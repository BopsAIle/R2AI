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Công bố kết quả hệ thống hóa văn bản quy phạm pháp luật của Hội đồng nhân dân, Uỷ ban nhân dân tỉnh Lào Cai kỳ 2014 - 2018</w:t>
      </w:r>
    </w:p>
    <w:p>
      <w:r>
        <w:rPr>
          <w:b/>
          <w:i w:val="0"/>
        </w:rPr>
        <w:t>Công bố kết quả hệ thống hóa văn bản quy phạm pháp luật của Hội đồng nhân dân</w:t>
      </w:r>
      <w:r>
        <w:rPr>
          <w:b/>
          <w:i w:val="0"/>
        </w:rPr>
        <w:t>,</w:t>
      </w:r>
    </w:p>
    <w:p>
      <w:r>
        <w:rPr>
          <w:b/>
          <w:i w:val="0"/>
        </w:rPr>
        <w:t>Uỷ ban nhân dân tỉnh Lào Cai kỳ 2014 - 2018</w:t>
      </w:r>
    </w:p>
    <w:p>
      <w:r>
        <w:rPr>
          <w:b/>
          <w:i w:val="0"/>
        </w:rPr>
        <w:t>________________</w:t>
      </w:r>
    </w:p>
    <w:p>
      <w:r>
        <w:rPr>
          <w:b/>
          <w:i w:val="0"/>
        </w:rPr>
        <w:t>CHỦ TỊCH ỦY BAN NHÂN DÂN TỈNH LÀO CAI</w:t>
      </w:r>
    </w:p>
    <w:p>
      <w:r>
        <w:rPr>
          <w:b w:val="0"/>
          <w:i w:val="0"/>
        </w:rPr>
        <w:t>Căn cứ Luật Tổ chức chính quyền địa phương ngày 19/6/2015;</w:t>
      </w:r>
    </w:p>
    <w:p>
      <w:r>
        <w:rPr>
          <w:b w:val="0"/>
          <w:i w:val="0"/>
        </w:rPr>
        <w:t>Căn cứ Luật Ban hành văn bản quy phạm pháp luật ngày 22/6/2015;</w:t>
      </w:r>
    </w:p>
    <w:p>
      <w:r>
        <w:rPr>
          <w:b w:val="0"/>
          <w:i w:val="0"/>
        </w:rPr>
        <w:t>Căn cứ Nghị định số 34/2016/NĐ-CP ngày 14/5/2016 của Chính phủ quy định chi tiết một số điều và biện pháp thi hành Luật ban hành văn bản quy phạm pháp luật;</w:t>
      </w:r>
    </w:p>
    <w:p>
      <w:r>
        <w:rPr>
          <w:b w:val="0"/>
          <w:i w:val="0"/>
        </w:rPr>
        <w:t>Thực hiện Quyết định số 126/QĐ-TTg ngày 25/01/2018 của Thủ tướng Chính phủ ban hành Kế hoạch thực hiện hệ thống hóa văn bản quy phạm pháp luật thống nhất trong cả nước kỳ 2014- 2018;</w:t>
      </w:r>
    </w:p>
    <w:p>
      <w:r>
        <w:rPr>
          <w:b w:val="0"/>
          <w:i w:val="0"/>
        </w:rPr>
        <w:t>Thực hiện Kế hoạch số 99/KH-UBND ngày 20/3/2018 của Uỷ ban nhân dân tỉnh Lào Cai về rà soát, hệ thống hóa văn bản quy phạm pháp luật kỳ 2014-2018 trên địa bàn tỉnh Lào Cai;</w:t>
      </w:r>
    </w:p>
    <w:p>
      <w:r>
        <w:rPr>
          <w:b w:val="0"/>
          <w:i w:val="0"/>
        </w:rPr>
        <w:t>Xét đề nghị của Giám đốc Sở Tư pháp tỉnh Lào Cai tại Tờ trình số 23/TTr- STP ngày 28/02/2019,</w:t>
      </w:r>
    </w:p>
    <w:p>
      <w:r>
        <w:rPr>
          <w:b/>
          <w:i w:val="0"/>
        </w:rPr>
        <w:t>QUYẾT ĐỊNH:</w:t>
      </w:r>
    </w:p>
    <w:p>
      <w:r>
        <w:rPr>
          <w:b/>
          <w:i w:val="0"/>
        </w:rPr>
        <w:t>Điều 1. Công bố kết quả hệ thống hóa văn bản quy phạm pháp luật của Hội đồng nhân dân, Uỷ ban nhân dân tỉnh Lào Cai  kỳ 2014 - 2018, như sau</w:t>
      </w:r>
      <w:r>
        <w:rPr>
          <w:b w:val="0"/>
          <w:i w:val="0"/>
        </w:rPr>
        <w:t>:</w:t>
      </w:r>
    </w:p>
    <w:p>
      <w:r>
        <w:rPr>
          <w:b w:val="0"/>
          <w:i w:val="0"/>
        </w:rPr>
        <w:t>1. Các danh mục văn bản quy phạm pháp luật của Hội đồng nhân dân, Ủy ban nhân dân tỉnh Lào Cai trong kỳ hệ thống hóa 2014-2018:</w:t>
      </w:r>
    </w:p>
    <w:p>
      <w:r>
        <w:rPr>
          <w:b w:val="0"/>
          <w:i w:val="0"/>
        </w:rPr>
        <w:t>a) Danh mục văn bản quy phạm pháp luật hết hiệu lực của Hội đồng nhân dân, Ủy ban nhân dân tỉnh Lào Cai trong kỳ hệ thống hóa 2014-2018, gồm 409 văn bản (phụ lục số 1).</w:t>
      </w:r>
    </w:p>
    <w:p>
      <w:r>
        <w:rPr>
          <w:b w:val="0"/>
          <w:i w:val="0"/>
        </w:rPr>
        <w:t>b) Danh mục văn bản quy phạm pháp luật hết hiệu lực một phần của Hội đồng nhân dân, Ủy ban nhân dân tỉnh Lào Cai trong kỳ hệ thống hóa 2014-2018, gồm 63 văn bản (phụ lục số 2).</w:t>
      </w:r>
    </w:p>
    <w:p>
      <w:r>
        <w:rPr>
          <w:b w:val="0"/>
          <w:i w:val="0"/>
        </w:rPr>
        <w:t>c) Danh mục văn bản quy phạm pháp luật còn hiệu lực của Hội đồng nhân dân, Ủy ban nhân dân tỉnh Lào Cai trong kỳ hệ thống hóa 2014-2018, gồm 598 văn bản (phụ lục số 3).</w:t>
      </w:r>
    </w:p>
    <w:p>
      <w:r>
        <w:rPr>
          <w:b w:val="0"/>
          <w:i w:val="0"/>
        </w:rPr>
        <w:t>d) Danh mục văn bản quy phạm pháp luật của Hội đồng nhân dân, Uỷ ban nhân dân tỉnh Lào Cai cần sửa đổi, bổ sung, thay thế, bãi bỏ trong kỳ hệ thống hóa 2014-2018, gồm 200 văn bản (phụ lục số 4).</w:t>
      </w:r>
    </w:p>
    <w:p>
      <w:r>
        <w:rPr>
          <w:b w:val="0"/>
          <w:i w:val="0"/>
        </w:rPr>
        <w:t>2. Tập hệ thống hóa văn bản quy phạm pháp luật của Hội đồng nhân dân, Uỷ ban nhân dân tỉnh Lào Cai trong kỳ hệ thống hóa 2014 - 2018 còn hiệu lực, gồm: 598 văn bản.</w:t>
      </w:r>
    </w:p>
    <w:p>
      <w:r>
        <w:rPr>
          <w:b/>
          <w:i w:val="0"/>
        </w:rPr>
        <w:t>Điều 2. Trách nhiệm của các cơ quan</w:t>
      </w:r>
    </w:p>
    <w:p>
      <w:r>
        <w:rPr>
          <w:b w:val="0"/>
          <w:i w:val="0"/>
        </w:rPr>
        <w:t>1. Các sở, ban, ngành căn cứ danh mục văn bản thuộc lĩnh vực quản lý tại Điểm d Khoản 1 Điều 1 Quyết định này chủ trì soạn thảo trình cơ quan có thẩm quyền ban hành văn bản quy phạm pháp luật để sửa đổi, bổ sung, thay thế, bãi bỏ văn bản; trường hợp các văn bản chưa được đưa vào danh mục văn bản QPPL ban hành trong năm thì phối hợp với Sở Tư pháp lập đề nghị việc xây dựng văn bản quy phạm pháp luật theo quy định của pháp luật.</w:t>
      </w:r>
    </w:p>
    <w:p>
      <w:r>
        <w:rPr>
          <w:b w:val="0"/>
          <w:i w:val="0"/>
        </w:rPr>
        <w:t>2. Sở Tư pháp chủ trì đăng tải toàn văn Quyết định, các danh mục văn bản và Tập hệ thống hóa văn bản quy phạm pháp luật còn hiệu lực trên cơ sở dữ liệu quốc gia về pháp luật.</w:t>
      </w:r>
    </w:p>
    <w:p>
      <w:r>
        <w:rPr>
          <w:b w:val="0"/>
          <w:i w:val="0"/>
        </w:rPr>
        <w:t>3. Văn phòng Uỷ ban nhân dân tỉnh thực hiện đăng toàn văn Quyết định này và các danh mục văn bản trên Công báo tỉnh Lào Cai và trên Cổng thông tin điện tử của tỉnh.</w:t>
      </w:r>
    </w:p>
    <w:p>
      <w:r>
        <w:rPr>
          <w:b/>
          <w:i w:val="0"/>
        </w:rPr>
        <w:t>Điều 3</w:t>
      </w:r>
      <w:r>
        <w:rPr>
          <w:b w:val="0"/>
          <w:i w:val="0"/>
        </w:rPr>
        <w:t>. Chánh Văn phòng Uỷ ban nhân dân tỉnh, Giám đốc Sở Tư pháp, Giám đốc các Sở, Thủ trưởng các ban, ngành, Chủ tịch Uỷ ban nhân dân các huyện, thành phố và các tổ chức, cá nhân liên quan căn cứ Quyết định thi hành./.</w:t>
      </w:r>
    </w:p>
    <w:p>
      <w:r>
        <w:rPr>
          <w:b w:val="0"/>
          <w:i w:val="0"/>
        </w:rPr>
        <w:br/>
      </w:r>
      <w:r>
        <w:rPr>
          <w:b/>
          <w:i w:val="0"/>
        </w:rPr>
        <w:t xml:space="preserve">                                                                                                                                                                     Phụ lục số 01</w:t>
      </w:r>
      <w:r>
        <w:rPr>
          <w:b w:val="0"/>
          <w:i w:val="0"/>
        </w:rPr>
        <w:br/>
      </w:r>
      <w:r>
        <w:rPr>
          <w:b/>
          <w:i w:val="0"/>
        </w:rPr>
        <w:t xml:space="preserve">DANH MỤC VĂN BẢN HẾT HIỆU LỰC TOÀN BỘ CỦA HỘI ĐỒNG NHÂN DÂN, </w:t>
      </w:r>
      <w:r>
        <w:rPr>
          <w:b w:val="0"/>
          <w:i w:val="0"/>
        </w:rPr>
        <w:br/>
      </w:r>
      <w:r>
        <w:rPr>
          <w:b/>
          <w:i w:val="0"/>
        </w:rPr>
        <w:t xml:space="preserve">ỦY BAN NHÂN DÂN TỈNH LÀO CAI TRONG KỲ HỆ THỐNG HÓA 2014 – 2018 </w:t>
      </w:r>
      <w:r>
        <w:rPr>
          <w:b w:val="0"/>
          <w:i w:val="0"/>
        </w:rPr>
        <w:br/>
      </w:r>
      <w:r>
        <w:rPr>
          <w:b w:val="0"/>
          <w:i/>
        </w:rPr>
        <w:t>(Ban hành kèm theo Quyết định số: 467/QĐ-UBND ngày 28/02/2019 của Chủ tịch Uỷ ban nhân dân tỉnh Lào Cai)</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loại văn bản</w:t>
      </w:r>
      <w:r>
        <w:rPr>
          <w:b w:val="0"/>
          <w:i w:val="0"/>
        </w:rPr>
        <w:br/>
      </w:r>
      <w:r>
        <w:rPr>
          <w:b w:val="0"/>
          <w:i w:val="0"/>
        </w:rPr>
        <w:br/>
      </w:r>
      <w:r>
        <w:rPr>
          <w:b/>
          <w:i w:val="0"/>
        </w:rPr>
        <w:t>Số, ký hiệu; ngày, tháng, năm ban hành văn bản</w:t>
      </w:r>
      <w:r>
        <w:rPr>
          <w:b w:val="0"/>
          <w:i w:val="0"/>
        </w:rPr>
        <w:br/>
      </w:r>
      <w:r>
        <w:rPr>
          <w:b w:val="0"/>
          <w:i w:val="0"/>
        </w:rPr>
        <w:br/>
      </w:r>
      <w:r>
        <w:rPr>
          <w:b/>
          <w:i w:val="0"/>
        </w:rPr>
        <w:t>Tên gọi của văn bản/trích yếu nội dung của văn bản</w:t>
      </w:r>
      <w:r>
        <w:rPr>
          <w:b w:val="0"/>
          <w:i w:val="0"/>
        </w:rPr>
        <w:br/>
      </w:r>
      <w:r>
        <w:rPr>
          <w:b w:val="0"/>
          <w:i w:val="0"/>
        </w:rPr>
        <w:br/>
      </w:r>
      <w:r>
        <w:rPr>
          <w:b/>
          <w:i w:val="0"/>
        </w:rPr>
        <w:t>Lý do hết hiệu lực</w:t>
      </w:r>
      <w:r>
        <w:rPr>
          <w:b w:val="0"/>
          <w:i w:val="0"/>
        </w:rPr>
        <w:br/>
      </w:r>
      <w:r>
        <w:rPr>
          <w:b w:val="0"/>
          <w:i w:val="0"/>
        </w:rPr>
        <w:br/>
      </w:r>
      <w:r>
        <w:rPr>
          <w:b/>
          <w:i w:val="0"/>
        </w:rPr>
        <w:t>Ngày hết hiệu lực</w:t>
      </w:r>
      <w:r>
        <w:rPr>
          <w:b w:val="0"/>
          <w:i w:val="0"/>
        </w:rPr>
        <w:br/>
      </w:r>
      <w:r>
        <w:rPr>
          <w:b w:val="0"/>
          <w:i w:val="0"/>
        </w:rPr>
        <w:br/>
      </w:r>
      <w:r>
        <w:rPr>
          <w:b/>
          <w:i w:val="0"/>
        </w:rPr>
        <w:t>Ghi chú</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I. LĨNH VỰC AN NINH, QUỐC PHÒNG</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549/2002/QĐ-UB</w:t>
      </w:r>
      <w:r>
        <w:rPr>
          <w:b w:val="0"/>
          <w:i w:val="0"/>
        </w:rPr>
        <w:br/>
      </w:r>
      <w:r>
        <w:rPr>
          <w:b w:val="0"/>
          <w:i w:val="0"/>
        </w:rPr>
        <w:t xml:space="preserve"> ngày 26/11/2002</w:t>
      </w:r>
      <w:r>
        <w:rPr>
          <w:b w:val="0"/>
          <w:i w:val="0"/>
        </w:rPr>
        <w:br/>
      </w:r>
      <w:r>
        <w:rPr>
          <w:b w:val="0"/>
          <w:i w:val="0"/>
        </w:rPr>
        <w:br/>
      </w:r>
      <w:r>
        <w:rPr>
          <w:b w:val="0"/>
          <w:i w:val="0"/>
        </w:rPr>
        <w:t>Về việc quy định hỗ trợ kinh phí đối với nhân dân tham gia quản lý và bảo vệ biên giới</w:t>
      </w:r>
      <w:r>
        <w:rPr>
          <w:b w:val="0"/>
          <w:i w:val="0"/>
        </w:rPr>
        <w:br/>
      </w:r>
      <w:r>
        <w:rPr>
          <w:b w:val="0"/>
          <w:i w:val="0"/>
        </w:rPr>
        <w:br/>
      </w:r>
      <w:r>
        <w:rPr>
          <w:b w:val="0"/>
          <w:i w:val="0"/>
        </w:rPr>
        <w:t>Quyết định số 137/2016/QĐ-UBND ngày 20/12/2016 của UBND tỉnh Lào Cai thay thế</w:t>
      </w:r>
      <w:r>
        <w:rPr>
          <w:b w:val="0"/>
          <w:i w:val="0"/>
        </w:rPr>
        <w:br/>
      </w:r>
      <w:r>
        <w:rPr>
          <w:b w:val="0"/>
          <w:i w:val="0"/>
        </w:rPr>
        <w:br/>
      </w:r>
      <w:r>
        <w:rPr>
          <w:b w:val="0"/>
          <w:i w:val="0"/>
        </w:rPr>
        <w:t>01/01/2017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24/2011/QĐ-UBND ngày 24/08/2011</w:t>
      </w:r>
      <w:r>
        <w:rPr>
          <w:b w:val="0"/>
          <w:i w:val="0"/>
        </w:rPr>
        <w:br/>
      </w:r>
      <w:r>
        <w:rPr>
          <w:b w:val="0"/>
          <w:i w:val="0"/>
        </w:rPr>
        <w:br/>
      </w:r>
      <w:r>
        <w:rPr>
          <w:b w:val="0"/>
          <w:i w:val="0"/>
        </w:rPr>
        <w:t>Về việc Quy định chế độ, chính sách đối với lực lượng Dân quân trên địa bàn tỉnh Lào Cai</w:t>
      </w:r>
      <w:r>
        <w:rPr>
          <w:b w:val="0"/>
          <w:i w:val="0"/>
        </w:rPr>
        <w:br/>
      </w:r>
      <w:r>
        <w:rPr>
          <w:b w:val="0"/>
          <w:i w:val="0"/>
        </w:rPr>
        <w:br/>
      </w:r>
      <w:r>
        <w:rPr>
          <w:b w:val="0"/>
          <w:i w:val="0"/>
        </w:rPr>
        <w:t>Quyết định số 65/2016/QĐ-UBND ngày 19/8/2016 của Ủy ban nhân dân tỉnh Lào Cai bãi bỏ</w:t>
      </w:r>
      <w:r>
        <w:rPr>
          <w:b w:val="0"/>
          <w:i w:val="0"/>
        </w:rPr>
        <w:br/>
      </w:r>
      <w:r>
        <w:rPr>
          <w:b w:val="0"/>
          <w:i w:val="0"/>
        </w:rPr>
        <w:br/>
      </w:r>
      <w:r>
        <w:rPr>
          <w:b w:val="0"/>
          <w:i w:val="0"/>
        </w:rPr>
        <w:t>01/9/2016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II. LĨNH VỰC</w:t>
      </w:r>
      <w:r>
        <w:rPr>
          <w:b w:val="0"/>
          <w:i w:val="0"/>
        </w:rPr>
        <w:t xml:space="preserve"> </w:t>
      </w:r>
      <w:r>
        <w:rPr>
          <w:b/>
          <w:i w:val="0"/>
        </w:rPr>
        <w:t>CÔNG THƯƠNG</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13/2014/NQ-HĐND ngày 07/7/2014</w:t>
      </w:r>
      <w:r>
        <w:rPr>
          <w:b w:val="0"/>
          <w:i w:val="0"/>
        </w:rPr>
        <w:br/>
      </w:r>
      <w:r>
        <w:rPr>
          <w:b w:val="0"/>
          <w:i w:val="0"/>
        </w:rPr>
        <w:br/>
      </w:r>
      <w:r>
        <w:rPr>
          <w:b w:val="0"/>
          <w:i w:val="0"/>
        </w:rPr>
        <w:t>Về chính sách khuyến công trên địa bàn tỉnh Lào Cai</w:t>
      </w:r>
      <w:r>
        <w:rPr>
          <w:b w:val="0"/>
          <w:i w:val="0"/>
        </w:rPr>
        <w:br/>
      </w:r>
      <w:r>
        <w:rPr>
          <w:b w:val="0"/>
          <w:i w:val="0"/>
        </w:rPr>
        <w:br/>
      </w:r>
      <w:r>
        <w:rPr>
          <w:b w:val="0"/>
          <w:i w:val="0"/>
        </w:rPr>
        <w:t>Nghị quyết số 57/2016/NQ-HĐND  ngày 18/7/2016 của HĐND tỉnh Lào Cai thay thế</w:t>
      </w:r>
      <w:r>
        <w:rPr>
          <w:b w:val="0"/>
          <w:i w:val="0"/>
        </w:rPr>
        <w:br/>
      </w:r>
      <w:r>
        <w:rPr>
          <w:b w:val="0"/>
          <w:i w:val="0"/>
        </w:rPr>
        <w:br/>
      </w:r>
      <w:r>
        <w:rPr>
          <w:b w:val="0"/>
          <w:i w:val="0"/>
        </w:rPr>
        <w:t>01/8/2016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48/2010/QĐ-UBND ngày 24/12/2010</w:t>
      </w:r>
      <w:r>
        <w:rPr>
          <w:b w:val="0"/>
          <w:i w:val="0"/>
        </w:rPr>
        <w:br/>
      </w:r>
      <w:r>
        <w:rPr>
          <w:b w:val="0"/>
          <w:i w:val="0"/>
        </w:rPr>
        <w:br/>
      </w:r>
      <w:r>
        <w:rPr>
          <w:b w:val="0"/>
          <w:i w:val="0"/>
        </w:rPr>
        <w:t>Ban hành quy định về quản lý các chợ mua bán đại gia súc trên địa bàn tỉnh Lào Cai</w:t>
      </w:r>
      <w:r>
        <w:rPr>
          <w:b w:val="0"/>
          <w:i w:val="0"/>
        </w:rPr>
        <w:br/>
      </w:r>
      <w:r>
        <w:rPr>
          <w:b w:val="0"/>
          <w:i w:val="0"/>
        </w:rPr>
        <w:br/>
      </w:r>
      <w:r>
        <w:rPr>
          <w:b w:val="0"/>
          <w:i w:val="0"/>
        </w:rPr>
        <w:t>Quyết định số 14/2017/QĐ-UBND ngày 17/4/2017 của Ủy ban nhân dân tỉnh Lào Cai bãi bỏ</w:t>
      </w:r>
      <w:r>
        <w:rPr>
          <w:b w:val="0"/>
          <w:i w:val="0"/>
        </w:rPr>
        <w:br/>
      </w:r>
      <w:r>
        <w:rPr>
          <w:b w:val="0"/>
          <w:i w:val="0"/>
        </w:rPr>
        <w:br/>
      </w:r>
      <w:r>
        <w:rPr>
          <w:b w:val="0"/>
          <w:i w:val="0"/>
        </w:rPr>
        <w:t>25/4/2017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06/2013/QĐ-UBND ngày 19/3/2013</w:t>
      </w:r>
      <w:r>
        <w:rPr>
          <w:b w:val="0"/>
          <w:i w:val="0"/>
        </w:rPr>
        <w:br/>
      </w:r>
      <w:r>
        <w:rPr>
          <w:b w:val="0"/>
          <w:i w:val="0"/>
        </w:rPr>
        <w:br/>
      </w:r>
      <w:r>
        <w:rPr>
          <w:b w:val="0"/>
          <w:i w:val="0"/>
        </w:rPr>
        <w:t>Ban hành quy định về tổ chức, quản lý và phát triển chợ trên địa bàn tỉnh Lào Cai</w:t>
      </w:r>
      <w:r>
        <w:rPr>
          <w:b w:val="0"/>
          <w:i w:val="0"/>
        </w:rPr>
        <w:br/>
      </w:r>
      <w:r>
        <w:rPr>
          <w:b w:val="0"/>
          <w:i w:val="0"/>
        </w:rPr>
        <w:br/>
      </w:r>
      <w:r>
        <w:rPr>
          <w:b w:val="0"/>
          <w:i w:val="0"/>
        </w:rPr>
        <w:t>Quyết định số 14/2017/QĐ-UBND ngày 17/4/2017 của Ủy ban nhân dân tỉnh Lào Cai bãi bỏ</w:t>
      </w:r>
      <w:r>
        <w:rPr>
          <w:b w:val="0"/>
          <w:i w:val="0"/>
        </w:rPr>
        <w:br/>
      </w:r>
      <w:r>
        <w:rPr>
          <w:b w:val="0"/>
          <w:i w:val="0"/>
        </w:rPr>
        <w:br/>
      </w:r>
      <w:r>
        <w:rPr>
          <w:b w:val="0"/>
          <w:i w:val="0"/>
        </w:rPr>
        <w:t>25/4/2017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25/2014/QĐ-UBND ngày 01/8/2014</w:t>
      </w:r>
      <w:r>
        <w:rPr>
          <w:b w:val="0"/>
          <w:i w:val="0"/>
        </w:rPr>
        <w:br/>
      </w:r>
      <w:r>
        <w:rPr>
          <w:b w:val="0"/>
          <w:i w:val="0"/>
        </w:rPr>
        <w:br/>
      </w:r>
      <w:r>
        <w:rPr>
          <w:b w:val="0"/>
          <w:i w:val="0"/>
        </w:rPr>
        <w:t>Về việc ban hành Quy định Chính sách khuyến công trên địa bàn tỉnh Lào Cai</w:t>
      </w:r>
      <w:r>
        <w:rPr>
          <w:b w:val="0"/>
          <w:i w:val="0"/>
        </w:rPr>
        <w:br/>
      </w:r>
      <w:r>
        <w:rPr>
          <w:b w:val="0"/>
          <w:i w:val="0"/>
        </w:rPr>
        <w:br/>
      </w:r>
      <w:r>
        <w:rPr>
          <w:b w:val="0"/>
          <w:i w:val="0"/>
        </w:rPr>
        <w:t>Quyết định số 84/2016/QĐ-UBND ngày 26/8/2016 của Ủy ban nhân dân tỉnh Lào Cai thay thế</w:t>
      </w:r>
      <w:r>
        <w:rPr>
          <w:b w:val="0"/>
          <w:i w:val="0"/>
        </w:rPr>
        <w:br/>
      </w:r>
      <w:r>
        <w:rPr>
          <w:b w:val="0"/>
          <w:i w:val="0"/>
        </w:rPr>
        <w:br/>
      </w:r>
      <w:r>
        <w:rPr>
          <w:b w:val="0"/>
          <w:i w:val="0"/>
        </w:rPr>
        <w:t>06/9/2016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18/2015/QĐ-UBND ngày 24/4/2015</w:t>
      </w:r>
      <w:r>
        <w:rPr>
          <w:b w:val="0"/>
          <w:i w:val="0"/>
        </w:rPr>
        <w:br/>
      </w:r>
      <w:r>
        <w:rPr>
          <w:b w:val="0"/>
          <w:i w:val="0"/>
        </w:rPr>
        <w:br/>
      </w:r>
      <w:r>
        <w:rPr>
          <w:b w:val="0"/>
          <w:i w:val="0"/>
        </w:rPr>
        <w:t>Ban hành Quy chế về xây dựng, quản lý và tổ chức thực hiện Chương trình xúc tiến thương mại trên địa bàn tỉnh Lào Cai</w:t>
      </w:r>
      <w:r>
        <w:rPr>
          <w:b w:val="0"/>
          <w:i w:val="0"/>
        </w:rPr>
        <w:br/>
      </w:r>
      <w:r>
        <w:rPr>
          <w:b w:val="0"/>
          <w:i w:val="0"/>
        </w:rPr>
        <w:br/>
      </w:r>
      <w:r>
        <w:rPr>
          <w:b w:val="0"/>
          <w:i w:val="0"/>
        </w:rPr>
        <w:t>Quyết định số 95/2016/QĐ-UBND ngày 12/9/2016 của Ủy ban nhân dân tỉnh Lào Cai thay thế</w:t>
      </w:r>
      <w:r>
        <w:rPr>
          <w:b w:val="0"/>
          <w:i w:val="0"/>
        </w:rPr>
        <w:br/>
      </w:r>
      <w:r>
        <w:rPr>
          <w:b w:val="0"/>
          <w:i w:val="0"/>
        </w:rPr>
        <w:br/>
      </w:r>
      <w:r>
        <w:rPr>
          <w:b w:val="0"/>
          <w:i w:val="0"/>
        </w:rPr>
        <w:t>20/9/2016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III. LĨNH VỰC GIÁO DỤC VÀ ĐÀO TẠO</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07/NQ-HĐND</w:t>
      </w:r>
      <w:r>
        <w:rPr>
          <w:b w:val="0"/>
          <w:i w:val="0"/>
        </w:rPr>
        <w:br/>
      </w:r>
      <w:r>
        <w:rPr>
          <w:b w:val="0"/>
          <w:i w:val="0"/>
        </w:rPr>
        <w:t>ngày 05/07/1997</w:t>
      </w:r>
      <w:r>
        <w:rPr>
          <w:b w:val="0"/>
          <w:i w:val="0"/>
        </w:rPr>
        <w:br/>
      </w:r>
      <w:r>
        <w:rPr>
          <w:b w:val="0"/>
          <w:i w:val="0"/>
        </w:rPr>
        <w:br/>
      </w:r>
      <w:r>
        <w:rPr>
          <w:b w:val="0"/>
          <w:i w:val="0"/>
        </w:rPr>
        <w:t>Về việc đẩy nhanh thực hiện chuẩn phổ cập giáo dục tiểu học và xóa mù chữ  Huy động các nguồn lực tham gia xây dựng trường học trên địa bàn tỉnh Lào Cai</w:t>
      </w:r>
      <w:r>
        <w:rPr>
          <w:b w:val="0"/>
          <w:i w:val="0"/>
        </w:rPr>
        <w:br/>
      </w:r>
      <w:r>
        <w:rPr>
          <w:b w:val="0"/>
          <w:i w:val="0"/>
        </w:rPr>
        <w:br/>
      </w:r>
      <w:r>
        <w:rPr>
          <w:b w:val="0"/>
          <w:i w:val="0"/>
        </w:rPr>
        <w:t>Nghị quyết số 15/2001/NQ-HĐND ngày 17/01/2001 của HĐND tỉnh Lào Cai bãi bỏ</w:t>
      </w:r>
      <w:r>
        <w:rPr>
          <w:b w:val="0"/>
          <w:i w:val="0"/>
        </w:rPr>
        <w:br/>
      </w:r>
      <w:r>
        <w:rPr>
          <w:b w:val="0"/>
          <w:i w:val="0"/>
        </w:rPr>
        <w:br/>
      </w:r>
      <w:r>
        <w:rPr>
          <w:b w:val="0"/>
          <w:i w:val="0"/>
        </w:rPr>
        <w:t>17/01/2001</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Nghị quyết số 42/NQ-HĐND ngày 17/12/2014 của HĐND tỉnh bãi bỏ</w:t>
      </w:r>
      <w:r>
        <w:rPr>
          <w:b w:val="0"/>
          <w:i w:val="0"/>
        </w:rPr>
        <w:br/>
      </w:r>
      <w:r>
        <w:rPr>
          <w:b w:val="0"/>
          <w:i w:val="0"/>
        </w:rPr>
        <w:br/>
      </w:r>
      <w:r>
        <w:rPr>
          <w:b w:val="0"/>
          <w:i w:val="0"/>
        </w:rPr>
        <w:t>17/12/2014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07/2013/NQ-HĐND ngày 12/7/2013</w:t>
      </w:r>
      <w:r>
        <w:rPr>
          <w:b w:val="0"/>
          <w:i w:val="0"/>
        </w:rPr>
        <w:br/>
      </w:r>
      <w:r>
        <w:rPr>
          <w:b w:val="0"/>
          <w:i w:val="0"/>
        </w:rPr>
        <w:br/>
      </w:r>
      <w:r>
        <w:rPr>
          <w:b w:val="0"/>
          <w:i w:val="0"/>
        </w:rPr>
        <w:t>Về mức phụ cấp kiêm nhiệm cho cán bộ quản lý của các Trung tâm học tập cộng đồng tại xã, phường, thị trấn</w:t>
      </w:r>
      <w:r>
        <w:rPr>
          <w:b w:val="0"/>
          <w:i w:val="0"/>
        </w:rPr>
        <w:br/>
      </w:r>
      <w:r>
        <w:rPr>
          <w:b w:val="0"/>
          <w:i w:val="0"/>
        </w:rPr>
        <w:br/>
      </w:r>
      <w:r>
        <w:rPr>
          <w:b w:val="0"/>
          <w:i w:val="0"/>
        </w:rPr>
        <w:t>Nghị quyết số 58/2016/NQ-HĐND ngày 18/7/2016 của HĐND tỉnh Lào Cai thay thế</w:t>
      </w:r>
      <w:r>
        <w:rPr>
          <w:b w:val="0"/>
          <w:i w:val="0"/>
        </w:rPr>
        <w:br/>
      </w:r>
      <w:r>
        <w:rPr>
          <w:b w:val="0"/>
          <w:i w:val="0"/>
        </w:rPr>
        <w:br/>
      </w:r>
      <w:r>
        <w:rPr>
          <w:b w:val="0"/>
          <w:i w:val="0"/>
        </w:rPr>
        <w:t>01/9/2016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10/2013/NQ-HĐND ngày 12/7/2013</w:t>
      </w:r>
      <w:r>
        <w:rPr>
          <w:b w:val="0"/>
          <w:i w:val="0"/>
        </w:rPr>
        <w:br/>
      </w:r>
      <w:r>
        <w:rPr>
          <w:b w:val="0"/>
          <w:i w:val="0"/>
        </w:rPr>
        <w:br/>
      </w:r>
      <w:r>
        <w:rPr>
          <w:b w:val="0"/>
          <w:i w:val="0"/>
        </w:rPr>
        <w:t>Về mức thu học phí đối với giáo dục mầm non và phổ thông công lập chương trình đại trà năm học 2013-2014</w:t>
      </w:r>
      <w:r>
        <w:rPr>
          <w:b w:val="0"/>
          <w:i w:val="0"/>
        </w:rPr>
        <w:br/>
      </w:r>
      <w:r>
        <w:rPr>
          <w:b w:val="0"/>
          <w:i w:val="0"/>
        </w:rPr>
        <w:br/>
      </w:r>
      <w:r>
        <w:rPr>
          <w:b w:val="0"/>
          <w:i w:val="0"/>
        </w:rPr>
        <w:t>Hết hiệu lực theo thời gian quy định trong văn bản</w:t>
      </w:r>
      <w:r>
        <w:rPr>
          <w:b w:val="0"/>
          <w:i w:val="0"/>
        </w:rPr>
        <w:br/>
      </w:r>
      <w:r>
        <w:rPr>
          <w:b w:val="0"/>
          <w:i w:val="0"/>
        </w:rPr>
        <w:br/>
      </w:r>
      <w:r>
        <w:rPr>
          <w:b w:val="0"/>
          <w:i w:val="0"/>
        </w:rPr>
        <w:t>01/9/2014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34/2013/NQ-HĐND ngày 13/12/2013</w:t>
      </w:r>
      <w:r>
        <w:rPr>
          <w:b w:val="0"/>
          <w:i w:val="0"/>
        </w:rPr>
        <w:br/>
      </w:r>
      <w:r>
        <w:rPr>
          <w:b w:val="0"/>
          <w:i w:val="0"/>
        </w:rPr>
        <w:br/>
      </w:r>
      <w:r>
        <w:rPr>
          <w:b w:val="0"/>
          <w:i w:val="0"/>
        </w:rPr>
        <w:t>Về mức chi thực hiện dự án hỗ trợ phổ cập giáo dục mầm non 5 tuổi, xóa mù chữ và chống tái mù chữ, duy trì kết quả phổ cập giáo dục tiểu học, thực hiện phổ cập giáo dục trung học cơ sở đúng độ tuổi và hỗ trợ phổ cập giáo dục trung học đến năm 2015</w:t>
      </w:r>
      <w:r>
        <w:rPr>
          <w:b w:val="0"/>
          <w:i w:val="0"/>
        </w:rPr>
        <w:br/>
      </w:r>
      <w:r>
        <w:rPr>
          <w:b w:val="0"/>
          <w:i w:val="0"/>
        </w:rPr>
        <w:br/>
      </w:r>
      <w:r>
        <w:rPr>
          <w:b w:val="0"/>
          <w:i w:val="0"/>
        </w:rPr>
        <w:t xml:space="preserve"> </w:t>
      </w:r>
      <w:r>
        <w:rPr>
          <w:b w:val="0"/>
          <w:i w:val="0"/>
        </w:rPr>
        <w:br/>
      </w:r>
      <w:r>
        <w:rPr>
          <w:b w:val="0"/>
          <w:i w:val="0"/>
        </w:rPr>
        <w:t>Hết hiệu lực theo thời gian quy định trong văn bản</w:t>
      </w:r>
      <w:r>
        <w:rPr>
          <w:b w:val="0"/>
          <w:i w:val="0"/>
        </w:rPr>
        <w:br/>
      </w:r>
      <w:r>
        <w:rPr>
          <w:b w:val="0"/>
          <w:i w:val="0"/>
        </w:rPr>
        <w:br/>
      </w:r>
      <w:r>
        <w:rPr>
          <w:b w:val="0"/>
          <w:i w:val="0"/>
        </w:rPr>
        <w:t>01/01/2016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Nghị quyết</w:t>
      </w:r>
      <w:r>
        <w:rPr>
          <w:b w:val="0"/>
          <w:i w:val="0"/>
        </w:rPr>
        <w:br/>
      </w:r>
      <w:r>
        <w:rPr>
          <w:b w:val="0"/>
          <w:i w:val="0"/>
        </w:rPr>
        <w:br/>
      </w:r>
      <w:r>
        <w:rPr>
          <w:b w:val="0"/>
          <w:i w:val="0"/>
        </w:rPr>
        <w:t>35/2013/NQ-HĐND ngày 13/12/2013</w:t>
      </w:r>
      <w:r>
        <w:rPr>
          <w:b w:val="0"/>
          <w:i w:val="0"/>
        </w:rPr>
        <w:br/>
      </w:r>
      <w:r>
        <w:rPr>
          <w:b w:val="0"/>
          <w:i w:val="0"/>
        </w:rPr>
        <w:br/>
      </w:r>
      <w:r>
        <w:rPr>
          <w:b w:val="0"/>
          <w:i w:val="0"/>
        </w:rPr>
        <w:t>Về chính sách hỗ trợ tiền ăn, thuê cấp dưỡng  nấu ăn cho học sinh dân tộc thiểu số học THPT ở tại trường phổ thông DTNT huyện; hỗ trợ giáo viên trực tiếp quản lý học sinh bán trú và tiền ăn cho học sinh bán trú; hỗ trợ học phẩm và sách giáo khoa cho trẻ em học lớp mẫu giáo 5 tuổi, học sinh phổ thông ở các xã khu vực III và các thôn đặc biệt khó khăn</w:t>
      </w:r>
      <w:r>
        <w:rPr>
          <w:b w:val="0"/>
          <w:i w:val="0"/>
        </w:rPr>
        <w:br/>
      </w:r>
      <w:r>
        <w:rPr>
          <w:b w:val="0"/>
          <w:i w:val="0"/>
        </w:rPr>
        <w:br/>
      </w:r>
      <w:r>
        <w:rPr>
          <w:b w:val="0"/>
          <w:i w:val="0"/>
        </w:rPr>
        <w:t>Nghị quyết số 58/2016/NQ-HĐND ngày 18/7/2016 của HĐND tỉnh Lào Cai thay thế</w:t>
      </w:r>
      <w:r>
        <w:rPr>
          <w:b w:val="0"/>
          <w:i w:val="0"/>
        </w:rPr>
        <w:br/>
      </w:r>
      <w:r>
        <w:rPr>
          <w:b w:val="0"/>
          <w:i w:val="0"/>
        </w:rPr>
        <w:br/>
      </w:r>
      <w:r>
        <w:rPr>
          <w:b w:val="0"/>
          <w:i w:val="0"/>
        </w:rPr>
        <w:t>01/9/2016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25/2014/NQ-HĐND ngày 07/7/2014</w:t>
      </w:r>
      <w:r>
        <w:rPr>
          <w:b w:val="0"/>
          <w:i w:val="0"/>
        </w:rPr>
        <w:br/>
      </w:r>
      <w:r>
        <w:rPr>
          <w:b w:val="0"/>
          <w:i w:val="0"/>
        </w:rPr>
        <w:br/>
      </w:r>
      <w:r>
        <w:rPr>
          <w:b w:val="0"/>
          <w:i w:val="0"/>
        </w:rPr>
        <w:t>Về mức thu học phí đối với giáo dục mầm non và phổ thông công lập chương trình đại trà trên địa bàn tỉnh Lào Cai năm học 2014-2015</w:t>
      </w:r>
      <w:r>
        <w:rPr>
          <w:b w:val="0"/>
          <w:i w:val="0"/>
        </w:rPr>
        <w:br/>
      </w:r>
      <w:r>
        <w:rPr>
          <w:b w:val="0"/>
          <w:i w:val="0"/>
        </w:rPr>
        <w:br/>
      </w:r>
      <w:r>
        <w:rPr>
          <w:b w:val="0"/>
          <w:i w:val="0"/>
        </w:rPr>
        <w:t>Hết hiệu lực theo thời gian quy định trong văn bản</w:t>
      </w:r>
      <w:r>
        <w:rPr>
          <w:b w:val="0"/>
          <w:i w:val="0"/>
        </w:rPr>
        <w:br/>
      </w:r>
      <w:r>
        <w:rPr>
          <w:b w:val="0"/>
          <w:i w:val="0"/>
        </w:rPr>
        <w:br/>
      </w:r>
      <w:r>
        <w:rPr>
          <w:b w:val="0"/>
          <w:i w:val="0"/>
        </w:rPr>
        <w:t>01/9/2015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38/2014/NQ-HĐND ngày 17/12/2014</w:t>
      </w:r>
      <w:r>
        <w:rPr>
          <w:b w:val="0"/>
          <w:i w:val="0"/>
        </w:rPr>
        <w:br/>
      </w:r>
      <w:r>
        <w:rPr>
          <w:b w:val="0"/>
          <w:i w:val="0"/>
        </w:rPr>
        <w:br/>
      </w:r>
      <w:r>
        <w:rPr>
          <w:b w:val="0"/>
          <w:i w:val="0"/>
        </w:rPr>
        <w:t>Về việc quy định mức học phí của giáo dục mầm non và phổ thông công lập đối với chương trình đại trà trên địa bàn tỉnh Lào Cai năm học 2014-2015</w:t>
      </w:r>
      <w:r>
        <w:rPr>
          <w:b w:val="0"/>
          <w:i w:val="0"/>
        </w:rPr>
        <w:br/>
      </w:r>
      <w:r>
        <w:rPr>
          <w:b w:val="0"/>
          <w:i w:val="0"/>
        </w:rPr>
        <w:br/>
      </w:r>
      <w:r>
        <w:rPr>
          <w:b w:val="0"/>
          <w:i w:val="0"/>
        </w:rPr>
        <w:t>Hết hiệu lực theo thời gian quy định trong văn bản</w:t>
      </w:r>
      <w:r>
        <w:rPr>
          <w:b w:val="0"/>
          <w:i w:val="0"/>
        </w:rPr>
        <w:br/>
      </w:r>
      <w:r>
        <w:rPr>
          <w:b w:val="0"/>
          <w:i w:val="0"/>
        </w:rPr>
        <w:br/>
      </w:r>
      <w:r>
        <w:rPr>
          <w:b w:val="0"/>
          <w:i w:val="0"/>
        </w:rPr>
        <w:t>01/9/2015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59/2016/NQ-HĐND</w:t>
      </w:r>
      <w:r>
        <w:rPr>
          <w:b w:val="0"/>
          <w:i w:val="0"/>
        </w:rPr>
        <w:br/>
      </w:r>
      <w:r>
        <w:rPr>
          <w:b w:val="0"/>
          <w:i w:val="0"/>
        </w:rPr>
        <w:t>ngày 18/7/2016</w:t>
      </w:r>
      <w:r>
        <w:rPr>
          <w:b w:val="0"/>
          <w:i w:val="0"/>
        </w:rPr>
        <w:br/>
      </w:r>
      <w:r>
        <w:rPr>
          <w:b w:val="0"/>
          <w:i w:val="0"/>
        </w:rPr>
        <w:br/>
      </w:r>
      <w:r>
        <w:rPr>
          <w:b w:val="0"/>
          <w:i w:val="0"/>
        </w:rPr>
        <w:t>Về mức thu học phí đối với cơ sở giáo dục mầm non và phổ thông công lập chương trình giáo dục đại trà trên địa bàn tỉnh Lào Cai năm học 2016 - 2017</w:t>
      </w:r>
      <w:r>
        <w:rPr>
          <w:b w:val="0"/>
          <w:i w:val="0"/>
        </w:rPr>
        <w:br/>
      </w:r>
      <w:r>
        <w:rPr>
          <w:b w:val="0"/>
          <w:i w:val="0"/>
        </w:rPr>
        <w:br/>
      </w:r>
      <w:r>
        <w:rPr>
          <w:b w:val="0"/>
          <w:i w:val="0"/>
        </w:rPr>
        <w:t>Hết hiệu lực theo thời gian quy định trong văn bản</w:t>
      </w:r>
      <w:r>
        <w:rPr>
          <w:b w:val="0"/>
          <w:i w:val="0"/>
        </w:rPr>
        <w:br/>
      </w:r>
      <w:r>
        <w:rPr>
          <w:b w:val="0"/>
          <w:i w:val="0"/>
        </w:rPr>
        <w:br/>
      </w:r>
      <w:r>
        <w:rPr>
          <w:b w:val="0"/>
          <w:i w:val="0"/>
        </w:rPr>
        <w:t>01/9/2017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09/2017/NQ-HĐND ngày 17/7/2017</w:t>
      </w:r>
      <w:r>
        <w:rPr>
          <w:b w:val="0"/>
          <w:i w:val="0"/>
        </w:rPr>
        <w:br/>
      </w:r>
      <w:r>
        <w:rPr>
          <w:b w:val="0"/>
          <w:i w:val="0"/>
        </w:rPr>
        <w:br/>
      </w:r>
      <w:r>
        <w:rPr>
          <w:b w:val="0"/>
          <w:i w:val="0"/>
        </w:rPr>
        <w:t>Quy định mức thu học phí đối với cơ sở giáo dục mầm non và phổ thông công lập chương trình giáo dục đại trà trên địa bàn tỉnh Lào Cai năm học 2017 - 2018</w:t>
      </w:r>
      <w:r>
        <w:rPr>
          <w:b w:val="0"/>
          <w:i w:val="0"/>
        </w:rPr>
        <w:br/>
      </w:r>
      <w:r>
        <w:rPr>
          <w:b w:val="0"/>
          <w:i w:val="0"/>
        </w:rPr>
        <w:br/>
      </w:r>
      <w:r>
        <w:rPr>
          <w:b w:val="0"/>
          <w:i w:val="0"/>
        </w:rPr>
        <w:t>Hết hiệu lực theo thời gian quy định trong văn bản</w:t>
      </w:r>
      <w:r>
        <w:rPr>
          <w:b w:val="0"/>
          <w:i w:val="0"/>
        </w:rPr>
        <w:br/>
      </w:r>
      <w:r>
        <w:rPr>
          <w:b w:val="0"/>
          <w:i w:val="0"/>
        </w:rPr>
        <w:br/>
      </w:r>
      <w:r>
        <w:rPr>
          <w:b w:val="0"/>
          <w:i w:val="0"/>
        </w:rPr>
        <w:t>01/9/2018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01/2010/QĐ-UBND ngày 02/02/2010</w:t>
      </w:r>
      <w:r>
        <w:rPr>
          <w:b w:val="0"/>
          <w:i w:val="0"/>
        </w:rPr>
        <w:br/>
      </w:r>
      <w:r>
        <w:rPr>
          <w:b w:val="0"/>
          <w:i w:val="0"/>
        </w:rPr>
        <w:br/>
      </w:r>
      <w:r>
        <w:rPr>
          <w:b w:val="0"/>
          <w:i w:val="0"/>
        </w:rPr>
        <w:t>Ban hành Quy chế phối hợp quản lý nhà nước đối với Trường chuyên nghiệp, Trung tâm ngoại ngữ - tin học trên địa bàn tỉnh Lào Cai</w:t>
      </w:r>
      <w:r>
        <w:rPr>
          <w:b w:val="0"/>
          <w:i w:val="0"/>
        </w:rPr>
        <w:br/>
      </w:r>
      <w:r>
        <w:rPr>
          <w:b w:val="0"/>
          <w:i w:val="0"/>
        </w:rPr>
        <w:br/>
      </w:r>
      <w:r>
        <w:rPr>
          <w:b w:val="0"/>
          <w:i w:val="0"/>
        </w:rPr>
        <w:t>Quyết định số 16/2017/QĐ-UBND ngày 27/4/2017 của UBND tỉnh Lào Cai bãi bỏ</w:t>
      </w:r>
      <w:r>
        <w:rPr>
          <w:b w:val="0"/>
          <w:i w:val="0"/>
        </w:rPr>
        <w:br/>
      </w:r>
      <w:r>
        <w:rPr>
          <w:b w:val="0"/>
          <w:i w:val="0"/>
        </w:rPr>
        <w:t xml:space="preserve"> </w:t>
      </w:r>
      <w:r>
        <w:rPr>
          <w:b w:val="0"/>
          <w:i w:val="0"/>
        </w:rPr>
        <w:br/>
      </w:r>
      <w:r>
        <w:rPr>
          <w:b w:val="0"/>
          <w:i w:val="0"/>
        </w:rPr>
        <w:br/>
      </w:r>
      <w:r>
        <w:rPr>
          <w:b w:val="0"/>
          <w:i w:val="0"/>
        </w:rPr>
        <w:t>15/5/2017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09/2012/QĐ-UBND ngày 23/03/2012</w:t>
      </w:r>
      <w:r>
        <w:rPr>
          <w:b w:val="0"/>
          <w:i w:val="0"/>
        </w:rPr>
        <w:br/>
      </w:r>
      <w:r>
        <w:rPr>
          <w:b w:val="0"/>
          <w:i w:val="0"/>
        </w:rPr>
        <w:br/>
      </w:r>
      <w:r>
        <w:rPr>
          <w:b w:val="0"/>
          <w:i w:val="0"/>
        </w:rPr>
        <w:t>Về việc ban hành quy định về mức thu học phí đối với cơ sở giáo dục thuộc hệ thống giáo dục quốc dân trên địa bàn tỉnh Lào Cai từ năm học 2011 – 2012 đến năm học 2014 - 2015  phí dự thi nghề phổ thông</w:t>
      </w:r>
      <w:r>
        <w:rPr>
          <w:b w:val="0"/>
          <w:i w:val="0"/>
        </w:rPr>
        <w:br/>
      </w:r>
      <w:r>
        <w:rPr>
          <w:b w:val="0"/>
          <w:i w:val="0"/>
        </w:rPr>
        <w:br/>
      </w:r>
      <w:r>
        <w:rPr>
          <w:b w:val="0"/>
          <w:i w:val="0"/>
        </w:rPr>
        <w:t>Hết hiệu lực theo thời gian quy định trong văn bản</w:t>
      </w:r>
      <w:r>
        <w:rPr>
          <w:b w:val="0"/>
          <w:i w:val="0"/>
        </w:rPr>
        <w:br/>
      </w:r>
      <w:r>
        <w:rPr>
          <w:b w:val="0"/>
          <w:i w:val="0"/>
        </w:rPr>
        <w:br/>
      </w:r>
      <w:r>
        <w:rPr>
          <w:b w:val="0"/>
          <w:i w:val="0"/>
        </w:rPr>
        <w:t>01/9/2015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67/2012/QĐ-UBND ngày 28/12/2012</w:t>
      </w:r>
      <w:r>
        <w:rPr>
          <w:b w:val="0"/>
          <w:i w:val="0"/>
        </w:rPr>
        <w:br/>
      </w:r>
      <w:r>
        <w:rPr>
          <w:b w:val="0"/>
          <w:i w:val="0"/>
        </w:rPr>
        <w:br/>
      </w:r>
      <w:r>
        <w:rPr>
          <w:b w:val="0"/>
          <w:i w:val="0"/>
        </w:rPr>
        <w:t>Về việc ban hành quy định nội dung, mức chi thực hiện xây dựng ngân hàng câu trắc nghiệm, tổ chức các kỳ thi phổ thông và tập huấn đội tuyển dự thi các kỳ thi học sinh giỏi trên địa bàn tỉnh Lào Cai</w:t>
      </w:r>
      <w:r>
        <w:rPr>
          <w:b w:val="0"/>
          <w:i w:val="0"/>
        </w:rPr>
        <w:br/>
      </w:r>
      <w:r>
        <w:rPr>
          <w:b w:val="0"/>
          <w:i w:val="0"/>
        </w:rPr>
        <w:br/>
      </w:r>
      <w:r>
        <w:rPr>
          <w:b w:val="0"/>
          <w:i w:val="0"/>
        </w:rPr>
        <w:t>Quyết định số 72/2016/QĐ-UBND ngày 24/8/2016 của Ủy ban nhân dân tỉnh Lào Cai thay thế</w:t>
      </w:r>
      <w:r>
        <w:rPr>
          <w:b w:val="0"/>
          <w:i w:val="0"/>
        </w:rPr>
        <w:br/>
      </w:r>
      <w:r>
        <w:rPr>
          <w:b w:val="0"/>
          <w:i w:val="0"/>
        </w:rPr>
        <w:t xml:space="preserve"> </w:t>
      </w:r>
      <w:r>
        <w:rPr>
          <w:b w:val="0"/>
          <w:i w:val="0"/>
        </w:rPr>
        <w:br/>
      </w:r>
      <w:r>
        <w:rPr>
          <w:b w:val="0"/>
          <w:i w:val="0"/>
        </w:rPr>
        <w:br/>
      </w:r>
      <w:r>
        <w:rPr>
          <w:b w:val="0"/>
          <w:i w:val="0"/>
        </w:rPr>
        <w:t>01/9/2016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29/2013/QĐ-UBND ngày 31/7/2013</w:t>
      </w:r>
      <w:r>
        <w:rPr>
          <w:b w:val="0"/>
          <w:i w:val="0"/>
        </w:rPr>
        <w:br/>
      </w:r>
      <w:r>
        <w:rPr>
          <w:b w:val="0"/>
          <w:i w:val="0"/>
        </w:rPr>
        <w:br/>
      </w:r>
      <w:r>
        <w:rPr>
          <w:b w:val="0"/>
          <w:i w:val="0"/>
        </w:rPr>
        <w:t>Quy định mức thu học phí đối với cơ sở giáo dục mầm non và phổ thông công lập chương trình đại trà trên địa bàn tỉnh Lào Cai năm học 2013 - 2014</w:t>
      </w:r>
      <w:r>
        <w:rPr>
          <w:b w:val="0"/>
          <w:i w:val="0"/>
        </w:rPr>
        <w:br/>
      </w:r>
      <w:r>
        <w:rPr>
          <w:b w:val="0"/>
          <w:i w:val="0"/>
        </w:rPr>
        <w:br/>
      </w:r>
      <w:r>
        <w:rPr>
          <w:b w:val="0"/>
          <w:i w:val="0"/>
        </w:rPr>
        <w:t>Hết hiệu lực theo thời gian quy định trong văn bản</w:t>
      </w:r>
      <w:r>
        <w:rPr>
          <w:b w:val="0"/>
          <w:i w:val="0"/>
        </w:rPr>
        <w:br/>
      </w:r>
      <w:r>
        <w:rPr>
          <w:b w:val="0"/>
          <w:i w:val="0"/>
        </w:rPr>
        <w:br/>
      </w:r>
      <w:r>
        <w:rPr>
          <w:b w:val="0"/>
          <w:i w:val="0"/>
        </w:rPr>
        <w:t>01/9/2014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30/2013/QĐ-UBND ngày 31/7/2013</w:t>
      </w:r>
      <w:r>
        <w:rPr>
          <w:b w:val="0"/>
          <w:i w:val="0"/>
        </w:rPr>
        <w:br/>
      </w:r>
      <w:r>
        <w:rPr>
          <w:b w:val="0"/>
          <w:i w:val="0"/>
        </w:rPr>
        <w:br/>
      </w:r>
      <w:r>
        <w:rPr>
          <w:b w:val="0"/>
          <w:i w:val="0"/>
        </w:rPr>
        <w:t>Quy định mức phụ cấp kiêm nhiệm cho cán bộ quản lý của các Trung tâm học tập cộng đồng trên địa bàn tỉnh Lào Cai</w:t>
      </w:r>
      <w:r>
        <w:rPr>
          <w:b w:val="0"/>
          <w:i w:val="0"/>
        </w:rPr>
        <w:br/>
      </w:r>
      <w:r>
        <w:rPr>
          <w:b w:val="0"/>
          <w:i w:val="0"/>
        </w:rPr>
        <w:br/>
      </w:r>
      <w:r>
        <w:rPr>
          <w:b w:val="0"/>
          <w:i w:val="0"/>
        </w:rPr>
        <w:t>Quyết định số 74/2016/QĐ-UBND ngày 24/8/2016 của Ủy ban nhân dân tỉnh Lào Cai thay thế</w:t>
      </w:r>
      <w:r>
        <w:rPr>
          <w:b w:val="0"/>
          <w:i w:val="0"/>
        </w:rPr>
        <w:br/>
      </w:r>
      <w:r>
        <w:rPr>
          <w:b w:val="0"/>
          <w:i w:val="0"/>
        </w:rPr>
        <w:br/>
      </w:r>
      <w:r>
        <w:rPr>
          <w:b w:val="0"/>
          <w:i w:val="0"/>
        </w:rPr>
        <w:t>01/9/2016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50/2013/QĐ-UBND ngày 20/12/2013</w:t>
      </w:r>
      <w:r>
        <w:rPr>
          <w:b w:val="0"/>
          <w:i w:val="0"/>
        </w:rPr>
        <w:br/>
      </w:r>
      <w:r>
        <w:rPr>
          <w:b w:val="0"/>
          <w:i w:val="0"/>
        </w:rPr>
        <w:br/>
      </w:r>
      <w:r>
        <w:rPr>
          <w:b w:val="0"/>
          <w:i w:val="0"/>
        </w:rPr>
        <w:t>Về việc quy định mức hỗ trợ tiền ăn, thuê cấp dưỡng nấu ăn cho học sinh dân tộc thiểu số học THPT ở tại trường phổ thông DTNT huyện; hỗ trợ giáo viên trực tiếp quản lý học sinh bán trú và tiền ăn cho học sinh bán trú; hỗ trợ học phẩm, sách giáo khoa cho trẻ em học lớp mẫu giáo 5 tuổi, học sinh phổ thông ở các xã khu vực III và các thôn đặc biệt khó khăn trên địa bàn tỉnh Lào Cai</w:t>
      </w:r>
      <w:r>
        <w:rPr>
          <w:b w:val="0"/>
          <w:i w:val="0"/>
        </w:rPr>
        <w:br/>
      </w:r>
      <w:r>
        <w:rPr>
          <w:b w:val="0"/>
          <w:i w:val="0"/>
        </w:rPr>
        <w:br/>
      </w:r>
      <w:r>
        <w:rPr>
          <w:b w:val="0"/>
          <w:i w:val="0"/>
        </w:rPr>
        <w:t>Quyết định số 73/2016/QĐ-UBND ngày 24/8/2016 của Ủy ban nhân dân tỉnh Lào Cai thay thế</w:t>
      </w:r>
      <w:r>
        <w:rPr>
          <w:b w:val="0"/>
          <w:i w:val="0"/>
        </w:rPr>
        <w:br/>
      </w:r>
      <w:r>
        <w:rPr>
          <w:b w:val="0"/>
          <w:i w:val="0"/>
        </w:rPr>
        <w:t xml:space="preserve"> </w:t>
      </w:r>
      <w:r>
        <w:rPr>
          <w:b w:val="0"/>
          <w:i w:val="0"/>
        </w:rPr>
        <w:br/>
      </w:r>
      <w:r>
        <w:rPr>
          <w:b w:val="0"/>
          <w:i w:val="0"/>
        </w:rPr>
        <w:br/>
      </w:r>
      <w:r>
        <w:rPr>
          <w:b w:val="0"/>
          <w:i w:val="0"/>
        </w:rPr>
        <w:t>01/9/2016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58/2013/QĐ-UBND ngày 20/12/2013</w:t>
      </w:r>
      <w:r>
        <w:rPr>
          <w:b w:val="0"/>
          <w:i w:val="0"/>
        </w:rPr>
        <w:br/>
      </w:r>
      <w:r>
        <w:rPr>
          <w:b w:val="0"/>
          <w:i w:val="0"/>
        </w:rPr>
        <w:br/>
      </w:r>
      <w:r>
        <w:rPr>
          <w:b w:val="0"/>
          <w:i w:val="0"/>
        </w:rPr>
        <w:t>Quy định một số mức chi thực hiện Dự án hỗ trợ phổ cập giáo dục mầm non 5 tuổi, xóa mù chữ và chống tái mù chữ, duy trì kết quả phổ cập giáo dục tiểu học, thực hiện phổ cập giáo dục trung học cơ sở đúng độ tuổi và hỗ trợ phổ cập giáo dục trung học đến năm 2015</w:t>
      </w:r>
      <w:r>
        <w:rPr>
          <w:b w:val="0"/>
          <w:i w:val="0"/>
        </w:rPr>
        <w:br/>
      </w:r>
      <w:r>
        <w:rPr>
          <w:b w:val="0"/>
          <w:i w:val="0"/>
        </w:rPr>
        <w:br/>
      </w:r>
      <w:r>
        <w:rPr>
          <w:b w:val="0"/>
          <w:i w:val="0"/>
        </w:rPr>
        <w:t>Hết hiệu lực theo thời gian quy định trong văn bản</w:t>
      </w:r>
      <w:r>
        <w:rPr>
          <w:b w:val="0"/>
          <w:i w:val="0"/>
        </w:rPr>
        <w:br/>
      </w:r>
      <w:r>
        <w:rPr>
          <w:b w:val="0"/>
          <w:i w:val="0"/>
        </w:rPr>
        <w:br/>
      </w:r>
      <w:r>
        <w:rPr>
          <w:b w:val="0"/>
          <w:i w:val="0"/>
        </w:rPr>
        <w:t>01/01/2016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31/2014/QĐ-UBND ngày 22/8/2014</w:t>
      </w:r>
      <w:r>
        <w:rPr>
          <w:b w:val="0"/>
          <w:i w:val="0"/>
        </w:rPr>
        <w:br/>
      </w:r>
      <w:r>
        <w:rPr>
          <w:b w:val="0"/>
          <w:i w:val="0"/>
        </w:rPr>
        <w:br/>
      </w:r>
      <w:r>
        <w:rPr>
          <w:b w:val="0"/>
          <w:i w:val="0"/>
        </w:rPr>
        <w:t>Quy định mức thu học phí đối với cơ sở giáo dục mầm non và phổ thông công lập chương trình đại trà trên địa bàn tỉnh Lào Cai năm học 2014-2015</w:t>
      </w:r>
      <w:r>
        <w:rPr>
          <w:b w:val="0"/>
          <w:i w:val="0"/>
        </w:rPr>
        <w:br/>
      </w:r>
      <w:r>
        <w:rPr>
          <w:b w:val="0"/>
          <w:i w:val="0"/>
        </w:rPr>
        <w:br/>
      </w:r>
      <w:r>
        <w:rPr>
          <w:b w:val="0"/>
          <w:i w:val="0"/>
        </w:rPr>
        <w:t>Hết hiệu lực theo thời gian quy định trong văn bản</w:t>
      </w:r>
      <w:r>
        <w:rPr>
          <w:b w:val="0"/>
          <w:i w:val="0"/>
        </w:rPr>
        <w:br/>
      </w:r>
      <w:r>
        <w:rPr>
          <w:b w:val="0"/>
          <w:i w:val="0"/>
        </w:rPr>
        <w:br/>
      </w:r>
      <w:r>
        <w:rPr>
          <w:b w:val="0"/>
          <w:i w:val="0"/>
        </w:rPr>
        <w:t>01/9/2015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01/2015/QĐ-UBND ngày 08/01/2015</w:t>
      </w:r>
      <w:r>
        <w:rPr>
          <w:b w:val="0"/>
          <w:i w:val="0"/>
        </w:rPr>
        <w:br/>
      </w:r>
      <w:r>
        <w:rPr>
          <w:b w:val="0"/>
          <w:i w:val="0"/>
        </w:rPr>
        <w:br/>
      </w:r>
      <w:r>
        <w:rPr>
          <w:b w:val="0"/>
          <w:i w:val="0"/>
        </w:rPr>
        <w:t>Quy định mức thu học phí của giáo dục mầm non và phổ thông công lập đối với chương trình đại trà trên địa bàn tỉnh Lào Cai năm học 2014-2015</w:t>
      </w:r>
      <w:r>
        <w:rPr>
          <w:b w:val="0"/>
          <w:i w:val="0"/>
        </w:rPr>
        <w:br/>
      </w:r>
      <w:r>
        <w:rPr>
          <w:b w:val="0"/>
          <w:i w:val="0"/>
        </w:rPr>
        <w:br/>
      </w:r>
      <w:r>
        <w:rPr>
          <w:b w:val="0"/>
          <w:i w:val="0"/>
        </w:rPr>
        <w:t>Hết hiệu lực theo thời gian quy định trong văn bản</w:t>
      </w:r>
      <w:r>
        <w:rPr>
          <w:b w:val="0"/>
          <w:i w:val="0"/>
        </w:rPr>
        <w:br/>
      </w:r>
      <w:r>
        <w:rPr>
          <w:b w:val="0"/>
          <w:i w:val="0"/>
        </w:rPr>
        <w:br/>
      </w:r>
      <w:r>
        <w:rPr>
          <w:b w:val="0"/>
          <w:i w:val="0"/>
        </w:rPr>
        <w:t>01/9/2015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02/2015/QĐ-UBND ngày 08/01/2015</w:t>
      </w:r>
      <w:r>
        <w:rPr>
          <w:b w:val="0"/>
          <w:i w:val="0"/>
        </w:rPr>
        <w:br/>
      </w:r>
      <w:r>
        <w:rPr>
          <w:b w:val="0"/>
          <w:i w:val="0"/>
        </w:rPr>
        <w:br/>
      </w:r>
      <w:r>
        <w:rPr>
          <w:b w:val="0"/>
          <w:i w:val="0"/>
        </w:rPr>
        <w:t>Quy định mức hỗ trợ cấp dưỡng nấu ăn cho học sinh bán trú tại các trường phổ thông dân tộc bán trú trên địa bàn tỉnh Lào Cai</w:t>
      </w:r>
      <w:r>
        <w:rPr>
          <w:b w:val="0"/>
          <w:i w:val="0"/>
        </w:rPr>
        <w:br/>
      </w:r>
      <w:r>
        <w:rPr>
          <w:b w:val="0"/>
          <w:i w:val="0"/>
        </w:rPr>
        <w:br/>
      </w:r>
      <w:r>
        <w:rPr>
          <w:b w:val="0"/>
          <w:i w:val="0"/>
        </w:rPr>
        <w:t>Quyết định số 13/2017/QĐ-UBND ngày 15/3/2017 của UBND tỉnh Lào Cai thay thế</w:t>
      </w:r>
      <w:r>
        <w:rPr>
          <w:b w:val="0"/>
          <w:i w:val="0"/>
        </w:rPr>
        <w:br/>
      </w:r>
      <w:r>
        <w:rPr>
          <w:b w:val="0"/>
          <w:i w:val="0"/>
        </w:rPr>
        <w:br/>
      </w:r>
      <w:r>
        <w:rPr>
          <w:b w:val="0"/>
          <w:i w:val="0"/>
        </w:rPr>
        <w:t>25/01/2017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03/2015/QĐ-UBND ngày 08/01/2015</w:t>
      </w:r>
      <w:r>
        <w:rPr>
          <w:b w:val="0"/>
          <w:i w:val="0"/>
        </w:rPr>
        <w:br/>
      </w:r>
      <w:r>
        <w:rPr>
          <w:b w:val="0"/>
          <w:i w:val="0"/>
        </w:rPr>
        <w:br/>
      </w:r>
      <w:r>
        <w:rPr>
          <w:b w:val="0"/>
          <w:i w:val="0"/>
        </w:rPr>
        <w:t>Về việc sửa đổi Điều 12 của Quy định nội dung, mức chi thực hiện xây dựng ngân hàng câu trắc nghiệm, tổ chức các kỳ thi phổ thông và tập huấn đội tuyển dự thi các kỳ thi học sinh giỏi trên địa bàn tỉnh Lào Cai ban hành kèm theo Quyết định số 67/2012/QĐ-UBND ngày 28/12/2012 của UBND tỉnh  Lào Cai</w:t>
      </w:r>
      <w:r>
        <w:rPr>
          <w:b w:val="0"/>
          <w:i w:val="0"/>
        </w:rPr>
        <w:br/>
      </w:r>
      <w:r>
        <w:rPr>
          <w:b w:val="0"/>
          <w:i w:val="0"/>
        </w:rPr>
        <w:br/>
      </w:r>
      <w:r>
        <w:rPr>
          <w:b w:val="0"/>
          <w:i w:val="0"/>
        </w:rPr>
        <w:t>Quyết định số 72/2016/QĐ-UBND ngày 24/8/2016 của Ủy ban nhân dân tỉnh Lào Cai thay thế</w:t>
      </w:r>
      <w:r>
        <w:rPr>
          <w:b w:val="0"/>
          <w:i w:val="0"/>
        </w:rPr>
        <w:br/>
      </w:r>
      <w:r>
        <w:rPr>
          <w:b w:val="0"/>
          <w:i w:val="0"/>
        </w:rPr>
        <w:br/>
      </w:r>
      <w:r>
        <w:rPr>
          <w:b w:val="0"/>
          <w:i w:val="0"/>
        </w:rPr>
        <w:t>01/9/2016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 xml:space="preserve"> </w:t>
      </w:r>
      <w:r>
        <w:rPr>
          <w:b w:val="0"/>
          <w:i w:val="0"/>
        </w:rPr>
        <w:br/>
      </w:r>
      <w:r>
        <w:rPr>
          <w:b w:val="0"/>
          <w:i w:val="0"/>
        </w:rPr>
        <w:t>73/2016/QĐ-UBND ngày 24/8/2016</w:t>
      </w:r>
      <w:r>
        <w:rPr>
          <w:b w:val="0"/>
          <w:i w:val="0"/>
        </w:rPr>
        <w:br/>
      </w:r>
      <w:r>
        <w:rPr>
          <w:b w:val="0"/>
          <w:i w:val="0"/>
        </w:rPr>
        <w:br/>
      </w:r>
      <w:r>
        <w:rPr>
          <w:b w:val="0"/>
          <w:i w:val="0"/>
        </w:rPr>
        <w:t>Quy định mức hỗ trợ tiền ăn; hỗ trợ cho giáo viên quản lý học sinh và cấp dưỡng nấu ăn cho học sinh bán trú; hỗ trợ học phẩm và sách giáo khoa cho trẻ mẫu giáo 5 tuổi và học sinh phổ thông ở các xã khu vực III và các thôn đặc biệt khó khăn trên địa bàn tỉnh Lào Cai, giai đoạn 2016 - 2020</w:t>
      </w:r>
      <w:r>
        <w:rPr>
          <w:b w:val="0"/>
          <w:i w:val="0"/>
        </w:rPr>
        <w:br/>
      </w:r>
      <w:r>
        <w:rPr>
          <w:b w:val="0"/>
          <w:i w:val="0"/>
        </w:rPr>
        <w:br/>
      </w:r>
      <w:r>
        <w:rPr>
          <w:b w:val="0"/>
          <w:i w:val="0"/>
        </w:rPr>
        <w:t>Quyết định số 13/2017/QĐ-UBND ngày 15/3/2017 của UBND tỉnh Lào Cai thay thế</w:t>
      </w:r>
      <w:r>
        <w:rPr>
          <w:b w:val="0"/>
          <w:i w:val="0"/>
        </w:rPr>
        <w:br/>
      </w:r>
      <w:r>
        <w:rPr>
          <w:b w:val="0"/>
          <w:i w:val="0"/>
        </w:rPr>
        <w:br/>
      </w:r>
      <w:r>
        <w:rPr>
          <w:b w:val="0"/>
          <w:i w:val="0"/>
        </w:rPr>
        <w:t>01/01/2017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75/2016/QĐ-UBND</w:t>
      </w:r>
      <w:r>
        <w:rPr>
          <w:b w:val="0"/>
          <w:i w:val="0"/>
        </w:rPr>
        <w:br/>
      </w:r>
      <w:r>
        <w:rPr>
          <w:b w:val="0"/>
          <w:i w:val="0"/>
        </w:rPr>
        <w:t>ngày 24/8/2016</w:t>
      </w:r>
      <w:r>
        <w:rPr>
          <w:b w:val="0"/>
          <w:i w:val="0"/>
        </w:rPr>
        <w:br/>
      </w:r>
      <w:r>
        <w:rPr>
          <w:b w:val="0"/>
          <w:i w:val="0"/>
        </w:rPr>
        <w:br/>
      </w:r>
      <w:r>
        <w:rPr>
          <w:b w:val="0"/>
          <w:i w:val="0"/>
        </w:rPr>
        <w:t>Quy định chính sách hỗ trợ cho học sinh, giáo viên Trường Trung học phổ thông Chuyên Lào Cai; hỗ trợ thi nghiên cứu khoa học cho các trường phổ thông trên địa bàn tỉnh Lào Cai giai đoạn 2016 - 2020</w:t>
      </w:r>
      <w:r>
        <w:rPr>
          <w:b w:val="0"/>
          <w:i w:val="0"/>
        </w:rPr>
        <w:br/>
      </w:r>
      <w:r>
        <w:rPr>
          <w:b w:val="0"/>
          <w:i w:val="0"/>
        </w:rPr>
        <w:br/>
      </w:r>
      <w:r>
        <w:rPr>
          <w:b w:val="0"/>
          <w:i w:val="0"/>
        </w:rPr>
        <w:t>Quyết định số 29/2017/QĐ-UBND ngày 20/9/2017 của UBND tỉnh Lào Cai thay thế</w:t>
      </w:r>
      <w:r>
        <w:rPr>
          <w:b w:val="0"/>
          <w:i w:val="0"/>
        </w:rPr>
        <w:br/>
      </w:r>
      <w:r>
        <w:rPr>
          <w:b w:val="0"/>
          <w:i w:val="0"/>
        </w:rPr>
        <w:br/>
      </w:r>
      <w:r>
        <w:rPr>
          <w:b w:val="0"/>
          <w:i w:val="0"/>
        </w:rPr>
        <w:t>01/10/2017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76/2016/QĐ-UBND ngày 24/8/2016</w:t>
      </w:r>
      <w:r>
        <w:rPr>
          <w:b w:val="0"/>
          <w:i w:val="0"/>
        </w:rPr>
        <w:br/>
      </w:r>
      <w:r>
        <w:rPr>
          <w:b w:val="0"/>
          <w:i w:val="0"/>
        </w:rPr>
        <w:br/>
      </w:r>
      <w:r>
        <w:rPr>
          <w:b w:val="0"/>
          <w:i w:val="0"/>
        </w:rPr>
        <w:t>Quy định về mức thu học phí đối với giáo dục mầm non và phổ thông công lập chương trình giáo dục đại trà trên địa bàn tỉnh Lào Cai năm học 2016 - 2017</w:t>
      </w:r>
      <w:r>
        <w:rPr>
          <w:b w:val="0"/>
          <w:i w:val="0"/>
        </w:rPr>
        <w:br/>
      </w:r>
      <w:r>
        <w:rPr>
          <w:b w:val="0"/>
          <w:i w:val="0"/>
        </w:rPr>
        <w:br/>
      </w:r>
      <w:r>
        <w:rPr>
          <w:b w:val="0"/>
          <w:i w:val="0"/>
        </w:rPr>
        <w:t>Hết hiệu lực theo thời gian quy định trong văn bản</w:t>
      </w:r>
      <w:r>
        <w:rPr>
          <w:b w:val="0"/>
          <w:i w:val="0"/>
        </w:rPr>
        <w:br/>
      </w:r>
      <w:r>
        <w:rPr>
          <w:b w:val="0"/>
          <w:i w:val="0"/>
        </w:rPr>
        <w:br/>
      </w:r>
      <w:r>
        <w:rPr>
          <w:b w:val="0"/>
          <w:i w:val="0"/>
        </w:rPr>
        <w:t>01/9/2017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IV. LĨNH VỰC GIAO THÔNG VẬN TẢI</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08/NQ-HĐND</w:t>
      </w:r>
      <w:r>
        <w:rPr>
          <w:b w:val="0"/>
          <w:i w:val="0"/>
        </w:rPr>
        <w:br/>
      </w:r>
      <w:r>
        <w:rPr>
          <w:b w:val="0"/>
          <w:i w:val="0"/>
        </w:rPr>
        <w:t>ngày 05/07/1997</w:t>
      </w:r>
      <w:r>
        <w:rPr>
          <w:b w:val="0"/>
          <w:i w:val="0"/>
        </w:rPr>
        <w:br/>
      </w:r>
      <w:r>
        <w:rPr>
          <w:b w:val="0"/>
          <w:i w:val="0"/>
        </w:rPr>
        <w:br/>
      </w:r>
      <w:r>
        <w:rPr>
          <w:b w:val="0"/>
          <w:i w:val="0"/>
        </w:rPr>
        <w:t>Về việc huy động sức dân, đầu tư phát triển đường giao thông nông thôn trên địa bàn Lào Cai</w:t>
      </w:r>
      <w:r>
        <w:rPr>
          <w:b w:val="0"/>
          <w:i w:val="0"/>
        </w:rPr>
        <w:br/>
      </w:r>
      <w:r>
        <w:rPr>
          <w:b w:val="0"/>
          <w:i w:val="0"/>
        </w:rPr>
        <w:br/>
      </w:r>
      <w:r>
        <w:rPr>
          <w:b w:val="0"/>
          <w:i w:val="0"/>
        </w:rPr>
        <w:t>Nghị quyết số 15/2001/NQ-HĐND ngày 17/01/2001 của HĐND tỉnh Lào Cai bãi bỏ</w:t>
      </w:r>
      <w:r>
        <w:rPr>
          <w:b w:val="0"/>
          <w:i w:val="0"/>
        </w:rPr>
        <w:br/>
      </w:r>
      <w:r>
        <w:rPr>
          <w:b w:val="0"/>
          <w:i w:val="0"/>
        </w:rPr>
        <w:br/>
      </w:r>
      <w:r>
        <w:rPr>
          <w:b w:val="0"/>
          <w:i w:val="0"/>
        </w:rPr>
        <w:t>17/01/2001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23/2012/NQ-HĐND ngày 14/12/2012</w:t>
      </w:r>
      <w:r>
        <w:rPr>
          <w:b w:val="0"/>
          <w:i w:val="0"/>
        </w:rPr>
        <w:br/>
      </w:r>
      <w:r>
        <w:rPr>
          <w:b w:val="0"/>
          <w:i w:val="0"/>
        </w:rPr>
        <w:br/>
      </w:r>
      <w:r>
        <w:rPr>
          <w:b w:val="0"/>
          <w:i w:val="0"/>
        </w:rPr>
        <w:t>Về chính sách hỗ trợ công tác tổ chức quản lý, khai thác, bảo dưỡng và sửa chữa thường xuyên các công trình kết cấu hạ tầng do cấp xã quản lý</w:t>
      </w:r>
      <w:r>
        <w:rPr>
          <w:b w:val="0"/>
          <w:i w:val="0"/>
        </w:rPr>
        <w:br/>
      </w:r>
      <w:r>
        <w:rPr>
          <w:b w:val="0"/>
          <w:i w:val="0"/>
        </w:rPr>
        <w:br/>
      </w:r>
      <w:r>
        <w:rPr>
          <w:b w:val="0"/>
          <w:i w:val="0"/>
        </w:rPr>
        <w:t>Nghị quyết số 87/2016/NQ-HĐND ngày 15/12/2016 của HĐND tỉnh Lào Cai thay thế</w:t>
      </w:r>
      <w:r>
        <w:rPr>
          <w:b w:val="0"/>
          <w:i w:val="0"/>
        </w:rPr>
        <w:br/>
      </w:r>
      <w:r>
        <w:rPr>
          <w:b w:val="0"/>
          <w:i w:val="0"/>
        </w:rPr>
        <w:br/>
      </w:r>
      <w:r>
        <w:rPr>
          <w:b w:val="0"/>
          <w:i w:val="0"/>
        </w:rPr>
        <w:t>01/01/2017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11/2013/NQ-HĐND ngày 12/7/2013</w:t>
      </w:r>
      <w:r>
        <w:rPr>
          <w:b w:val="0"/>
          <w:i w:val="0"/>
        </w:rPr>
        <w:br/>
      </w:r>
      <w:r>
        <w:rPr>
          <w:b w:val="0"/>
          <w:i w:val="0"/>
        </w:rPr>
        <w:br/>
      </w:r>
      <w:r>
        <w:rPr>
          <w:b w:val="0"/>
          <w:i w:val="0"/>
        </w:rPr>
        <w:t>Về chính sách đầu tư xây dựng đường giao thông nông thôn gắn với xây dựng nông thôn mới</w:t>
      </w:r>
      <w:r>
        <w:rPr>
          <w:b w:val="0"/>
          <w:i w:val="0"/>
        </w:rPr>
        <w:br/>
      </w:r>
      <w:r>
        <w:rPr>
          <w:b w:val="0"/>
          <w:i w:val="0"/>
        </w:rPr>
        <w:br/>
      </w:r>
      <w:r>
        <w:rPr>
          <w:b w:val="0"/>
          <w:i w:val="0"/>
        </w:rPr>
        <w:t>Nghị quyết số 50/2016/NQ-HĐND ngày 18/7/2016 của HĐND tỉnh Lào Cai thay thế</w:t>
      </w:r>
      <w:r>
        <w:rPr>
          <w:b w:val="0"/>
          <w:i w:val="0"/>
        </w:rPr>
        <w:br/>
      </w:r>
      <w:r>
        <w:rPr>
          <w:b w:val="0"/>
          <w:i w:val="0"/>
        </w:rPr>
        <w:br/>
      </w:r>
      <w:r>
        <w:rPr>
          <w:b w:val="0"/>
          <w:i w:val="0"/>
        </w:rPr>
        <w:t>01/8/2016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Nghị quyết</w:t>
      </w:r>
      <w:r>
        <w:rPr>
          <w:b w:val="0"/>
          <w:i w:val="0"/>
        </w:rPr>
        <w:br/>
      </w:r>
      <w:r>
        <w:rPr>
          <w:b w:val="0"/>
          <w:i w:val="0"/>
        </w:rPr>
        <w:br/>
      </w:r>
      <w:r>
        <w:rPr>
          <w:b w:val="0"/>
          <w:i w:val="0"/>
        </w:rPr>
        <w:t>50/2016/NQ-HĐND ngày 18/7/2016</w:t>
      </w:r>
      <w:r>
        <w:rPr>
          <w:b w:val="0"/>
          <w:i w:val="0"/>
        </w:rPr>
        <w:br/>
      </w:r>
      <w:r>
        <w:rPr>
          <w:b w:val="0"/>
          <w:i w:val="0"/>
        </w:rPr>
        <w:br/>
      </w:r>
      <w:r>
        <w:rPr>
          <w:b w:val="0"/>
          <w:i w:val="0"/>
        </w:rPr>
        <w:t xml:space="preserve"> </w:t>
      </w:r>
      <w:r>
        <w:rPr>
          <w:b w:val="0"/>
          <w:i w:val="0"/>
        </w:rPr>
        <w:br/>
      </w:r>
      <w:r>
        <w:rPr>
          <w:b w:val="0"/>
          <w:i w:val="0"/>
        </w:rPr>
        <w:t>Ban hành quy định về chính sách đầu tư xây dựng đường giao thông nông thôn gắn với xây dựng nông thôn mới trên địa bàn tỉnh Lào Cai giai đoạn 2016 - 2020</w:t>
      </w:r>
      <w:r>
        <w:rPr>
          <w:b w:val="0"/>
          <w:i w:val="0"/>
        </w:rPr>
        <w:br/>
      </w:r>
      <w:r>
        <w:rPr>
          <w:b w:val="0"/>
          <w:i w:val="0"/>
        </w:rPr>
        <w:br/>
      </w:r>
      <w:r>
        <w:rPr>
          <w:b w:val="0"/>
          <w:i w:val="0"/>
        </w:rPr>
        <w:t>Nghị quyết số 86/2016/NQ-HĐND ngày 15/12/2016 của HĐND Lào Cai thay thế</w:t>
      </w:r>
      <w:r>
        <w:rPr>
          <w:b w:val="0"/>
          <w:i w:val="0"/>
        </w:rPr>
        <w:br/>
      </w:r>
      <w:r>
        <w:rPr>
          <w:b w:val="0"/>
          <w:i w:val="0"/>
        </w:rPr>
        <w:br/>
      </w:r>
      <w:r>
        <w:rPr>
          <w:b w:val="0"/>
          <w:i w:val="0"/>
        </w:rPr>
        <w:t>01/01/2017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39/2010/QĐ-UBND ngày 03/11/2010</w:t>
      </w:r>
      <w:r>
        <w:rPr>
          <w:b w:val="0"/>
          <w:i w:val="0"/>
        </w:rPr>
        <w:br/>
      </w:r>
      <w:r>
        <w:rPr>
          <w:b w:val="0"/>
          <w:i w:val="0"/>
        </w:rPr>
        <w:br/>
      </w:r>
      <w:r>
        <w:rPr>
          <w:b w:val="0"/>
          <w:i w:val="0"/>
        </w:rPr>
        <w:t>Về việc ban hành Quy định Quản lý nhà ở cho người có thu nhập thấp tại khu vực đô thị trên địa bàn tỉnh Lào Cai</w:t>
      </w:r>
      <w:r>
        <w:rPr>
          <w:b w:val="0"/>
          <w:i w:val="0"/>
        </w:rPr>
        <w:br/>
      </w:r>
      <w:r>
        <w:rPr>
          <w:b w:val="0"/>
          <w:i w:val="0"/>
        </w:rPr>
        <w:br/>
      </w:r>
      <w:r>
        <w:rPr>
          <w:b w:val="0"/>
          <w:i w:val="0"/>
        </w:rPr>
        <w:t>Quyết định số 11/2017/QĐ-UBND ngày 08/3/2017 của UBND tỉnh Lào Cai bãi bỏ</w:t>
      </w:r>
      <w:r>
        <w:rPr>
          <w:b w:val="0"/>
          <w:i w:val="0"/>
        </w:rPr>
        <w:br/>
      </w:r>
      <w:r>
        <w:rPr>
          <w:b w:val="0"/>
          <w:i w:val="0"/>
        </w:rPr>
        <w:t xml:space="preserve"> </w:t>
      </w:r>
      <w:r>
        <w:rPr>
          <w:b w:val="0"/>
          <w:i w:val="0"/>
        </w:rPr>
        <w:br/>
      </w:r>
      <w:r>
        <w:rPr>
          <w:b w:val="0"/>
          <w:i w:val="0"/>
        </w:rPr>
        <w:br/>
      </w:r>
      <w:r>
        <w:rPr>
          <w:b w:val="0"/>
          <w:i w:val="0"/>
        </w:rPr>
        <w:t>18/3/2017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14/2012/QĐ-UBND ngày 23/04/2012</w:t>
      </w:r>
      <w:r>
        <w:rPr>
          <w:b w:val="0"/>
          <w:i w:val="0"/>
        </w:rPr>
        <w:br/>
      </w:r>
      <w:r>
        <w:rPr>
          <w:b w:val="0"/>
          <w:i w:val="0"/>
        </w:rPr>
        <w:br/>
      </w:r>
      <w:r>
        <w:rPr>
          <w:b w:val="0"/>
          <w:i w:val="0"/>
        </w:rPr>
        <w:t>Ban hành Quy định một số nội dung cụ thể về quản lý  hạ tầng kỹ thuật đô thị trên địa bàn tỉnh Lào Cai</w:t>
      </w:r>
      <w:r>
        <w:rPr>
          <w:b w:val="0"/>
          <w:i w:val="0"/>
        </w:rPr>
        <w:br/>
      </w:r>
      <w:r>
        <w:rPr>
          <w:b w:val="0"/>
          <w:i w:val="0"/>
        </w:rPr>
        <w:br/>
      </w:r>
      <w:r>
        <w:rPr>
          <w:b w:val="0"/>
          <w:i w:val="0"/>
        </w:rPr>
        <w:t>Quyết định số 03/2018/QĐ-UBND ngày 12/2/2018 của UBND tỉnh Lào Cai thay thế</w:t>
      </w:r>
      <w:r>
        <w:rPr>
          <w:b w:val="0"/>
          <w:i w:val="0"/>
        </w:rPr>
        <w:br/>
      </w:r>
      <w:r>
        <w:rPr>
          <w:b w:val="0"/>
          <w:i w:val="0"/>
        </w:rPr>
        <w:br/>
      </w:r>
      <w:r>
        <w:rPr>
          <w:b w:val="0"/>
          <w:i w:val="0"/>
        </w:rPr>
        <w:t>01/3/2018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48/2012/QĐ-UBND ngày 23/10/2012</w:t>
      </w:r>
      <w:r>
        <w:rPr>
          <w:b w:val="0"/>
          <w:i w:val="0"/>
        </w:rPr>
        <w:br/>
      </w:r>
      <w:r>
        <w:rPr>
          <w:b w:val="0"/>
          <w:i w:val="0"/>
        </w:rPr>
        <w:br/>
      </w:r>
      <w:r>
        <w:rPr>
          <w:b w:val="0"/>
          <w:i w:val="0"/>
        </w:rPr>
        <w:t>Ban hành Quy định về: Định mức khoán chi phí dịch vụ công ích đô thị  Quản lý kinh phí đảm bảo dịch vụ công ích đô thị trên địa bàn tỉnh Lào Cai</w:t>
      </w:r>
      <w:r>
        <w:rPr>
          <w:b w:val="0"/>
          <w:i w:val="0"/>
        </w:rPr>
        <w:br/>
      </w:r>
      <w:r>
        <w:rPr>
          <w:b w:val="0"/>
          <w:i w:val="0"/>
        </w:rPr>
        <w:br/>
      </w:r>
      <w:r>
        <w:rPr>
          <w:b w:val="0"/>
          <w:i w:val="0"/>
        </w:rPr>
        <w:t>Quyết định số 23/2016/QĐ-UBND ngày 05/5/2016 của Ủy ban nhân dân tỉnh Lào Cai thay thế</w:t>
      </w:r>
      <w:r>
        <w:rPr>
          <w:b w:val="0"/>
          <w:i w:val="0"/>
        </w:rPr>
        <w:br/>
      </w:r>
      <w:r>
        <w:rPr>
          <w:b w:val="0"/>
          <w:i w:val="0"/>
        </w:rPr>
        <w:br/>
      </w:r>
      <w:r>
        <w:rPr>
          <w:b w:val="0"/>
          <w:i w:val="0"/>
        </w:rPr>
        <w:t>15/5/2016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51/2012/QĐ-UBND ngày 06/11/2012</w:t>
      </w:r>
      <w:r>
        <w:rPr>
          <w:b w:val="0"/>
          <w:i w:val="0"/>
        </w:rPr>
        <w:br/>
      </w:r>
      <w:r>
        <w:rPr>
          <w:b w:val="0"/>
          <w:i w:val="0"/>
        </w:rPr>
        <w:br/>
      </w:r>
      <w:r>
        <w:rPr>
          <w:b w:val="0"/>
          <w:i w:val="0"/>
        </w:rPr>
        <w:t>Ban hành quy định về xây dựng, quản lý và sử dụng nghĩa trang trên địa bàn tỉnh Lào Cai</w:t>
      </w:r>
      <w:r>
        <w:rPr>
          <w:b w:val="0"/>
          <w:i w:val="0"/>
        </w:rPr>
        <w:br/>
      </w:r>
      <w:r>
        <w:rPr>
          <w:b w:val="0"/>
          <w:i w:val="0"/>
        </w:rPr>
        <w:br/>
      </w:r>
      <w:r>
        <w:rPr>
          <w:b w:val="0"/>
          <w:i w:val="0"/>
        </w:rPr>
        <w:t>Quyết định số 03/2018/QĐ-UBND ngày 12/2/2018 của UBND tỉnh Lào Cai thay thế</w:t>
      </w:r>
      <w:r>
        <w:rPr>
          <w:b w:val="0"/>
          <w:i w:val="0"/>
        </w:rPr>
        <w:br/>
      </w:r>
      <w:r>
        <w:rPr>
          <w:b w:val="0"/>
          <w:i w:val="0"/>
        </w:rPr>
        <w:br/>
      </w:r>
      <w:r>
        <w:rPr>
          <w:b w:val="0"/>
          <w:i w:val="0"/>
        </w:rPr>
        <w:t>01/3/2018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28/2013/QĐ-UBND ngày 30/7/2013</w:t>
      </w:r>
      <w:r>
        <w:rPr>
          <w:b w:val="0"/>
          <w:i w:val="0"/>
        </w:rPr>
        <w:br/>
      </w:r>
      <w:r>
        <w:rPr>
          <w:b w:val="0"/>
          <w:i w:val="0"/>
        </w:rPr>
        <w:br/>
      </w:r>
      <w:r>
        <w:rPr>
          <w:b w:val="0"/>
          <w:i w:val="0"/>
        </w:rPr>
        <w:t>Ban hành quy định về đầu tư xây dựng công trình đường giao thông nông thôn trên địa bàn tỉnh Lào Cai</w:t>
      </w:r>
      <w:r>
        <w:rPr>
          <w:b w:val="0"/>
          <w:i w:val="0"/>
        </w:rPr>
        <w:br/>
      </w:r>
      <w:r>
        <w:rPr>
          <w:b w:val="0"/>
          <w:i w:val="0"/>
        </w:rPr>
        <w:br/>
      </w:r>
      <w:r>
        <w:rPr>
          <w:b w:val="0"/>
          <w:i w:val="0"/>
        </w:rPr>
        <w:t>Quyết định số 134/2016/QĐ-UBND  ngày 20/12/2016 của UBND tỉnh Lào Cai thay thế</w:t>
      </w:r>
      <w:r>
        <w:rPr>
          <w:b w:val="0"/>
          <w:i w:val="0"/>
        </w:rPr>
        <w:br/>
      </w:r>
      <w:r>
        <w:rPr>
          <w:b w:val="0"/>
          <w:i w:val="0"/>
        </w:rPr>
        <w:br/>
      </w:r>
      <w:r>
        <w:rPr>
          <w:b w:val="0"/>
          <w:i w:val="0"/>
        </w:rPr>
        <w:t>01/01/2017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72/2013/QĐ-UBND ngày 31/12/2013</w:t>
      </w:r>
      <w:r>
        <w:rPr>
          <w:b w:val="0"/>
          <w:i w:val="0"/>
        </w:rPr>
        <w:br/>
      </w:r>
      <w:r>
        <w:rPr>
          <w:b w:val="0"/>
          <w:i w:val="0"/>
        </w:rPr>
        <w:br/>
      </w:r>
      <w:r>
        <w:rPr>
          <w:b w:val="0"/>
          <w:i w:val="0"/>
        </w:rPr>
        <w:t>Ban hành Quy định một số nội dung về quản lý dự án đầu tư phát triển đô thị trên địa bàn tỉnh Lào Cai</w:t>
      </w:r>
      <w:r>
        <w:rPr>
          <w:b w:val="0"/>
          <w:i w:val="0"/>
        </w:rPr>
        <w:br/>
      </w:r>
      <w:r>
        <w:rPr>
          <w:b w:val="0"/>
          <w:i w:val="0"/>
        </w:rPr>
        <w:br/>
      </w:r>
      <w:r>
        <w:rPr>
          <w:b w:val="0"/>
          <w:i w:val="0"/>
        </w:rPr>
        <w:t>Quyết định số 02/2016/QĐ-UBND ngày 15/01/2016 của Ủy ban nhân dân tỉnh Lào Cai thay thế</w:t>
      </w:r>
      <w:r>
        <w:rPr>
          <w:b w:val="0"/>
          <w:i w:val="0"/>
        </w:rPr>
        <w:br/>
      </w:r>
      <w:r>
        <w:rPr>
          <w:b w:val="0"/>
          <w:i w:val="0"/>
        </w:rPr>
        <w:br/>
      </w:r>
      <w:r>
        <w:rPr>
          <w:b w:val="0"/>
          <w:i w:val="0"/>
        </w:rPr>
        <w:t xml:space="preserve"> </w:t>
      </w:r>
      <w:r>
        <w:rPr>
          <w:b w:val="0"/>
          <w:i w:val="0"/>
        </w:rPr>
        <w:br/>
      </w:r>
      <w:r>
        <w:rPr>
          <w:b w:val="0"/>
          <w:i w:val="0"/>
        </w:rPr>
        <w:t>25/01/2016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30/2014/QĐ-UBND ngày 18/8/2014</w:t>
      </w:r>
      <w:r>
        <w:rPr>
          <w:b w:val="0"/>
          <w:i w:val="0"/>
        </w:rPr>
        <w:br/>
      </w:r>
      <w:r>
        <w:rPr>
          <w:b w:val="0"/>
          <w:i w:val="0"/>
        </w:rPr>
        <w:br/>
      </w:r>
      <w:r>
        <w:rPr>
          <w:b w:val="0"/>
          <w:i w:val="0"/>
        </w:rPr>
        <w:t>Sửa đổi, bổ sung một số điều của Bản quy định một số nội dung về quản lý dự án đầu tư phát triển đô thị trên địa bàn tỉnh Lào Cai ban hành kèm theo Quyết định số 72/2013/QĐ-UBND ngày 31/12/2013 của UBND tỉnh</w:t>
      </w:r>
      <w:r>
        <w:rPr>
          <w:b w:val="0"/>
          <w:i w:val="0"/>
        </w:rPr>
        <w:br/>
      </w:r>
      <w:r>
        <w:rPr>
          <w:b w:val="0"/>
          <w:i w:val="0"/>
        </w:rPr>
        <w:br/>
      </w:r>
      <w:r>
        <w:rPr>
          <w:b w:val="0"/>
          <w:i w:val="0"/>
        </w:rPr>
        <w:t>Quyết định số 02/2016/QĐ-UBND ngày 15/01/2016 của Ủy ban nhân dân tỉnh Lào Cai thay thế</w:t>
      </w:r>
      <w:r>
        <w:rPr>
          <w:b w:val="0"/>
          <w:i w:val="0"/>
        </w:rPr>
        <w:br/>
      </w:r>
      <w:r>
        <w:rPr>
          <w:b w:val="0"/>
          <w:i w:val="0"/>
        </w:rPr>
        <w:br/>
      </w:r>
      <w:r>
        <w:rPr>
          <w:b w:val="0"/>
          <w:i w:val="0"/>
        </w:rPr>
        <w:t xml:space="preserve"> </w:t>
      </w:r>
      <w:r>
        <w:rPr>
          <w:b w:val="0"/>
          <w:i w:val="0"/>
        </w:rPr>
        <w:br/>
      </w:r>
      <w:r>
        <w:rPr>
          <w:b w:val="0"/>
          <w:i w:val="0"/>
        </w:rPr>
        <w:t>25/01/2016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61/2014/QĐ-UBND ngày 21/10/2014</w:t>
      </w:r>
      <w:r>
        <w:rPr>
          <w:b w:val="0"/>
          <w:i w:val="0"/>
        </w:rPr>
        <w:br/>
      </w:r>
      <w:r>
        <w:rPr>
          <w:b w:val="0"/>
          <w:i w:val="0"/>
        </w:rPr>
        <w:br/>
      </w:r>
      <w:r>
        <w:rPr>
          <w:b w:val="0"/>
          <w:i w:val="0"/>
        </w:rPr>
        <w:t>Sửa đổi, bổ sung một số điều của bản Quy định một số nội dung về quản lý quy hoạch xây dựng, quản lý dự án đầu tư xây dựng công trình và quản lý chất lượng công trình xây dựng trên địa bàn tỉnh Lào Cai ban hành kèm theo Quyết định số 47/2012/QĐ-UBND ngày 10/10/2012 của Ủy ban nhân dân tỉnh Lào Cai</w:t>
      </w:r>
      <w:r>
        <w:rPr>
          <w:b w:val="0"/>
          <w:i w:val="0"/>
        </w:rPr>
        <w:br/>
      </w:r>
      <w:r>
        <w:rPr>
          <w:b w:val="0"/>
          <w:i w:val="0"/>
        </w:rPr>
        <w:br/>
      </w:r>
      <w:r>
        <w:rPr>
          <w:b w:val="0"/>
          <w:i w:val="0"/>
        </w:rPr>
        <w:t>Quyết định số 10/2017/QĐ-UBND ngày 08/3/2017 của UBND tỉnh Lào Cai bãi bỏ</w:t>
      </w:r>
      <w:r>
        <w:rPr>
          <w:b w:val="0"/>
          <w:i w:val="0"/>
        </w:rPr>
        <w:br/>
      </w:r>
      <w:r>
        <w:rPr>
          <w:b w:val="0"/>
          <w:i w:val="0"/>
        </w:rPr>
        <w:br/>
      </w:r>
      <w:r>
        <w:rPr>
          <w:b w:val="0"/>
          <w:i w:val="0"/>
        </w:rPr>
        <w:t>20/3/2017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02/2016/QĐ-UBND ngày 15/01/2016</w:t>
      </w:r>
      <w:r>
        <w:rPr>
          <w:b w:val="0"/>
          <w:i w:val="0"/>
        </w:rPr>
        <w:br/>
      </w:r>
      <w:r>
        <w:rPr>
          <w:b w:val="0"/>
          <w:i w:val="0"/>
        </w:rPr>
        <w:br/>
      </w:r>
      <w:r>
        <w:rPr>
          <w:b w:val="0"/>
          <w:i w:val="0"/>
        </w:rPr>
        <w:t>Ban hành Quy định một số nội dung về quản lý dự án đầu tư phát triển đô thị trên địa bàn tỉnh Lào Cai</w:t>
      </w:r>
      <w:r>
        <w:rPr>
          <w:b w:val="0"/>
          <w:i w:val="0"/>
        </w:rPr>
        <w:br/>
      </w:r>
      <w:r>
        <w:rPr>
          <w:b w:val="0"/>
          <w:i w:val="0"/>
        </w:rPr>
        <w:br/>
      </w:r>
      <w:r>
        <w:rPr>
          <w:b w:val="0"/>
          <w:i w:val="0"/>
        </w:rPr>
        <w:t>Quyết định số 33/2018/QĐ-UBND ngày 24/10/2018 của UBND tỉnh Lào Cai bãi bỏ</w:t>
      </w:r>
      <w:r>
        <w:rPr>
          <w:b w:val="0"/>
          <w:i w:val="0"/>
        </w:rPr>
        <w:br/>
      </w:r>
      <w:r>
        <w:rPr>
          <w:b w:val="0"/>
          <w:i w:val="0"/>
        </w:rPr>
        <w:br/>
      </w:r>
      <w:r>
        <w:rPr>
          <w:b w:val="0"/>
          <w:i w:val="0"/>
        </w:rPr>
        <w:t>03/11/2018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89/2016/QĐ-UBND ngày 06/9/2016</w:t>
      </w:r>
      <w:r>
        <w:rPr>
          <w:b w:val="0"/>
          <w:i w:val="0"/>
        </w:rPr>
        <w:br/>
      </w:r>
      <w:r>
        <w:rPr>
          <w:b w:val="0"/>
          <w:i w:val="0"/>
        </w:rPr>
        <w:br/>
      </w:r>
      <w:r>
        <w:rPr>
          <w:b/>
          <w:i w:val="0"/>
        </w:rPr>
        <w:t>Sửa đổi, bổ sung một số điều của bản Quy định một số nội dung về quản lý dự án đầu tư phát triển đô thị trên địa bàn tỉnh Lào Cai ban hành kèm theo Quyết định số 02/2016/QĐ-UBND</w:t>
      </w:r>
      <w:r>
        <w:rPr>
          <w:b w:val="0"/>
          <w:i w:val="0"/>
        </w:rPr>
        <w:t xml:space="preserve"> </w:t>
      </w:r>
      <w:r>
        <w:rPr>
          <w:b/>
          <w:i w:val="0"/>
        </w:rPr>
        <w:t>ngày 15/01/2016</w:t>
      </w:r>
      <w:r>
        <w:rPr>
          <w:b w:val="0"/>
          <w:i w:val="0"/>
        </w:rPr>
        <w:t xml:space="preserve"> </w:t>
      </w:r>
      <w:r>
        <w:rPr>
          <w:b/>
          <w:i w:val="0"/>
        </w:rPr>
        <w:t>của Ủy ban nhân dân tỉnh Lào Cai</w:t>
      </w:r>
      <w:r>
        <w:rPr>
          <w:b w:val="0"/>
          <w:i w:val="0"/>
        </w:rPr>
        <w:br/>
      </w:r>
      <w:r>
        <w:rPr>
          <w:b w:val="0"/>
          <w:i w:val="0"/>
        </w:rPr>
        <w:br/>
      </w:r>
      <w:r>
        <w:rPr>
          <w:b w:val="0"/>
          <w:i w:val="0"/>
        </w:rPr>
        <w:t>Quyết định số 33/2018/QĐ-UBND ngày 24/10/2018 của UBND tỉnh Lào Cai bãi bỏ</w:t>
      </w:r>
      <w:r>
        <w:rPr>
          <w:b w:val="0"/>
          <w:i w:val="0"/>
        </w:rPr>
        <w:br/>
      </w:r>
      <w:r>
        <w:rPr>
          <w:b w:val="0"/>
          <w:i w:val="0"/>
        </w:rPr>
        <w:br/>
      </w:r>
      <w:r>
        <w:rPr>
          <w:b w:val="0"/>
          <w:i w:val="0"/>
        </w:rPr>
        <w:t>03/11/2018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20/2017/QĐ-UBND ngày 28/6/2017</w:t>
      </w:r>
      <w:r>
        <w:rPr>
          <w:b w:val="0"/>
          <w:i w:val="0"/>
        </w:rPr>
        <w:br/>
      </w:r>
      <w:r>
        <w:rPr>
          <w:b w:val="0"/>
          <w:i w:val="0"/>
        </w:rPr>
        <w:br/>
      </w:r>
      <w:r>
        <w:rPr>
          <w:b w:val="0"/>
          <w:i w:val="0"/>
        </w:rPr>
        <w:t>Sửa đổi, bổ sung một số điều của bản Quy định một số nội dung về quản lý dự án đầu tư phát triển đô thị trên địa bàn tỉnh Lào Cai ban hành kèm theo Quyết định số 02/2016/QĐ-UBND ngày 15/01/2016 và Quyết định số 89/2016/QĐ-UBND ngày 06/9/2016 sửa đổi một số điều của bản quy định ban hành kèm theo Quyết định số 02/2016/QĐ-UBND của Ủy ban nhân dân tỉnh Lào Cai</w:t>
      </w:r>
      <w:r>
        <w:rPr>
          <w:b w:val="0"/>
          <w:i w:val="0"/>
        </w:rPr>
        <w:br/>
      </w:r>
      <w:r>
        <w:rPr>
          <w:b w:val="0"/>
          <w:i w:val="0"/>
        </w:rPr>
        <w:br/>
      </w:r>
      <w:r>
        <w:rPr>
          <w:b w:val="0"/>
          <w:i w:val="0"/>
        </w:rPr>
        <w:t>Quyết định số 33/2018/QĐ-UBND ngày 24/10/2018 của UBND tỉnh Lào Cai bãi bỏ</w:t>
      </w:r>
      <w:r>
        <w:rPr>
          <w:b w:val="0"/>
          <w:i w:val="0"/>
        </w:rPr>
        <w:br/>
      </w:r>
      <w:r>
        <w:rPr>
          <w:b w:val="0"/>
          <w:i w:val="0"/>
        </w:rPr>
        <w:br/>
      </w:r>
      <w:r>
        <w:rPr>
          <w:b w:val="0"/>
          <w:i w:val="0"/>
        </w:rPr>
        <w:t>03/11/2018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V. LĨNH VỰC KẾ HOẠCH VÀ ĐẦU TƯ</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31/2011/NQ-HĐND ngày 16/12/2011</w:t>
      </w:r>
      <w:r>
        <w:rPr>
          <w:b w:val="0"/>
          <w:i w:val="0"/>
        </w:rPr>
        <w:br/>
      </w:r>
      <w:r>
        <w:rPr>
          <w:b w:val="0"/>
          <w:i w:val="0"/>
        </w:rPr>
        <w:br/>
      </w:r>
      <w:r>
        <w:rPr>
          <w:b w:val="0"/>
          <w:i w:val="0"/>
        </w:rPr>
        <w:t>Về Đề án xây dựng nông thôn mới tỉnh Lào Cai giai đoạn 2011 - 2015</w:t>
      </w:r>
      <w:r>
        <w:rPr>
          <w:b w:val="0"/>
          <w:i w:val="0"/>
        </w:rPr>
        <w:br/>
      </w:r>
      <w:r>
        <w:rPr>
          <w:b w:val="0"/>
          <w:i w:val="0"/>
        </w:rPr>
        <w:br/>
      </w:r>
      <w:r>
        <w:rPr>
          <w:b w:val="0"/>
          <w:i w:val="0"/>
        </w:rPr>
        <w:t>Hết hiệu lực theo thời gian quy định trong văn bản</w:t>
      </w:r>
      <w:r>
        <w:rPr>
          <w:b w:val="0"/>
          <w:i w:val="0"/>
        </w:rPr>
        <w:br/>
      </w:r>
      <w:r>
        <w:rPr>
          <w:b w:val="0"/>
          <w:i w:val="0"/>
        </w:rPr>
        <w:br/>
      </w:r>
      <w:r>
        <w:rPr>
          <w:b w:val="0"/>
          <w:i w:val="0"/>
        </w:rPr>
        <w:t>01/01/2016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23/2010/QĐ-UBND ngày 18/08/2010</w:t>
      </w:r>
      <w:r>
        <w:rPr>
          <w:b w:val="0"/>
          <w:i w:val="0"/>
        </w:rPr>
        <w:br/>
      </w:r>
      <w:r>
        <w:rPr>
          <w:b w:val="0"/>
          <w:i w:val="0"/>
        </w:rPr>
        <w:br/>
      </w:r>
      <w:r>
        <w:rPr>
          <w:b w:val="0"/>
          <w:i w:val="0"/>
        </w:rPr>
        <w:t>Ban hành Quy định một số điểm thực hiện hoạt động đầu tư  trên địa bàn tỉnh Lào Cai</w:t>
      </w:r>
      <w:r>
        <w:rPr>
          <w:b w:val="0"/>
          <w:i w:val="0"/>
        </w:rPr>
        <w:br/>
      </w:r>
      <w:r>
        <w:rPr>
          <w:b w:val="0"/>
          <w:i w:val="0"/>
        </w:rPr>
        <w:br/>
      </w:r>
      <w:r>
        <w:rPr>
          <w:b w:val="0"/>
          <w:i w:val="0"/>
        </w:rPr>
        <w:t>Quyết định số 01/2017/QĐ-UBND ngày 11/01/2017 của UBND tỉnh Lào Cai bãi bỏ</w:t>
      </w:r>
      <w:r>
        <w:rPr>
          <w:b w:val="0"/>
          <w:i w:val="0"/>
        </w:rPr>
        <w:br/>
      </w:r>
      <w:r>
        <w:rPr>
          <w:b w:val="0"/>
          <w:i w:val="0"/>
        </w:rPr>
        <w:t xml:space="preserve"> </w:t>
      </w:r>
      <w:r>
        <w:rPr>
          <w:b w:val="0"/>
          <w:i w:val="0"/>
        </w:rPr>
        <w:br/>
      </w:r>
      <w:r>
        <w:rPr>
          <w:b w:val="0"/>
          <w:i w:val="0"/>
        </w:rPr>
        <w:br/>
      </w:r>
      <w:r>
        <w:rPr>
          <w:b w:val="0"/>
          <w:i w:val="0"/>
        </w:rPr>
        <w:t>22/01/2017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72/2012/QĐ-UBND ngày 28/12/2012</w:t>
      </w:r>
      <w:r>
        <w:rPr>
          <w:b w:val="0"/>
          <w:i w:val="0"/>
        </w:rPr>
        <w:br/>
      </w:r>
      <w:r>
        <w:rPr>
          <w:b w:val="0"/>
          <w:i w:val="0"/>
        </w:rPr>
        <w:br/>
      </w:r>
      <w:r>
        <w:rPr>
          <w:b w:val="0"/>
          <w:i w:val="0"/>
        </w:rPr>
        <w:t>Ban hành Quy định về chính sách ưu đãi đầu tư tại Khu kinh tế cửa khẩu Lào Cai</w:t>
      </w:r>
      <w:r>
        <w:rPr>
          <w:b w:val="0"/>
          <w:i w:val="0"/>
        </w:rPr>
        <w:br/>
      </w:r>
      <w:r>
        <w:rPr>
          <w:b w:val="0"/>
          <w:i w:val="0"/>
        </w:rPr>
        <w:br/>
      </w:r>
      <w:r>
        <w:rPr>
          <w:b w:val="0"/>
          <w:i w:val="0"/>
        </w:rPr>
        <w:t>Quyết định số 37/2016/QĐ-UBND ngày 23/6/2016 của Ủy ban nhân dân tỉnh Lào Cai thay thế</w:t>
      </w:r>
      <w:r>
        <w:rPr>
          <w:b w:val="0"/>
          <w:i w:val="0"/>
        </w:rPr>
        <w:br/>
      </w:r>
      <w:r>
        <w:rPr>
          <w:b w:val="0"/>
          <w:i w:val="0"/>
        </w:rPr>
        <w:br/>
      </w:r>
      <w:r>
        <w:rPr>
          <w:b w:val="0"/>
          <w:i w:val="0"/>
        </w:rPr>
        <w:t>03/7/2016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16/2013/QĐ-UBND ngày 14/06/2013</w:t>
      </w:r>
      <w:r>
        <w:rPr>
          <w:b w:val="0"/>
          <w:i w:val="0"/>
        </w:rPr>
        <w:br/>
      </w:r>
      <w:r>
        <w:rPr>
          <w:b w:val="0"/>
          <w:i w:val="0"/>
        </w:rPr>
        <w:br/>
      </w:r>
      <w:r>
        <w:rPr>
          <w:b w:val="0"/>
          <w:i w:val="0"/>
        </w:rPr>
        <w:t>Ban hành Quy định ký quỹ bảo đảm thực hiện đầu tư dự án có sử dụng đất trên địa bàn tỉnh Lào Cai</w:t>
      </w:r>
      <w:r>
        <w:rPr>
          <w:b w:val="0"/>
          <w:i w:val="0"/>
        </w:rPr>
        <w:br/>
      </w:r>
      <w:r>
        <w:rPr>
          <w:b w:val="0"/>
          <w:i w:val="0"/>
        </w:rPr>
        <w:br/>
      </w:r>
      <w:r>
        <w:rPr>
          <w:b w:val="0"/>
          <w:i w:val="0"/>
        </w:rPr>
        <w:t>Quyết định số 15/2018/QĐ-UBND ngày 26/6/2018 của UBND tỉnh Lào Cai bãi bỏ</w:t>
      </w:r>
      <w:r>
        <w:rPr>
          <w:b w:val="0"/>
          <w:i w:val="0"/>
        </w:rPr>
        <w:br/>
      </w:r>
      <w:r>
        <w:rPr>
          <w:b w:val="0"/>
          <w:i w:val="0"/>
        </w:rPr>
        <w:br/>
      </w:r>
      <w:r>
        <w:rPr>
          <w:b w:val="0"/>
          <w:i w:val="0"/>
        </w:rPr>
        <w:t>06/7/2018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37/2016/QĐ-UBND ngày 23/6/2016</w:t>
      </w:r>
      <w:r>
        <w:rPr>
          <w:b w:val="0"/>
          <w:i w:val="0"/>
        </w:rPr>
        <w:br/>
      </w:r>
      <w:r>
        <w:rPr>
          <w:b w:val="0"/>
          <w:i w:val="0"/>
        </w:rPr>
        <w:br/>
      </w:r>
      <w:r>
        <w:rPr>
          <w:b w:val="0"/>
          <w:i w:val="0"/>
        </w:rPr>
        <w:t>Ban hành Quy định về chính sách ưu đãi đầu tư tại Khu kinh tế cửa khẩu Lào Cai, tỉnh Lào Cai</w:t>
      </w:r>
      <w:r>
        <w:rPr>
          <w:b w:val="0"/>
          <w:i w:val="0"/>
        </w:rPr>
        <w:br/>
      </w:r>
      <w:r>
        <w:rPr>
          <w:b w:val="0"/>
          <w:i w:val="0"/>
        </w:rPr>
        <w:br/>
      </w:r>
      <w:r>
        <w:rPr>
          <w:b w:val="0"/>
          <w:i w:val="0"/>
        </w:rPr>
        <w:t>Quyết định số 07/2018/QĐ-UBND ngày 10/4/2018 của UBND tỉnh bãi bỏ</w:t>
      </w:r>
      <w:r>
        <w:rPr>
          <w:b w:val="0"/>
          <w:i w:val="0"/>
        </w:rPr>
        <w:br/>
      </w:r>
      <w:r>
        <w:rPr>
          <w:b w:val="0"/>
          <w:i w:val="0"/>
        </w:rPr>
        <w:br/>
      </w:r>
      <w:r>
        <w:rPr>
          <w:b w:val="0"/>
          <w:i w:val="0"/>
        </w:rPr>
        <w:t>20/4/2018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VI. LĨNH VỰC KHOA HỌC VÀ CÔNG NGHỆ</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04/2012/NQ-HĐND ngày 12/07/2012</w:t>
      </w:r>
      <w:r>
        <w:rPr>
          <w:b w:val="0"/>
          <w:i w:val="0"/>
        </w:rPr>
        <w:br/>
      </w:r>
      <w:r>
        <w:rPr>
          <w:b w:val="0"/>
          <w:i w:val="0"/>
        </w:rPr>
        <w:br/>
      </w:r>
      <w:r>
        <w:rPr>
          <w:b w:val="0"/>
          <w:i w:val="0"/>
        </w:rPr>
        <w:t>Thông qua Chính sách khuyến khích ứng dụng tiến bộ khoa học và công nghệ trên địa bàn tỉnh Lào Cai</w:t>
      </w:r>
      <w:r>
        <w:rPr>
          <w:b w:val="0"/>
          <w:i w:val="0"/>
        </w:rPr>
        <w:br/>
      </w:r>
      <w:r>
        <w:rPr>
          <w:b w:val="0"/>
          <w:i w:val="0"/>
        </w:rPr>
        <w:br/>
      </w:r>
      <w:r>
        <w:rPr>
          <w:b w:val="0"/>
          <w:i w:val="0"/>
        </w:rPr>
        <w:t>Nghị quyết số 54/2016/NQ-HĐND ngày 18/7/2016 của HĐND tỉnh Lào Cai thay thế</w:t>
      </w:r>
      <w:r>
        <w:rPr>
          <w:b w:val="0"/>
          <w:i w:val="0"/>
        </w:rPr>
        <w:br/>
      </w:r>
      <w:r>
        <w:rPr>
          <w:b w:val="0"/>
          <w:i w:val="0"/>
        </w:rPr>
        <w:br/>
      </w:r>
      <w:r>
        <w:rPr>
          <w:b w:val="0"/>
          <w:i w:val="0"/>
        </w:rPr>
        <w:t>01/8/2016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55/2016/NQ-HĐND ngày 18/7/2016</w:t>
      </w:r>
      <w:r>
        <w:rPr>
          <w:b w:val="0"/>
          <w:i w:val="0"/>
        </w:rPr>
        <w:br/>
      </w:r>
      <w:r>
        <w:rPr>
          <w:b w:val="0"/>
          <w:i w:val="0"/>
        </w:rPr>
        <w:br/>
      </w:r>
      <w:r>
        <w:rPr>
          <w:b w:val="0"/>
          <w:i w:val="0"/>
        </w:rPr>
        <w:t>Ban hành quy định định mức xây dựng, phân bổ dự toán kinh phí đối với nhiệm vụ khoa học và công nghệ sử dụng ngân sách nhà nước trên địa bàn tỉnh Lào  Cai, giai đoạn 2016 - 2020</w:t>
      </w:r>
      <w:r>
        <w:rPr>
          <w:b w:val="0"/>
          <w:i w:val="0"/>
        </w:rPr>
        <w:br/>
      </w:r>
      <w:r>
        <w:rPr>
          <w:b w:val="0"/>
          <w:i w:val="0"/>
        </w:rPr>
        <w:br/>
      </w:r>
      <w:r>
        <w:rPr>
          <w:b w:val="0"/>
          <w:i w:val="0"/>
        </w:rPr>
        <w:t>Nghị quyết số 13/2018/NQ-HĐND ngày 12/12/2018 của HĐND tỉnh Lào Cai thay thế</w:t>
      </w:r>
      <w:r>
        <w:rPr>
          <w:b w:val="0"/>
          <w:i w:val="0"/>
        </w:rPr>
        <w:br/>
      </w:r>
      <w:r>
        <w:rPr>
          <w:b w:val="0"/>
          <w:i w:val="0"/>
        </w:rPr>
        <w:br/>
      </w:r>
      <w:r>
        <w:rPr>
          <w:b w:val="0"/>
          <w:i w:val="0"/>
        </w:rPr>
        <w:t>01/01/2019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41/2009/QĐ-UBND ngày 11/12/2009</w:t>
      </w:r>
      <w:r>
        <w:rPr>
          <w:b w:val="0"/>
          <w:i w:val="0"/>
        </w:rPr>
        <w:br/>
      </w:r>
      <w:r>
        <w:rPr>
          <w:b w:val="0"/>
          <w:i w:val="0"/>
        </w:rPr>
        <w:br/>
      </w:r>
      <w:r>
        <w:rPr>
          <w:b w:val="0"/>
          <w:i w:val="0"/>
        </w:rPr>
        <w:t>Ban hành Quy định quản lý nhà nước về chất lượng sản phẩm,  hàng hoá trên địa bàn tỉnh Lào Cai</w:t>
      </w:r>
      <w:r>
        <w:rPr>
          <w:b w:val="0"/>
          <w:i w:val="0"/>
        </w:rPr>
        <w:br/>
      </w:r>
      <w:r>
        <w:rPr>
          <w:b w:val="0"/>
          <w:i w:val="0"/>
        </w:rPr>
        <w:br/>
      </w:r>
      <w:r>
        <w:rPr>
          <w:b w:val="0"/>
          <w:i w:val="0"/>
        </w:rPr>
        <w:t>Quyết định số 36/2018/QĐ-UBND ngày 22/11/2018 của UBND tỉnh Lào Cai bãi bỏ</w:t>
      </w:r>
      <w:r>
        <w:rPr>
          <w:b w:val="0"/>
          <w:i w:val="0"/>
        </w:rPr>
        <w:br/>
      </w:r>
      <w:r>
        <w:rPr>
          <w:b w:val="0"/>
          <w:i w:val="0"/>
        </w:rPr>
        <w:br/>
      </w:r>
      <w:r>
        <w:rPr>
          <w:b w:val="0"/>
          <w:i w:val="0"/>
        </w:rPr>
        <w:t>10/12/2018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14/2010/QĐ-UBND ngày 28/07/2010</w:t>
      </w:r>
      <w:r>
        <w:rPr>
          <w:b w:val="0"/>
          <w:i w:val="0"/>
        </w:rPr>
        <w:br/>
      </w:r>
      <w:r>
        <w:rPr>
          <w:b w:val="0"/>
          <w:i w:val="0"/>
        </w:rPr>
        <w:br/>
      </w:r>
      <w:r>
        <w:rPr>
          <w:b w:val="0"/>
          <w:i w:val="0"/>
        </w:rPr>
        <w:t>Ban hành định mức chi đối với các nhiệm vụ khoa học và công nghệ có sử dụng ngân sách nhà nước trên địa bàn tỉnh Lào Cai</w:t>
      </w:r>
      <w:r>
        <w:rPr>
          <w:b w:val="0"/>
          <w:i w:val="0"/>
        </w:rPr>
        <w:br/>
      </w:r>
      <w:r>
        <w:rPr>
          <w:b w:val="0"/>
          <w:i w:val="0"/>
        </w:rPr>
        <w:br/>
      </w:r>
      <w:r>
        <w:rPr>
          <w:b w:val="0"/>
          <w:i w:val="0"/>
        </w:rPr>
        <w:t>Quyết định số 12/2016/QĐ-UBND ngày 02/3/2016 của Ủy ban nhân dân tỉnh Lào Cai thay thế</w:t>
      </w:r>
      <w:r>
        <w:rPr>
          <w:b w:val="0"/>
          <w:i w:val="0"/>
        </w:rPr>
        <w:br/>
      </w:r>
      <w:r>
        <w:rPr>
          <w:b w:val="0"/>
          <w:i w:val="0"/>
        </w:rPr>
        <w:t xml:space="preserve"> </w:t>
      </w:r>
      <w:r>
        <w:rPr>
          <w:b w:val="0"/>
          <w:i w:val="0"/>
        </w:rPr>
        <w:br/>
      </w:r>
      <w:r>
        <w:rPr>
          <w:b w:val="0"/>
          <w:i w:val="0"/>
        </w:rPr>
        <w:br/>
      </w:r>
      <w:r>
        <w:rPr>
          <w:b w:val="0"/>
          <w:i w:val="0"/>
        </w:rPr>
        <w:t>12/3/2016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12/2012/QĐ-UBND ngày 16/04/2012</w:t>
      </w:r>
      <w:r>
        <w:rPr>
          <w:b w:val="0"/>
          <w:i w:val="0"/>
        </w:rPr>
        <w:br/>
      </w:r>
      <w:r>
        <w:rPr>
          <w:b w:val="0"/>
          <w:i w:val="0"/>
        </w:rPr>
        <w:br/>
      </w:r>
      <w:r>
        <w:rPr>
          <w:b w:val="0"/>
          <w:i w:val="0"/>
        </w:rPr>
        <w:t>Về việc ban hành Quy định quản lý Nhà nước về an toàn bức xạ  trên địa bàn tỉnh Lào Cai</w:t>
      </w:r>
      <w:r>
        <w:rPr>
          <w:b w:val="0"/>
          <w:i w:val="0"/>
        </w:rPr>
        <w:br/>
      </w:r>
      <w:r>
        <w:rPr>
          <w:b w:val="0"/>
          <w:i w:val="0"/>
        </w:rPr>
        <w:br/>
      </w:r>
      <w:r>
        <w:rPr>
          <w:b w:val="0"/>
          <w:i w:val="0"/>
        </w:rPr>
        <w:t>Quyết định số 14/2015/QĐ-UBND ngày 04/6/2015 của UBND tỉnh Lào Cai thay thế</w:t>
      </w:r>
      <w:r>
        <w:rPr>
          <w:b w:val="0"/>
          <w:i w:val="0"/>
        </w:rPr>
        <w:br/>
      </w:r>
      <w:r>
        <w:rPr>
          <w:b w:val="0"/>
          <w:i w:val="0"/>
        </w:rPr>
        <w:t xml:space="preserve"> </w:t>
      </w:r>
      <w:r>
        <w:rPr>
          <w:b w:val="0"/>
          <w:i w:val="0"/>
        </w:rPr>
        <w:br/>
      </w:r>
      <w:r>
        <w:rPr>
          <w:b w:val="0"/>
          <w:i w:val="0"/>
        </w:rPr>
        <w:br/>
      </w:r>
      <w:r>
        <w:rPr>
          <w:b w:val="0"/>
          <w:i w:val="0"/>
        </w:rPr>
        <w:t>14/6/2015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25/2012/QĐ-UBND ngày 22/06/2012</w:t>
      </w:r>
      <w:r>
        <w:rPr>
          <w:b w:val="0"/>
          <w:i w:val="0"/>
        </w:rPr>
        <w:br/>
      </w:r>
      <w:r>
        <w:rPr>
          <w:b w:val="0"/>
          <w:i w:val="0"/>
        </w:rPr>
        <w:br/>
      </w:r>
      <w:r>
        <w:rPr>
          <w:b w:val="0"/>
          <w:i w:val="0"/>
        </w:rPr>
        <w:t>Ban hạnh Quy định về việc thành lập và đăng ký hoạt động của tổ chức khoa học và công nghệ trên địa bàn tỉnh Lào Cai</w:t>
      </w:r>
      <w:r>
        <w:rPr>
          <w:b w:val="0"/>
          <w:i w:val="0"/>
        </w:rPr>
        <w:br/>
      </w:r>
      <w:r>
        <w:rPr>
          <w:b w:val="0"/>
          <w:i w:val="0"/>
        </w:rPr>
        <w:br/>
      </w:r>
      <w:r>
        <w:rPr>
          <w:b w:val="0"/>
          <w:i w:val="0"/>
        </w:rPr>
        <w:t>Quyết định số 48/2015/QĐ-UBND ngày 08/10/2015 của Ủy ban nhân dân tỉnh Lào Cai thay thế</w:t>
      </w:r>
      <w:r>
        <w:rPr>
          <w:b w:val="0"/>
          <w:i w:val="0"/>
        </w:rPr>
        <w:br/>
      </w:r>
      <w:r>
        <w:rPr>
          <w:b w:val="0"/>
          <w:i w:val="0"/>
        </w:rPr>
        <w:t xml:space="preserve"> </w:t>
      </w:r>
      <w:r>
        <w:rPr>
          <w:b w:val="0"/>
          <w:i w:val="0"/>
        </w:rPr>
        <w:br/>
      </w:r>
      <w:r>
        <w:rPr>
          <w:b w:val="0"/>
          <w:i w:val="0"/>
        </w:rPr>
        <w:br/>
      </w:r>
      <w:r>
        <w:rPr>
          <w:b w:val="0"/>
          <w:i w:val="0"/>
        </w:rPr>
        <w:t>18/10/2015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28/2012/QĐ-UBND ngày 10/07/2012</w:t>
      </w:r>
      <w:r>
        <w:rPr>
          <w:b w:val="0"/>
          <w:i w:val="0"/>
        </w:rPr>
        <w:br/>
      </w:r>
      <w:r>
        <w:rPr>
          <w:b w:val="0"/>
          <w:i w:val="0"/>
        </w:rPr>
        <w:br/>
      </w:r>
      <w:r>
        <w:rPr>
          <w:b w:val="0"/>
          <w:i w:val="0"/>
        </w:rPr>
        <w:t>Ban hành quy định quản lý hoạt động nghiên cứu khoa học và công nghệ trên địa bàn tỉnh Lào Cai</w:t>
      </w:r>
      <w:r>
        <w:rPr>
          <w:b w:val="0"/>
          <w:i w:val="0"/>
        </w:rPr>
        <w:br/>
      </w:r>
      <w:r>
        <w:rPr>
          <w:b w:val="0"/>
          <w:i w:val="0"/>
        </w:rPr>
        <w:br/>
      </w:r>
      <w:r>
        <w:rPr>
          <w:b w:val="0"/>
          <w:i w:val="0"/>
        </w:rPr>
        <w:t>Quyết định số 18/2016/QĐ-UBND ngày 31/3/2016 của Ủy ban nhân dân tỉnh Lào Cai thay thế</w:t>
      </w:r>
      <w:r>
        <w:rPr>
          <w:b w:val="0"/>
          <w:i w:val="0"/>
        </w:rPr>
        <w:br/>
      </w:r>
      <w:r>
        <w:rPr>
          <w:b w:val="0"/>
          <w:i w:val="0"/>
        </w:rPr>
        <w:t xml:space="preserve"> </w:t>
      </w:r>
      <w:r>
        <w:rPr>
          <w:b w:val="0"/>
          <w:i w:val="0"/>
        </w:rPr>
        <w:br/>
      </w:r>
      <w:r>
        <w:rPr>
          <w:b w:val="0"/>
          <w:i w:val="0"/>
        </w:rPr>
        <w:br/>
      </w:r>
      <w:r>
        <w:rPr>
          <w:b w:val="0"/>
          <w:i w:val="0"/>
        </w:rPr>
        <w:t>10/4/2016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33/2012/QĐ-UBND ngày 03/08/2012</w:t>
      </w:r>
      <w:r>
        <w:rPr>
          <w:b w:val="0"/>
          <w:i w:val="0"/>
        </w:rPr>
        <w:br/>
      </w:r>
      <w:r>
        <w:rPr>
          <w:b w:val="0"/>
          <w:i w:val="0"/>
        </w:rPr>
        <w:br/>
      </w:r>
      <w:r>
        <w:rPr>
          <w:b w:val="0"/>
          <w:i w:val="0"/>
        </w:rPr>
        <w:t>Ban hành Quy định chính sách khuyến khích ứng dụng tiến bộ khoa học và công nghệ trên địa bàn tỉnh Lào Cai</w:t>
      </w:r>
      <w:r>
        <w:rPr>
          <w:b w:val="0"/>
          <w:i w:val="0"/>
        </w:rPr>
        <w:br/>
      </w:r>
      <w:r>
        <w:rPr>
          <w:b w:val="0"/>
          <w:i w:val="0"/>
        </w:rPr>
        <w:br/>
      </w:r>
      <w:r>
        <w:rPr>
          <w:b w:val="0"/>
          <w:i w:val="0"/>
        </w:rPr>
        <w:t>Quyết định số 88/2016/QĐ-UBND ngày 06/9/2016 của Ủy ban nhân dân tỉnh Lào Cai thay thế</w:t>
      </w:r>
      <w:r>
        <w:rPr>
          <w:b w:val="0"/>
          <w:i w:val="0"/>
        </w:rPr>
        <w:br/>
      </w:r>
      <w:r>
        <w:rPr>
          <w:b w:val="0"/>
          <w:i w:val="0"/>
        </w:rPr>
        <w:t xml:space="preserve"> </w:t>
      </w:r>
      <w:r>
        <w:rPr>
          <w:b w:val="0"/>
          <w:i w:val="0"/>
        </w:rPr>
        <w:br/>
      </w:r>
      <w:r>
        <w:rPr>
          <w:b w:val="0"/>
          <w:i w:val="0"/>
        </w:rPr>
        <w:br/>
      </w:r>
      <w:r>
        <w:rPr>
          <w:b w:val="0"/>
          <w:i w:val="0"/>
        </w:rPr>
        <w:t>20/9/2016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12/2016/QĐ-UBND ngày 02/3/2016</w:t>
      </w:r>
      <w:r>
        <w:rPr>
          <w:b w:val="0"/>
          <w:i w:val="0"/>
        </w:rPr>
        <w:br/>
      </w:r>
      <w:r>
        <w:rPr>
          <w:b w:val="0"/>
          <w:i w:val="0"/>
        </w:rPr>
        <w:br/>
      </w:r>
      <w:r>
        <w:rPr>
          <w:b w:val="0"/>
          <w:i w:val="0"/>
        </w:rPr>
        <w:t>Ban hành Quy định một số định mức xây dựng, phân bổ dự toán và quyết toán kinh phí đối với nhiệm vụ khoa học và công nghệ có sử dụng ngân sách nhà nước trên địa bàn tỉnh Lào Cai</w:t>
      </w:r>
      <w:r>
        <w:rPr>
          <w:b w:val="0"/>
          <w:i w:val="0"/>
        </w:rPr>
        <w:br/>
      </w:r>
      <w:r>
        <w:rPr>
          <w:b w:val="0"/>
          <w:i w:val="0"/>
        </w:rPr>
        <w:br/>
      </w:r>
      <w:r>
        <w:rPr>
          <w:b w:val="0"/>
          <w:i w:val="0"/>
        </w:rPr>
        <w:t>Quyết định số 55/2016/QĐ-UBND ngày 19/8/2016 của Ủy ban nhân dân tỉnh Lào Cai thay thế</w:t>
      </w:r>
      <w:r>
        <w:rPr>
          <w:b w:val="0"/>
          <w:i w:val="0"/>
        </w:rPr>
        <w:br/>
      </w:r>
      <w:r>
        <w:rPr>
          <w:b w:val="0"/>
          <w:i w:val="0"/>
        </w:rPr>
        <w:br/>
      </w:r>
      <w:r>
        <w:rPr>
          <w:b w:val="0"/>
          <w:i w:val="0"/>
        </w:rPr>
        <w:t>01/9/2016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18/2016/QĐ-UBND ngày 31/3/2016</w:t>
      </w:r>
      <w:r>
        <w:rPr>
          <w:b w:val="0"/>
          <w:i w:val="0"/>
        </w:rPr>
        <w:br/>
      </w:r>
      <w:r>
        <w:rPr>
          <w:b w:val="0"/>
          <w:i w:val="0"/>
        </w:rPr>
        <w:br/>
      </w:r>
      <w:r>
        <w:rPr>
          <w:b w:val="0"/>
          <w:i w:val="0"/>
        </w:rPr>
        <w:t>Quy định Quản lý hoạt động nghiên cứu khoa học và công nghệ cấp tỉnh có sử dụng ngân sách nhà nước tỉnh Lào Cai</w:t>
      </w:r>
      <w:r>
        <w:rPr>
          <w:b w:val="0"/>
          <w:i w:val="0"/>
        </w:rPr>
        <w:br/>
      </w:r>
      <w:r>
        <w:rPr>
          <w:b w:val="0"/>
          <w:i w:val="0"/>
        </w:rPr>
        <w:t xml:space="preserve"> </w:t>
      </w:r>
      <w:r>
        <w:rPr>
          <w:b w:val="0"/>
          <w:i w:val="0"/>
        </w:rPr>
        <w:br/>
      </w:r>
      <w:r>
        <w:rPr>
          <w:b w:val="0"/>
          <w:i w:val="0"/>
        </w:rPr>
        <w:br/>
      </w:r>
      <w:r>
        <w:rPr>
          <w:b w:val="0"/>
          <w:i w:val="0"/>
        </w:rPr>
        <w:t>Quyết định số 45/2017/QĐ-UBND ngày 29/12/2017 của UBND tỉnh Lào Cai thay thế</w:t>
      </w:r>
      <w:r>
        <w:rPr>
          <w:b w:val="0"/>
          <w:i w:val="0"/>
        </w:rPr>
        <w:br/>
      </w:r>
      <w:r>
        <w:rPr>
          <w:b w:val="0"/>
          <w:i w:val="0"/>
        </w:rPr>
        <w:br/>
      </w:r>
      <w:r>
        <w:rPr>
          <w:b w:val="0"/>
          <w:i w:val="0"/>
        </w:rPr>
        <w:t>15/01/2018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VII. LĨNH VỰC KINH TẾ CỬA KHẨU</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07/2009/QĐ-UBND ngày 07/05/2009</w:t>
      </w:r>
      <w:r>
        <w:rPr>
          <w:b w:val="0"/>
          <w:i w:val="0"/>
        </w:rPr>
        <w:br/>
      </w:r>
      <w:r>
        <w:rPr>
          <w:b w:val="0"/>
          <w:i w:val="0"/>
        </w:rPr>
        <w:br/>
      </w:r>
      <w:r>
        <w:rPr>
          <w:b w:val="0"/>
          <w:i w:val="0"/>
        </w:rPr>
        <w:t>Ban hành Quy chế phối hợp hoạt động của các thành viên Ban quản lý Khu kinh tế cửa khẩu tỉnh Lào Cai.</w:t>
      </w:r>
      <w:r>
        <w:rPr>
          <w:b w:val="0"/>
          <w:i w:val="0"/>
        </w:rPr>
        <w:br/>
      </w:r>
      <w:r>
        <w:rPr>
          <w:b w:val="0"/>
          <w:i w:val="0"/>
        </w:rPr>
        <w:br/>
      </w:r>
      <w:r>
        <w:rPr>
          <w:b w:val="0"/>
          <w:i w:val="0"/>
        </w:rPr>
        <w:t>Quyết định số 12/2015/QĐ-UBND ngày 08/4/2015 của UBND tỉnh Lào Cai thay thế</w:t>
      </w:r>
      <w:r>
        <w:rPr>
          <w:b w:val="0"/>
          <w:i w:val="0"/>
        </w:rPr>
        <w:br/>
      </w:r>
      <w:r>
        <w:rPr>
          <w:b w:val="0"/>
          <w:i w:val="0"/>
        </w:rPr>
        <w:t xml:space="preserve"> </w:t>
      </w:r>
      <w:r>
        <w:rPr>
          <w:b w:val="0"/>
          <w:i w:val="0"/>
        </w:rPr>
        <w:br/>
      </w:r>
      <w:r>
        <w:rPr>
          <w:b w:val="0"/>
          <w:i w:val="0"/>
        </w:rPr>
        <w:br/>
      </w:r>
      <w:r>
        <w:rPr>
          <w:b w:val="0"/>
          <w:i w:val="0"/>
        </w:rPr>
        <w:t>18/4/2015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44/2010/QĐ-UBND ngày 16/12/2010</w:t>
      </w:r>
      <w:r>
        <w:rPr>
          <w:b w:val="0"/>
          <w:i w:val="0"/>
        </w:rPr>
        <w:br/>
      </w:r>
      <w:r>
        <w:rPr>
          <w:b w:val="0"/>
          <w:i w:val="0"/>
        </w:rPr>
        <w:br/>
      </w:r>
      <w:r>
        <w:rPr>
          <w:b w:val="0"/>
          <w:i w:val="0"/>
        </w:rPr>
        <w:t>Ban hành Quy chế phối hợp quản lý nhà nước đối với các Khu công nghiệp trên địa bàn tỉnh Lào Cai</w:t>
      </w:r>
      <w:r>
        <w:rPr>
          <w:b w:val="0"/>
          <w:i w:val="0"/>
        </w:rPr>
        <w:br/>
      </w:r>
      <w:r>
        <w:rPr>
          <w:b w:val="0"/>
          <w:i w:val="0"/>
        </w:rPr>
        <w:br/>
      </w:r>
      <w:r>
        <w:rPr>
          <w:b w:val="0"/>
          <w:i w:val="0"/>
        </w:rPr>
        <w:t>Quyết định số 49/2015/QĐ-UBND ngày 09/10/2015 của UBND tỉnh Lào Cai thay thế</w:t>
      </w:r>
      <w:r>
        <w:rPr>
          <w:b w:val="0"/>
          <w:i w:val="0"/>
        </w:rPr>
        <w:br/>
      </w:r>
      <w:r>
        <w:rPr>
          <w:b w:val="0"/>
          <w:i w:val="0"/>
        </w:rPr>
        <w:t xml:space="preserve"> </w:t>
      </w:r>
      <w:r>
        <w:rPr>
          <w:b w:val="0"/>
          <w:i w:val="0"/>
        </w:rPr>
        <w:br/>
      </w:r>
      <w:r>
        <w:rPr>
          <w:b w:val="0"/>
          <w:i w:val="0"/>
        </w:rPr>
        <w:br/>
      </w:r>
      <w:r>
        <w:rPr>
          <w:b w:val="0"/>
          <w:i w:val="0"/>
        </w:rPr>
        <w:t>19/10/2015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22/2015/QĐ-UBND ngày 25/5/2015</w:t>
      </w:r>
      <w:r>
        <w:rPr>
          <w:b w:val="0"/>
          <w:i w:val="0"/>
        </w:rPr>
        <w:br/>
      </w:r>
      <w:r>
        <w:rPr>
          <w:b w:val="0"/>
          <w:i w:val="0"/>
        </w:rPr>
        <w:br/>
      </w:r>
      <w:r>
        <w:rPr>
          <w:b w:val="0"/>
          <w:i w:val="0"/>
        </w:rPr>
        <w:t>Về chế độ trang phục, bảo hộ lao động cho công chức, viên chức và người lao động thuộc Ban Quản lý Khu kinh tế tỉnh Lào Cai</w:t>
      </w:r>
      <w:r>
        <w:rPr>
          <w:b w:val="0"/>
          <w:i w:val="0"/>
        </w:rPr>
        <w:br/>
      </w:r>
      <w:r>
        <w:rPr>
          <w:b w:val="0"/>
          <w:i w:val="0"/>
        </w:rPr>
        <w:br/>
      </w:r>
      <w:r>
        <w:rPr>
          <w:b w:val="0"/>
          <w:i w:val="0"/>
        </w:rPr>
        <w:t>Quyết định số 83/2016/QĐ-UBND ngày 26/8/2016 của Ủy ban nhân dân tỉnh Lào Cai thay thế</w:t>
      </w:r>
      <w:r>
        <w:rPr>
          <w:b w:val="0"/>
          <w:i w:val="0"/>
        </w:rPr>
        <w:br/>
      </w:r>
      <w:r>
        <w:rPr>
          <w:b w:val="0"/>
          <w:i w:val="0"/>
        </w:rPr>
        <w:br/>
      </w:r>
      <w:r>
        <w:rPr>
          <w:b w:val="0"/>
          <w:i w:val="0"/>
        </w:rPr>
        <w:t>06/9/2016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VIII. LĨNH VỰC LAO ĐỘNG, THƯƠNG BINH VÀ XÃ HỘI</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03/1999/NQ-HĐND ngày 15/01/1999</w:t>
      </w:r>
      <w:r>
        <w:rPr>
          <w:b w:val="0"/>
          <w:i w:val="0"/>
        </w:rPr>
        <w:br/>
      </w:r>
      <w:r>
        <w:rPr>
          <w:b w:val="0"/>
          <w:i w:val="0"/>
        </w:rPr>
        <w:br/>
      </w:r>
      <w:r>
        <w:rPr>
          <w:b w:val="0"/>
          <w:i w:val="0"/>
        </w:rPr>
        <w:t>Về việc phê chuẩn phương án cai nghiện ma tuý qua 3 giai đoạn, trên địa bàn tỉnh Lào Cai</w:t>
      </w:r>
      <w:r>
        <w:rPr>
          <w:b w:val="0"/>
          <w:i w:val="0"/>
        </w:rPr>
        <w:br/>
      </w:r>
      <w:r>
        <w:rPr>
          <w:b w:val="0"/>
          <w:i w:val="0"/>
        </w:rPr>
        <w:br/>
      </w:r>
      <w:r>
        <w:rPr>
          <w:b w:val="0"/>
          <w:i w:val="0"/>
        </w:rPr>
        <w:t>Nghị quyết số 42/NQ-HĐND ngày 17/12/2014 của HĐND tỉnh Lào Cai bãi bỏ</w:t>
      </w:r>
      <w:r>
        <w:rPr>
          <w:b w:val="0"/>
          <w:i w:val="0"/>
        </w:rPr>
        <w:br/>
      </w:r>
      <w:r>
        <w:rPr>
          <w:b w:val="0"/>
          <w:i w:val="0"/>
        </w:rPr>
        <w:br/>
      </w:r>
      <w:r>
        <w:rPr>
          <w:b w:val="0"/>
          <w:i w:val="0"/>
        </w:rPr>
        <w:t>17/12/2014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30/2012/NQ-HĐND ngày 14/12/2012</w:t>
      </w:r>
      <w:r>
        <w:rPr>
          <w:b w:val="0"/>
          <w:i w:val="0"/>
        </w:rPr>
        <w:br/>
      </w:r>
      <w:r>
        <w:rPr>
          <w:b w:val="0"/>
          <w:i w:val="0"/>
        </w:rPr>
        <w:br/>
      </w:r>
      <w:r>
        <w:rPr>
          <w:b w:val="0"/>
          <w:i w:val="0"/>
        </w:rPr>
        <w:t>Về chính sách hỗ trợ, kinh phí hoạt động, trách nhiệm đóng góp đối với người cai nghiện ma túy, quản lý sau cai và cán bộ làm công tác cai nghiện tại cộng đồng trên địa bàn tỉnh Lào Cai</w:t>
      </w:r>
      <w:r>
        <w:rPr>
          <w:b w:val="0"/>
          <w:i w:val="0"/>
        </w:rPr>
        <w:br/>
      </w:r>
      <w:r>
        <w:rPr>
          <w:b w:val="0"/>
          <w:i w:val="0"/>
        </w:rPr>
        <w:br/>
      </w:r>
      <w:r>
        <w:rPr>
          <w:b w:val="0"/>
          <w:i w:val="0"/>
        </w:rPr>
        <w:t>Nghị quyết số 13/NQ-HĐND ngày 09/7/2015 của HĐND tỉnh Lào Cai bãi bỏ</w:t>
      </w:r>
      <w:r>
        <w:rPr>
          <w:b w:val="0"/>
          <w:i w:val="0"/>
        </w:rPr>
        <w:br/>
      </w:r>
      <w:r>
        <w:rPr>
          <w:b w:val="0"/>
          <w:i w:val="0"/>
        </w:rPr>
        <w:br/>
      </w:r>
      <w:r>
        <w:rPr>
          <w:b w:val="0"/>
          <w:i w:val="0"/>
        </w:rPr>
        <w:t>09/7/2015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16/2014/NQ-HĐND ngày 07/7/2014</w:t>
      </w:r>
      <w:r>
        <w:rPr>
          <w:b w:val="0"/>
          <w:i w:val="0"/>
        </w:rPr>
        <w:br/>
      </w:r>
      <w:r>
        <w:rPr>
          <w:b w:val="0"/>
          <w:i w:val="0"/>
        </w:rPr>
        <w:br/>
      </w:r>
      <w:r>
        <w:rPr>
          <w:b w:val="0"/>
          <w:i w:val="0"/>
        </w:rPr>
        <w:t>Về chế độ thù lao đối với thành viên đội và kinh phí hỗ trợ hoạt động Đội công tác xã hội tình nguyện tại xã, phường, thị trấn</w:t>
      </w:r>
      <w:r>
        <w:rPr>
          <w:b w:val="0"/>
          <w:i w:val="0"/>
        </w:rPr>
        <w:br/>
      </w:r>
      <w:r>
        <w:rPr>
          <w:b w:val="0"/>
          <w:i w:val="0"/>
        </w:rPr>
        <w:br/>
      </w:r>
      <w:r>
        <w:rPr>
          <w:b w:val="0"/>
          <w:i w:val="0"/>
        </w:rPr>
        <w:t>Nghị quyết số 91/2016/NQ-HĐND ngày 15/12/2016 của HĐND tỉnh Lào Cai bãi bỏ</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01/01/2017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120/2005/QĐ-UB ngày 23/03/2005</w:t>
      </w:r>
      <w:r>
        <w:rPr>
          <w:b w:val="0"/>
          <w:i w:val="0"/>
        </w:rPr>
        <w:br/>
      </w:r>
      <w:r>
        <w:rPr>
          <w:b w:val="0"/>
          <w:i w:val="0"/>
        </w:rPr>
        <w:br/>
      </w:r>
      <w:r>
        <w:rPr>
          <w:b w:val="0"/>
          <w:i w:val="0"/>
        </w:rPr>
        <w:t>Về việc ban hành quy chế hoạt động của Ban vì sự tiến bộ  của phụ nữ tỉnh Lào Cai</w:t>
      </w:r>
      <w:r>
        <w:rPr>
          <w:b w:val="0"/>
          <w:i w:val="0"/>
        </w:rPr>
        <w:br/>
      </w:r>
      <w:r>
        <w:rPr>
          <w:b w:val="0"/>
          <w:i w:val="0"/>
        </w:rPr>
        <w:br/>
      </w:r>
      <w:r>
        <w:rPr>
          <w:b w:val="0"/>
          <w:i w:val="0"/>
        </w:rPr>
        <w:t>Quyết định số 1831/QĐ-UBND ngày 06/7/2010 của Uỷ ban nhân dân tỉnh Lào Cai thay thế</w:t>
      </w:r>
      <w:r>
        <w:rPr>
          <w:b w:val="0"/>
          <w:i w:val="0"/>
        </w:rPr>
        <w:br/>
      </w:r>
      <w:r>
        <w:rPr>
          <w:b w:val="0"/>
          <w:i w:val="0"/>
        </w:rPr>
        <w:br/>
      </w:r>
      <w:r>
        <w:rPr>
          <w:b w:val="0"/>
          <w:i w:val="0"/>
        </w:rPr>
        <w:t>06/7/2010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35/2009/QĐ-UBND</w:t>
      </w:r>
      <w:r>
        <w:rPr>
          <w:b w:val="0"/>
          <w:i w:val="0"/>
        </w:rPr>
        <w:br/>
      </w:r>
      <w:r>
        <w:rPr>
          <w:b w:val="0"/>
          <w:i w:val="0"/>
        </w:rPr>
        <w:t>ngày 06/11/2009</w:t>
      </w:r>
      <w:r>
        <w:rPr>
          <w:b w:val="0"/>
          <w:i w:val="0"/>
        </w:rPr>
        <w:br/>
      </w:r>
      <w:r>
        <w:rPr>
          <w:b w:val="0"/>
          <w:i w:val="0"/>
        </w:rPr>
        <w:br/>
      </w:r>
      <w:r>
        <w:rPr>
          <w:b w:val="0"/>
          <w:i w:val="0"/>
        </w:rPr>
        <w:t>Quy định mức phụ cấp thu hút đặc thù đối với cán bộ, viên chức làm việc tại các cơ sở quản lý người cai nghiện ma túy, người bán dâm và người sau cai nghiện ma túy trên địa bàn tỉnh Lào Cai</w:t>
      </w:r>
      <w:r>
        <w:rPr>
          <w:b w:val="0"/>
          <w:i w:val="0"/>
        </w:rPr>
        <w:br/>
      </w:r>
      <w:r>
        <w:rPr>
          <w:b w:val="0"/>
          <w:i w:val="0"/>
        </w:rPr>
        <w:br/>
      </w:r>
      <w:r>
        <w:rPr>
          <w:b w:val="0"/>
          <w:i w:val="0"/>
        </w:rPr>
        <w:t>Quyết định số 82/2016/QĐ-UBND ngày 26/8/2016 của Ủy ban nhân dân tỉnh Lào Cai thay thế</w:t>
      </w:r>
      <w:r>
        <w:rPr>
          <w:b w:val="0"/>
          <w:i w:val="0"/>
        </w:rPr>
        <w:br/>
      </w:r>
      <w:r>
        <w:rPr>
          <w:b w:val="0"/>
          <w:i w:val="0"/>
        </w:rPr>
        <w:br/>
      </w:r>
      <w:r>
        <w:rPr>
          <w:b w:val="0"/>
          <w:i w:val="0"/>
        </w:rPr>
        <w:t>01/9/2016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42/2009/QĐ-UBND ngày 25/12/2009</w:t>
      </w:r>
      <w:r>
        <w:rPr>
          <w:b w:val="0"/>
          <w:i w:val="0"/>
        </w:rPr>
        <w:br/>
      </w:r>
      <w:r>
        <w:rPr>
          <w:b w:val="0"/>
          <w:i w:val="0"/>
        </w:rPr>
        <w:br/>
      </w:r>
      <w:r>
        <w:rPr>
          <w:b w:val="0"/>
          <w:i w:val="0"/>
        </w:rPr>
        <w:t>Ban hành Quy chế phối hợp tiếp nhận và hỗ trợ tái hoà nhập cộng đồng cho phụ nữ, trẻ em bị buôn bán từ nước ngoài trở về trên địa bàn tỉnh Lào Cai</w:t>
      </w:r>
      <w:r>
        <w:rPr>
          <w:b w:val="0"/>
          <w:i w:val="0"/>
        </w:rPr>
        <w:br/>
      </w:r>
      <w:r>
        <w:rPr>
          <w:b w:val="0"/>
          <w:i w:val="0"/>
        </w:rPr>
        <w:br/>
      </w:r>
      <w:r>
        <w:rPr>
          <w:b w:val="0"/>
          <w:i w:val="0"/>
        </w:rPr>
        <w:t>Quyết định số 92/2014/QĐ-UBND ngày 31/12/2014 của UBND tỉnh Lào Cai thay thế</w:t>
      </w:r>
      <w:r>
        <w:rPr>
          <w:b w:val="0"/>
          <w:i w:val="0"/>
        </w:rPr>
        <w:br/>
      </w:r>
      <w:r>
        <w:rPr>
          <w:b w:val="0"/>
          <w:i w:val="0"/>
        </w:rPr>
        <w:t xml:space="preserve"> </w:t>
      </w:r>
      <w:r>
        <w:rPr>
          <w:b w:val="0"/>
          <w:i w:val="0"/>
        </w:rPr>
        <w:br/>
      </w:r>
      <w:r>
        <w:rPr>
          <w:b w:val="0"/>
          <w:i w:val="0"/>
        </w:rPr>
        <w:br/>
      </w:r>
      <w:r>
        <w:rPr>
          <w:b w:val="0"/>
          <w:i w:val="0"/>
        </w:rPr>
        <w:t>10/01/2015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47/2010/QĐ-UBND ngày 22/12/2010</w:t>
      </w:r>
      <w:r>
        <w:rPr>
          <w:b w:val="0"/>
          <w:i w:val="0"/>
        </w:rPr>
        <w:br/>
      </w:r>
      <w:r>
        <w:rPr>
          <w:b w:val="0"/>
          <w:i w:val="0"/>
        </w:rPr>
        <w:br/>
      </w:r>
      <w:r>
        <w:rPr>
          <w:b w:val="0"/>
          <w:i w:val="0"/>
        </w:rPr>
        <w:t>Ban hành quy định về chính sách trợ giúp các đối tượng bảo trợ xã hội trên địa bàn tỉnh Lào Cai</w:t>
      </w:r>
      <w:r>
        <w:rPr>
          <w:b w:val="0"/>
          <w:i w:val="0"/>
        </w:rPr>
        <w:br/>
      </w:r>
      <w:r>
        <w:rPr>
          <w:b w:val="0"/>
          <w:i w:val="0"/>
        </w:rPr>
        <w:br/>
      </w:r>
      <w:r>
        <w:rPr>
          <w:b w:val="0"/>
          <w:i w:val="0"/>
        </w:rPr>
        <w:t>Quyết định số 85/2016/QĐ-UBND ngày 30/8/2016 của UBND tỉnh Lào Cai thay thế</w:t>
      </w:r>
      <w:r>
        <w:rPr>
          <w:b w:val="0"/>
          <w:i w:val="0"/>
        </w:rPr>
        <w:br/>
      </w:r>
      <w:r>
        <w:rPr>
          <w:b w:val="0"/>
          <w:i w:val="0"/>
        </w:rPr>
        <w:t xml:space="preserve"> </w:t>
      </w:r>
      <w:r>
        <w:rPr>
          <w:b w:val="0"/>
          <w:i w:val="0"/>
        </w:rPr>
        <w:br/>
      </w:r>
      <w:r>
        <w:rPr>
          <w:b w:val="0"/>
          <w:i w:val="0"/>
        </w:rPr>
        <w:br/>
      </w:r>
      <w:r>
        <w:rPr>
          <w:b w:val="0"/>
          <w:i w:val="0"/>
        </w:rPr>
        <w:t>15/9/2016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01/2011/QĐ-UBND ngày 20/01/2011</w:t>
      </w:r>
      <w:r>
        <w:rPr>
          <w:b w:val="0"/>
          <w:i w:val="0"/>
        </w:rPr>
        <w:br/>
      </w:r>
      <w:r>
        <w:rPr>
          <w:b w:val="0"/>
          <w:i w:val="0"/>
        </w:rPr>
        <w:br/>
      </w:r>
      <w:r>
        <w:rPr>
          <w:b w:val="0"/>
          <w:i w:val="0"/>
        </w:rPr>
        <w:t>Ban hành Quy chế phối hợp quản lý lao động nước ngoài làm việc tại tỉnh Lào Cai</w:t>
      </w:r>
      <w:r>
        <w:rPr>
          <w:b w:val="0"/>
          <w:i w:val="0"/>
        </w:rPr>
        <w:br/>
      </w:r>
      <w:r>
        <w:rPr>
          <w:b w:val="0"/>
          <w:i w:val="0"/>
        </w:rPr>
        <w:br/>
      </w:r>
      <w:r>
        <w:rPr>
          <w:b w:val="0"/>
          <w:i w:val="0"/>
        </w:rPr>
        <w:t>Quyết định số 67/2014/QĐ-UBND  ngày 21/11/2014 của UBND tỉnh thay thế</w:t>
      </w:r>
      <w:r>
        <w:rPr>
          <w:b w:val="0"/>
          <w:i w:val="0"/>
        </w:rPr>
        <w:br/>
      </w:r>
      <w:r>
        <w:rPr>
          <w:b w:val="0"/>
          <w:i w:val="0"/>
        </w:rPr>
        <w:br/>
      </w:r>
      <w:r>
        <w:rPr>
          <w:b w:val="0"/>
          <w:i w:val="0"/>
        </w:rPr>
        <w:t>01/12/2014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32/2011/QĐ-UBND ngày 19/10/2011</w:t>
      </w:r>
      <w:r>
        <w:rPr>
          <w:b w:val="0"/>
          <w:i w:val="0"/>
        </w:rPr>
        <w:br/>
      </w:r>
      <w:r>
        <w:rPr>
          <w:b w:val="0"/>
          <w:i w:val="0"/>
        </w:rPr>
        <w:br/>
      </w:r>
      <w:r>
        <w:rPr>
          <w:b w:val="0"/>
          <w:i w:val="0"/>
        </w:rPr>
        <w:t>Ban hành Quy chế cai nghiện và quản lý sau cai nghiện ma tuý trên địa bàn tỉnh Lào Cai</w:t>
      </w:r>
      <w:r>
        <w:rPr>
          <w:b w:val="0"/>
          <w:i w:val="0"/>
        </w:rPr>
        <w:br/>
      </w:r>
      <w:r>
        <w:rPr>
          <w:b w:val="0"/>
          <w:i w:val="0"/>
        </w:rPr>
        <w:br/>
      </w:r>
      <w:r>
        <w:rPr>
          <w:b w:val="0"/>
          <w:i w:val="0"/>
        </w:rPr>
        <w:t>Quyết định số 45/2015/QĐ-UBND ngày 30/9/2015 của Ủy ban nhân dân tỉnh Lào Cai thay thế</w:t>
      </w:r>
      <w:r>
        <w:rPr>
          <w:b w:val="0"/>
          <w:i w:val="0"/>
        </w:rPr>
        <w:br/>
      </w:r>
      <w:r>
        <w:rPr>
          <w:b w:val="0"/>
          <w:i w:val="0"/>
        </w:rPr>
        <w:br/>
      </w:r>
      <w:r>
        <w:rPr>
          <w:b w:val="0"/>
          <w:i w:val="0"/>
        </w:rPr>
        <w:t>10/10/2015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51/2011/QĐ-UBND ngày 30/12/2011</w:t>
      </w:r>
      <w:r>
        <w:rPr>
          <w:b w:val="0"/>
          <w:i w:val="0"/>
        </w:rPr>
        <w:br/>
      </w:r>
      <w:r>
        <w:rPr>
          <w:b w:val="0"/>
          <w:i w:val="0"/>
        </w:rPr>
        <w:br/>
      </w:r>
      <w:r>
        <w:rPr>
          <w:b w:val="0"/>
          <w:i w:val="0"/>
        </w:rPr>
        <w:t>Điều chỉnh mức trợ cấp nuôi dưỡng hàng tháng cho các đối tượng bảo trợ xã hội sống trong trung tâm bảo trợ xã hội tỉnh Lào Cai quy định tại phụ lục số 03 ban hành kèm theo quyết định số 47/2010/QĐ-UBND ngày 22/12/2010 của UBND tỉnh Lào Cai</w:t>
      </w:r>
      <w:r>
        <w:rPr>
          <w:b w:val="0"/>
          <w:i w:val="0"/>
        </w:rPr>
        <w:br/>
      </w:r>
      <w:r>
        <w:rPr>
          <w:b w:val="0"/>
          <w:i w:val="0"/>
        </w:rPr>
        <w:br/>
      </w:r>
      <w:r>
        <w:rPr>
          <w:b w:val="0"/>
          <w:i w:val="0"/>
        </w:rPr>
        <w:t>Quyết định số 85/2016/QĐ-UBND ngày 30/8/2016 của Ủy ban nhân dân tỉnh Lào Cai thay thế</w:t>
      </w:r>
      <w:r>
        <w:rPr>
          <w:b w:val="0"/>
          <w:i w:val="0"/>
        </w:rPr>
        <w:br/>
      </w:r>
      <w:r>
        <w:rPr>
          <w:b w:val="0"/>
          <w:i w:val="0"/>
        </w:rPr>
        <w:t xml:space="preserve"> </w:t>
      </w:r>
      <w:r>
        <w:rPr>
          <w:b w:val="0"/>
          <w:i w:val="0"/>
        </w:rPr>
        <w:br/>
      </w:r>
      <w:r>
        <w:rPr>
          <w:b w:val="0"/>
          <w:i w:val="0"/>
        </w:rPr>
        <w:br/>
      </w:r>
      <w:r>
        <w:rPr>
          <w:b w:val="0"/>
          <w:i w:val="0"/>
        </w:rPr>
        <w:t>15/9/2016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60/2012/QĐ-UBND ngày 26/12/2012</w:t>
      </w:r>
      <w:r>
        <w:rPr>
          <w:b w:val="0"/>
          <w:i w:val="0"/>
        </w:rPr>
        <w:br/>
      </w:r>
      <w:r>
        <w:rPr>
          <w:b w:val="0"/>
          <w:i w:val="0"/>
        </w:rPr>
        <w:br/>
      </w:r>
      <w:r>
        <w:rPr>
          <w:b w:val="0"/>
          <w:i w:val="0"/>
        </w:rPr>
        <w:t>Về việc ban hành Quy định chính sách hỗ trợ, chế độ miễn giảm, trách nhiệm đóng góp đối với người cai nghiện ma túy, quản lý sau cai  kinh phí hoạt động, chính sách hỗ trợ đối với cán bộ làm công tác cai nghiện tại cộng đồng trên địa bàn tỉnh Lào Cai</w:t>
      </w:r>
      <w:r>
        <w:rPr>
          <w:b w:val="0"/>
          <w:i w:val="0"/>
        </w:rPr>
        <w:br/>
      </w:r>
      <w:r>
        <w:rPr>
          <w:b w:val="0"/>
          <w:i w:val="0"/>
        </w:rPr>
        <w:br/>
      </w:r>
      <w:r>
        <w:rPr>
          <w:b w:val="0"/>
          <w:i w:val="0"/>
        </w:rPr>
        <w:t>Quyết định số 42/2015/QĐ-UBND ngày 01/9/2015 của UBND tỉnh Lào Cai thay thế</w:t>
      </w:r>
      <w:r>
        <w:rPr>
          <w:b w:val="0"/>
          <w:i w:val="0"/>
        </w:rPr>
        <w:br/>
      </w:r>
      <w:r>
        <w:rPr>
          <w:b w:val="0"/>
          <w:i w:val="0"/>
        </w:rPr>
        <w:t xml:space="preserve"> </w:t>
      </w:r>
      <w:r>
        <w:rPr>
          <w:b w:val="0"/>
          <w:i w:val="0"/>
        </w:rPr>
        <w:br/>
      </w:r>
      <w:r>
        <w:rPr>
          <w:b w:val="0"/>
          <w:i w:val="0"/>
        </w:rPr>
        <w:br/>
      </w:r>
      <w:r>
        <w:rPr>
          <w:b w:val="0"/>
          <w:i w:val="0"/>
        </w:rPr>
        <w:t>11/9/2015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09/2013/QĐ-UBND ngày 03/05/2013</w:t>
      </w:r>
      <w:r>
        <w:rPr>
          <w:b w:val="0"/>
          <w:i w:val="0"/>
        </w:rPr>
        <w:br/>
      </w:r>
      <w:r>
        <w:rPr>
          <w:b w:val="0"/>
          <w:i w:val="0"/>
        </w:rPr>
        <w:br/>
      </w:r>
      <w:r>
        <w:rPr>
          <w:b w:val="0"/>
          <w:i w:val="0"/>
        </w:rPr>
        <w:t>Sửa đổi, bổ sung một số điều của bản Quy định về chính sách hỗ trợ, chế độ miễn giảm, trách nhiệm đóng góp đối với người cai nghiện ma túy, quản lý sau cai  kinh phí hoạt động, chính sách hỗ trợ đối với cán bộ làm công tác cai nghiện cộng đồng trên địa bàn tỉnh Lào Cai ban hành kèm theo Quyết định số 60/2012/QĐ-UBND ngày 26/12/2012 của UBND tỉnh Lào Cai</w:t>
      </w:r>
      <w:r>
        <w:rPr>
          <w:b w:val="0"/>
          <w:i w:val="0"/>
        </w:rPr>
        <w:br/>
      </w:r>
      <w:r>
        <w:rPr>
          <w:b w:val="0"/>
          <w:i w:val="0"/>
        </w:rPr>
        <w:br/>
      </w:r>
      <w:r>
        <w:rPr>
          <w:b w:val="0"/>
          <w:i w:val="0"/>
        </w:rPr>
        <w:t>Quyết định số 45/2015/QĐ-UBND ngày 30/9/2015 của Ủy ban nhân dân tỉnh Lào Cai thay thế</w:t>
      </w:r>
      <w:r>
        <w:rPr>
          <w:b w:val="0"/>
          <w:i w:val="0"/>
        </w:rPr>
        <w:br/>
      </w:r>
      <w:r>
        <w:rPr>
          <w:b w:val="0"/>
          <w:i w:val="0"/>
        </w:rPr>
        <w:t xml:space="preserve"> </w:t>
      </w:r>
      <w:r>
        <w:rPr>
          <w:b w:val="0"/>
          <w:i w:val="0"/>
        </w:rPr>
        <w:br/>
      </w:r>
      <w:r>
        <w:rPr>
          <w:b w:val="0"/>
          <w:i w:val="0"/>
        </w:rPr>
        <w:br/>
      </w:r>
      <w:r>
        <w:rPr>
          <w:b w:val="0"/>
          <w:i w:val="0"/>
        </w:rPr>
        <w:t>10/10/2015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10/2013/QĐ-UBND ngày 09/05/2013</w:t>
      </w:r>
      <w:r>
        <w:rPr>
          <w:b w:val="0"/>
          <w:i w:val="0"/>
        </w:rPr>
        <w:br/>
      </w:r>
      <w:r>
        <w:rPr>
          <w:b w:val="0"/>
          <w:i w:val="0"/>
        </w:rPr>
        <w:br/>
      </w:r>
      <w:r>
        <w:rPr>
          <w:b w:val="0"/>
          <w:i w:val="0"/>
        </w:rPr>
        <w:t>Sửa đổi, bổ sung một số điều của Quy chế cai nghiện và quản lý sau cai nghiện ma túy trên địa bàn tỉnh Lào Cai ban hành kèm theo Quyết định số 32/2011/QĐ-UBND ngày 19/10/2011 của UBND tỉnh Lào Cai</w:t>
      </w:r>
      <w:r>
        <w:rPr>
          <w:b w:val="0"/>
          <w:i w:val="0"/>
        </w:rPr>
        <w:br/>
      </w:r>
      <w:r>
        <w:rPr>
          <w:b w:val="0"/>
          <w:i w:val="0"/>
        </w:rPr>
        <w:br/>
      </w:r>
      <w:r>
        <w:rPr>
          <w:b w:val="0"/>
          <w:i w:val="0"/>
        </w:rPr>
        <w:t>Quyết định số 45/2015/QĐ-UBND ngày 30/9/2015 của Ủy ban nhân dân tỉnh Lào Cai thay thế</w:t>
      </w:r>
      <w:r>
        <w:rPr>
          <w:b w:val="0"/>
          <w:i w:val="0"/>
        </w:rPr>
        <w:br/>
      </w:r>
      <w:r>
        <w:rPr>
          <w:b w:val="0"/>
          <w:i w:val="0"/>
        </w:rPr>
        <w:t xml:space="preserve"> </w:t>
      </w:r>
      <w:r>
        <w:rPr>
          <w:b w:val="0"/>
          <w:i w:val="0"/>
        </w:rPr>
        <w:br/>
      </w:r>
      <w:r>
        <w:rPr>
          <w:b w:val="0"/>
          <w:i w:val="0"/>
        </w:rPr>
        <w:br/>
      </w:r>
      <w:r>
        <w:rPr>
          <w:b w:val="0"/>
          <w:i w:val="0"/>
        </w:rPr>
        <w:t>10/10/2015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26/2014/QĐ-UBND ngày 05/8/2014</w:t>
      </w:r>
      <w:r>
        <w:rPr>
          <w:b w:val="0"/>
          <w:i w:val="0"/>
        </w:rPr>
        <w:br/>
      </w:r>
      <w:r>
        <w:rPr>
          <w:b w:val="0"/>
          <w:i w:val="0"/>
        </w:rPr>
        <w:br/>
      </w:r>
      <w:r>
        <w:rPr>
          <w:b w:val="0"/>
          <w:i w:val="0"/>
        </w:rPr>
        <w:t>Về việc ban hành chế độ thù lao đối với thành viên Đội và kinh phí hỗ trợ hoạt động của Đội công tác xã hội tình nguyện tại xã, phường, thị trấn trên địa bàn tỉnh Lào Cai</w:t>
      </w:r>
      <w:r>
        <w:rPr>
          <w:b w:val="0"/>
          <w:i w:val="0"/>
        </w:rPr>
        <w:br/>
      </w:r>
      <w:r>
        <w:rPr>
          <w:b w:val="0"/>
          <w:i w:val="0"/>
        </w:rPr>
        <w:br/>
      </w:r>
      <w:r>
        <w:rPr>
          <w:b w:val="0"/>
          <w:i w:val="0"/>
        </w:rPr>
        <w:t>Quyết định số 135/2016/QĐ-UBND ngày 20/12/2016 của UBND tỉnh Lào Cai bãi bỏ</w:t>
      </w:r>
      <w:r>
        <w:rPr>
          <w:b w:val="0"/>
          <w:i w:val="0"/>
        </w:rPr>
        <w:br/>
      </w:r>
      <w:r>
        <w:rPr>
          <w:b w:val="0"/>
          <w:i w:val="0"/>
        </w:rPr>
        <w:br/>
      </w:r>
      <w:r>
        <w:rPr>
          <w:b w:val="0"/>
          <w:i w:val="0"/>
        </w:rPr>
        <w:t>01/01/2017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42/2015/QĐ-UBND ngày 01/9/2015</w:t>
      </w:r>
      <w:r>
        <w:rPr>
          <w:b w:val="0"/>
          <w:i w:val="0"/>
        </w:rPr>
        <w:br/>
      </w:r>
      <w:r>
        <w:rPr>
          <w:b w:val="0"/>
          <w:i w:val="0"/>
        </w:rPr>
        <w:br/>
      </w:r>
      <w:r>
        <w:rPr>
          <w:b w:val="0"/>
          <w:i w:val="0"/>
        </w:rPr>
        <w:t>Ban hành Quy định về mức hỗ trợ, các khoản đóng góp, chế độ miễn, giảm chi phí với người nghiện ma túy bị áp dụng biện pháp xử lý hành chính đưa vào cơ sở cai nghiện bắt buộc, người nghiện ma túy chữa trị, cai nghiện tại Trung tâm chữa bệnh – Giáo dục – Lao động xã hội, tại gia đình và cộng đồng trên địa bàn tỉnh Lào Cai</w:t>
      </w:r>
      <w:r>
        <w:rPr>
          <w:b w:val="0"/>
          <w:i w:val="0"/>
        </w:rPr>
        <w:br/>
      </w:r>
      <w:r>
        <w:rPr>
          <w:b w:val="0"/>
          <w:i w:val="0"/>
        </w:rPr>
        <w:br/>
      </w:r>
      <w:r>
        <w:rPr>
          <w:b w:val="0"/>
          <w:i w:val="0"/>
        </w:rPr>
        <w:t>Quyết định số 82/2016/QĐ-UBND ngày 26/8/2016 của Ủy ban nhân dân tỉnh Lào Cai thay thế</w:t>
      </w:r>
      <w:r>
        <w:rPr>
          <w:b w:val="0"/>
          <w:i w:val="0"/>
        </w:rPr>
        <w:br/>
      </w:r>
      <w:r>
        <w:rPr>
          <w:b w:val="0"/>
          <w:i w:val="0"/>
        </w:rPr>
        <w:br/>
      </w:r>
      <w:r>
        <w:rPr>
          <w:b w:val="0"/>
          <w:i w:val="0"/>
        </w:rPr>
        <w:t>01/9/2016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03/2010/CT-UBND ngày 20/05/2010</w:t>
      </w:r>
      <w:r>
        <w:rPr>
          <w:b w:val="0"/>
          <w:i w:val="0"/>
        </w:rPr>
        <w:br/>
      </w:r>
      <w:r>
        <w:rPr>
          <w:b w:val="0"/>
          <w:i w:val="0"/>
        </w:rPr>
        <w:br/>
      </w:r>
      <w:r>
        <w:rPr>
          <w:b w:val="0"/>
          <w:i w:val="0"/>
        </w:rPr>
        <w:t>Về tăng cường thực hiện chính sách bảo hiểm thất nghiệp trên địa bàn tỉnh Lào Cai</w:t>
      </w:r>
      <w:r>
        <w:rPr>
          <w:b w:val="0"/>
          <w:i w:val="0"/>
        </w:rPr>
        <w:br/>
      </w:r>
      <w:r>
        <w:rPr>
          <w:b w:val="0"/>
          <w:i w:val="0"/>
        </w:rPr>
        <w:br/>
      </w:r>
      <w:r>
        <w:rPr>
          <w:b w:val="0"/>
          <w:i w:val="0"/>
        </w:rPr>
        <w:t>Quyết định số 374/QĐ-UBND ngày 06/02/2013 của UBND tỉnh Lào Cai bãi bỏ</w:t>
      </w:r>
      <w:r>
        <w:rPr>
          <w:b w:val="0"/>
          <w:i w:val="0"/>
        </w:rPr>
        <w:br/>
      </w:r>
      <w:r>
        <w:rPr>
          <w:b w:val="0"/>
          <w:i w:val="0"/>
        </w:rPr>
        <w:br/>
      </w:r>
      <w:r>
        <w:rPr>
          <w:b w:val="0"/>
          <w:i w:val="0"/>
        </w:rPr>
        <w:t>06/02/2013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01/2014/CT-UBND</w:t>
      </w:r>
      <w:r>
        <w:rPr>
          <w:b w:val="0"/>
          <w:i w:val="0"/>
        </w:rPr>
        <w:br/>
      </w:r>
      <w:r>
        <w:rPr>
          <w:b w:val="0"/>
          <w:i w:val="0"/>
        </w:rPr>
        <w:t>ngày 25/3/2014</w:t>
      </w:r>
      <w:r>
        <w:rPr>
          <w:b w:val="0"/>
          <w:i w:val="0"/>
        </w:rPr>
        <w:br/>
      </w:r>
      <w:r>
        <w:rPr>
          <w:b w:val="0"/>
          <w:i w:val="0"/>
        </w:rPr>
        <w:br/>
      </w:r>
      <w:r>
        <w:rPr>
          <w:b w:val="0"/>
          <w:i w:val="0"/>
        </w:rPr>
        <w:t>Về tổng rà soát việc thực hiện chính sách ưu đãi đối với người có công với cách mạng trong 2 năm 2014 - 2015</w:t>
      </w:r>
      <w:r>
        <w:rPr>
          <w:b w:val="0"/>
          <w:i w:val="0"/>
        </w:rPr>
        <w:br/>
      </w:r>
      <w:r>
        <w:rPr>
          <w:b w:val="0"/>
          <w:i w:val="0"/>
        </w:rPr>
        <w:br/>
      </w:r>
      <w:r>
        <w:rPr>
          <w:b w:val="0"/>
          <w:i w:val="0"/>
        </w:rPr>
        <w:t>Hết hiệu lực theo thời gian quy định trong văn bản</w:t>
      </w:r>
      <w:r>
        <w:rPr>
          <w:b w:val="0"/>
          <w:i w:val="0"/>
        </w:rPr>
        <w:br/>
      </w:r>
      <w:r>
        <w:rPr>
          <w:b w:val="0"/>
          <w:i w:val="0"/>
        </w:rPr>
        <w:br/>
      </w:r>
      <w:r>
        <w:rPr>
          <w:b w:val="0"/>
          <w:i w:val="0"/>
        </w:rPr>
        <w:t>01/01/2016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IX. LĨNH VỰC NÔNG NGHIỆP VÀ PHÁT TRIỂN NÔNG THÔN</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07/2012/NQ-HĐND ngày 12/07/2012</w:t>
      </w:r>
      <w:r>
        <w:rPr>
          <w:b w:val="0"/>
          <w:i w:val="0"/>
        </w:rPr>
        <w:br/>
      </w:r>
      <w:r>
        <w:rPr>
          <w:b w:val="0"/>
          <w:i w:val="0"/>
        </w:rPr>
        <w:br/>
      </w:r>
      <w:r>
        <w:rPr>
          <w:b w:val="0"/>
          <w:i w:val="0"/>
        </w:rPr>
        <w:t>Thông qua một số chính sách khuyến khích phát triển sản xuất lâm nghiệp giai đoạn 2012-2015</w:t>
      </w:r>
      <w:r>
        <w:rPr>
          <w:b w:val="0"/>
          <w:i w:val="0"/>
        </w:rPr>
        <w:br/>
      </w:r>
      <w:r>
        <w:rPr>
          <w:b w:val="0"/>
          <w:i w:val="0"/>
        </w:rPr>
        <w:br/>
      </w:r>
      <w:r>
        <w:rPr>
          <w:b w:val="0"/>
          <w:i w:val="0"/>
        </w:rPr>
        <w:t>Hết hiệu lực theo thời gian quy định trong văn bản</w:t>
      </w:r>
      <w:r>
        <w:rPr>
          <w:b w:val="0"/>
          <w:i w:val="0"/>
        </w:rPr>
        <w:br/>
      </w:r>
      <w:r>
        <w:rPr>
          <w:b w:val="0"/>
          <w:i w:val="0"/>
        </w:rPr>
        <w:br/>
      </w:r>
      <w:r>
        <w:rPr>
          <w:b w:val="0"/>
          <w:i w:val="0"/>
        </w:rPr>
        <w:t>01/01/2016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24/2013/NQ-HĐND ngày 13/12/2013</w:t>
      </w:r>
      <w:r>
        <w:rPr>
          <w:b w:val="0"/>
          <w:i w:val="0"/>
        </w:rPr>
        <w:br/>
      </w:r>
      <w:r>
        <w:rPr>
          <w:b w:val="0"/>
          <w:i w:val="0"/>
        </w:rPr>
        <w:br/>
      </w:r>
      <w:r>
        <w:rPr>
          <w:b w:val="0"/>
          <w:i w:val="0"/>
        </w:rPr>
        <w:t>Về chính sách hỗ trợ phát triển trang trại, cơ sở chăn nuôi công nghiệp, cơ sở giết mổ gia súc, gia cầm tập trung giai đoạn 2014-2015</w:t>
      </w:r>
      <w:r>
        <w:rPr>
          <w:b w:val="0"/>
          <w:i w:val="0"/>
        </w:rPr>
        <w:br/>
      </w:r>
      <w:r>
        <w:rPr>
          <w:b w:val="0"/>
          <w:i w:val="0"/>
        </w:rPr>
        <w:br/>
      </w:r>
      <w:r>
        <w:rPr>
          <w:b w:val="0"/>
          <w:i w:val="0"/>
        </w:rPr>
        <w:t>Hết hiệu lực theo thời gian quy định trong văn bản</w:t>
      </w:r>
      <w:r>
        <w:rPr>
          <w:b w:val="0"/>
          <w:i w:val="0"/>
        </w:rPr>
        <w:br/>
      </w:r>
      <w:r>
        <w:rPr>
          <w:b w:val="0"/>
          <w:i w:val="0"/>
        </w:rPr>
        <w:br/>
      </w:r>
      <w:r>
        <w:rPr>
          <w:b w:val="0"/>
          <w:i w:val="0"/>
        </w:rPr>
        <w:t>01/01/2016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31/2013/NQ-HĐND ngày 13/12/2013</w:t>
      </w:r>
      <w:r>
        <w:rPr>
          <w:b w:val="0"/>
          <w:i w:val="0"/>
        </w:rPr>
        <w:br/>
      </w:r>
      <w:r>
        <w:rPr>
          <w:b w:val="0"/>
          <w:i w:val="0"/>
        </w:rPr>
        <w:br/>
      </w:r>
      <w:r>
        <w:rPr>
          <w:b w:val="0"/>
          <w:i w:val="0"/>
        </w:rPr>
        <w:t>Về chính sách hỗ trợ việc áp dụng quy trình thực hành sản xuất nông nghiệp tốt trên địa bàn tỉnh Lào Cai giai đoạn 2014 - 2020</w:t>
      </w:r>
      <w:r>
        <w:rPr>
          <w:b w:val="0"/>
          <w:i w:val="0"/>
        </w:rPr>
        <w:br/>
      </w:r>
      <w:r>
        <w:rPr>
          <w:b w:val="0"/>
          <w:i w:val="0"/>
        </w:rPr>
        <w:br/>
      </w:r>
      <w:r>
        <w:rPr>
          <w:b w:val="0"/>
          <w:i w:val="0"/>
        </w:rPr>
        <w:t>Nghị quyết số 85/2016/NQ-HDND ngày 15/12/2016 của HĐND tỉnh Lào Cai bãi bỏ</w:t>
      </w:r>
      <w:r>
        <w:rPr>
          <w:b w:val="0"/>
          <w:i w:val="0"/>
        </w:rPr>
        <w:br/>
      </w:r>
      <w:r>
        <w:rPr>
          <w:b w:val="0"/>
          <w:i w:val="0"/>
        </w:rPr>
        <w:br/>
      </w:r>
      <w:r>
        <w:rPr>
          <w:b w:val="0"/>
          <w:i w:val="0"/>
        </w:rPr>
        <w:t>01/01/2017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12/2014/NQ-HĐND ngày 07/7/2014</w:t>
      </w:r>
      <w:r>
        <w:rPr>
          <w:b w:val="0"/>
          <w:i w:val="0"/>
        </w:rPr>
        <w:br/>
      </w:r>
      <w:r>
        <w:rPr>
          <w:b w:val="0"/>
          <w:i w:val="0"/>
        </w:rPr>
        <w:br/>
      </w:r>
      <w:r>
        <w:rPr>
          <w:b w:val="0"/>
          <w:i w:val="0"/>
        </w:rPr>
        <w:t>Về chính sách khuyến khích phát triển sản xuất nông nghiệp trên địa bàn tỉnh Lào Cai giai đoạn 2011-2015</w:t>
      </w:r>
      <w:r>
        <w:rPr>
          <w:b w:val="0"/>
          <w:i w:val="0"/>
        </w:rPr>
        <w:br/>
      </w:r>
      <w:r>
        <w:rPr>
          <w:b w:val="0"/>
          <w:i w:val="0"/>
        </w:rPr>
        <w:br/>
      </w:r>
      <w:r>
        <w:rPr>
          <w:b w:val="0"/>
          <w:i w:val="0"/>
        </w:rPr>
        <w:t>Hết hiệu lực theo thời gian quy định trong văn bản</w:t>
      </w:r>
      <w:r>
        <w:rPr>
          <w:b w:val="0"/>
          <w:i w:val="0"/>
        </w:rPr>
        <w:br/>
      </w:r>
      <w:r>
        <w:rPr>
          <w:b w:val="0"/>
          <w:i w:val="0"/>
        </w:rPr>
        <w:br/>
      </w:r>
      <w:r>
        <w:rPr>
          <w:b w:val="0"/>
          <w:i w:val="0"/>
        </w:rPr>
        <w:t>01/01/2016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08/2015/NQ-HĐND ngày 09/7/2015</w:t>
      </w:r>
      <w:r>
        <w:rPr>
          <w:b w:val="0"/>
          <w:i w:val="0"/>
        </w:rPr>
        <w:br/>
      </w:r>
      <w:r>
        <w:rPr>
          <w:b w:val="0"/>
          <w:i w:val="0"/>
        </w:rPr>
        <w:br/>
      </w:r>
      <w:r>
        <w:rPr>
          <w:b w:val="0"/>
          <w:i w:val="0"/>
        </w:rPr>
        <w:t>Về chính sách đặc thù khuyến khích doanh nghiệp đầu tư vào nông nghiệp, nông thôn trên địa bàn tỉnh Lào Cai, giai đoạn 2015-2020</w:t>
      </w:r>
      <w:r>
        <w:rPr>
          <w:b w:val="0"/>
          <w:i w:val="0"/>
        </w:rPr>
        <w:br/>
      </w:r>
      <w:r>
        <w:rPr>
          <w:b w:val="0"/>
          <w:i w:val="0"/>
        </w:rPr>
        <w:br/>
      </w:r>
      <w:r>
        <w:rPr>
          <w:b w:val="0"/>
          <w:i w:val="0"/>
        </w:rPr>
        <w:t>Nghị quyết số 85/2016/NQ-HĐND ngày 15/12/2016 của HĐND tỉnh Lào Cai bãi bỏ</w:t>
      </w:r>
      <w:r>
        <w:rPr>
          <w:b w:val="0"/>
          <w:i w:val="0"/>
        </w:rPr>
        <w:br/>
      </w:r>
      <w:r>
        <w:rPr>
          <w:b w:val="0"/>
          <w:i w:val="0"/>
        </w:rPr>
        <w:br/>
      </w:r>
      <w:r>
        <w:rPr>
          <w:b w:val="0"/>
          <w:i w:val="0"/>
        </w:rPr>
        <w:t>01/01/2017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33/2015/NQ-HĐND ngày 11/12/2015</w:t>
      </w:r>
      <w:r>
        <w:rPr>
          <w:b w:val="0"/>
          <w:i w:val="0"/>
        </w:rPr>
        <w:br/>
      </w:r>
      <w:r>
        <w:rPr>
          <w:b w:val="0"/>
          <w:i w:val="0"/>
        </w:rPr>
        <w:br/>
      </w:r>
      <w:r>
        <w:rPr>
          <w:b w:val="0"/>
          <w:i w:val="0"/>
        </w:rPr>
        <w:t>Về chính sách phát triển sản xuất nông, lâm nghiệp trên địa bàn tỉnh Lào Cai giai đoạn 2016 - 2020</w:t>
      </w:r>
      <w:r>
        <w:rPr>
          <w:b w:val="0"/>
          <w:i w:val="0"/>
        </w:rPr>
        <w:br/>
      </w:r>
      <w:r>
        <w:rPr>
          <w:b w:val="0"/>
          <w:i w:val="0"/>
        </w:rPr>
        <w:br/>
      </w:r>
      <w:r>
        <w:rPr>
          <w:b w:val="0"/>
          <w:i w:val="0"/>
        </w:rPr>
        <w:t>Nghị quyết số 85/2016/NQ-HĐND ngày 15/12/2016 của HĐND tỉnh Lào Cai bãi bỏ</w:t>
      </w:r>
      <w:r>
        <w:rPr>
          <w:b w:val="0"/>
          <w:i w:val="0"/>
        </w:rPr>
        <w:br/>
      </w:r>
      <w:r>
        <w:rPr>
          <w:b w:val="0"/>
          <w:i w:val="0"/>
        </w:rPr>
        <w:br/>
      </w:r>
      <w:r>
        <w:rPr>
          <w:b w:val="0"/>
          <w:i w:val="0"/>
        </w:rPr>
        <w:t>01/01/2017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85/2016/NQ-HĐND ngày 15/12/2016</w:t>
      </w:r>
      <w:r>
        <w:rPr>
          <w:b w:val="0"/>
          <w:i w:val="0"/>
        </w:rPr>
        <w:br/>
      </w:r>
      <w:r>
        <w:rPr>
          <w:b w:val="0"/>
          <w:i w:val="0"/>
        </w:rPr>
        <w:br/>
      </w:r>
      <w:r>
        <w:rPr>
          <w:b w:val="0"/>
          <w:i w:val="0"/>
        </w:rPr>
        <w:t>Quy định về chính sách khuyến khích phát triển sản xuất nông nghiệp, lâm nghiệp và thủy sản trên địa bàn tỉnh Lào Cai giai đoạn 2017-2020</w:t>
      </w:r>
      <w:r>
        <w:rPr>
          <w:b w:val="0"/>
          <w:i w:val="0"/>
        </w:rPr>
        <w:br/>
      </w:r>
      <w:r>
        <w:rPr>
          <w:b w:val="0"/>
          <w:i w:val="0"/>
        </w:rPr>
        <w:br/>
      </w:r>
      <w:r>
        <w:rPr>
          <w:b w:val="0"/>
          <w:i w:val="0"/>
        </w:rPr>
        <w:t>Nghị quyết số 12/2018/NQ-HĐND ngày 12/12/2018 của HĐND tỉnh Lào Cai thay thế</w:t>
      </w:r>
      <w:r>
        <w:rPr>
          <w:b w:val="0"/>
          <w:i w:val="0"/>
        </w:rPr>
        <w:br/>
      </w:r>
      <w:r>
        <w:rPr>
          <w:b w:val="0"/>
          <w:i w:val="0"/>
        </w:rPr>
        <w:br/>
      </w:r>
      <w:r>
        <w:rPr>
          <w:b w:val="0"/>
          <w:i w:val="0"/>
        </w:rPr>
        <w:t>01/01/2019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03/2018/NQ-HĐND ngày 21/6/2018</w:t>
      </w:r>
      <w:r>
        <w:rPr>
          <w:b w:val="0"/>
          <w:i w:val="0"/>
        </w:rPr>
        <w:br/>
      </w:r>
      <w:r>
        <w:rPr>
          <w:b w:val="0"/>
          <w:i w:val="0"/>
        </w:rPr>
        <w:br/>
      </w:r>
      <w:r>
        <w:rPr>
          <w:b w:val="0"/>
          <w:i w:val="0"/>
        </w:rPr>
        <w:t>Sửa đổi, bổ sung một số điều của Quy định về chính sách khuyến khích phát triển sản xuất nông nghiệp, lâm nghiệp và thủy sản trên địa bàn tỉnh Lào Cai giai đoạn 2017 – 2020 ban hành kèm theo Nghị quyết số 85/2016/NQ-HĐND ngày 15/12/2016 của Hội đồng nhân dân tỉnh Lào Cai</w:t>
      </w:r>
      <w:r>
        <w:rPr>
          <w:b w:val="0"/>
          <w:i w:val="0"/>
        </w:rPr>
        <w:br/>
      </w:r>
      <w:r>
        <w:rPr>
          <w:b w:val="0"/>
          <w:i w:val="0"/>
        </w:rPr>
        <w:br/>
      </w:r>
      <w:r>
        <w:rPr>
          <w:b w:val="0"/>
          <w:i w:val="0"/>
        </w:rPr>
        <w:t>Nghị quyết số 12/2018/NQ-HĐND ngày 12/12/2018 của HĐND tỉnh Lào Cai thay thế</w:t>
      </w:r>
      <w:r>
        <w:rPr>
          <w:b w:val="0"/>
          <w:i w:val="0"/>
        </w:rPr>
        <w:br/>
      </w:r>
      <w:r>
        <w:rPr>
          <w:b w:val="0"/>
          <w:i w:val="0"/>
        </w:rPr>
        <w:br/>
      </w:r>
      <w:r>
        <w:rPr>
          <w:b w:val="0"/>
          <w:i w:val="0"/>
        </w:rPr>
        <w:t>01/01/2019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34/2009/QĐ-UBND ngày 06/11/2009</w:t>
      </w:r>
      <w:r>
        <w:rPr>
          <w:b w:val="0"/>
          <w:i w:val="0"/>
        </w:rPr>
        <w:br/>
      </w:r>
      <w:r>
        <w:rPr>
          <w:b w:val="0"/>
          <w:i w:val="0"/>
        </w:rPr>
        <w:br/>
      </w:r>
      <w:r>
        <w:rPr>
          <w:b w:val="0"/>
          <w:i w:val="0"/>
        </w:rPr>
        <w:t>Về việc quy định mức thu thủy lợi phí, tiền nước từ công trình thuỷ lợi trên địa bàn tỉnh Lào Cai</w:t>
      </w:r>
      <w:r>
        <w:rPr>
          <w:b w:val="0"/>
          <w:i w:val="0"/>
        </w:rPr>
        <w:br/>
      </w:r>
      <w:r>
        <w:rPr>
          <w:b w:val="0"/>
          <w:i w:val="0"/>
        </w:rPr>
        <w:br/>
      </w:r>
      <w:r>
        <w:rPr>
          <w:b w:val="0"/>
          <w:i w:val="0"/>
        </w:rPr>
        <w:t>Quyết định số 30/2015/QĐ-UBND ngày 15/7/2015 của UBND tỉnh Lào Cai thay thế</w:t>
      </w:r>
      <w:r>
        <w:rPr>
          <w:b w:val="0"/>
          <w:i w:val="0"/>
        </w:rPr>
        <w:br/>
      </w:r>
      <w:r>
        <w:rPr>
          <w:b w:val="0"/>
          <w:i w:val="0"/>
        </w:rPr>
        <w:t xml:space="preserve"> </w:t>
      </w:r>
      <w:r>
        <w:rPr>
          <w:b w:val="0"/>
          <w:i w:val="0"/>
        </w:rPr>
        <w:br/>
      </w:r>
      <w:r>
        <w:rPr>
          <w:b w:val="0"/>
          <w:i w:val="0"/>
        </w:rPr>
        <w:br/>
      </w:r>
      <w:r>
        <w:rPr>
          <w:b w:val="0"/>
          <w:i w:val="0"/>
        </w:rPr>
        <w:t>25/7/2015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40/2009/QĐ-UBND ngày 11/12/2009</w:t>
      </w:r>
      <w:r>
        <w:rPr>
          <w:b w:val="0"/>
          <w:i w:val="0"/>
        </w:rPr>
        <w:br/>
      </w:r>
      <w:r>
        <w:rPr>
          <w:b w:val="0"/>
          <w:i w:val="0"/>
        </w:rPr>
        <w:br/>
      </w:r>
      <w:r>
        <w:rPr>
          <w:b w:val="0"/>
          <w:i w:val="0"/>
        </w:rPr>
        <w:t>Ban hành một số chính sách khuyến khích phát triển rừng sản xuất trên địa bàn tỉnh Lào Cai giai đoạn 2010-2015</w:t>
      </w:r>
      <w:r>
        <w:rPr>
          <w:b w:val="0"/>
          <w:i w:val="0"/>
        </w:rPr>
        <w:br/>
      </w:r>
      <w:r>
        <w:rPr>
          <w:b w:val="0"/>
          <w:i w:val="0"/>
        </w:rPr>
        <w:br/>
      </w:r>
      <w:r>
        <w:rPr>
          <w:b w:val="0"/>
          <w:i w:val="0"/>
        </w:rPr>
        <w:t>Hết hiệu lực theo thời gian quy định trong văn bản</w:t>
      </w:r>
      <w:r>
        <w:rPr>
          <w:b w:val="0"/>
          <w:i w:val="0"/>
        </w:rPr>
        <w:br/>
      </w:r>
      <w:r>
        <w:rPr>
          <w:b w:val="0"/>
          <w:i w:val="0"/>
        </w:rPr>
        <w:br/>
      </w:r>
      <w:r>
        <w:rPr>
          <w:b w:val="0"/>
          <w:i w:val="0"/>
        </w:rPr>
        <w:t>01/01/2016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58/2011/QĐ-UBND ngày 30/12/2011</w:t>
      </w:r>
      <w:r>
        <w:rPr>
          <w:b w:val="0"/>
          <w:i w:val="0"/>
        </w:rPr>
        <w:br/>
      </w:r>
      <w:r>
        <w:rPr>
          <w:b w:val="0"/>
          <w:i w:val="0"/>
        </w:rPr>
        <w:br/>
      </w:r>
      <w:r>
        <w:rPr>
          <w:b w:val="0"/>
          <w:i w:val="0"/>
        </w:rPr>
        <w:t>Ban hành “Quy định quản lý, sử dụng kinh phí thực hiện chính sách miễn thu thủy lợi phí theo nghị định số 115/2008/NĐ-CP ngày 14/11/2008 của chính phủ trên địa bàn tỉnh Lào Cai”</w:t>
      </w:r>
      <w:r>
        <w:rPr>
          <w:b w:val="0"/>
          <w:i w:val="0"/>
        </w:rPr>
        <w:br/>
      </w:r>
      <w:r>
        <w:rPr>
          <w:b w:val="0"/>
          <w:i w:val="0"/>
        </w:rPr>
        <w:br/>
      </w:r>
      <w:r>
        <w:rPr>
          <w:b w:val="0"/>
          <w:i w:val="0"/>
        </w:rPr>
        <w:t>Quyết định số 30/2015/QĐ-UBND ngày 15/7/2015 của UBND tỉnh Lào Cai thay thế</w:t>
      </w:r>
      <w:r>
        <w:rPr>
          <w:b w:val="0"/>
          <w:i w:val="0"/>
        </w:rPr>
        <w:br/>
      </w:r>
      <w:r>
        <w:rPr>
          <w:b w:val="0"/>
          <w:i w:val="0"/>
        </w:rPr>
        <w:t xml:space="preserve"> </w:t>
      </w:r>
      <w:r>
        <w:rPr>
          <w:b w:val="0"/>
          <w:i w:val="0"/>
        </w:rPr>
        <w:br/>
      </w:r>
      <w:r>
        <w:rPr>
          <w:b w:val="0"/>
          <w:i w:val="0"/>
        </w:rPr>
        <w:br/>
      </w:r>
      <w:r>
        <w:rPr>
          <w:b w:val="0"/>
          <w:i w:val="0"/>
        </w:rPr>
        <w:t>25/7/2015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59/2011/QĐ-UBND ngày 30/12/2011</w:t>
      </w:r>
      <w:r>
        <w:rPr>
          <w:b w:val="0"/>
          <w:i w:val="0"/>
        </w:rPr>
        <w:br/>
      </w:r>
      <w:r>
        <w:rPr>
          <w:b w:val="0"/>
          <w:i w:val="0"/>
        </w:rPr>
        <w:br/>
      </w:r>
      <w:r>
        <w:rPr>
          <w:b w:val="0"/>
          <w:i w:val="0"/>
        </w:rPr>
        <w:t>Ban hành “quy định về thu tiền sử dụng nước sinh hoạt và mức hỗ trợ sửa chữa công trình cấp nước sinh hoạt tập trung khu vực nông thôn trên địa bàn tỉnh Lào Cai”</w:t>
      </w:r>
      <w:r>
        <w:rPr>
          <w:b w:val="0"/>
          <w:i w:val="0"/>
        </w:rPr>
        <w:br/>
      </w:r>
      <w:r>
        <w:rPr>
          <w:b w:val="0"/>
          <w:i w:val="0"/>
        </w:rPr>
        <w:br/>
      </w:r>
      <w:r>
        <w:rPr>
          <w:b w:val="0"/>
          <w:i w:val="0"/>
        </w:rPr>
        <w:t>Quyết định số 141/2016/QĐ-UBND ngày 20/12/2016 của UBND tỉnh bãi bỏ</w:t>
      </w:r>
      <w:r>
        <w:rPr>
          <w:b w:val="0"/>
          <w:i w:val="0"/>
        </w:rPr>
        <w:br/>
      </w:r>
      <w:r>
        <w:rPr>
          <w:b w:val="0"/>
          <w:i w:val="0"/>
        </w:rPr>
        <w:br/>
      </w:r>
      <w:r>
        <w:rPr>
          <w:b w:val="0"/>
          <w:i w:val="0"/>
        </w:rPr>
        <w:t>01/01/2017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37/2012/QĐ-UBND ngày 10/08/2012</w:t>
      </w:r>
      <w:r>
        <w:rPr>
          <w:b w:val="0"/>
          <w:i w:val="0"/>
        </w:rPr>
        <w:br/>
      </w:r>
      <w:r>
        <w:rPr>
          <w:b w:val="0"/>
          <w:i w:val="0"/>
        </w:rPr>
        <w:br/>
      </w:r>
      <w:r>
        <w:rPr>
          <w:b w:val="0"/>
          <w:i w:val="0"/>
        </w:rPr>
        <w:t>Ban hành quy định một số chính sách khuyến khích phát triển sản xuất lâm nghiệp giai đoạn 2012-2015</w:t>
      </w:r>
      <w:r>
        <w:rPr>
          <w:b w:val="0"/>
          <w:i w:val="0"/>
        </w:rPr>
        <w:br/>
      </w:r>
      <w:r>
        <w:rPr>
          <w:b w:val="0"/>
          <w:i w:val="0"/>
        </w:rPr>
        <w:br/>
      </w:r>
      <w:r>
        <w:rPr>
          <w:b w:val="0"/>
          <w:i w:val="0"/>
        </w:rPr>
        <w:t>Hết hiệu lực theo thời gian quy định trong văn bản</w:t>
      </w:r>
      <w:r>
        <w:rPr>
          <w:b w:val="0"/>
          <w:i w:val="0"/>
        </w:rPr>
        <w:br/>
      </w:r>
      <w:r>
        <w:rPr>
          <w:b w:val="0"/>
          <w:i w:val="0"/>
        </w:rPr>
        <w:br/>
      </w:r>
      <w:r>
        <w:rPr>
          <w:b w:val="0"/>
          <w:i w:val="0"/>
        </w:rPr>
        <w:t>01/01/2016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44/2012/QĐ-UBND ngày 13/09/2012</w:t>
      </w:r>
      <w:r>
        <w:rPr>
          <w:b w:val="0"/>
          <w:i w:val="0"/>
        </w:rPr>
        <w:br/>
      </w:r>
      <w:r>
        <w:rPr>
          <w:b w:val="0"/>
          <w:i w:val="0"/>
        </w:rPr>
        <w:br/>
      </w:r>
      <w:r>
        <w:rPr>
          <w:b w:val="0"/>
          <w:i w:val="0"/>
        </w:rPr>
        <w:t>Ban hành quy định quản lý, bảo vệ, khai thác tổng hợp tài nguyên và môi trường vùng hồ chứa thủy điện Bắc Hà</w:t>
      </w:r>
      <w:r>
        <w:rPr>
          <w:b w:val="0"/>
          <w:i w:val="0"/>
        </w:rPr>
        <w:br/>
      </w:r>
      <w:r>
        <w:rPr>
          <w:b w:val="0"/>
          <w:i w:val="0"/>
        </w:rPr>
        <w:br/>
      </w:r>
      <w:r>
        <w:rPr>
          <w:b w:val="0"/>
          <w:i w:val="0"/>
        </w:rPr>
        <w:t>Quyết định số 13/2016/QĐ-UBND ngày 08/3/2016 của Ủy ban nhân dân tỉnh Lào Cai thay thế</w:t>
      </w:r>
      <w:r>
        <w:rPr>
          <w:b w:val="0"/>
          <w:i w:val="0"/>
        </w:rPr>
        <w:br/>
      </w:r>
      <w:r>
        <w:rPr>
          <w:b w:val="0"/>
          <w:i w:val="0"/>
        </w:rPr>
        <w:t xml:space="preserve"> </w:t>
      </w:r>
      <w:r>
        <w:rPr>
          <w:b w:val="0"/>
          <w:i w:val="0"/>
        </w:rPr>
        <w:br/>
      </w:r>
      <w:r>
        <w:rPr>
          <w:b w:val="0"/>
          <w:i w:val="0"/>
        </w:rPr>
        <w:br/>
      </w:r>
      <w:r>
        <w:rPr>
          <w:b w:val="0"/>
          <w:i w:val="0"/>
        </w:rPr>
        <w:t>18/3/2016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70/2012/QĐ-UBND ngày 28/12/2012</w:t>
      </w:r>
      <w:r>
        <w:rPr>
          <w:b w:val="0"/>
          <w:i w:val="0"/>
        </w:rPr>
        <w:br/>
      </w:r>
      <w:r>
        <w:rPr>
          <w:b w:val="0"/>
          <w:i w:val="0"/>
        </w:rPr>
        <w:br/>
      </w:r>
      <w:r>
        <w:rPr>
          <w:b w:val="0"/>
          <w:i w:val="0"/>
        </w:rPr>
        <w:t>Ban hành quy định tổ chức quản lý, khai thác và mức hỗ trợ bảo dưỡng, sửa chữa thường xuyên các công trình kết cấu hạ tầng do cấp xã quản lý trên địa bàn tỉnh Lào Cai</w:t>
      </w:r>
      <w:r>
        <w:rPr>
          <w:b w:val="0"/>
          <w:i w:val="0"/>
        </w:rPr>
        <w:br/>
      </w:r>
      <w:r>
        <w:rPr>
          <w:b w:val="0"/>
          <w:i w:val="0"/>
        </w:rPr>
        <w:br/>
      </w:r>
      <w:r>
        <w:rPr>
          <w:b w:val="0"/>
          <w:i w:val="0"/>
        </w:rPr>
        <w:t>Quyết định số 141/2016/QĐ-UBND ngày 20/12/2016 của Ủy ban nhân dân tỉnh Lào Cai bãi bỏ</w:t>
      </w:r>
      <w:r>
        <w:rPr>
          <w:b w:val="0"/>
          <w:i w:val="0"/>
        </w:rPr>
        <w:br/>
      </w:r>
      <w:r>
        <w:rPr>
          <w:b w:val="0"/>
          <w:i w:val="0"/>
        </w:rPr>
        <w:t xml:space="preserve"> </w:t>
      </w:r>
      <w:r>
        <w:rPr>
          <w:b w:val="0"/>
          <w:i w:val="0"/>
        </w:rPr>
        <w:br/>
      </w:r>
      <w:r>
        <w:rPr>
          <w:b w:val="0"/>
          <w:i w:val="0"/>
        </w:rPr>
        <w:br/>
      </w:r>
      <w:r>
        <w:rPr>
          <w:b w:val="0"/>
          <w:i w:val="0"/>
        </w:rPr>
        <w:t>01/01/2017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31/2013/QĐ-UBND ngày 13/8/2013</w:t>
      </w:r>
      <w:r>
        <w:rPr>
          <w:b w:val="0"/>
          <w:i w:val="0"/>
        </w:rPr>
        <w:br/>
      </w:r>
      <w:r>
        <w:rPr>
          <w:b w:val="0"/>
          <w:i w:val="0"/>
        </w:rPr>
        <w:br/>
      </w:r>
      <w:r>
        <w:rPr>
          <w:b w:val="0"/>
          <w:i w:val="0"/>
        </w:rPr>
        <w:t>Ban hành quy định về thanh toán tiền chi trả dịch vụ môi trường rừng trên địa bàn tỉnh Lào Cai</w:t>
      </w:r>
      <w:r>
        <w:rPr>
          <w:b w:val="0"/>
          <w:i w:val="0"/>
        </w:rPr>
        <w:br/>
      </w:r>
      <w:r>
        <w:rPr>
          <w:b w:val="0"/>
          <w:i w:val="0"/>
        </w:rPr>
        <w:br/>
      </w:r>
      <w:r>
        <w:rPr>
          <w:b w:val="0"/>
          <w:i w:val="0"/>
        </w:rPr>
        <w:t>Quyết định số 09/2018/QĐ-UBND ngày 03/5/2018 của UBND tỉnh Lào Cai bãi bỏ</w:t>
      </w:r>
      <w:r>
        <w:rPr>
          <w:b w:val="0"/>
          <w:i w:val="0"/>
        </w:rPr>
        <w:br/>
      </w:r>
      <w:r>
        <w:rPr>
          <w:b w:val="0"/>
          <w:i w:val="0"/>
        </w:rPr>
        <w:br/>
      </w:r>
      <w:r>
        <w:rPr>
          <w:b w:val="0"/>
          <w:i w:val="0"/>
        </w:rPr>
        <w:t>03/05/2018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55/2013/QĐ-UBND ngày 20/12/2013</w:t>
      </w:r>
      <w:r>
        <w:rPr>
          <w:b w:val="0"/>
          <w:i w:val="0"/>
        </w:rPr>
        <w:br/>
      </w:r>
      <w:r>
        <w:rPr>
          <w:b w:val="0"/>
          <w:i w:val="0"/>
        </w:rPr>
        <w:br/>
      </w:r>
      <w:r>
        <w:rPr>
          <w:b w:val="0"/>
          <w:i w:val="0"/>
        </w:rPr>
        <w:t>Ban hành chính sách hỗ trợ việc áp dụng quy trình thực hành sản xuất nông nghiệp tốt trên địa bàn tỉnh Lào Cai giai đoạn 2014 - 2020</w:t>
      </w:r>
      <w:r>
        <w:rPr>
          <w:b w:val="0"/>
          <w:i w:val="0"/>
        </w:rPr>
        <w:br/>
      </w:r>
      <w:r>
        <w:rPr>
          <w:b w:val="0"/>
          <w:i w:val="0"/>
        </w:rPr>
        <w:br/>
      </w:r>
      <w:r>
        <w:rPr>
          <w:b w:val="0"/>
          <w:i w:val="0"/>
        </w:rPr>
        <w:t>Quyết định số 143/2016/QĐ-UBND ngày 20/12/2016 của UBND tỉnh Lào Cai thay thế</w:t>
      </w:r>
      <w:r>
        <w:rPr>
          <w:b w:val="0"/>
          <w:i w:val="0"/>
        </w:rPr>
        <w:br/>
      </w:r>
      <w:r>
        <w:rPr>
          <w:b w:val="0"/>
          <w:i w:val="0"/>
        </w:rPr>
        <w:t xml:space="preserve"> </w:t>
      </w:r>
      <w:r>
        <w:rPr>
          <w:b w:val="0"/>
          <w:i w:val="0"/>
        </w:rPr>
        <w:br/>
      </w:r>
      <w:r>
        <w:rPr>
          <w:b w:val="0"/>
          <w:i w:val="0"/>
        </w:rPr>
        <w:br/>
      </w:r>
      <w:r>
        <w:rPr>
          <w:b w:val="0"/>
          <w:i w:val="0"/>
        </w:rPr>
        <w:t>01/01/2017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56/2013/QĐ-UBND ngày 20/12/2013</w:t>
      </w:r>
      <w:r>
        <w:rPr>
          <w:b w:val="0"/>
          <w:i w:val="0"/>
        </w:rPr>
        <w:br/>
      </w:r>
      <w:r>
        <w:rPr>
          <w:b w:val="0"/>
          <w:i w:val="0"/>
        </w:rPr>
        <w:br/>
      </w:r>
      <w:r>
        <w:rPr>
          <w:b w:val="0"/>
          <w:i w:val="0"/>
        </w:rPr>
        <w:t>Ban hành Quy định về chính sách hỗ trợ phát triển trang trại, cơ sở chăn nuôi công nghiệp, cơ sở giết mổ gia súc, gia cầm tập trung trên địa bàn tỉnh Lào Cai, giai đoạn 2014 - 2015</w:t>
      </w:r>
      <w:r>
        <w:rPr>
          <w:b w:val="0"/>
          <w:i w:val="0"/>
        </w:rPr>
        <w:br/>
      </w:r>
      <w:r>
        <w:rPr>
          <w:b w:val="0"/>
          <w:i w:val="0"/>
        </w:rPr>
        <w:br/>
      </w:r>
      <w:r>
        <w:rPr>
          <w:b w:val="0"/>
          <w:i w:val="0"/>
        </w:rPr>
        <w:t>Quyết định số 38/2014/QĐ-UBND ngày 25/9/2014 của UBND tỉnh Lào Cai thay thế</w:t>
      </w:r>
      <w:r>
        <w:rPr>
          <w:b w:val="0"/>
          <w:i w:val="0"/>
        </w:rPr>
        <w:br/>
      </w:r>
      <w:r>
        <w:rPr>
          <w:b w:val="0"/>
          <w:i w:val="0"/>
        </w:rPr>
        <w:br/>
      </w:r>
      <w:r>
        <w:rPr>
          <w:b w:val="0"/>
          <w:i w:val="0"/>
        </w:rPr>
        <w:t>05/10/2014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15/2014/QĐ-UBND ngày 22/5/2014</w:t>
      </w:r>
      <w:r>
        <w:rPr>
          <w:b w:val="0"/>
          <w:i w:val="0"/>
        </w:rPr>
        <w:br/>
      </w:r>
      <w:r>
        <w:rPr>
          <w:b w:val="0"/>
          <w:i w:val="0"/>
        </w:rPr>
        <w:br/>
      </w:r>
      <w:r>
        <w:rPr>
          <w:b w:val="0"/>
          <w:i w:val="0"/>
        </w:rPr>
        <w:t>Ban hành quy định mức thu, quản lý và sử dụng tiền dịch vụ môi trường rừng và sử dụng dịch vụ môi trường rừng đối với các tổ chức, cá nhân kinh doanh dịch vụ du lịch có hưởng lợi từ dịch vụ môi trường rừng trên địa bàn tỉnh Lào Cai</w:t>
      </w:r>
      <w:r>
        <w:rPr>
          <w:b w:val="0"/>
          <w:i w:val="0"/>
        </w:rPr>
        <w:br/>
      </w:r>
      <w:r>
        <w:rPr>
          <w:b w:val="0"/>
          <w:i w:val="0"/>
        </w:rPr>
        <w:br/>
      </w:r>
      <w:r>
        <w:rPr>
          <w:b w:val="0"/>
          <w:i w:val="0"/>
        </w:rPr>
        <w:t>Quyết định số 12/2017/QĐ-UBND ngày 10/3/2017 của UBND tỉnh Lào Cai thay thế</w:t>
      </w:r>
      <w:r>
        <w:rPr>
          <w:b w:val="0"/>
          <w:i w:val="0"/>
        </w:rPr>
        <w:br/>
      </w:r>
      <w:r>
        <w:rPr>
          <w:b w:val="0"/>
          <w:i w:val="0"/>
        </w:rPr>
        <w:br/>
      </w:r>
      <w:r>
        <w:rPr>
          <w:b w:val="0"/>
          <w:i w:val="0"/>
        </w:rPr>
        <w:t>25/3/2017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38/2014/QĐ-UBND ngày 25/9/2014</w:t>
      </w:r>
      <w:r>
        <w:rPr>
          <w:b w:val="0"/>
          <w:i w:val="0"/>
        </w:rPr>
        <w:br/>
      </w:r>
      <w:r>
        <w:rPr>
          <w:b w:val="0"/>
          <w:i w:val="0"/>
        </w:rPr>
        <w:br/>
      </w:r>
      <w:r>
        <w:rPr>
          <w:b w:val="0"/>
          <w:i w:val="0"/>
        </w:rPr>
        <w:t>Ban hành Quy định về chính sách khuyến khích phát triển sản xuất nông nghiệp; hỗ trợ phát triển trang trại, cơ sở chăn nuôi công nghiệp, cơ sở giết mổ gia súc, gia cầm tập trung trên địa bàn tỉnh Lào Cai</w:t>
      </w:r>
      <w:r>
        <w:rPr>
          <w:b w:val="0"/>
          <w:i w:val="0"/>
        </w:rPr>
        <w:br/>
      </w:r>
      <w:r>
        <w:rPr>
          <w:b w:val="0"/>
          <w:i w:val="0"/>
        </w:rPr>
        <w:br/>
      </w:r>
      <w:r>
        <w:rPr>
          <w:b w:val="0"/>
          <w:i w:val="0"/>
        </w:rPr>
        <w:t>Hết hiệu lực theo thời gian quy định trong văn bản</w:t>
      </w:r>
      <w:r>
        <w:rPr>
          <w:b w:val="0"/>
          <w:i w:val="0"/>
        </w:rPr>
        <w:br/>
      </w:r>
      <w:r>
        <w:rPr>
          <w:b w:val="0"/>
          <w:i w:val="0"/>
        </w:rPr>
        <w:br/>
      </w:r>
      <w:r>
        <w:rPr>
          <w:b w:val="0"/>
          <w:i w:val="0"/>
        </w:rPr>
        <w:t>01/01/2016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11/2015/QĐ-UBND ngày 30/3/2015</w:t>
      </w:r>
      <w:r>
        <w:rPr>
          <w:b w:val="0"/>
          <w:i w:val="0"/>
        </w:rPr>
        <w:br/>
      </w:r>
      <w:r>
        <w:rPr>
          <w:b w:val="0"/>
          <w:i w:val="0"/>
        </w:rPr>
        <w:br/>
      </w:r>
      <w:r>
        <w:rPr>
          <w:b w:val="0"/>
          <w:i w:val="0"/>
        </w:rPr>
        <w:t>Sửa đổi, bổ sung một số nội dung của Quy định về mức thu, quản lý và sử dụng tiền DVMTR đối với các tổ chức, cá nhân kinh doanh dịch vụ du lịch có hưởng lợi từ DVMTR trên địa bàn tỉnh Lào Cai ban hành kèm theo Quyết định số 15/2014/QĐ-UBND ngày 22/5/2014 của UBND tỉnh Lào Cai</w:t>
      </w:r>
      <w:r>
        <w:rPr>
          <w:b w:val="0"/>
          <w:i w:val="0"/>
        </w:rPr>
        <w:br/>
      </w:r>
      <w:r>
        <w:rPr>
          <w:b w:val="0"/>
          <w:i w:val="0"/>
        </w:rPr>
        <w:br/>
      </w:r>
      <w:r>
        <w:rPr>
          <w:b w:val="0"/>
          <w:i w:val="0"/>
        </w:rPr>
        <w:t>Quyết định số 12/2017/QĐ-UBND ngày 10/3/2017 của UBND tỉnh Lào Cai thay thế</w:t>
      </w:r>
      <w:r>
        <w:rPr>
          <w:b w:val="0"/>
          <w:i w:val="0"/>
        </w:rPr>
        <w:br/>
      </w:r>
      <w:r>
        <w:rPr>
          <w:b w:val="0"/>
          <w:i w:val="0"/>
        </w:rPr>
        <w:br/>
      </w:r>
      <w:r>
        <w:rPr>
          <w:b w:val="0"/>
          <w:i w:val="0"/>
        </w:rPr>
        <w:t>27/3/2017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30/2015/QĐ-UBND ngày 15/7/2015</w:t>
      </w:r>
      <w:r>
        <w:rPr>
          <w:b w:val="0"/>
          <w:i w:val="0"/>
        </w:rPr>
        <w:br/>
      </w:r>
      <w:r>
        <w:rPr>
          <w:b w:val="0"/>
          <w:i w:val="0"/>
        </w:rPr>
        <w:br/>
      </w:r>
      <w:r>
        <w:rPr>
          <w:b w:val="0"/>
          <w:i w:val="0"/>
        </w:rPr>
        <w:t>Ban hành Quy định về mức thu thủy lợi phí, tiền nước; quản lý và sử dụng thủy lợi phí, tiền nước, kinh phí cấp bù thủy lợi trên địa bàn tỉnh Lào Cai</w:t>
      </w:r>
      <w:r>
        <w:rPr>
          <w:b w:val="0"/>
          <w:i w:val="0"/>
        </w:rPr>
        <w:br/>
      </w:r>
      <w:r>
        <w:rPr>
          <w:b w:val="0"/>
          <w:i w:val="0"/>
        </w:rPr>
        <w:br/>
      </w:r>
      <w:r>
        <w:rPr>
          <w:b w:val="0"/>
          <w:i w:val="0"/>
        </w:rPr>
        <w:t>Quyết định 08/2017/QĐ-UBND ngày 02/3/2017 của UBND tỉnh Lào Cai bãi bỏ</w:t>
      </w:r>
      <w:r>
        <w:rPr>
          <w:b w:val="0"/>
          <w:i w:val="0"/>
        </w:rPr>
        <w:br/>
      </w:r>
      <w:r>
        <w:rPr>
          <w:b w:val="0"/>
          <w:i w:val="0"/>
        </w:rPr>
        <w:br/>
      </w:r>
      <w:r>
        <w:rPr>
          <w:b w:val="0"/>
          <w:i w:val="0"/>
        </w:rPr>
        <w:t>01/01/2017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44/2015/QĐ-UBND ngày 21/9/2015</w:t>
      </w:r>
      <w:r>
        <w:rPr>
          <w:b w:val="0"/>
          <w:i w:val="0"/>
        </w:rPr>
        <w:br/>
      </w:r>
      <w:r>
        <w:rPr>
          <w:b w:val="0"/>
          <w:i w:val="0"/>
        </w:rPr>
        <w:br/>
      </w:r>
      <w:r>
        <w:rPr>
          <w:b/>
          <w:i w:val="0"/>
        </w:rPr>
        <w:t>Ban hành Quy định về chính sách đặc thù khuyến khích, ưu đãi đầu tư vào nông nghiệp, nông thôn trên địa bàn tỉnh Lào Cai, giai đoạn 2015 – 2020</w:t>
      </w:r>
      <w:r>
        <w:rPr>
          <w:b w:val="0"/>
          <w:i w:val="0"/>
        </w:rPr>
        <w:br/>
      </w:r>
      <w:r>
        <w:rPr>
          <w:b w:val="0"/>
          <w:i w:val="0"/>
        </w:rPr>
        <w:br/>
      </w:r>
      <w:r>
        <w:rPr>
          <w:b w:val="0"/>
          <w:i w:val="0"/>
        </w:rPr>
        <w:t>Quyết định số 143/2016/QĐ-UBND ngày 20/12/2016 của UBND tỉnh Lào Cai thay thế</w:t>
      </w:r>
      <w:r>
        <w:rPr>
          <w:b w:val="0"/>
          <w:i w:val="0"/>
        </w:rPr>
        <w:br/>
      </w:r>
      <w:r>
        <w:rPr>
          <w:b w:val="0"/>
          <w:i w:val="0"/>
        </w:rPr>
        <w:br/>
      </w:r>
      <w:r>
        <w:rPr>
          <w:b w:val="0"/>
          <w:i w:val="0"/>
        </w:rPr>
        <w:t>01/01/2017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14/2016/QĐ-UBND ngày 08/3/2016</w:t>
      </w:r>
      <w:r>
        <w:rPr>
          <w:b w:val="0"/>
          <w:i w:val="0"/>
        </w:rPr>
        <w:br/>
      </w:r>
      <w:r>
        <w:rPr>
          <w:b w:val="0"/>
          <w:i w:val="0"/>
        </w:rPr>
        <w:br/>
      </w:r>
      <w:r>
        <w:rPr>
          <w:b w:val="0"/>
          <w:i w:val="0"/>
        </w:rPr>
        <w:t>Ban hành quy định về chính sách phát triển sản xuất nông, lâm nghiệp trên địa bàn tỉnh Lào Cai giai đoạn 2016 - 2020</w:t>
      </w:r>
      <w:r>
        <w:rPr>
          <w:b w:val="0"/>
          <w:i w:val="0"/>
        </w:rPr>
        <w:br/>
      </w:r>
      <w:r>
        <w:rPr>
          <w:b w:val="0"/>
          <w:i w:val="0"/>
        </w:rPr>
        <w:br/>
      </w:r>
      <w:r>
        <w:rPr>
          <w:b w:val="0"/>
          <w:i w:val="0"/>
        </w:rPr>
        <w:t>Quyết định số 143/2016/QĐ-UBND ngày 20/12/2016 của UBND tỉnh Lào Cai thay thế</w:t>
      </w:r>
      <w:r>
        <w:rPr>
          <w:b w:val="0"/>
          <w:i w:val="0"/>
        </w:rPr>
        <w:br/>
      </w:r>
      <w:r>
        <w:rPr>
          <w:b w:val="0"/>
          <w:i w:val="0"/>
        </w:rPr>
        <w:br/>
      </w:r>
      <w:r>
        <w:rPr>
          <w:b w:val="0"/>
          <w:i w:val="0"/>
        </w:rPr>
        <w:t>01/01/2017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X. LĨNH VỰC NGOẠI VỤ</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02/2014/QĐ-UBND ngày 16/01/2014</w:t>
      </w:r>
      <w:r>
        <w:rPr>
          <w:b w:val="0"/>
          <w:i w:val="0"/>
        </w:rPr>
        <w:br/>
      </w:r>
      <w:r>
        <w:rPr>
          <w:b w:val="0"/>
          <w:i w:val="0"/>
        </w:rPr>
        <w:br/>
      </w:r>
      <w:r>
        <w:rPr>
          <w:b w:val="0"/>
          <w:i w:val="0"/>
        </w:rPr>
        <w:t>Ban hành “Quy chế quản lý hoạt động đối ngoại trên địa bàn tỉnh Lào Cai”</w:t>
      </w:r>
      <w:r>
        <w:rPr>
          <w:b w:val="0"/>
          <w:i w:val="0"/>
        </w:rPr>
        <w:br/>
      </w:r>
      <w:r>
        <w:rPr>
          <w:b w:val="0"/>
          <w:i w:val="0"/>
        </w:rPr>
        <w:br/>
      </w:r>
      <w:r>
        <w:rPr>
          <w:b w:val="0"/>
          <w:i w:val="0"/>
        </w:rPr>
        <w:t>Quyết định số 31/2016/QĐ-UBND ngày 26/5/2016 của Ủy ban nhân dân tỉnh Lào Cai bãi bỏ</w:t>
      </w:r>
      <w:r>
        <w:rPr>
          <w:b w:val="0"/>
          <w:i w:val="0"/>
        </w:rPr>
        <w:br/>
      </w:r>
      <w:r>
        <w:rPr>
          <w:b w:val="0"/>
          <w:i w:val="0"/>
        </w:rPr>
        <w:br/>
      </w:r>
      <w:r>
        <w:rPr>
          <w:b w:val="0"/>
          <w:i w:val="0"/>
        </w:rPr>
        <w:t>05/6/2016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31/2016/QĐ-UBND ngày 26/5/22016</w:t>
      </w:r>
      <w:r>
        <w:rPr>
          <w:b w:val="0"/>
          <w:i w:val="0"/>
        </w:rPr>
        <w:br/>
      </w:r>
      <w:r>
        <w:rPr>
          <w:b w:val="0"/>
          <w:i w:val="0"/>
        </w:rPr>
        <w:br/>
      </w:r>
      <w:r>
        <w:rPr>
          <w:b w:val="0"/>
          <w:i w:val="0"/>
        </w:rPr>
        <w:t>Ban hành “Quy chế quản lý thống nhất các hoạt động đối ngoại trên địa bàn tỉnh Lào Cai”</w:t>
      </w:r>
      <w:r>
        <w:rPr>
          <w:b w:val="0"/>
          <w:i w:val="0"/>
        </w:rPr>
        <w:br/>
      </w:r>
      <w:r>
        <w:rPr>
          <w:b w:val="0"/>
          <w:i w:val="0"/>
        </w:rPr>
        <w:br/>
      </w:r>
      <w:r>
        <w:rPr>
          <w:b w:val="0"/>
          <w:i w:val="0"/>
        </w:rPr>
        <w:t>Quyết định số 32/2018/QĐ-UBND ngày 24/10/2018 của UBND tỉnh bãi bỏ</w:t>
      </w:r>
      <w:r>
        <w:rPr>
          <w:b w:val="0"/>
          <w:i w:val="0"/>
        </w:rPr>
        <w:br/>
      </w:r>
      <w:r>
        <w:rPr>
          <w:b w:val="0"/>
          <w:i w:val="0"/>
        </w:rPr>
        <w:br/>
      </w:r>
      <w:r>
        <w:rPr>
          <w:b w:val="0"/>
          <w:i w:val="0"/>
        </w:rPr>
        <w:t>05/11/2018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XI. LĨNH VỰC NỘI VỤ</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11/2010/NQ-HĐND ngày 15/07/2010</w:t>
      </w:r>
      <w:r>
        <w:rPr>
          <w:b w:val="0"/>
          <w:i w:val="0"/>
        </w:rPr>
        <w:br/>
      </w:r>
      <w:r>
        <w:rPr>
          <w:b w:val="0"/>
          <w:i w:val="0"/>
        </w:rPr>
        <w:br/>
      </w:r>
      <w:r>
        <w:rPr>
          <w:b w:val="0"/>
          <w:i w:val="0"/>
        </w:rPr>
        <w:t>Về chức danh và mức phụ cấp đối với những người hoạt động không chuyên trách ở xã, phường, thị trấn trên địa bàn tỉnh Lào Cai</w:t>
      </w:r>
      <w:r>
        <w:rPr>
          <w:b w:val="0"/>
          <w:i w:val="0"/>
        </w:rPr>
        <w:br/>
      </w:r>
      <w:r>
        <w:rPr>
          <w:b w:val="0"/>
          <w:i w:val="0"/>
        </w:rPr>
        <w:br/>
      </w:r>
      <w:r>
        <w:rPr>
          <w:b w:val="0"/>
          <w:i w:val="0"/>
        </w:rPr>
        <w:t>Nghị quyết số 37/2016/NQ-HĐND ngày 18/7/2016 của HĐND tỉnh Lào Cai thay thế</w:t>
      </w:r>
      <w:r>
        <w:rPr>
          <w:b w:val="0"/>
          <w:i w:val="0"/>
        </w:rPr>
        <w:br/>
      </w:r>
      <w:r>
        <w:rPr>
          <w:b w:val="0"/>
          <w:i w:val="0"/>
        </w:rPr>
        <w:br/>
      </w:r>
      <w:r>
        <w:rPr>
          <w:b w:val="0"/>
          <w:i w:val="0"/>
        </w:rPr>
        <w:t>01/8/2016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19/2011/NQ-HĐND ngày 12/08/2011</w:t>
      </w:r>
      <w:r>
        <w:rPr>
          <w:b w:val="0"/>
          <w:i w:val="0"/>
        </w:rPr>
        <w:br/>
      </w:r>
      <w:r>
        <w:rPr>
          <w:b w:val="0"/>
          <w:i w:val="0"/>
        </w:rPr>
        <w:br/>
      </w:r>
      <w:r>
        <w:rPr>
          <w:b w:val="0"/>
          <w:i w:val="0"/>
        </w:rPr>
        <w:t>Quy định chế độ chính sách với lực lượng Dân quân trên địa bàn tỉnh Lào Cai</w:t>
      </w:r>
      <w:r>
        <w:rPr>
          <w:b w:val="0"/>
          <w:i w:val="0"/>
        </w:rPr>
        <w:br/>
      </w:r>
      <w:r>
        <w:rPr>
          <w:b w:val="0"/>
          <w:i w:val="0"/>
        </w:rPr>
        <w:br/>
      </w:r>
      <w:r>
        <w:rPr>
          <w:b w:val="0"/>
          <w:i w:val="0"/>
        </w:rPr>
        <w:t>Nghị quyết số 37/2016/NQ-HĐND ngày 18/7/2016 của HĐND tỉnh Lào Cai thay thế</w:t>
      </w:r>
      <w:r>
        <w:rPr>
          <w:b w:val="0"/>
          <w:i w:val="0"/>
        </w:rPr>
        <w:br/>
      </w:r>
      <w:r>
        <w:rPr>
          <w:b w:val="0"/>
          <w:i w:val="0"/>
        </w:rPr>
        <w:br/>
      </w:r>
      <w:r>
        <w:rPr>
          <w:b w:val="0"/>
          <w:i w:val="0"/>
        </w:rPr>
        <w:t>01/8/2016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30/2011/NQ-HĐND ngày 16/12/2011</w:t>
      </w:r>
      <w:r>
        <w:rPr>
          <w:b w:val="0"/>
          <w:i w:val="0"/>
        </w:rPr>
        <w:br/>
      </w:r>
      <w:r>
        <w:rPr>
          <w:b w:val="0"/>
          <w:i w:val="0"/>
        </w:rPr>
        <w:br/>
      </w:r>
      <w:r>
        <w:rPr>
          <w:b w:val="0"/>
          <w:i w:val="0"/>
        </w:rPr>
        <w:t>Về việc kiện toàn tổ chức bộ máy và bổ sung chế độ chính sách đối với Công an xã và Bảo vệ dân phố trên địa bàn tỉnh Lào Cai</w:t>
      </w:r>
      <w:r>
        <w:rPr>
          <w:b w:val="0"/>
          <w:i w:val="0"/>
        </w:rPr>
        <w:br/>
      </w:r>
      <w:r>
        <w:rPr>
          <w:b w:val="0"/>
          <w:i w:val="0"/>
        </w:rPr>
        <w:br/>
      </w:r>
      <w:r>
        <w:rPr>
          <w:b w:val="0"/>
          <w:i w:val="0"/>
        </w:rPr>
        <w:t>Nghị quyết số 37/2016/NQ-HĐND ngày 18/7/2016 của HĐND tỉnh Lào Cai thay thế</w:t>
      </w:r>
      <w:r>
        <w:rPr>
          <w:b w:val="0"/>
          <w:i w:val="0"/>
        </w:rPr>
        <w:br/>
      </w:r>
      <w:r>
        <w:rPr>
          <w:b w:val="0"/>
          <w:i w:val="0"/>
        </w:rPr>
        <w:br/>
      </w:r>
      <w:r>
        <w:rPr>
          <w:b w:val="0"/>
          <w:i w:val="0"/>
        </w:rPr>
        <w:t>01/8/2016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15/2012/NQ-HĐND ngày 12/07/2012</w:t>
      </w:r>
      <w:r>
        <w:rPr>
          <w:b w:val="0"/>
          <w:i w:val="0"/>
        </w:rPr>
        <w:br/>
      </w:r>
      <w:r>
        <w:rPr>
          <w:b w:val="0"/>
          <w:i w:val="0"/>
        </w:rPr>
        <w:br/>
      </w:r>
      <w:r>
        <w:rPr>
          <w:b w:val="0"/>
          <w:i w:val="0"/>
        </w:rPr>
        <w:t>Điều chỉnh mức phụ cấp chức danh Bí thư Chi bộ thôn (thuộc Đảng bộ xã)  phê chuẩn mức hỗ trợ cho một số chức danh và kinh phí hoạt động của thôn, tổ dân phố trên địa bàn tỉnh Lào Cai</w:t>
      </w:r>
      <w:r>
        <w:rPr>
          <w:b w:val="0"/>
          <w:i w:val="0"/>
        </w:rPr>
        <w:br/>
      </w:r>
      <w:r>
        <w:rPr>
          <w:b w:val="0"/>
          <w:i w:val="0"/>
        </w:rPr>
        <w:br/>
      </w:r>
      <w:r>
        <w:rPr>
          <w:b w:val="0"/>
          <w:i w:val="0"/>
        </w:rPr>
        <w:t>Nghị quyết số 37/2016/NQ-HĐND ngày 18/7/2016 của HĐND tỉnh Lào Cai thay thế</w:t>
      </w:r>
      <w:r>
        <w:rPr>
          <w:b w:val="0"/>
          <w:i w:val="0"/>
        </w:rPr>
        <w:br/>
      </w:r>
      <w:r>
        <w:rPr>
          <w:b w:val="0"/>
          <w:i w:val="0"/>
        </w:rPr>
        <w:br/>
      </w:r>
      <w:r>
        <w:rPr>
          <w:b w:val="0"/>
          <w:i w:val="0"/>
        </w:rPr>
        <w:t>01/08/2016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27/2013/NQ-HĐND ngày 13/12/2013</w:t>
      </w:r>
      <w:r>
        <w:rPr>
          <w:b w:val="0"/>
          <w:i w:val="0"/>
        </w:rPr>
        <w:br/>
      </w:r>
      <w:r>
        <w:rPr>
          <w:b w:val="0"/>
          <w:i w:val="0"/>
        </w:rPr>
        <w:br/>
      </w:r>
      <w:r>
        <w:rPr>
          <w:b w:val="0"/>
          <w:i w:val="0"/>
        </w:rPr>
        <w:t>Về mức thưởng cho các tập thể, cá nhân lập thành tích cao tại các cuộc thi quốc gia, khu vực, châu lục và thế giới trong các lĩnh vực giáo dục và đào tạo; thể dục, thể thao; khoa học công nghệ và kỹ thuật; văn học – nghệ thuật</w:t>
      </w:r>
      <w:r>
        <w:rPr>
          <w:b w:val="0"/>
          <w:i w:val="0"/>
        </w:rPr>
        <w:br/>
      </w:r>
      <w:r>
        <w:rPr>
          <w:b w:val="0"/>
          <w:i w:val="0"/>
        </w:rPr>
        <w:br/>
      </w:r>
      <w:r>
        <w:rPr>
          <w:b w:val="0"/>
          <w:i w:val="0"/>
        </w:rPr>
        <w:t>Nghị quyết số 38/2016/NQ-HĐND ngày 18/7/2016 của HĐND tỉnh Lào Cai thay thế</w:t>
      </w:r>
      <w:r>
        <w:rPr>
          <w:b w:val="0"/>
          <w:i w:val="0"/>
        </w:rPr>
        <w:br/>
      </w:r>
      <w:r>
        <w:rPr>
          <w:b w:val="0"/>
          <w:i w:val="0"/>
        </w:rPr>
        <w:br/>
      </w:r>
      <w:r>
        <w:rPr>
          <w:b w:val="0"/>
          <w:i w:val="0"/>
        </w:rPr>
        <w:t>01/8/2016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30/2013/NQ-HĐND ngày 13/12/2013</w:t>
      </w:r>
      <w:r>
        <w:rPr>
          <w:b w:val="0"/>
          <w:i w:val="0"/>
        </w:rPr>
        <w:br/>
      </w:r>
      <w:r>
        <w:rPr>
          <w:b w:val="0"/>
          <w:i w:val="0"/>
        </w:rPr>
        <w:br/>
      </w:r>
      <w:r>
        <w:rPr>
          <w:b w:val="0"/>
          <w:i w:val="0"/>
        </w:rPr>
        <w:t>Về chính sách thu hút và hỗ trợ đào tạo nguồn nhân lực</w:t>
      </w:r>
      <w:r>
        <w:rPr>
          <w:b w:val="0"/>
          <w:i w:val="0"/>
        </w:rPr>
        <w:br/>
      </w:r>
      <w:r>
        <w:rPr>
          <w:b w:val="0"/>
          <w:i w:val="0"/>
        </w:rPr>
        <w:br/>
      </w:r>
      <w:r>
        <w:rPr>
          <w:b w:val="0"/>
          <w:i w:val="0"/>
        </w:rPr>
        <w:t>Nghị quyết số 36/2016/NQ-HĐND ngày 18/7/2016 của HĐND tỉnh Lào Cai bãi bỏ</w:t>
      </w:r>
      <w:r>
        <w:rPr>
          <w:b w:val="0"/>
          <w:i w:val="0"/>
        </w:rPr>
        <w:br/>
      </w:r>
      <w:r>
        <w:rPr>
          <w:b w:val="0"/>
          <w:i w:val="0"/>
        </w:rPr>
        <w:br/>
      </w:r>
      <w:r>
        <w:rPr>
          <w:b w:val="0"/>
          <w:i w:val="0"/>
        </w:rPr>
        <w:t>01/8/2016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23/2014/NQ-HĐND ngày 07/7/2014</w:t>
      </w:r>
      <w:r>
        <w:rPr>
          <w:b w:val="0"/>
          <w:i w:val="0"/>
        </w:rPr>
        <w:br/>
      </w:r>
      <w:r>
        <w:rPr>
          <w:b w:val="0"/>
          <w:i w:val="0"/>
        </w:rPr>
        <w:br/>
      </w:r>
      <w:r>
        <w:rPr>
          <w:b w:val="0"/>
          <w:i w:val="0"/>
        </w:rPr>
        <w:t>Về chính sách ưu tiên tuyển dụng người dân tộc thiểu số vào các cơ quan Đảng, cơ quan Nhà nước, Ủy ban Mặt trận Tổ quốc, Đoàn thể trên địa bàn tỉnh Lào Cai giai đoạn 2014-2016</w:t>
      </w:r>
      <w:r>
        <w:rPr>
          <w:b w:val="0"/>
          <w:i w:val="0"/>
        </w:rPr>
        <w:br/>
      </w:r>
      <w:r>
        <w:rPr>
          <w:b w:val="0"/>
          <w:i w:val="0"/>
        </w:rPr>
        <w:br/>
      </w:r>
      <w:r>
        <w:rPr>
          <w:b w:val="0"/>
          <w:i w:val="0"/>
        </w:rPr>
        <w:t>Hết hiệu lực theo thời gian quy định trong văn bản</w:t>
      </w:r>
      <w:r>
        <w:rPr>
          <w:b w:val="0"/>
          <w:i w:val="0"/>
        </w:rPr>
        <w:br/>
      </w:r>
      <w:r>
        <w:rPr>
          <w:b w:val="0"/>
          <w:i w:val="0"/>
        </w:rPr>
        <w:br/>
      </w:r>
      <w:r>
        <w:rPr>
          <w:b w:val="0"/>
          <w:i w:val="0"/>
        </w:rPr>
        <w:t>01/01/2017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293/1998/QĐ-UB</w:t>
      </w:r>
      <w:r>
        <w:rPr>
          <w:b w:val="0"/>
          <w:i w:val="0"/>
        </w:rPr>
        <w:br/>
      </w:r>
      <w:r>
        <w:rPr>
          <w:b w:val="0"/>
          <w:i w:val="0"/>
        </w:rPr>
        <w:t>ngày 06/11/1998</w:t>
      </w:r>
      <w:r>
        <w:rPr>
          <w:b w:val="0"/>
          <w:i w:val="0"/>
        </w:rPr>
        <w:br/>
      </w:r>
      <w:r>
        <w:rPr>
          <w:b w:val="0"/>
          <w:i w:val="0"/>
        </w:rPr>
        <w:br/>
      </w:r>
      <w:r>
        <w:rPr>
          <w:b w:val="0"/>
          <w:i w:val="0"/>
        </w:rPr>
        <w:t>Về việc thành lập Trung tâm dịch vụ bán đấu giá tài sản thuộc Sở Tư pháp tỉnh Lào Cai</w:t>
      </w:r>
      <w:r>
        <w:rPr>
          <w:b w:val="0"/>
          <w:i w:val="0"/>
        </w:rPr>
        <w:br/>
      </w:r>
      <w:r>
        <w:rPr>
          <w:b w:val="0"/>
          <w:i w:val="0"/>
        </w:rPr>
        <w:br/>
      </w:r>
      <w:r>
        <w:rPr>
          <w:b w:val="0"/>
          <w:i w:val="0"/>
        </w:rPr>
        <w:t>Thực hiện theo Quyết định số 1479/QĐ-UBND ngày 18/5/2018 của Uỷ ban nhân dân tỉnh Lào Cai</w:t>
      </w:r>
      <w:r>
        <w:rPr>
          <w:b w:val="0"/>
          <w:i w:val="0"/>
        </w:rPr>
        <w:br/>
      </w:r>
      <w:r>
        <w:rPr>
          <w:b w:val="0"/>
          <w:i w:val="0"/>
        </w:rPr>
        <w:br/>
      </w:r>
      <w:r>
        <w:rPr>
          <w:b w:val="0"/>
          <w:i w:val="0"/>
        </w:rPr>
        <w:t>18/5/2018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226/2001/QĐ-CT</w:t>
      </w:r>
      <w:r>
        <w:rPr>
          <w:b w:val="0"/>
          <w:i w:val="0"/>
        </w:rPr>
        <w:br/>
      </w:r>
      <w:r>
        <w:rPr>
          <w:b w:val="0"/>
          <w:i w:val="0"/>
        </w:rPr>
        <w:t>ngày 27/02/2001</w:t>
      </w:r>
      <w:r>
        <w:rPr>
          <w:b w:val="0"/>
          <w:i w:val="0"/>
        </w:rPr>
        <w:br/>
      </w:r>
      <w:r>
        <w:rPr>
          <w:b w:val="0"/>
          <w:i w:val="0"/>
        </w:rPr>
        <w:br/>
      </w:r>
      <w:r>
        <w:rPr>
          <w:b w:val="0"/>
          <w:i w:val="0"/>
        </w:rPr>
        <w:t>Về việc ban hành Quy chế làm việc của Hội đồng Thi đua Khen thưởng tỉnh Lào Cai</w:t>
      </w:r>
      <w:r>
        <w:rPr>
          <w:b w:val="0"/>
          <w:i w:val="0"/>
        </w:rPr>
        <w:br/>
      </w:r>
      <w:r>
        <w:rPr>
          <w:b w:val="0"/>
          <w:i w:val="0"/>
        </w:rPr>
        <w:br/>
      </w:r>
      <w:r>
        <w:rPr>
          <w:b w:val="0"/>
          <w:i w:val="0"/>
        </w:rPr>
        <w:t>Quyết định số 10/2007/QĐ-UBND ngày 19/3/2007 của UBND tỉnh Lào Cai thay thế</w:t>
      </w:r>
      <w:r>
        <w:rPr>
          <w:b w:val="0"/>
          <w:i w:val="0"/>
        </w:rPr>
        <w:br/>
      </w:r>
      <w:r>
        <w:rPr>
          <w:b w:val="0"/>
          <w:i w:val="0"/>
        </w:rPr>
        <w:br/>
      </w:r>
      <w:r>
        <w:rPr>
          <w:b w:val="0"/>
          <w:i w:val="0"/>
        </w:rPr>
        <w:t>29/3/2007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231/2001/QĐ-UB</w:t>
      </w:r>
      <w:r>
        <w:rPr>
          <w:b w:val="0"/>
          <w:i w:val="0"/>
        </w:rPr>
        <w:br/>
      </w:r>
      <w:r>
        <w:rPr>
          <w:b w:val="0"/>
          <w:i w:val="0"/>
        </w:rPr>
        <w:t>ngày 13/07/2001</w:t>
      </w:r>
      <w:r>
        <w:rPr>
          <w:b w:val="0"/>
          <w:i w:val="0"/>
        </w:rPr>
        <w:br/>
      </w:r>
      <w:r>
        <w:rPr>
          <w:b w:val="0"/>
          <w:i w:val="0"/>
        </w:rPr>
        <w:br/>
      </w:r>
      <w:r>
        <w:rPr>
          <w:b w:val="0"/>
          <w:i w:val="0"/>
        </w:rPr>
        <w:t>V/v thành lập Trung tâm Truyền thông - giáo dục sức khỏe, trực thuộc Sở Y tế Lào Cai</w:t>
      </w:r>
      <w:r>
        <w:rPr>
          <w:b w:val="0"/>
          <w:i w:val="0"/>
        </w:rPr>
        <w:br/>
      </w:r>
      <w:r>
        <w:rPr>
          <w:b w:val="0"/>
          <w:i w:val="0"/>
        </w:rPr>
        <w:br/>
      </w:r>
      <w:r>
        <w:rPr>
          <w:b w:val="0"/>
          <w:i w:val="0"/>
        </w:rPr>
        <w:t>Thực hiện theo Quyết định số 4804/QĐ-UBND ngày 28/12/2016 của Uỷ ban nhân dân tỉnh Lào Cai</w:t>
      </w:r>
      <w:r>
        <w:rPr>
          <w:b w:val="0"/>
          <w:i w:val="0"/>
        </w:rPr>
        <w:br/>
      </w:r>
      <w:r>
        <w:rPr>
          <w:b w:val="0"/>
          <w:i w:val="0"/>
        </w:rPr>
        <w:br/>
      </w:r>
      <w:r>
        <w:rPr>
          <w:b w:val="0"/>
          <w:i w:val="0"/>
        </w:rPr>
        <w:t>28/12/2016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418/QĐ-UB</w:t>
      </w:r>
      <w:r>
        <w:rPr>
          <w:b w:val="0"/>
          <w:i w:val="0"/>
        </w:rPr>
        <w:br/>
      </w:r>
      <w:r>
        <w:rPr>
          <w:b w:val="0"/>
          <w:i w:val="0"/>
        </w:rPr>
        <w:t>ngày 17/12/2001</w:t>
      </w:r>
      <w:r>
        <w:rPr>
          <w:b w:val="0"/>
          <w:i w:val="0"/>
        </w:rPr>
        <w:br/>
      </w:r>
      <w:r>
        <w:rPr>
          <w:b w:val="0"/>
          <w:i w:val="0"/>
        </w:rPr>
        <w:br/>
      </w:r>
      <w:r>
        <w:rPr>
          <w:b w:val="0"/>
          <w:i w:val="0"/>
        </w:rPr>
        <w:t>Về việc thành lập Trung tâm công nghệ thông tin Lào Cai</w:t>
      </w:r>
      <w:r>
        <w:rPr>
          <w:b w:val="0"/>
          <w:i w:val="0"/>
        </w:rPr>
        <w:br/>
      </w:r>
      <w:r>
        <w:rPr>
          <w:b w:val="0"/>
          <w:i w:val="0"/>
        </w:rPr>
        <w:br/>
      </w:r>
      <w:r>
        <w:rPr>
          <w:b w:val="0"/>
          <w:i w:val="0"/>
        </w:rPr>
        <w:t>Quyết định số 2836/QĐ-UBND ngày 10/10/2016 của UBND tỉnh Lào Cai bãi bỏ</w:t>
      </w:r>
      <w:r>
        <w:rPr>
          <w:b w:val="0"/>
          <w:i w:val="0"/>
        </w:rPr>
        <w:br/>
      </w:r>
      <w:r>
        <w:rPr>
          <w:b w:val="0"/>
          <w:i w:val="0"/>
        </w:rPr>
        <w:br/>
      </w:r>
      <w:r>
        <w:rPr>
          <w:b w:val="0"/>
          <w:i w:val="0"/>
        </w:rPr>
        <w:t>10/10/2016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291/2002/QĐ-UB</w:t>
      </w:r>
      <w:r>
        <w:rPr>
          <w:b w:val="0"/>
          <w:i w:val="0"/>
        </w:rPr>
        <w:br/>
      </w:r>
      <w:r>
        <w:rPr>
          <w:b w:val="0"/>
          <w:i w:val="0"/>
        </w:rPr>
        <w:t>ngày 17/07/2002</w:t>
      </w:r>
      <w:r>
        <w:rPr>
          <w:b w:val="0"/>
          <w:i w:val="0"/>
        </w:rPr>
        <w:br/>
      </w:r>
      <w:r>
        <w:rPr>
          <w:b w:val="0"/>
          <w:i w:val="0"/>
        </w:rPr>
        <w:br/>
      </w:r>
      <w:r>
        <w:rPr>
          <w:b w:val="0"/>
          <w:i w:val="0"/>
        </w:rPr>
        <w:t>Về việc chuyển Trung tâm Cai nghiện chất ma túy thuộc Sở Lao động Thương binh - Xã hội tỉnh Lào Cai, thành cơ sở chữa bệnh  (gọi là Trung tâm Giáo dục - Lao động xã hội Lào Cai)</w:t>
      </w:r>
      <w:r>
        <w:rPr>
          <w:b w:val="0"/>
          <w:i w:val="0"/>
        </w:rPr>
        <w:br/>
      </w:r>
      <w:r>
        <w:rPr>
          <w:b w:val="0"/>
          <w:i w:val="0"/>
        </w:rPr>
        <w:br/>
      </w:r>
      <w:r>
        <w:rPr>
          <w:b w:val="0"/>
          <w:i w:val="0"/>
        </w:rPr>
        <w:t>Thực hiện theo Quyết định số 1449/QĐ-UBND ngày 27/4/2017 của UBND tỉnh Lào Cai</w:t>
      </w:r>
      <w:r>
        <w:rPr>
          <w:b w:val="0"/>
          <w:i w:val="0"/>
        </w:rPr>
        <w:br/>
      </w:r>
      <w:r>
        <w:rPr>
          <w:b w:val="0"/>
          <w:i w:val="0"/>
        </w:rPr>
        <w:br/>
      </w:r>
      <w:r>
        <w:rPr>
          <w:b w:val="0"/>
          <w:i w:val="0"/>
        </w:rPr>
        <w:t>27/4/2017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302/2002/QĐ-UB</w:t>
      </w:r>
      <w:r>
        <w:rPr>
          <w:b w:val="0"/>
          <w:i w:val="0"/>
        </w:rPr>
        <w:br/>
      </w:r>
      <w:r>
        <w:rPr>
          <w:b w:val="0"/>
          <w:i w:val="0"/>
        </w:rPr>
        <w:t>ngày 26/07/2002</w:t>
      </w:r>
      <w:r>
        <w:rPr>
          <w:b w:val="0"/>
          <w:i w:val="0"/>
        </w:rPr>
        <w:br/>
      </w:r>
      <w:r>
        <w:rPr>
          <w:b w:val="0"/>
          <w:i w:val="0"/>
        </w:rPr>
        <w:br/>
      </w:r>
      <w:r>
        <w:rPr>
          <w:b w:val="0"/>
          <w:i w:val="0"/>
        </w:rPr>
        <w:t>Về việc ban hành quy định về quản lý và hoạt động Quỹ bảo trợ trẻ em các cấp trên địa bàn tỉnh Lào Cai</w:t>
      </w:r>
      <w:r>
        <w:rPr>
          <w:b w:val="0"/>
          <w:i w:val="0"/>
        </w:rPr>
        <w:br/>
      </w:r>
      <w:r>
        <w:rPr>
          <w:b w:val="0"/>
          <w:i w:val="0"/>
        </w:rPr>
        <w:br/>
      </w:r>
      <w:r>
        <w:rPr>
          <w:b w:val="0"/>
          <w:i w:val="0"/>
        </w:rPr>
        <w:t>Quyết định số 1184/QĐ-UBND ngày 07/5/2009 của UBND tỉnh Lào Cai bãi bỏ</w:t>
      </w:r>
      <w:r>
        <w:rPr>
          <w:b w:val="0"/>
          <w:i w:val="0"/>
        </w:rPr>
        <w:br/>
      </w:r>
      <w:r>
        <w:rPr>
          <w:b w:val="0"/>
          <w:i w:val="0"/>
        </w:rPr>
        <w:br/>
      </w:r>
      <w:r>
        <w:rPr>
          <w:b w:val="0"/>
          <w:i w:val="0"/>
        </w:rPr>
        <w:t>07/5/2009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05/2005/QĐ-UB</w:t>
      </w:r>
      <w:r>
        <w:rPr>
          <w:b w:val="0"/>
          <w:i w:val="0"/>
        </w:rPr>
        <w:br/>
      </w:r>
      <w:r>
        <w:rPr>
          <w:b w:val="0"/>
          <w:i w:val="0"/>
        </w:rPr>
        <w:t>ngày 07/01/2005</w:t>
      </w:r>
      <w:r>
        <w:rPr>
          <w:b w:val="0"/>
          <w:i w:val="0"/>
        </w:rPr>
        <w:br/>
      </w:r>
      <w:r>
        <w:rPr>
          <w:b w:val="0"/>
          <w:i w:val="0"/>
        </w:rPr>
        <w:br/>
      </w:r>
      <w:r>
        <w:rPr>
          <w:b w:val="0"/>
          <w:i w:val="0"/>
        </w:rPr>
        <w:t>Về việc kiện toàn Chi cục phát triển Lâm nghiệp</w:t>
      </w:r>
      <w:r>
        <w:rPr>
          <w:b w:val="0"/>
          <w:i w:val="0"/>
        </w:rPr>
        <w:br/>
      </w:r>
      <w:r>
        <w:rPr>
          <w:b w:val="0"/>
          <w:i w:val="0"/>
        </w:rPr>
        <w:br/>
      </w:r>
      <w:r>
        <w:rPr>
          <w:b w:val="0"/>
          <w:i w:val="0"/>
        </w:rPr>
        <w:t>Quyết định số 3306/QĐ-UBND ngày 30/9/2015 của UBND tỉnh Lào Cai thay thế</w:t>
      </w:r>
      <w:r>
        <w:rPr>
          <w:b w:val="0"/>
          <w:i w:val="0"/>
        </w:rPr>
        <w:br/>
      </w:r>
      <w:r>
        <w:rPr>
          <w:b w:val="0"/>
          <w:i w:val="0"/>
        </w:rPr>
        <w:br/>
      </w:r>
      <w:r>
        <w:rPr>
          <w:b w:val="0"/>
          <w:i w:val="0"/>
        </w:rPr>
        <w:t>30/9/2015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37/QĐ-UB</w:t>
      </w:r>
      <w:r>
        <w:rPr>
          <w:b w:val="0"/>
          <w:i w:val="0"/>
        </w:rPr>
        <w:br/>
      </w:r>
      <w:r>
        <w:rPr>
          <w:b w:val="0"/>
          <w:i w:val="0"/>
        </w:rPr>
        <w:t>ngày 27/01/2005</w:t>
      </w:r>
      <w:r>
        <w:rPr>
          <w:b w:val="0"/>
          <w:i w:val="0"/>
        </w:rPr>
        <w:br/>
      </w:r>
      <w:r>
        <w:rPr>
          <w:b w:val="0"/>
          <w:i w:val="0"/>
        </w:rPr>
        <w:br/>
      </w:r>
      <w:r>
        <w:rPr>
          <w:b w:val="0"/>
          <w:i w:val="0"/>
        </w:rPr>
        <w:t>Về chuyển các Ban quản lý dự án trồng mới 5 triệu ha rừng cơ sở vê trực thuộc Ban quản lý dự ấn trồng mới 5 triệu ha rừng cấp tỉnh</w:t>
      </w:r>
      <w:r>
        <w:rPr>
          <w:b w:val="0"/>
          <w:i w:val="0"/>
        </w:rPr>
        <w:br/>
      </w:r>
      <w:r>
        <w:rPr>
          <w:b w:val="0"/>
          <w:i w:val="0"/>
        </w:rPr>
        <w:br/>
      </w:r>
      <w:r>
        <w:rPr>
          <w:b w:val="0"/>
          <w:i w:val="0"/>
        </w:rPr>
        <w:t>Thực hiện theo Quyết định số 4728/QĐ-UBND ngày 28/12/2016 của UBND tỉnh Lào Cai</w:t>
      </w:r>
      <w:r>
        <w:rPr>
          <w:b w:val="0"/>
          <w:i w:val="0"/>
        </w:rPr>
        <w:br/>
      </w:r>
      <w:r>
        <w:rPr>
          <w:b w:val="0"/>
          <w:i w:val="0"/>
        </w:rPr>
        <w:br/>
      </w:r>
      <w:r>
        <w:rPr>
          <w:b w:val="0"/>
          <w:i w:val="0"/>
        </w:rPr>
        <w:t>28/12/2016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106/2005/QĐ-UB</w:t>
      </w:r>
      <w:r>
        <w:rPr>
          <w:b w:val="0"/>
          <w:i w:val="0"/>
        </w:rPr>
        <w:br/>
      </w:r>
      <w:r>
        <w:rPr>
          <w:b w:val="0"/>
          <w:i w:val="0"/>
        </w:rPr>
        <w:t>ngày 14/03/2005</w:t>
      </w:r>
      <w:r>
        <w:rPr>
          <w:b w:val="0"/>
          <w:i w:val="0"/>
        </w:rPr>
        <w:br/>
      </w:r>
      <w:r>
        <w:rPr>
          <w:b w:val="0"/>
          <w:i w:val="0"/>
        </w:rPr>
        <w:br/>
      </w:r>
      <w:r>
        <w:rPr>
          <w:b w:val="0"/>
          <w:i w:val="0"/>
        </w:rPr>
        <w:t>Về việc ban hành quy định về chức năng nhiệm vụ, quyền hạn và tổ chức bộ máy của Trung tâm Kỹ thuật Tài nguyên và Môi trường thuộc Sở Tài nguyên và Môi trường tỉnh Lào Cai</w:t>
      </w:r>
      <w:r>
        <w:rPr>
          <w:b w:val="0"/>
          <w:i w:val="0"/>
        </w:rPr>
        <w:br/>
      </w:r>
      <w:r>
        <w:rPr>
          <w:b w:val="0"/>
          <w:i w:val="0"/>
        </w:rPr>
        <w:br/>
      </w:r>
      <w:r>
        <w:rPr>
          <w:b w:val="0"/>
          <w:i w:val="0"/>
        </w:rPr>
        <w:t>Thực hiện theo Quyết định số 4399/QĐ-UBND ngày 05/12/2016 của UBND tỉnh Lào Cai</w:t>
      </w:r>
      <w:r>
        <w:rPr>
          <w:b w:val="0"/>
          <w:i w:val="0"/>
        </w:rPr>
        <w:br/>
      </w:r>
      <w:r>
        <w:rPr>
          <w:b w:val="0"/>
          <w:i w:val="0"/>
        </w:rPr>
        <w:br/>
      </w:r>
      <w:r>
        <w:rPr>
          <w:b w:val="0"/>
          <w:i w:val="0"/>
        </w:rPr>
        <w:t>05/12/2016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107/2005/QĐ-UB</w:t>
      </w:r>
      <w:r>
        <w:rPr>
          <w:b w:val="0"/>
          <w:i w:val="0"/>
        </w:rPr>
        <w:br/>
      </w:r>
      <w:r>
        <w:rPr>
          <w:b w:val="0"/>
          <w:i w:val="0"/>
        </w:rPr>
        <w:t>ngày 14/03/2005</w:t>
      </w:r>
      <w:r>
        <w:rPr>
          <w:b w:val="0"/>
          <w:i w:val="0"/>
        </w:rPr>
        <w:br/>
      </w:r>
      <w:r>
        <w:rPr>
          <w:b w:val="0"/>
          <w:i w:val="0"/>
        </w:rPr>
        <w:br/>
      </w:r>
      <w:r>
        <w:rPr>
          <w:b w:val="0"/>
          <w:i w:val="0"/>
        </w:rPr>
        <w:t>Về việc thành lập Trung tâm Thủy sản Lào Cai</w:t>
      </w:r>
      <w:r>
        <w:rPr>
          <w:b w:val="0"/>
          <w:i w:val="0"/>
        </w:rPr>
        <w:br/>
      </w:r>
      <w:r>
        <w:rPr>
          <w:b w:val="0"/>
          <w:i w:val="0"/>
        </w:rPr>
        <w:br/>
      </w:r>
      <w:r>
        <w:rPr>
          <w:b w:val="0"/>
          <w:i w:val="0"/>
        </w:rPr>
        <w:t>Thực hiện theo Quyết định số 4326/QĐ-UBND ngày 02/12/2016 của UBND tỉnh Lào Cai</w:t>
      </w:r>
      <w:r>
        <w:rPr>
          <w:b w:val="0"/>
          <w:i w:val="0"/>
        </w:rPr>
        <w:br/>
      </w:r>
      <w:r>
        <w:rPr>
          <w:b w:val="0"/>
          <w:i w:val="0"/>
        </w:rPr>
        <w:br/>
      </w:r>
      <w:r>
        <w:rPr>
          <w:b w:val="0"/>
          <w:i w:val="0"/>
        </w:rPr>
        <w:t>02/12/2016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518/2005/QĐ-UB</w:t>
      </w:r>
      <w:r>
        <w:rPr>
          <w:b w:val="0"/>
          <w:i w:val="0"/>
        </w:rPr>
        <w:br/>
      </w:r>
      <w:r>
        <w:rPr>
          <w:b w:val="0"/>
          <w:i w:val="0"/>
        </w:rPr>
        <w:t>ngày 15/09/2005</w:t>
      </w:r>
      <w:r>
        <w:rPr>
          <w:b w:val="0"/>
          <w:i w:val="0"/>
        </w:rPr>
        <w:br/>
      </w:r>
      <w:r>
        <w:rPr>
          <w:b w:val="0"/>
          <w:i w:val="0"/>
        </w:rPr>
        <w:br/>
      </w:r>
      <w:r>
        <w:rPr>
          <w:b w:val="0"/>
          <w:i w:val="0"/>
        </w:rPr>
        <w:t>Về việc kiện toàn Trung tâm Thể dục Thể thao thuộc Sở Thể dục - Thể thao tỉnh Lào Cai</w:t>
      </w:r>
      <w:r>
        <w:rPr>
          <w:b w:val="0"/>
          <w:i w:val="0"/>
        </w:rPr>
        <w:br/>
      </w:r>
      <w:r>
        <w:rPr>
          <w:b w:val="0"/>
          <w:i w:val="0"/>
        </w:rPr>
        <w:br/>
      </w:r>
      <w:r>
        <w:rPr>
          <w:b w:val="0"/>
          <w:i w:val="0"/>
        </w:rPr>
        <w:t>Thực hiện theo Quyết định số 2750/QĐ-UBND ngày 24/8/2016 của UBND tỉnh Lào Cai</w:t>
      </w:r>
      <w:r>
        <w:rPr>
          <w:b w:val="0"/>
          <w:i w:val="0"/>
        </w:rPr>
        <w:br/>
      </w:r>
      <w:r>
        <w:rPr>
          <w:b w:val="0"/>
          <w:i w:val="0"/>
        </w:rPr>
        <w:br/>
      </w:r>
      <w:r>
        <w:rPr>
          <w:b w:val="0"/>
          <w:i w:val="0"/>
        </w:rPr>
        <w:t>01/9/2016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22/2006/QĐ-UBND ngày 08/3/2006</w:t>
      </w:r>
      <w:r>
        <w:rPr>
          <w:b w:val="0"/>
          <w:i w:val="0"/>
        </w:rPr>
        <w:br/>
      </w:r>
      <w:r>
        <w:rPr>
          <w:b w:val="0"/>
          <w:i w:val="0"/>
        </w:rPr>
        <w:br/>
      </w:r>
      <w:r>
        <w:rPr>
          <w:b w:val="0"/>
          <w:i w:val="0"/>
        </w:rPr>
        <w:t>Ban hành quy định về nhiệm vụ, quyền hạn và tổ chức của Thanh tra xây dựng tỉnh Lào Cai</w:t>
      </w:r>
      <w:r>
        <w:rPr>
          <w:b w:val="0"/>
          <w:i w:val="0"/>
        </w:rPr>
        <w:br/>
      </w:r>
      <w:r>
        <w:rPr>
          <w:b w:val="0"/>
          <w:i w:val="0"/>
        </w:rPr>
        <w:br/>
      </w:r>
      <w:r>
        <w:rPr>
          <w:b w:val="0"/>
          <w:i w:val="0"/>
        </w:rPr>
        <w:t>Quyết định số 22/2017/QĐ-UBND ngày 04/8/2017 của UBND tỉnh Lào Cai bãi bỏ</w:t>
      </w:r>
      <w:r>
        <w:rPr>
          <w:b w:val="0"/>
          <w:i w:val="0"/>
        </w:rPr>
        <w:br/>
      </w:r>
      <w:r>
        <w:rPr>
          <w:b w:val="0"/>
          <w:i w:val="0"/>
        </w:rPr>
        <w:t xml:space="preserve"> </w:t>
      </w:r>
      <w:r>
        <w:rPr>
          <w:b w:val="0"/>
          <w:i w:val="0"/>
        </w:rPr>
        <w:br/>
      </w:r>
      <w:r>
        <w:rPr>
          <w:b w:val="0"/>
          <w:i w:val="0"/>
        </w:rPr>
        <w:br/>
      </w:r>
      <w:r>
        <w:rPr>
          <w:b w:val="0"/>
          <w:i w:val="0"/>
        </w:rPr>
        <w:t>15/8/2017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50/2006/QĐ-UBND ngày 12/06/2006</w:t>
      </w:r>
      <w:r>
        <w:rPr>
          <w:b w:val="0"/>
          <w:i w:val="0"/>
        </w:rPr>
        <w:br/>
      </w:r>
      <w:r>
        <w:rPr>
          <w:b w:val="0"/>
          <w:i w:val="0"/>
        </w:rPr>
        <w:br/>
      </w:r>
      <w:r>
        <w:rPr>
          <w:b w:val="0"/>
          <w:i w:val="0"/>
        </w:rPr>
        <w:t>Về việc thành lập Trung tâm huấn luyện Thể dục – Thể thao tỉnh Lào Cai</w:t>
      </w:r>
      <w:r>
        <w:rPr>
          <w:b w:val="0"/>
          <w:i w:val="0"/>
        </w:rPr>
        <w:br/>
      </w:r>
      <w:r>
        <w:rPr>
          <w:b w:val="0"/>
          <w:i w:val="0"/>
        </w:rPr>
        <w:br/>
      </w:r>
      <w:r>
        <w:rPr>
          <w:b w:val="0"/>
          <w:i w:val="0"/>
        </w:rPr>
        <w:t>Thực hiện theo Quyết định số 2750/QĐ-UBND ngày 24/8/2016 của UBND tỉnh Lào Cai</w:t>
      </w:r>
      <w:r>
        <w:rPr>
          <w:b w:val="0"/>
          <w:i w:val="0"/>
        </w:rPr>
        <w:br/>
      </w:r>
      <w:r>
        <w:rPr>
          <w:b w:val="0"/>
          <w:i w:val="0"/>
        </w:rPr>
        <w:br/>
      </w:r>
      <w:r>
        <w:rPr>
          <w:b w:val="0"/>
          <w:i w:val="0"/>
        </w:rPr>
        <w:t>01/9/2016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69/2006/QĐ-UBND ngày 01/08/2006</w:t>
      </w:r>
      <w:r>
        <w:rPr>
          <w:b w:val="0"/>
          <w:i w:val="0"/>
        </w:rPr>
        <w:br/>
      </w:r>
      <w:r>
        <w:rPr>
          <w:b w:val="0"/>
          <w:i w:val="0"/>
        </w:rPr>
        <w:br/>
      </w:r>
      <w:r>
        <w:rPr>
          <w:b w:val="0"/>
          <w:i w:val="0"/>
        </w:rPr>
        <w:t>Về việc thành lập Văn phòng đăng ký quyền sử dụng đất tỉnh Lào Cai</w:t>
      </w:r>
      <w:r>
        <w:rPr>
          <w:b w:val="0"/>
          <w:i w:val="0"/>
        </w:rPr>
        <w:br/>
      </w:r>
      <w:r>
        <w:rPr>
          <w:b w:val="0"/>
          <w:i w:val="0"/>
        </w:rPr>
        <w:br/>
      </w:r>
      <w:r>
        <w:rPr>
          <w:b w:val="0"/>
          <w:i w:val="0"/>
        </w:rPr>
        <w:t>Quyết định số 546/QĐ-UBND ngày 25/02/2015 của UBND tỉnh Lào Cai bãi bỏ</w:t>
      </w:r>
      <w:r>
        <w:rPr>
          <w:b w:val="0"/>
          <w:i w:val="0"/>
        </w:rPr>
        <w:br/>
      </w:r>
      <w:r>
        <w:rPr>
          <w:b w:val="0"/>
          <w:i w:val="0"/>
        </w:rPr>
        <w:br/>
      </w:r>
      <w:r>
        <w:rPr>
          <w:b w:val="0"/>
          <w:i w:val="0"/>
        </w:rPr>
        <w:t>25/02/2015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70/2006/QĐ-UBND ngày 01/08/2006</w:t>
      </w:r>
      <w:r>
        <w:rPr>
          <w:b w:val="0"/>
          <w:i w:val="0"/>
        </w:rPr>
        <w:br/>
      </w:r>
      <w:r>
        <w:rPr>
          <w:b w:val="0"/>
          <w:i w:val="0"/>
        </w:rPr>
        <w:br/>
      </w:r>
      <w:r>
        <w:rPr>
          <w:b w:val="0"/>
          <w:i w:val="0"/>
        </w:rPr>
        <w:t>Về thành lập Chi cục Hợp tác xã và Phát triển nông thôn tỉnh Lào Cai</w:t>
      </w:r>
      <w:r>
        <w:rPr>
          <w:b w:val="0"/>
          <w:i w:val="0"/>
        </w:rPr>
        <w:br/>
      </w:r>
      <w:r>
        <w:rPr>
          <w:b w:val="0"/>
          <w:i w:val="0"/>
        </w:rPr>
        <w:br/>
      </w:r>
      <w:r>
        <w:rPr>
          <w:b w:val="0"/>
          <w:i w:val="0"/>
        </w:rPr>
        <w:t>Quyết định số 969/QĐ-UBND ngày 17/4/2009 của UBND tỉnh Lào Cai thay thế</w:t>
      </w:r>
      <w:r>
        <w:rPr>
          <w:b w:val="0"/>
          <w:i w:val="0"/>
        </w:rPr>
        <w:br/>
      </w:r>
      <w:r>
        <w:rPr>
          <w:b w:val="0"/>
          <w:i w:val="0"/>
        </w:rPr>
        <w:br/>
      </w:r>
      <w:r>
        <w:rPr>
          <w:b w:val="0"/>
          <w:i w:val="0"/>
        </w:rPr>
        <w:t>17/4/2009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33/2007/QĐ-UBND ngày 11/07/2007</w:t>
      </w:r>
      <w:r>
        <w:rPr>
          <w:b w:val="0"/>
          <w:i w:val="0"/>
        </w:rPr>
        <w:br/>
      </w:r>
      <w:r>
        <w:rPr>
          <w:b w:val="0"/>
          <w:i w:val="0"/>
        </w:rPr>
        <w:br/>
      </w:r>
      <w:r>
        <w:rPr>
          <w:b w:val="0"/>
          <w:i w:val="0"/>
        </w:rPr>
        <w:t>Vê việc ban hành quy định chức năng, nhiệm vụ, quyền hạn và  tổ chức bộ máy của hệ thống Kiểm lâm tỉnh Lào Cai</w:t>
      </w:r>
      <w:r>
        <w:rPr>
          <w:b w:val="0"/>
          <w:i w:val="0"/>
        </w:rPr>
        <w:br/>
      </w:r>
      <w:r>
        <w:rPr>
          <w:b w:val="0"/>
          <w:i w:val="0"/>
        </w:rPr>
        <w:br/>
      </w:r>
      <w:r>
        <w:rPr>
          <w:b w:val="0"/>
          <w:i w:val="0"/>
        </w:rPr>
        <w:t>Quyết định số 63/2015/QĐ-UBND ngày 21/12/2015 của UBND tỉnh Lào Cai bãi bỏ</w:t>
      </w:r>
      <w:r>
        <w:rPr>
          <w:b w:val="0"/>
          <w:i w:val="0"/>
        </w:rPr>
        <w:br/>
      </w:r>
      <w:r>
        <w:rPr>
          <w:b w:val="0"/>
          <w:i w:val="0"/>
        </w:rPr>
        <w:t xml:space="preserve"> </w:t>
      </w:r>
      <w:r>
        <w:rPr>
          <w:b w:val="0"/>
          <w:i w:val="0"/>
        </w:rPr>
        <w:br/>
      </w:r>
      <w:r>
        <w:rPr>
          <w:b w:val="0"/>
          <w:i w:val="0"/>
        </w:rPr>
        <w:br/>
      </w:r>
      <w:r>
        <w:rPr>
          <w:b w:val="0"/>
          <w:i w:val="0"/>
        </w:rPr>
        <w:t>31/12/2015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64/2007/QĐ-UBND ngày 22/08/2007</w:t>
      </w:r>
      <w:r>
        <w:rPr>
          <w:b w:val="0"/>
          <w:i w:val="0"/>
        </w:rPr>
        <w:br/>
      </w:r>
      <w:r>
        <w:rPr>
          <w:b w:val="0"/>
          <w:i w:val="0"/>
        </w:rPr>
        <w:br/>
      </w:r>
      <w:r>
        <w:rPr>
          <w:b w:val="0"/>
          <w:i w:val="0"/>
        </w:rPr>
        <w:t>Ban hành Quy định về tiêu chuẩn, điều kiện, thủ tục bổ nhiệm,  bãi miễn, thay thế và xếp chế độ phụ cấp kế toán trưởng,  phụ trách kế toán trong các đơn vị kế toán thuộc  lĩnh vực kế toán nhà nước</w:t>
      </w:r>
      <w:r>
        <w:rPr>
          <w:b w:val="0"/>
          <w:i w:val="0"/>
        </w:rPr>
        <w:br/>
      </w:r>
      <w:r>
        <w:rPr>
          <w:b w:val="0"/>
          <w:i w:val="0"/>
        </w:rPr>
        <w:br/>
      </w:r>
      <w:r>
        <w:rPr>
          <w:b w:val="0"/>
          <w:i w:val="0"/>
        </w:rPr>
        <w:t>Quyết định số 72/2015/QĐ-UBND ngày 31/12/2015 của UBND tỉnh Lào Cai bãi bỏ</w:t>
      </w:r>
      <w:r>
        <w:rPr>
          <w:b w:val="0"/>
          <w:i w:val="0"/>
        </w:rPr>
        <w:br/>
      </w:r>
      <w:r>
        <w:rPr>
          <w:b w:val="0"/>
          <w:i w:val="0"/>
        </w:rPr>
        <w:br/>
      </w:r>
      <w:r>
        <w:rPr>
          <w:b w:val="0"/>
          <w:i w:val="0"/>
        </w:rPr>
        <w:t>10/01/2016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47/2008/QĐ-UBND ngày 10/10/2008</w:t>
      </w:r>
      <w:r>
        <w:rPr>
          <w:b w:val="0"/>
          <w:i w:val="0"/>
        </w:rPr>
        <w:br/>
      </w:r>
      <w:r>
        <w:rPr>
          <w:b w:val="0"/>
          <w:i w:val="0"/>
        </w:rPr>
        <w:br/>
      </w:r>
      <w:r>
        <w:rPr>
          <w:b w:val="0"/>
          <w:i w:val="0"/>
        </w:rPr>
        <w:t>Ban hành Quy định vị trí, chức năng, nhiệm vụ, quyền hạn và tổ chức bộ máy của Sở Công thương tỉnh Lào Cai</w:t>
      </w:r>
      <w:r>
        <w:rPr>
          <w:b w:val="0"/>
          <w:i w:val="0"/>
        </w:rPr>
        <w:br/>
      </w:r>
      <w:r>
        <w:rPr>
          <w:b w:val="0"/>
          <w:i w:val="0"/>
        </w:rPr>
        <w:br/>
      </w:r>
      <w:r>
        <w:rPr>
          <w:b w:val="0"/>
          <w:i w:val="0"/>
        </w:rPr>
        <w:t>Quyết định số 59/2015/QĐ-UBND ngày 18/12/2015 của UBND tỉnh Lào Cai bãi bỏ</w:t>
      </w:r>
      <w:r>
        <w:rPr>
          <w:b w:val="0"/>
          <w:i w:val="0"/>
        </w:rPr>
        <w:br/>
      </w:r>
      <w:r>
        <w:rPr>
          <w:b w:val="0"/>
          <w:i w:val="0"/>
        </w:rPr>
        <w:t xml:space="preserve"> </w:t>
      </w:r>
      <w:r>
        <w:rPr>
          <w:b w:val="0"/>
          <w:i w:val="0"/>
        </w:rPr>
        <w:br/>
      </w:r>
      <w:r>
        <w:rPr>
          <w:b w:val="0"/>
          <w:i w:val="0"/>
        </w:rPr>
        <w:br/>
      </w:r>
      <w:r>
        <w:rPr>
          <w:b w:val="0"/>
          <w:i w:val="0"/>
        </w:rPr>
        <w:t>01/01/2016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52/2008/QĐ-UBND ngày 28/10/2008</w:t>
      </w:r>
      <w:r>
        <w:rPr>
          <w:b w:val="0"/>
          <w:i w:val="0"/>
        </w:rPr>
        <w:br/>
      </w:r>
      <w:r>
        <w:rPr>
          <w:b w:val="0"/>
          <w:i w:val="0"/>
        </w:rPr>
        <w:br/>
      </w:r>
      <w:r>
        <w:rPr>
          <w:b w:val="0"/>
          <w:i w:val="0"/>
        </w:rPr>
        <w:t>Ban hành Quy định về chức năng, nhiệm vụ, quyền hạn và cơ cấu tổ chức của Sở Thông tin và Truyền thông tỉnh Lào Cai</w:t>
      </w:r>
      <w:r>
        <w:rPr>
          <w:b w:val="0"/>
          <w:i w:val="0"/>
        </w:rPr>
        <w:br/>
      </w:r>
      <w:r>
        <w:rPr>
          <w:b w:val="0"/>
          <w:i w:val="0"/>
        </w:rPr>
        <w:br/>
      </w:r>
      <w:r>
        <w:rPr>
          <w:b w:val="0"/>
          <w:i w:val="0"/>
        </w:rPr>
        <w:t>Quyết định số 40/2016/QĐ-UBND ngày 12/7/2016 của Ủy ban nhân dân tỉnh Lào Cai bãi bỏ</w:t>
      </w:r>
      <w:r>
        <w:rPr>
          <w:b w:val="0"/>
          <w:i w:val="0"/>
        </w:rPr>
        <w:br/>
      </w:r>
      <w:r>
        <w:rPr>
          <w:b w:val="0"/>
          <w:i w:val="0"/>
        </w:rPr>
        <w:t xml:space="preserve"> </w:t>
      </w:r>
      <w:r>
        <w:rPr>
          <w:b w:val="0"/>
          <w:i w:val="0"/>
        </w:rPr>
        <w:br/>
      </w:r>
      <w:r>
        <w:rPr>
          <w:b w:val="0"/>
          <w:i w:val="0"/>
        </w:rPr>
        <w:br/>
      </w:r>
      <w:r>
        <w:rPr>
          <w:b w:val="0"/>
          <w:i w:val="0"/>
        </w:rPr>
        <w:t>22/7/2016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61/2008/QĐ-UBND ngày 25/11/2008</w:t>
      </w:r>
      <w:r>
        <w:rPr>
          <w:b w:val="0"/>
          <w:i w:val="0"/>
        </w:rPr>
        <w:br/>
      </w:r>
      <w:r>
        <w:rPr>
          <w:b w:val="0"/>
          <w:i w:val="0"/>
        </w:rPr>
        <w:br/>
      </w:r>
      <w:r>
        <w:rPr>
          <w:b w:val="0"/>
          <w:i w:val="0"/>
        </w:rPr>
        <w:t>Ban hành Quy định vị trí, chức năng, nhiệm vụ, quyền hạn và tổ chức bộ máy của Sở Tài nguyên và Môi trường tỉnh Lào Cai</w:t>
      </w:r>
      <w:r>
        <w:rPr>
          <w:b w:val="0"/>
          <w:i w:val="0"/>
        </w:rPr>
        <w:br/>
      </w:r>
      <w:r>
        <w:rPr>
          <w:b w:val="0"/>
          <w:i w:val="0"/>
        </w:rPr>
        <w:br/>
      </w:r>
      <w:r>
        <w:rPr>
          <w:b w:val="0"/>
          <w:i w:val="0"/>
        </w:rPr>
        <w:t>Quyết định số 09/2015/QĐ-UBND ngày 25/2/2015 của UBND tỉnh Lào Cai bãi bỏ</w:t>
      </w:r>
      <w:r>
        <w:rPr>
          <w:b w:val="0"/>
          <w:i w:val="0"/>
        </w:rPr>
        <w:br/>
      </w:r>
      <w:r>
        <w:rPr>
          <w:b w:val="0"/>
          <w:i w:val="0"/>
        </w:rPr>
        <w:t xml:space="preserve"> </w:t>
      </w:r>
      <w:r>
        <w:rPr>
          <w:b w:val="0"/>
          <w:i w:val="0"/>
        </w:rPr>
        <w:br/>
      </w:r>
      <w:r>
        <w:rPr>
          <w:b w:val="0"/>
          <w:i w:val="0"/>
        </w:rPr>
        <w:br/>
      </w:r>
      <w:r>
        <w:rPr>
          <w:b w:val="0"/>
          <w:i w:val="0"/>
        </w:rPr>
        <w:t>07/3/2015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01/2009/QĐ-UBND ngày 09/01/2009</w:t>
      </w:r>
      <w:r>
        <w:rPr>
          <w:b w:val="0"/>
          <w:i w:val="0"/>
        </w:rPr>
        <w:br/>
      </w:r>
      <w:r>
        <w:rPr>
          <w:b w:val="0"/>
          <w:i w:val="0"/>
        </w:rPr>
        <w:br/>
      </w:r>
      <w:r>
        <w:rPr>
          <w:b w:val="0"/>
          <w:i w:val="0"/>
        </w:rPr>
        <w:t>Ban hành Quy định vị trí, chức năng, nhiệm vụ, quyền hạn và tổ chức bộ máy của Sở Lao động - Thương binh và Xã hội tỉnh Lào Cai</w:t>
      </w:r>
      <w:r>
        <w:rPr>
          <w:b w:val="0"/>
          <w:i w:val="0"/>
        </w:rPr>
        <w:br/>
      </w:r>
      <w:r>
        <w:rPr>
          <w:b w:val="0"/>
          <w:i w:val="0"/>
        </w:rPr>
        <w:br/>
      </w:r>
      <w:r>
        <w:rPr>
          <w:b w:val="0"/>
          <w:i w:val="0"/>
        </w:rPr>
        <w:t>Quyết định số 69/2016/QĐ-UBND ngày 19/8/2016 của Ủy ban nhân dân tỉnh Lào Cai thay thế</w:t>
      </w:r>
      <w:r>
        <w:rPr>
          <w:b w:val="0"/>
          <w:i w:val="0"/>
        </w:rPr>
        <w:br/>
      </w:r>
      <w:r>
        <w:rPr>
          <w:b w:val="0"/>
          <w:i w:val="0"/>
        </w:rPr>
        <w:t xml:space="preserve"> </w:t>
      </w:r>
      <w:r>
        <w:rPr>
          <w:b w:val="0"/>
          <w:i w:val="0"/>
        </w:rPr>
        <w:br/>
      </w:r>
      <w:r>
        <w:rPr>
          <w:b w:val="0"/>
          <w:i w:val="0"/>
        </w:rPr>
        <w:br/>
      </w:r>
      <w:r>
        <w:rPr>
          <w:b w:val="0"/>
          <w:i w:val="0"/>
        </w:rPr>
        <w:t>01/9/2016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04/2009/QĐ-UBND ngày 20/02/2009</w:t>
      </w:r>
      <w:r>
        <w:rPr>
          <w:b w:val="0"/>
          <w:i w:val="0"/>
        </w:rPr>
        <w:br/>
      </w:r>
      <w:r>
        <w:rPr>
          <w:b w:val="0"/>
          <w:i w:val="0"/>
        </w:rPr>
        <w:br/>
      </w:r>
      <w:r>
        <w:rPr>
          <w:b w:val="0"/>
          <w:i w:val="0"/>
        </w:rPr>
        <w:t>Ban bành Quy định vị trí, chức năng, nhiệm vụ, quyền hạn và tổ chức bộ máy của Sở Nông nghiệp và phát triển nông thôn tỉnh Lào Cai</w:t>
      </w:r>
      <w:r>
        <w:rPr>
          <w:b w:val="0"/>
          <w:i w:val="0"/>
        </w:rPr>
        <w:br/>
      </w:r>
      <w:r>
        <w:rPr>
          <w:b w:val="0"/>
          <w:i w:val="0"/>
        </w:rPr>
        <w:br/>
      </w:r>
      <w:r>
        <w:rPr>
          <w:b w:val="0"/>
          <w:i w:val="0"/>
        </w:rPr>
        <w:t>Quyết định số 41/2015/QĐ-UBND ngày 01/9/2015 của UBND tỉnh Lào Cai bãi bỏ</w:t>
      </w:r>
      <w:r>
        <w:rPr>
          <w:b w:val="0"/>
          <w:i w:val="0"/>
        </w:rPr>
        <w:br/>
      </w:r>
      <w:r>
        <w:rPr>
          <w:b w:val="0"/>
          <w:i w:val="0"/>
        </w:rPr>
        <w:t xml:space="preserve"> </w:t>
      </w:r>
      <w:r>
        <w:rPr>
          <w:b w:val="0"/>
          <w:i w:val="0"/>
        </w:rPr>
        <w:br/>
      </w:r>
      <w:r>
        <w:rPr>
          <w:b w:val="0"/>
          <w:i w:val="0"/>
        </w:rPr>
        <w:br/>
      </w:r>
      <w:r>
        <w:rPr>
          <w:b w:val="0"/>
          <w:i w:val="0"/>
        </w:rPr>
        <w:t>11/9/2015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13/2009/QĐ-UBND ngày 30/06/2009</w:t>
      </w:r>
      <w:r>
        <w:rPr>
          <w:b w:val="0"/>
          <w:i w:val="0"/>
        </w:rPr>
        <w:br/>
      </w:r>
      <w:r>
        <w:rPr>
          <w:b w:val="0"/>
          <w:i w:val="0"/>
        </w:rPr>
        <w:br/>
      </w:r>
      <w:r>
        <w:rPr>
          <w:b w:val="0"/>
          <w:i w:val="0"/>
        </w:rPr>
        <w:t>Ban hành Quy định vị trí, chức năng, nhiệm vụ, quyền hạn và tổ chức bộ máy của Sở Xây dựng tỉnh Lào Cai</w:t>
      </w:r>
      <w:r>
        <w:rPr>
          <w:b w:val="0"/>
          <w:i w:val="0"/>
        </w:rPr>
        <w:br/>
      </w:r>
      <w:r>
        <w:rPr>
          <w:b w:val="0"/>
          <w:i w:val="0"/>
        </w:rPr>
        <w:br/>
      </w:r>
      <w:r>
        <w:rPr>
          <w:b w:val="0"/>
          <w:i w:val="0"/>
        </w:rPr>
        <w:t>Quyết định số 32/2016/QĐ-UBND ngày 27/5/2016 của Ủy ban nhân dân tỉnh Lào Cai thay thế</w:t>
      </w:r>
      <w:r>
        <w:rPr>
          <w:b w:val="0"/>
          <w:i w:val="0"/>
        </w:rPr>
        <w:br/>
      </w:r>
      <w:r>
        <w:rPr>
          <w:b w:val="0"/>
          <w:i w:val="0"/>
        </w:rPr>
        <w:t xml:space="preserve"> </w:t>
      </w:r>
      <w:r>
        <w:rPr>
          <w:b w:val="0"/>
          <w:i w:val="0"/>
        </w:rPr>
        <w:br/>
      </w:r>
      <w:r>
        <w:rPr>
          <w:b w:val="0"/>
          <w:i w:val="0"/>
        </w:rPr>
        <w:br/>
      </w:r>
      <w:r>
        <w:rPr>
          <w:b w:val="0"/>
          <w:i w:val="0"/>
        </w:rPr>
        <w:t>07/6/2016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14/2009/QĐ-UBND ngày 30/06/2009</w:t>
      </w:r>
      <w:r>
        <w:rPr>
          <w:b w:val="0"/>
          <w:i w:val="0"/>
        </w:rPr>
        <w:br/>
      </w:r>
      <w:r>
        <w:rPr>
          <w:b w:val="0"/>
          <w:i w:val="0"/>
        </w:rPr>
        <w:br/>
      </w:r>
      <w:r>
        <w:rPr>
          <w:b w:val="0"/>
          <w:i w:val="0"/>
        </w:rPr>
        <w:t>Ban hành Quy định vị trí, chức năng, nhiệm vụ, quyền hạn và  cơ cấu tổ  chức của Sở Khoa học và Công  nghệ tỉnh Lào Cai</w:t>
      </w:r>
      <w:r>
        <w:rPr>
          <w:b w:val="0"/>
          <w:i w:val="0"/>
        </w:rPr>
        <w:br/>
      </w:r>
      <w:r>
        <w:rPr>
          <w:b w:val="0"/>
          <w:i w:val="0"/>
        </w:rPr>
        <w:br/>
      </w:r>
      <w:r>
        <w:rPr>
          <w:b w:val="0"/>
          <w:i w:val="0"/>
        </w:rPr>
        <w:t>Quyết định số 60/2015/QĐ-UBND ngày 18/12/2015 của UBND tỉnh Lào Cai bãi bỏ</w:t>
      </w:r>
      <w:r>
        <w:rPr>
          <w:b w:val="0"/>
          <w:i w:val="0"/>
        </w:rPr>
        <w:br/>
      </w:r>
      <w:r>
        <w:rPr>
          <w:b w:val="0"/>
          <w:i w:val="0"/>
        </w:rPr>
        <w:t xml:space="preserve"> </w:t>
      </w:r>
      <w:r>
        <w:rPr>
          <w:b w:val="0"/>
          <w:i w:val="0"/>
        </w:rPr>
        <w:br/>
      </w:r>
      <w:r>
        <w:rPr>
          <w:b w:val="0"/>
          <w:i w:val="0"/>
        </w:rPr>
        <w:br/>
      </w:r>
      <w:r>
        <w:rPr>
          <w:b w:val="0"/>
          <w:i w:val="0"/>
        </w:rPr>
        <w:t>01/01/2016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15/2009/QĐ-UBND ngày 30/06/2009</w:t>
      </w:r>
      <w:r>
        <w:rPr>
          <w:b w:val="0"/>
          <w:i w:val="0"/>
        </w:rPr>
        <w:br/>
      </w:r>
      <w:r>
        <w:rPr>
          <w:b w:val="0"/>
          <w:i w:val="0"/>
        </w:rPr>
        <w:br/>
      </w:r>
      <w:r>
        <w:rPr>
          <w:b w:val="0"/>
          <w:i w:val="0"/>
        </w:rPr>
        <w:t>Ban hành Quy định vị trí chức năng, nhiệm vụ, quyền hạn và cơ cấu tổ  chức của Sở Văn hoá, Thể thao và Du lịch tỉnh Lào Cai</w:t>
      </w:r>
      <w:r>
        <w:rPr>
          <w:b w:val="0"/>
          <w:i w:val="0"/>
        </w:rPr>
        <w:br/>
      </w:r>
      <w:r>
        <w:rPr>
          <w:b w:val="0"/>
          <w:i w:val="0"/>
        </w:rPr>
        <w:br/>
      </w:r>
      <w:r>
        <w:rPr>
          <w:b w:val="0"/>
          <w:i w:val="0"/>
        </w:rPr>
        <w:t>Quyết định số  113/2016/QĐ-UBND ngày 20/12/2016 của UBND tỉnh Lào Cai thay thế</w:t>
      </w:r>
      <w:r>
        <w:rPr>
          <w:b w:val="0"/>
          <w:i w:val="0"/>
        </w:rPr>
        <w:br/>
      </w:r>
      <w:r>
        <w:rPr>
          <w:b w:val="0"/>
          <w:i w:val="0"/>
        </w:rPr>
        <w:t xml:space="preserve"> </w:t>
      </w:r>
      <w:r>
        <w:rPr>
          <w:b w:val="0"/>
          <w:i w:val="0"/>
        </w:rPr>
        <w:br/>
      </w:r>
      <w:r>
        <w:rPr>
          <w:b w:val="0"/>
          <w:i w:val="0"/>
        </w:rPr>
        <w:br/>
      </w:r>
      <w:r>
        <w:rPr>
          <w:b w:val="0"/>
          <w:i w:val="0"/>
        </w:rPr>
        <w:t>01/01/2017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23/2009/QĐ-UBND ngày 04/09/2009</w:t>
      </w:r>
      <w:r>
        <w:rPr>
          <w:b w:val="0"/>
          <w:i w:val="0"/>
        </w:rPr>
        <w:br/>
      </w:r>
      <w:r>
        <w:rPr>
          <w:b w:val="0"/>
          <w:i w:val="0"/>
        </w:rPr>
        <w:br/>
      </w:r>
      <w:r>
        <w:rPr>
          <w:b w:val="0"/>
          <w:i w:val="0"/>
        </w:rPr>
        <w:t>Ban hành Quy định vị trí, chức năng, nhiệm vụ, quyền hạn và cơ cấu tổ chức của Sở Tư pháp tỉnh Lào Cai</w:t>
      </w:r>
      <w:r>
        <w:rPr>
          <w:b w:val="0"/>
          <w:i w:val="0"/>
        </w:rPr>
        <w:br/>
      </w:r>
      <w:r>
        <w:rPr>
          <w:b w:val="0"/>
          <w:i w:val="0"/>
        </w:rPr>
        <w:br/>
      </w:r>
      <w:r>
        <w:rPr>
          <w:b w:val="0"/>
          <w:i w:val="0"/>
        </w:rPr>
        <w:t>Quyết định số 26/2015/QĐ-UBND ngày 19/6/2015 của UBND tỉnh Lào Cai bãi bỏ</w:t>
      </w:r>
      <w:r>
        <w:rPr>
          <w:b w:val="0"/>
          <w:i w:val="0"/>
        </w:rPr>
        <w:br/>
      </w:r>
      <w:r>
        <w:rPr>
          <w:b w:val="0"/>
          <w:i w:val="0"/>
        </w:rPr>
        <w:t xml:space="preserve"> </w:t>
      </w:r>
      <w:r>
        <w:rPr>
          <w:b w:val="0"/>
          <w:i w:val="0"/>
        </w:rPr>
        <w:br/>
      </w:r>
      <w:r>
        <w:rPr>
          <w:b w:val="0"/>
          <w:i w:val="0"/>
        </w:rPr>
        <w:br/>
      </w:r>
      <w:r>
        <w:rPr>
          <w:b w:val="0"/>
          <w:i w:val="0"/>
        </w:rPr>
        <w:t>20/6/2015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24/2009/QĐ-UBND ngày 04/9/2009</w:t>
      </w:r>
      <w:r>
        <w:rPr>
          <w:b w:val="0"/>
          <w:i w:val="0"/>
        </w:rPr>
        <w:br/>
      </w:r>
      <w:r>
        <w:rPr>
          <w:b w:val="0"/>
          <w:i w:val="0"/>
        </w:rPr>
        <w:br/>
      </w:r>
      <w:r>
        <w:rPr>
          <w:b w:val="0"/>
          <w:i w:val="0"/>
        </w:rPr>
        <w:t>Ban hành quy định vị trí, chức năng, nhiệm vụ, quyền hạn và tổ chức bộ máy của Thanh tra tỉnh Lào Cai</w:t>
      </w:r>
      <w:r>
        <w:rPr>
          <w:b w:val="0"/>
          <w:i w:val="0"/>
        </w:rPr>
        <w:br/>
      </w:r>
      <w:r>
        <w:rPr>
          <w:b w:val="0"/>
          <w:i w:val="0"/>
        </w:rPr>
        <w:br/>
      </w:r>
      <w:r>
        <w:rPr>
          <w:b w:val="0"/>
          <w:i w:val="0"/>
        </w:rPr>
        <w:t>Quyết định số 08/2015/QĐ-UBND ngày 25/2/2015 của UBND tỉnh Lào Cai bãi bỏ</w:t>
      </w:r>
      <w:r>
        <w:rPr>
          <w:b w:val="0"/>
          <w:i w:val="0"/>
        </w:rPr>
        <w:br/>
      </w:r>
      <w:r>
        <w:rPr>
          <w:b w:val="0"/>
          <w:i w:val="0"/>
        </w:rPr>
        <w:br/>
      </w:r>
      <w:r>
        <w:rPr>
          <w:b w:val="0"/>
          <w:i w:val="0"/>
        </w:rPr>
        <w:t>07/03/2015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25/2009/QĐ-UBND ngày 04/09/2009</w:t>
      </w:r>
      <w:r>
        <w:rPr>
          <w:b w:val="0"/>
          <w:i w:val="0"/>
        </w:rPr>
        <w:br/>
      </w:r>
      <w:r>
        <w:rPr>
          <w:b w:val="0"/>
          <w:i w:val="0"/>
        </w:rPr>
        <w:br/>
      </w:r>
      <w:r>
        <w:rPr>
          <w:b w:val="0"/>
          <w:i w:val="0"/>
        </w:rPr>
        <w:t>Ban hành Quy định vị trí, chức năng, nhiệm vụ, quyền hạn và cơ cấu tổ chức của Sở Tài chính tỉnh Lào Cai</w:t>
      </w:r>
      <w:r>
        <w:rPr>
          <w:b w:val="0"/>
          <w:i w:val="0"/>
        </w:rPr>
        <w:br/>
      </w:r>
      <w:r>
        <w:rPr>
          <w:b w:val="0"/>
          <w:i w:val="0"/>
        </w:rPr>
        <w:br/>
      </w:r>
      <w:r>
        <w:rPr>
          <w:b w:val="0"/>
          <w:i w:val="0"/>
        </w:rPr>
        <w:t>Quyết định số 44/2016/QĐ-UBND ngày 10/8/2016 của Ủy ban nhân dân tỉnh Lào Cai bãi bỏ</w:t>
      </w:r>
      <w:r>
        <w:rPr>
          <w:b w:val="0"/>
          <w:i w:val="0"/>
        </w:rPr>
        <w:br/>
      </w:r>
      <w:r>
        <w:rPr>
          <w:b w:val="0"/>
          <w:i w:val="0"/>
        </w:rPr>
        <w:t xml:space="preserve"> </w:t>
      </w:r>
      <w:r>
        <w:rPr>
          <w:b w:val="0"/>
          <w:i w:val="0"/>
        </w:rPr>
        <w:br/>
      </w:r>
      <w:r>
        <w:rPr>
          <w:b w:val="0"/>
          <w:i w:val="0"/>
        </w:rPr>
        <w:br/>
      </w:r>
      <w:r>
        <w:rPr>
          <w:b w:val="0"/>
          <w:i w:val="0"/>
        </w:rPr>
        <w:t>20/8/2016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49/2009/QĐ-UBND ngày 29/12/2009</w:t>
      </w:r>
      <w:r>
        <w:rPr>
          <w:b w:val="0"/>
          <w:i w:val="0"/>
        </w:rPr>
        <w:br/>
      </w:r>
      <w:r>
        <w:rPr>
          <w:b w:val="0"/>
          <w:i w:val="0"/>
        </w:rPr>
        <w:br/>
      </w:r>
      <w:r>
        <w:rPr>
          <w:b w:val="0"/>
          <w:i w:val="0"/>
        </w:rPr>
        <w:t>Ban hành quy định vị trí, chức năng, nhiệm vụ, quyền hạn và cơ cấu tổ chức bộ máy của Sở Y tế tỉnh Lào Cai</w:t>
      </w:r>
      <w:r>
        <w:rPr>
          <w:b w:val="0"/>
          <w:i w:val="0"/>
        </w:rPr>
        <w:br/>
      </w:r>
      <w:r>
        <w:rPr>
          <w:b w:val="0"/>
          <w:i w:val="0"/>
        </w:rPr>
        <w:br/>
      </w:r>
      <w:r>
        <w:rPr>
          <w:b w:val="0"/>
          <w:i w:val="0"/>
        </w:rPr>
        <w:t>Quyết định số 112/20/16/QĐ-UBND ngày 20/12/2016 của UBND tỉnh Lào Cai thay thế</w:t>
      </w:r>
      <w:r>
        <w:rPr>
          <w:b w:val="0"/>
          <w:i w:val="0"/>
        </w:rPr>
        <w:br/>
      </w:r>
      <w:r>
        <w:rPr>
          <w:b w:val="0"/>
          <w:i w:val="0"/>
        </w:rPr>
        <w:t xml:space="preserve"> </w:t>
      </w:r>
      <w:r>
        <w:rPr>
          <w:b w:val="0"/>
          <w:i w:val="0"/>
        </w:rPr>
        <w:br/>
      </w:r>
      <w:r>
        <w:rPr>
          <w:b w:val="0"/>
          <w:i w:val="0"/>
        </w:rPr>
        <w:br/>
      </w:r>
      <w:r>
        <w:rPr>
          <w:b w:val="0"/>
          <w:i w:val="0"/>
        </w:rPr>
        <w:t>01/11/2016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50/2009/QĐ-UBND  ngày 31/12/2009</w:t>
      </w:r>
      <w:r>
        <w:rPr>
          <w:b w:val="0"/>
          <w:i w:val="0"/>
        </w:rPr>
        <w:br/>
      </w:r>
      <w:r>
        <w:rPr>
          <w:b w:val="0"/>
          <w:i w:val="0"/>
        </w:rPr>
        <w:br/>
      </w:r>
      <w:r>
        <w:rPr>
          <w:b w:val="0"/>
          <w:i w:val="0"/>
        </w:rPr>
        <w:t>Ban hành Quy định vị trí, chức năng, nhiệm vụ, quyền hạn và  tổ chức bộ máy của Sở Giao thông vận tải tỉnh Lào Cai</w:t>
      </w:r>
      <w:r>
        <w:rPr>
          <w:b w:val="0"/>
          <w:i w:val="0"/>
        </w:rPr>
        <w:br/>
      </w:r>
      <w:r>
        <w:rPr>
          <w:b w:val="0"/>
          <w:i w:val="0"/>
        </w:rPr>
        <w:br/>
      </w:r>
      <w:r>
        <w:rPr>
          <w:b w:val="0"/>
          <w:i w:val="0"/>
        </w:rPr>
        <w:t>Quyết định số 70/2016/QĐ-UBND ngày 19/8/2016 của Ủy ban nhân dân tỉnh Lào Cai thay thế</w:t>
      </w:r>
      <w:r>
        <w:rPr>
          <w:b w:val="0"/>
          <w:i w:val="0"/>
        </w:rPr>
        <w:br/>
      </w:r>
      <w:r>
        <w:rPr>
          <w:b w:val="0"/>
          <w:i w:val="0"/>
        </w:rPr>
        <w:t xml:space="preserve"> </w:t>
      </w:r>
      <w:r>
        <w:rPr>
          <w:b w:val="0"/>
          <w:i w:val="0"/>
        </w:rPr>
        <w:br/>
      </w:r>
      <w:r>
        <w:rPr>
          <w:b w:val="0"/>
          <w:i w:val="0"/>
        </w:rPr>
        <w:br/>
      </w:r>
      <w:r>
        <w:rPr>
          <w:b w:val="0"/>
          <w:i w:val="0"/>
        </w:rPr>
        <w:t>01/9/2016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19/2010/QĐ-UBND ngày 09/08/2010</w:t>
      </w:r>
      <w:r>
        <w:rPr>
          <w:b w:val="0"/>
          <w:i w:val="0"/>
        </w:rPr>
        <w:br/>
      </w:r>
      <w:r>
        <w:rPr>
          <w:b w:val="0"/>
          <w:i w:val="0"/>
        </w:rPr>
        <w:br/>
      </w:r>
      <w:r>
        <w:rPr>
          <w:b w:val="0"/>
          <w:i w:val="0"/>
        </w:rPr>
        <w:t>Về chức danh và mức phụ cấp đối với những người hoạt động không chuyên trách ở xã, phường, thị trấn trên địa bàn tỉnh Lào Cai</w:t>
      </w:r>
      <w:r>
        <w:rPr>
          <w:b w:val="0"/>
          <w:i w:val="0"/>
        </w:rPr>
        <w:br/>
      </w:r>
      <w:r>
        <w:rPr>
          <w:b w:val="0"/>
          <w:i w:val="0"/>
        </w:rPr>
        <w:br/>
      </w:r>
      <w:r>
        <w:rPr>
          <w:b w:val="0"/>
          <w:i w:val="0"/>
        </w:rPr>
        <w:t>Quyết định số 65/2016/QĐ-UBND ngày 19/8/2016 của Ủy ban nhân dân tỉnh Lào Cai bãi bỏ</w:t>
      </w:r>
      <w:r>
        <w:rPr>
          <w:b w:val="0"/>
          <w:i w:val="0"/>
        </w:rPr>
        <w:br/>
      </w:r>
      <w:r>
        <w:rPr>
          <w:b w:val="0"/>
          <w:i w:val="0"/>
        </w:rPr>
        <w:t xml:space="preserve"> </w:t>
      </w:r>
      <w:r>
        <w:rPr>
          <w:b w:val="0"/>
          <w:i w:val="0"/>
        </w:rPr>
        <w:br/>
      </w:r>
      <w:r>
        <w:rPr>
          <w:b w:val="0"/>
          <w:i w:val="0"/>
        </w:rPr>
        <w:br/>
      </w:r>
      <w:r>
        <w:rPr>
          <w:b w:val="0"/>
          <w:i w:val="0"/>
        </w:rPr>
        <w:t>01/9/2016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21/2010/QĐ-UBND ngày 13/08/2010</w:t>
      </w:r>
      <w:r>
        <w:rPr>
          <w:b w:val="0"/>
          <w:i w:val="0"/>
        </w:rPr>
        <w:br/>
      </w:r>
      <w:r>
        <w:rPr>
          <w:b w:val="0"/>
          <w:i w:val="0"/>
        </w:rPr>
        <w:br/>
      </w:r>
      <w:r>
        <w:rPr>
          <w:b w:val="0"/>
          <w:i w:val="0"/>
        </w:rPr>
        <w:t>Về việc ban hành Quy định vị trí, chức năng, nhiệm vụ, quyền hạn và tổ chức bộ máy của Ban Thi đua - Khen thưởng tỉnh Lào Cai</w:t>
      </w:r>
      <w:r>
        <w:rPr>
          <w:b w:val="0"/>
          <w:i w:val="0"/>
        </w:rPr>
        <w:br/>
      </w:r>
      <w:r>
        <w:rPr>
          <w:b w:val="0"/>
          <w:i w:val="0"/>
        </w:rPr>
        <w:br/>
      </w:r>
      <w:r>
        <w:rPr>
          <w:b w:val="0"/>
          <w:i w:val="0"/>
        </w:rPr>
        <w:t>Quyết định số 03/2016/QĐ-UBND ngày 15/01/2016 của UBND tỉnh Lào Cai  thay thế</w:t>
      </w:r>
      <w:r>
        <w:rPr>
          <w:b w:val="0"/>
          <w:i w:val="0"/>
        </w:rPr>
        <w:br/>
      </w:r>
      <w:r>
        <w:rPr>
          <w:b w:val="0"/>
          <w:i w:val="0"/>
        </w:rPr>
        <w:br/>
      </w:r>
      <w:r>
        <w:rPr>
          <w:b w:val="0"/>
          <w:i w:val="0"/>
        </w:rPr>
        <w:t xml:space="preserve"> </w:t>
      </w:r>
      <w:r>
        <w:rPr>
          <w:b w:val="0"/>
          <w:i w:val="0"/>
        </w:rPr>
        <w:br/>
      </w:r>
      <w:r>
        <w:rPr>
          <w:b w:val="0"/>
          <w:i w:val="0"/>
        </w:rPr>
        <w:t>25/01/2016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31/2010/QĐ-UBND ngày 22/09/2010</w:t>
      </w:r>
      <w:r>
        <w:rPr>
          <w:b w:val="0"/>
          <w:i w:val="0"/>
        </w:rPr>
        <w:br/>
      </w:r>
      <w:r>
        <w:rPr>
          <w:b w:val="0"/>
          <w:i w:val="0"/>
        </w:rPr>
        <w:br/>
      </w:r>
      <w:r>
        <w:rPr>
          <w:b w:val="0"/>
          <w:i w:val="0"/>
        </w:rPr>
        <w:t>Về việc quy định vị trí, chức năng, nhiệm vụ, quyền hạn  và cơ cấu tổ chức của Chi cục Tiêu chuẩn Đo lường Chất lượng tỉnh Lào Cai</w:t>
      </w:r>
      <w:r>
        <w:rPr>
          <w:b w:val="0"/>
          <w:i w:val="0"/>
        </w:rPr>
        <w:br/>
      </w:r>
      <w:r>
        <w:rPr>
          <w:b w:val="0"/>
          <w:i w:val="0"/>
        </w:rPr>
        <w:br/>
      </w:r>
      <w:r>
        <w:rPr>
          <w:b w:val="0"/>
          <w:i w:val="0"/>
        </w:rPr>
        <w:t>Quyết định số 29/2016/QĐ-UBND ngày 18/5/2016 của Ủy ban nhân dân tỉnh Lào Cai bãi bỏ</w:t>
      </w:r>
      <w:r>
        <w:rPr>
          <w:b w:val="0"/>
          <w:i w:val="0"/>
        </w:rPr>
        <w:br/>
      </w:r>
      <w:r>
        <w:rPr>
          <w:b w:val="0"/>
          <w:i w:val="0"/>
        </w:rPr>
        <w:br/>
      </w:r>
      <w:r>
        <w:rPr>
          <w:b w:val="0"/>
          <w:i w:val="0"/>
        </w:rPr>
        <w:t>28/5/2016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36/2010/QĐ-UBND ngày 18/10/2010</w:t>
      </w:r>
      <w:r>
        <w:rPr>
          <w:b w:val="0"/>
          <w:i w:val="0"/>
        </w:rPr>
        <w:br/>
      </w:r>
      <w:r>
        <w:rPr>
          <w:b w:val="0"/>
          <w:i w:val="0"/>
        </w:rPr>
        <w:br/>
      </w:r>
      <w:r>
        <w:rPr>
          <w:b w:val="0"/>
          <w:i w:val="0"/>
        </w:rPr>
        <w:t>Về việc ban hành quy định vị trí, chức năng, nhiệm vụ, quyền hạn và tổ chức bộ máy của Ban Tôn giáo tỉnh Lào Cai</w:t>
      </w:r>
      <w:r>
        <w:rPr>
          <w:b w:val="0"/>
          <w:i w:val="0"/>
        </w:rPr>
        <w:br/>
      </w:r>
      <w:r>
        <w:rPr>
          <w:b w:val="0"/>
          <w:i w:val="0"/>
        </w:rPr>
        <w:br/>
      </w:r>
      <w:r>
        <w:rPr>
          <w:b w:val="0"/>
          <w:i w:val="0"/>
        </w:rPr>
        <w:t>Quyết định số 05/2016/QĐ-UBND ngày 15/01/2016 của Ủy ban nhân dân tỉnh Lào Cai thay thế</w:t>
      </w:r>
      <w:r>
        <w:rPr>
          <w:b w:val="0"/>
          <w:i w:val="0"/>
        </w:rPr>
        <w:br/>
      </w:r>
      <w:r>
        <w:rPr>
          <w:b w:val="0"/>
          <w:i w:val="0"/>
        </w:rPr>
        <w:t xml:space="preserve"> </w:t>
      </w:r>
      <w:r>
        <w:rPr>
          <w:b w:val="0"/>
          <w:i w:val="0"/>
        </w:rPr>
        <w:br/>
      </w:r>
      <w:r>
        <w:rPr>
          <w:b w:val="0"/>
          <w:i w:val="0"/>
        </w:rPr>
        <w:br/>
      </w:r>
      <w:r>
        <w:rPr>
          <w:b w:val="0"/>
          <w:i w:val="0"/>
        </w:rPr>
        <w:t>25/01/2016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38/2010/QĐ-UBND ngày 27/10/2010</w:t>
      </w:r>
      <w:r>
        <w:rPr>
          <w:b w:val="0"/>
          <w:i w:val="0"/>
        </w:rPr>
        <w:br/>
      </w:r>
      <w:r>
        <w:rPr>
          <w:b w:val="0"/>
          <w:i w:val="0"/>
        </w:rPr>
        <w:br/>
      </w:r>
      <w:r>
        <w:rPr>
          <w:b w:val="0"/>
          <w:i w:val="0"/>
        </w:rPr>
        <w:t>V/v sửa đổi, bổ sung Điều 2 bản Quy định chức năng, nhiệm vụ, quyền hạn và tổ chức bộ máy của Sở Tài nguyên và Môi trường ban hành kèm theo Quyết định số 61/2008/QĐ-UBND ngày 25/11/2008</w:t>
      </w:r>
      <w:r>
        <w:rPr>
          <w:b w:val="0"/>
          <w:i w:val="0"/>
        </w:rPr>
        <w:br/>
      </w:r>
      <w:r>
        <w:rPr>
          <w:b w:val="0"/>
          <w:i w:val="0"/>
        </w:rPr>
        <w:br/>
      </w:r>
      <w:r>
        <w:rPr>
          <w:b w:val="0"/>
          <w:i w:val="0"/>
        </w:rPr>
        <w:t>Quyết định số 09/2015/QĐ-UBND ngày 25/02/2015 của UBND tỉnh Lào Cai bãi bỏ</w:t>
      </w:r>
      <w:r>
        <w:rPr>
          <w:b w:val="0"/>
          <w:i w:val="0"/>
        </w:rPr>
        <w:br/>
      </w:r>
      <w:r>
        <w:rPr>
          <w:b w:val="0"/>
          <w:i w:val="0"/>
        </w:rPr>
        <w:t xml:space="preserve"> </w:t>
      </w:r>
      <w:r>
        <w:rPr>
          <w:b w:val="0"/>
          <w:i w:val="0"/>
        </w:rPr>
        <w:br/>
      </w:r>
      <w:r>
        <w:rPr>
          <w:b w:val="0"/>
          <w:i w:val="0"/>
        </w:rPr>
        <w:br/>
      </w:r>
      <w:r>
        <w:rPr>
          <w:b w:val="0"/>
          <w:i w:val="0"/>
        </w:rPr>
        <w:t>07/3/2015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40/2010/QĐ-UBND ngày 19/11/2010</w:t>
      </w:r>
      <w:r>
        <w:rPr>
          <w:b w:val="0"/>
          <w:i w:val="0"/>
        </w:rPr>
        <w:br/>
      </w:r>
      <w:r>
        <w:rPr>
          <w:b w:val="0"/>
          <w:i w:val="0"/>
        </w:rPr>
        <w:br/>
      </w:r>
      <w:r>
        <w:rPr>
          <w:b w:val="0"/>
          <w:i w:val="0"/>
        </w:rPr>
        <w:t>Ban hành quy định vị trí,  chức năng, nhiệm vụ, quyền hạn và cơ cấu tổ chức của Chi cục Văn thư - Lưu trữ tỉnh Lào Cai</w:t>
      </w:r>
      <w:r>
        <w:rPr>
          <w:b w:val="0"/>
          <w:i w:val="0"/>
        </w:rPr>
        <w:br/>
      </w:r>
      <w:r>
        <w:rPr>
          <w:b w:val="0"/>
          <w:i w:val="0"/>
        </w:rPr>
        <w:br/>
      </w:r>
      <w:r>
        <w:rPr>
          <w:b w:val="0"/>
          <w:i w:val="0"/>
        </w:rPr>
        <w:t>Quyết định số 04/2016/QĐ-UBND ngày 15/01/2016 của Ủy ban nhân dân tỉnh Lào Cai thay thế</w:t>
      </w:r>
      <w:r>
        <w:rPr>
          <w:b w:val="0"/>
          <w:i w:val="0"/>
        </w:rPr>
        <w:br/>
      </w:r>
      <w:r>
        <w:rPr>
          <w:b w:val="0"/>
          <w:i w:val="0"/>
        </w:rPr>
        <w:t xml:space="preserve"> </w:t>
      </w:r>
      <w:r>
        <w:rPr>
          <w:b w:val="0"/>
          <w:i w:val="0"/>
        </w:rPr>
        <w:br/>
      </w:r>
      <w:r>
        <w:rPr>
          <w:b w:val="0"/>
          <w:i w:val="0"/>
        </w:rPr>
        <w:br/>
      </w:r>
      <w:r>
        <w:rPr>
          <w:b w:val="0"/>
          <w:i w:val="0"/>
        </w:rPr>
        <w:t>25/01/2016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43/2010/QĐ-UBND ngày 08/12/2010</w:t>
      </w:r>
      <w:r>
        <w:rPr>
          <w:b w:val="0"/>
          <w:i w:val="0"/>
        </w:rPr>
        <w:br/>
      </w:r>
      <w:r>
        <w:rPr>
          <w:b w:val="0"/>
          <w:i w:val="0"/>
        </w:rPr>
        <w:br/>
      </w:r>
      <w:r>
        <w:rPr>
          <w:b w:val="0"/>
          <w:i w:val="0"/>
        </w:rPr>
        <w:t>Về việc ban hành quy định về phân cấp quản lý tổ chức, cán bộ, công chức, viên chức nhà nước thuộc UBND tỉnh Lào Cai</w:t>
      </w:r>
      <w:r>
        <w:rPr>
          <w:b w:val="0"/>
          <w:i w:val="0"/>
        </w:rPr>
        <w:br/>
      </w:r>
      <w:r>
        <w:rPr>
          <w:b w:val="0"/>
          <w:i w:val="0"/>
        </w:rPr>
        <w:br/>
      </w:r>
      <w:r>
        <w:rPr>
          <w:b w:val="0"/>
          <w:i w:val="0"/>
        </w:rPr>
        <w:t>Quyết định số 17/2017/QĐ-UBND ngày 28/4/2017 của UBND tỉnh Lào Cai  thay thế</w:t>
      </w:r>
      <w:r>
        <w:rPr>
          <w:b w:val="0"/>
          <w:i w:val="0"/>
        </w:rPr>
        <w:br/>
      </w:r>
      <w:r>
        <w:rPr>
          <w:b w:val="0"/>
          <w:i w:val="0"/>
        </w:rPr>
        <w:t xml:space="preserve"> </w:t>
      </w:r>
      <w:r>
        <w:rPr>
          <w:b w:val="0"/>
          <w:i w:val="0"/>
        </w:rPr>
        <w:br/>
      </w:r>
      <w:r>
        <w:rPr>
          <w:b w:val="0"/>
          <w:i w:val="0"/>
        </w:rPr>
        <w:br/>
      </w:r>
      <w:r>
        <w:rPr>
          <w:b w:val="0"/>
          <w:i w:val="0"/>
        </w:rPr>
        <w:t>10/5/2017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02/2011/QĐ-UBND ngày 26/01/2011</w:t>
      </w:r>
      <w:r>
        <w:rPr>
          <w:b w:val="0"/>
          <w:i w:val="0"/>
        </w:rPr>
        <w:br/>
      </w:r>
      <w:r>
        <w:rPr>
          <w:b w:val="0"/>
          <w:i w:val="0"/>
        </w:rPr>
        <w:br/>
      </w:r>
      <w:r>
        <w:rPr>
          <w:b w:val="0"/>
          <w:i w:val="0"/>
        </w:rPr>
        <w:t>Ban hành Quy định vị trí, chức năng, nhiệm vụ, quyền hạn và cơ cấu tổ chức của Ban Dân tộc tỉnh Lào Cai</w:t>
      </w:r>
      <w:r>
        <w:rPr>
          <w:b w:val="0"/>
          <w:i w:val="0"/>
        </w:rPr>
        <w:br/>
      </w:r>
      <w:r>
        <w:rPr>
          <w:b w:val="0"/>
          <w:i w:val="0"/>
        </w:rPr>
        <w:br/>
      </w:r>
      <w:r>
        <w:rPr>
          <w:b w:val="0"/>
          <w:i w:val="0"/>
        </w:rPr>
        <w:t>Quyết định số 21/2015/QĐ-UBND ngày 14/5/2015 của Ủỷ ban nhân dân tỉnh Lào Cai bãi bỏ</w:t>
      </w:r>
      <w:r>
        <w:rPr>
          <w:b w:val="0"/>
          <w:i w:val="0"/>
        </w:rPr>
        <w:br/>
      </w:r>
      <w:r>
        <w:rPr>
          <w:b w:val="0"/>
          <w:i w:val="0"/>
        </w:rPr>
        <w:br/>
      </w:r>
      <w:r>
        <w:rPr>
          <w:b w:val="0"/>
          <w:i w:val="0"/>
        </w:rPr>
        <w:t>24/5/2015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03/2011/QĐ-UBND ngày 26/01/2011</w:t>
      </w:r>
      <w:r>
        <w:rPr>
          <w:b w:val="0"/>
          <w:i w:val="0"/>
        </w:rPr>
        <w:br/>
      </w:r>
      <w:r>
        <w:rPr>
          <w:b w:val="0"/>
          <w:i w:val="0"/>
        </w:rPr>
        <w:br/>
      </w:r>
      <w:r>
        <w:rPr>
          <w:b w:val="0"/>
          <w:i w:val="0"/>
        </w:rPr>
        <w:t>Sửa đổi, bổ sung Điều 3 bản Quy định về chức năng, nhiệm vụ, quyền hạn và cơ cấu tổ chức của Sở Thông tin và Truyền thông tỉnh Lào Cai ban hành kèm theo Quyết định số 52/2008/QĐ-UBND ngày 28/10/2008</w:t>
      </w:r>
      <w:r>
        <w:rPr>
          <w:b w:val="0"/>
          <w:i w:val="0"/>
        </w:rPr>
        <w:br/>
      </w:r>
      <w:r>
        <w:rPr>
          <w:b w:val="0"/>
          <w:i w:val="0"/>
        </w:rPr>
        <w:br/>
      </w:r>
      <w:r>
        <w:rPr>
          <w:b w:val="0"/>
          <w:i w:val="0"/>
        </w:rPr>
        <w:t>Quyết định số 40/2016/QĐ-UBND ngày 12/7/2016 của UBND tỉnh Lào Cai bãi bỏ</w:t>
      </w:r>
      <w:r>
        <w:rPr>
          <w:b w:val="0"/>
          <w:i w:val="0"/>
        </w:rPr>
        <w:br/>
      </w:r>
      <w:r>
        <w:rPr>
          <w:b w:val="0"/>
          <w:i w:val="0"/>
        </w:rPr>
        <w:br/>
      </w:r>
      <w:r>
        <w:rPr>
          <w:b w:val="0"/>
          <w:i w:val="0"/>
        </w:rPr>
        <w:t>22/7/2016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08/2011/QĐ-UBND ngày 08/03/2011</w:t>
      </w:r>
      <w:r>
        <w:rPr>
          <w:b w:val="0"/>
          <w:i w:val="0"/>
        </w:rPr>
        <w:br/>
      </w:r>
      <w:r>
        <w:rPr>
          <w:b w:val="0"/>
          <w:i w:val="0"/>
        </w:rPr>
        <w:br/>
      </w:r>
      <w:r>
        <w:rPr>
          <w:b w:val="0"/>
          <w:i w:val="0"/>
        </w:rPr>
        <w:t>Ban hành Quy định về công tác thi đua, khen thưởng trên địa bàn tỉnh Lào Cai</w:t>
      </w:r>
      <w:r>
        <w:rPr>
          <w:b w:val="0"/>
          <w:i w:val="0"/>
        </w:rPr>
        <w:br/>
      </w:r>
      <w:r>
        <w:rPr>
          <w:b w:val="0"/>
          <w:i w:val="0"/>
        </w:rPr>
        <w:br/>
      </w:r>
      <w:r>
        <w:rPr>
          <w:b w:val="0"/>
          <w:i w:val="0"/>
        </w:rPr>
        <w:t>Quyết định số 84/2014/QĐ-UBND ngày 12/12/2014 của UBND tỉnh Lào Cai thay thế</w:t>
      </w:r>
      <w:r>
        <w:rPr>
          <w:b w:val="0"/>
          <w:i w:val="0"/>
        </w:rPr>
        <w:br/>
      </w:r>
      <w:r>
        <w:rPr>
          <w:b w:val="0"/>
          <w:i w:val="0"/>
        </w:rPr>
        <w:t xml:space="preserve"> </w:t>
      </w:r>
      <w:r>
        <w:rPr>
          <w:b w:val="0"/>
          <w:i w:val="0"/>
        </w:rPr>
        <w:br/>
      </w:r>
      <w:r>
        <w:rPr>
          <w:b w:val="0"/>
          <w:i w:val="0"/>
        </w:rPr>
        <w:br/>
      </w:r>
      <w:r>
        <w:rPr>
          <w:b w:val="0"/>
          <w:i w:val="0"/>
        </w:rPr>
        <w:t>22/12/2014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09/2011/QĐ-UBND ngày 17/03/2011</w:t>
      </w:r>
      <w:r>
        <w:rPr>
          <w:b w:val="0"/>
          <w:i w:val="0"/>
        </w:rPr>
        <w:br/>
      </w:r>
      <w:r>
        <w:rPr>
          <w:b w:val="0"/>
          <w:i w:val="0"/>
        </w:rPr>
        <w:br/>
      </w:r>
      <w:r>
        <w:rPr>
          <w:b w:val="0"/>
          <w:i w:val="0"/>
        </w:rPr>
        <w:t>Ban hành Quy định vị trí, chức năng, nhiệm vụ, quyền hạn và tổ chức bộ máy của Văn phòng UBND tỉnh Lào Cai</w:t>
      </w:r>
      <w:r>
        <w:rPr>
          <w:b w:val="0"/>
          <w:i w:val="0"/>
        </w:rPr>
        <w:br/>
      </w:r>
      <w:r>
        <w:rPr>
          <w:b w:val="0"/>
          <w:i w:val="0"/>
        </w:rPr>
        <w:br/>
      </w:r>
      <w:r>
        <w:rPr>
          <w:b w:val="0"/>
          <w:i w:val="0"/>
        </w:rPr>
        <w:t>Quyết định số 55/2015/QĐ-UBND ngày 08/12/2015 của UBND tỉnh Lào Cai thay thế</w:t>
      </w:r>
      <w:r>
        <w:rPr>
          <w:b w:val="0"/>
          <w:i w:val="0"/>
        </w:rPr>
        <w:br/>
      </w:r>
      <w:r>
        <w:rPr>
          <w:b w:val="0"/>
          <w:i w:val="0"/>
        </w:rPr>
        <w:t xml:space="preserve"> </w:t>
      </w:r>
      <w:r>
        <w:rPr>
          <w:b w:val="0"/>
          <w:i w:val="0"/>
        </w:rPr>
        <w:br/>
      </w:r>
      <w:r>
        <w:rPr>
          <w:b w:val="0"/>
          <w:i w:val="0"/>
        </w:rPr>
        <w:br/>
      </w:r>
      <w:r>
        <w:rPr>
          <w:b w:val="0"/>
          <w:i w:val="0"/>
        </w:rPr>
        <w:t>18/12/2015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14/2011/QĐ-UBND ngày 27/04/2011</w:t>
      </w:r>
      <w:r>
        <w:rPr>
          <w:b w:val="0"/>
          <w:i w:val="0"/>
        </w:rPr>
        <w:br/>
      </w:r>
      <w:r>
        <w:rPr>
          <w:b w:val="0"/>
          <w:i w:val="0"/>
        </w:rPr>
        <w:br/>
      </w:r>
      <w:r>
        <w:rPr>
          <w:b w:val="0"/>
          <w:i w:val="0"/>
        </w:rPr>
        <w:t>Ban hành Quy định vị trí, chức năng, nhiệm vụ, quyền hạn và tổ chức bộ máy của Sở Kế hoạch và Đầu tư tỉnh Lào Cai</w:t>
      </w:r>
      <w:r>
        <w:rPr>
          <w:b w:val="0"/>
          <w:i w:val="0"/>
        </w:rPr>
        <w:br/>
      </w:r>
      <w:r>
        <w:rPr>
          <w:b w:val="0"/>
          <w:i w:val="0"/>
        </w:rPr>
        <w:br/>
      </w:r>
      <w:r>
        <w:rPr>
          <w:b w:val="0"/>
          <w:i w:val="0"/>
        </w:rPr>
        <w:t>Quyết định số 68/2016/QĐ-UBND ngày 19/8/2016 của Ủy ban nhân dân tỉnh Lào Cai thay thế</w:t>
      </w:r>
      <w:r>
        <w:rPr>
          <w:b w:val="0"/>
          <w:i w:val="0"/>
        </w:rPr>
        <w:br/>
      </w:r>
      <w:r>
        <w:rPr>
          <w:b w:val="0"/>
          <w:i w:val="0"/>
        </w:rPr>
        <w:br/>
      </w:r>
      <w:r>
        <w:rPr>
          <w:b w:val="0"/>
          <w:i w:val="0"/>
        </w:rPr>
        <w:t>01/9/2016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26/2011/QĐ-UBND ngày 10/10/2011</w:t>
      </w:r>
      <w:r>
        <w:rPr>
          <w:b w:val="0"/>
          <w:i w:val="0"/>
        </w:rPr>
        <w:br/>
      </w:r>
      <w:r>
        <w:rPr>
          <w:b w:val="0"/>
          <w:i w:val="0"/>
        </w:rPr>
        <w:br/>
      </w:r>
      <w:r>
        <w:rPr>
          <w:b w:val="0"/>
          <w:i w:val="0"/>
        </w:rPr>
        <w:t>Ban hành Quy định về việc đánh giá kết quả thực hiện nhiệm vụ các cơ quan hành chính nhà nước tỉnh Lào Cai</w:t>
      </w:r>
      <w:r>
        <w:rPr>
          <w:b w:val="0"/>
          <w:i w:val="0"/>
        </w:rPr>
        <w:br/>
      </w:r>
      <w:r>
        <w:rPr>
          <w:b w:val="0"/>
          <w:i w:val="0"/>
        </w:rPr>
        <w:br/>
      </w:r>
      <w:r>
        <w:rPr>
          <w:b w:val="0"/>
          <w:i w:val="0"/>
        </w:rPr>
        <w:t>Quyết định số 99/2016/QĐ-UBND ngày 08/11/2016 của Ủy ban nhân dân tỉnh Lào Cai thay thế</w:t>
      </w:r>
      <w:r>
        <w:rPr>
          <w:b w:val="0"/>
          <w:i w:val="0"/>
        </w:rPr>
        <w:br/>
      </w:r>
      <w:r>
        <w:rPr>
          <w:b w:val="0"/>
          <w:i w:val="0"/>
        </w:rPr>
        <w:t xml:space="preserve"> </w:t>
      </w:r>
      <w:r>
        <w:rPr>
          <w:b w:val="0"/>
          <w:i w:val="0"/>
        </w:rPr>
        <w:br/>
      </w:r>
      <w:r>
        <w:rPr>
          <w:b w:val="0"/>
          <w:i w:val="0"/>
        </w:rPr>
        <w:br/>
      </w:r>
      <w:r>
        <w:rPr>
          <w:b w:val="0"/>
          <w:i w:val="0"/>
        </w:rPr>
        <w:t>20/11/2016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27/2011/QĐ-UBND ngày 10/10/2011</w:t>
      </w:r>
      <w:r>
        <w:rPr>
          <w:b w:val="0"/>
          <w:i w:val="0"/>
        </w:rPr>
        <w:br/>
      </w:r>
      <w:r>
        <w:rPr>
          <w:b w:val="0"/>
          <w:i w:val="0"/>
        </w:rPr>
        <w:br/>
      </w:r>
      <w:r>
        <w:rPr>
          <w:b w:val="0"/>
          <w:i w:val="0"/>
        </w:rPr>
        <w:t>Ban hành Quy định về phong trào thi đua “Toàn dân bảo vệ an ninh Tổ quốc” trên địa bàn tỉnh Lào Cai giai đoạn 2011 -2015</w:t>
      </w:r>
      <w:r>
        <w:rPr>
          <w:b w:val="0"/>
          <w:i w:val="0"/>
        </w:rPr>
        <w:br/>
      </w:r>
      <w:r>
        <w:rPr>
          <w:b w:val="0"/>
          <w:i w:val="0"/>
        </w:rPr>
        <w:br/>
      </w:r>
      <w:r>
        <w:rPr>
          <w:b w:val="0"/>
          <w:i w:val="0"/>
        </w:rPr>
        <w:t>Hết hiệu lực theo thời gian được quy định trong văn bản</w:t>
      </w:r>
      <w:r>
        <w:rPr>
          <w:b w:val="0"/>
          <w:i w:val="0"/>
        </w:rPr>
        <w:br/>
      </w:r>
      <w:r>
        <w:rPr>
          <w:b w:val="0"/>
          <w:i w:val="0"/>
        </w:rPr>
        <w:t xml:space="preserve"> </w:t>
      </w:r>
      <w:r>
        <w:rPr>
          <w:b w:val="0"/>
          <w:i w:val="0"/>
        </w:rPr>
        <w:br/>
      </w:r>
      <w:r>
        <w:rPr>
          <w:b w:val="0"/>
          <w:i w:val="0"/>
        </w:rPr>
        <w:br/>
      </w:r>
      <w:r>
        <w:rPr>
          <w:b w:val="0"/>
          <w:i w:val="0"/>
        </w:rPr>
        <w:t>01/01/2016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28/2011/QĐ-UBND ngày 10/10/2011</w:t>
      </w:r>
      <w:r>
        <w:rPr>
          <w:b w:val="0"/>
          <w:i w:val="0"/>
        </w:rPr>
        <w:br/>
      </w:r>
      <w:r>
        <w:rPr>
          <w:b w:val="0"/>
          <w:i w:val="0"/>
        </w:rPr>
        <w:br/>
      </w:r>
      <w:r>
        <w:rPr>
          <w:b w:val="0"/>
          <w:i w:val="0"/>
        </w:rPr>
        <w:t>Ban hành Quy định về phong trào thi đua "Thực hiện công tác  lao động, chính sách người có công và công tác xã hội" trên  địa bàn tỉnh Lào Cai giai đoạn (2011 - 2015)</w:t>
      </w:r>
      <w:r>
        <w:rPr>
          <w:b w:val="0"/>
          <w:i w:val="0"/>
        </w:rPr>
        <w:br/>
      </w:r>
      <w:r>
        <w:rPr>
          <w:b w:val="0"/>
          <w:i w:val="0"/>
        </w:rPr>
        <w:br/>
      </w:r>
      <w:r>
        <w:rPr>
          <w:b w:val="0"/>
          <w:i w:val="0"/>
        </w:rPr>
        <w:t>Hết hiệu lực theo thời gian được quy định trong văn bản</w:t>
      </w:r>
      <w:r>
        <w:rPr>
          <w:b w:val="0"/>
          <w:i w:val="0"/>
        </w:rPr>
        <w:br/>
      </w:r>
      <w:r>
        <w:rPr>
          <w:b w:val="0"/>
          <w:i w:val="0"/>
        </w:rPr>
        <w:t xml:space="preserve"> </w:t>
      </w:r>
      <w:r>
        <w:rPr>
          <w:b w:val="0"/>
          <w:i w:val="0"/>
        </w:rPr>
        <w:br/>
      </w:r>
      <w:r>
        <w:rPr>
          <w:b w:val="0"/>
          <w:i w:val="0"/>
        </w:rPr>
        <w:br/>
      </w:r>
      <w:r>
        <w:rPr>
          <w:b w:val="0"/>
          <w:i w:val="0"/>
        </w:rPr>
        <w:t>01/01/2016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30/2011/QĐ-UBND ngày 14/10/2011</w:t>
      </w:r>
      <w:r>
        <w:rPr>
          <w:b w:val="0"/>
          <w:i w:val="0"/>
        </w:rPr>
        <w:br/>
      </w:r>
      <w:r>
        <w:rPr>
          <w:b w:val="0"/>
          <w:i w:val="0"/>
        </w:rPr>
        <w:br/>
      </w:r>
      <w:r>
        <w:rPr>
          <w:b w:val="0"/>
          <w:i w:val="0"/>
        </w:rPr>
        <w:t>Ban hành Quy định về Phong trào thi đua "Chung sức xây dựng  nông thôn mới" trên địa bàn tỉnh Lào Cai giai đoạn 2011 -2015</w:t>
      </w:r>
      <w:r>
        <w:rPr>
          <w:b w:val="0"/>
          <w:i w:val="0"/>
        </w:rPr>
        <w:br/>
      </w:r>
      <w:r>
        <w:rPr>
          <w:b w:val="0"/>
          <w:i w:val="0"/>
        </w:rPr>
        <w:br/>
      </w:r>
      <w:r>
        <w:rPr>
          <w:b w:val="0"/>
          <w:i w:val="0"/>
        </w:rPr>
        <w:t>Hết hiệu lực theo thời gian được quy định trong văn bản</w:t>
      </w:r>
      <w:r>
        <w:rPr>
          <w:b w:val="0"/>
          <w:i w:val="0"/>
        </w:rPr>
        <w:br/>
      </w:r>
      <w:r>
        <w:rPr>
          <w:b w:val="0"/>
          <w:i w:val="0"/>
        </w:rPr>
        <w:t xml:space="preserve"> </w:t>
      </w:r>
      <w:r>
        <w:rPr>
          <w:b w:val="0"/>
          <w:i w:val="0"/>
        </w:rPr>
        <w:br/>
      </w:r>
      <w:r>
        <w:rPr>
          <w:b w:val="0"/>
          <w:i w:val="0"/>
        </w:rPr>
        <w:br/>
      </w:r>
      <w:r>
        <w:rPr>
          <w:b w:val="0"/>
          <w:i w:val="0"/>
        </w:rPr>
        <w:t>01/01/2016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36/2011/QĐ-UBND ngày 20/10/2011</w:t>
      </w:r>
      <w:r>
        <w:rPr>
          <w:b w:val="0"/>
          <w:i w:val="0"/>
        </w:rPr>
        <w:br/>
      </w:r>
      <w:r>
        <w:rPr>
          <w:b w:val="0"/>
          <w:i w:val="0"/>
        </w:rPr>
        <w:br/>
      </w:r>
      <w:r>
        <w:rPr>
          <w:b w:val="0"/>
          <w:i w:val="0"/>
        </w:rPr>
        <w:t>Ban hành Quy định về phong trào thi đua "Bảo vệ, chăm sóc,  nâng cao sức khoẻ nhân dân và công tác dân số" trên địa bàn  tỉnh Lào Cai giai đoạn 2011-2015</w:t>
      </w:r>
      <w:r>
        <w:rPr>
          <w:b w:val="0"/>
          <w:i w:val="0"/>
        </w:rPr>
        <w:br/>
      </w:r>
      <w:r>
        <w:rPr>
          <w:b w:val="0"/>
          <w:i w:val="0"/>
        </w:rPr>
        <w:br/>
      </w:r>
      <w:r>
        <w:rPr>
          <w:b w:val="0"/>
          <w:i w:val="0"/>
        </w:rPr>
        <w:t>Hết hiệu lực theo thời gian được quy định trong văn bản</w:t>
      </w:r>
      <w:r>
        <w:rPr>
          <w:b w:val="0"/>
          <w:i w:val="0"/>
        </w:rPr>
        <w:br/>
      </w:r>
      <w:r>
        <w:rPr>
          <w:b w:val="0"/>
          <w:i w:val="0"/>
        </w:rPr>
        <w:br/>
      </w:r>
      <w:r>
        <w:rPr>
          <w:b w:val="0"/>
          <w:i w:val="0"/>
        </w:rPr>
        <w:t>01/01/2016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37/2011/QĐ-UBND ngày 20/10/2011</w:t>
      </w:r>
      <w:r>
        <w:rPr>
          <w:b w:val="0"/>
          <w:i w:val="0"/>
        </w:rPr>
        <w:br/>
      </w:r>
      <w:r>
        <w:rPr>
          <w:b w:val="0"/>
          <w:i w:val="0"/>
        </w:rPr>
        <w:br/>
      </w:r>
      <w:r>
        <w:rPr>
          <w:b w:val="0"/>
          <w:i w:val="0"/>
        </w:rPr>
        <w:t>Ban hành Quy định về phong trào thi đua "Xây dựng nền quốc phòng toàn dân vững mạnh" trên địa bàn tỉnh Lào Cai giai đoạn 2011 – 2015</w:t>
      </w:r>
      <w:r>
        <w:rPr>
          <w:b w:val="0"/>
          <w:i w:val="0"/>
        </w:rPr>
        <w:br/>
      </w:r>
      <w:r>
        <w:rPr>
          <w:b w:val="0"/>
          <w:i w:val="0"/>
        </w:rPr>
        <w:br/>
      </w:r>
      <w:r>
        <w:rPr>
          <w:b w:val="0"/>
          <w:i w:val="0"/>
        </w:rPr>
        <w:t>Hết hiệu lực theo thời gian được quy định trong văn bản</w:t>
      </w:r>
      <w:r>
        <w:rPr>
          <w:b w:val="0"/>
          <w:i w:val="0"/>
        </w:rPr>
        <w:br/>
      </w:r>
      <w:r>
        <w:rPr>
          <w:b w:val="0"/>
          <w:i w:val="0"/>
        </w:rPr>
        <w:br/>
      </w:r>
      <w:r>
        <w:rPr>
          <w:b w:val="0"/>
          <w:i w:val="0"/>
        </w:rPr>
        <w:t>01/01/2016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40/2011/QĐ-UBND ngày 28/10/2011</w:t>
      </w:r>
      <w:r>
        <w:rPr>
          <w:b w:val="0"/>
          <w:i w:val="0"/>
        </w:rPr>
        <w:br/>
      </w:r>
      <w:r>
        <w:rPr>
          <w:b w:val="0"/>
          <w:i w:val="0"/>
        </w:rPr>
        <w:br/>
      </w:r>
      <w:r>
        <w:rPr>
          <w:b w:val="0"/>
          <w:i w:val="0"/>
        </w:rPr>
        <w:t>Ban hành Quy định về phong trào thi đua "Thanh niên làm chủ đất nước" trên địa bàn tỉnh Lào Cai giai đoạn 2011 -2015</w:t>
      </w:r>
      <w:r>
        <w:rPr>
          <w:b w:val="0"/>
          <w:i w:val="0"/>
        </w:rPr>
        <w:br/>
      </w:r>
      <w:r>
        <w:rPr>
          <w:b w:val="0"/>
          <w:i w:val="0"/>
        </w:rPr>
        <w:br/>
      </w:r>
      <w:r>
        <w:rPr>
          <w:b w:val="0"/>
          <w:i w:val="0"/>
        </w:rPr>
        <w:t>Hết hiệu lực theo thời gian được quy định trong văn bản</w:t>
      </w:r>
      <w:r>
        <w:rPr>
          <w:b w:val="0"/>
          <w:i w:val="0"/>
        </w:rPr>
        <w:br/>
      </w:r>
      <w:r>
        <w:rPr>
          <w:b w:val="0"/>
          <w:i w:val="0"/>
        </w:rPr>
        <w:br/>
      </w:r>
      <w:r>
        <w:rPr>
          <w:b w:val="0"/>
          <w:i w:val="0"/>
        </w:rPr>
        <w:t>01/01/2016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41/2011/QĐ-UBND ngày 28/10/2011</w:t>
      </w:r>
      <w:r>
        <w:rPr>
          <w:b w:val="0"/>
          <w:i w:val="0"/>
        </w:rPr>
        <w:br/>
      </w:r>
      <w:r>
        <w:rPr>
          <w:b w:val="0"/>
          <w:i w:val="0"/>
        </w:rPr>
        <w:br/>
      </w:r>
      <w:r>
        <w:rPr>
          <w:b w:val="0"/>
          <w:i w:val="0"/>
        </w:rPr>
        <w:t>Ban hành Quy định về phong trào thi đua "Nâng cao chất lượng giáo dục và đào tạo nguồn nhân lực" trên địa bàn tỉnh Lào Cai giai đoạn 2011 – 2015</w:t>
      </w:r>
      <w:r>
        <w:rPr>
          <w:b w:val="0"/>
          <w:i w:val="0"/>
        </w:rPr>
        <w:br/>
      </w:r>
      <w:r>
        <w:rPr>
          <w:b w:val="0"/>
          <w:i w:val="0"/>
        </w:rPr>
        <w:br/>
      </w:r>
      <w:r>
        <w:rPr>
          <w:b w:val="0"/>
          <w:i w:val="0"/>
        </w:rPr>
        <w:t>Hết hiệu lực theo thời gian được quy định trong văn bản</w:t>
      </w:r>
      <w:r>
        <w:rPr>
          <w:b w:val="0"/>
          <w:i w:val="0"/>
        </w:rPr>
        <w:br/>
      </w:r>
      <w:r>
        <w:rPr>
          <w:b w:val="0"/>
          <w:i w:val="0"/>
        </w:rPr>
        <w:br/>
      </w:r>
      <w:r>
        <w:rPr>
          <w:b w:val="0"/>
          <w:i w:val="0"/>
        </w:rPr>
        <w:t>01/01/2016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42/2011/QĐ-UBND ngày 16/11/2011</w:t>
      </w:r>
      <w:r>
        <w:rPr>
          <w:b w:val="0"/>
          <w:i w:val="0"/>
        </w:rPr>
        <w:br/>
      </w:r>
      <w:r>
        <w:rPr>
          <w:b w:val="0"/>
          <w:i w:val="0"/>
        </w:rPr>
        <w:br/>
      </w:r>
      <w:r>
        <w:rPr>
          <w:b w:val="0"/>
          <w:i w:val="0"/>
        </w:rPr>
        <w:t>Ban hành quy định về phong trào thi đua "xây dựng hệ thống chính trị cơ sở trong sạch, vững mạnh" trên địa bàn tỉnh Lào Cai</w:t>
      </w:r>
      <w:r>
        <w:rPr>
          <w:b w:val="0"/>
          <w:i w:val="0"/>
        </w:rPr>
        <w:br/>
      </w:r>
      <w:r>
        <w:rPr>
          <w:b w:val="0"/>
          <w:i w:val="0"/>
        </w:rPr>
        <w:br/>
      </w:r>
      <w:r>
        <w:rPr>
          <w:b w:val="0"/>
          <w:i w:val="0"/>
        </w:rPr>
        <w:t>Hết hiệu lực theo thời gian được quy định trong văn bản</w:t>
      </w:r>
      <w:r>
        <w:rPr>
          <w:b w:val="0"/>
          <w:i w:val="0"/>
        </w:rPr>
        <w:br/>
      </w:r>
      <w:r>
        <w:rPr>
          <w:b w:val="0"/>
          <w:i w:val="0"/>
        </w:rPr>
        <w:br/>
      </w:r>
      <w:r>
        <w:rPr>
          <w:b w:val="0"/>
          <w:i w:val="0"/>
        </w:rPr>
        <w:t>01/01/2016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43/2011/QĐ-UBND ngày 21/11/2011</w:t>
      </w:r>
      <w:r>
        <w:rPr>
          <w:b w:val="0"/>
          <w:i w:val="0"/>
        </w:rPr>
        <w:br/>
      </w:r>
      <w:r>
        <w:rPr>
          <w:b w:val="0"/>
          <w:i w:val="0"/>
        </w:rPr>
        <w:br/>
      </w:r>
      <w:r>
        <w:rPr>
          <w:b w:val="0"/>
          <w:i w:val="0"/>
        </w:rPr>
        <w:t>Ban hành quy định về lập dự toán, quản lý sử dụng và quyết toán kinh phí ngân sách nhà nước dành cho công tác đào tạo, bồi dưỡng cán bộ, công chức, viên chức tỉnh Lào Cai</w:t>
      </w:r>
      <w:r>
        <w:rPr>
          <w:b w:val="0"/>
          <w:i w:val="0"/>
        </w:rPr>
        <w:br/>
      </w:r>
      <w:r>
        <w:rPr>
          <w:b w:val="0"/>
          <w:i w:val="0"/>
        </w:rPr>
        <w:br/>
      </w:r>
      <w:r>
        <w:rPr>
          <w:b w:val="0"/>
          <w:i w:val="0"/>
        </w:rPr>
        <w:t>Quyết định số 66/2016/QĐ-UBND ngày 19/8/2016 của UBND tỉnh Lào Cai thay thế</w:t>
      </w:r>
      <w:r>
        <w:rPr>
          <w:b w:val="0"/>
          <w:i w:val="0"/>
        </w:rPr>
        <w:br/>
      </w:r>
      <w:r>
        <w:rPr>
          <w:b w:val="0"/>
          <w:i w:val="0"/>
        </w:rPr>
        <w:br/>
      </w:r>
      <w:r>
        <w:rPr>
          <w:b w:val="0"/>
          <w:i w:val="0"/>
        </w:rPr>
        <w:t>01/9/2016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44/2011/QĐ-UBND ngày 21/11/2011</w:t>
      </w:r>
      <w:r>
        <w:rPr>
          <w:b w:val="0"/>
          <w:i w:val="0"/>
        </w:rPr>
        <w:br/>
      </w:r>
      <w:r>
        <w:rPr>
          <w:b w:val="0"/>
          <w:i w:val="0"/>
        </w:rPr>
        <w:br/>
      </w:r>
      <w:r>
        <w:rPr>
          <w:b w:val="0"/>
          <w:i w:val="0"/>
        </w:rPr>
        <w:t>Sửa đổi Khoản 2 Điều 3 bản Quy định vị trí, chức năng, nhiệm vụ, quyền hạn và tổ chức bộ máy của Sở Lao động - Thương binh và Xã hội tỉnh Lào Cai ban hành kèm theo Quyết định số 01/2009/QĐ-UBND ngày 09/01/2009 của UBND tỉnh Lào Cai</w:t>
      </w:r>
      <w:r>
        <w:rPr>
          <w:b w:val="0"/>
          <w:i w:val="0"/>
        </w:rPr>
        <w:br/>
      </w:r>
      <w:r>
        <w:rPr>
          <w:b w:val="0"/>
          <w:i w:val="0"/>
        </w:rPr>
        <w:br/>
      </w:r>
      <w:r>
        <w:rPr>
          <w:b w:val="0"/>
          <w:i w:val="0"/>
        </w:rPr>
        <w:t>Quyết định số 69/2016/QĐ-UBND ngày 19/8/2016 của Ủy ban nhân dân tỉnh Lào Cai thay thế</w:t>
      </w:r>
      <w:r>
        <w:rPr>
          <w:b w:val="0"/>
          <w:i w:val="0"/>
        </w:rPr>
        <w:br/>
      </w:r>
      <w:r>
        <w:rPr>
          <w:b w:val="0"/>
          <w:i w:val="0"/>
        </w:rPr>
        <w:t xml:space="preserve"> </w:t>
      </w:r>
      <w:r>
        <w:rPr>
          <w:b w:val="0"/>
          <w:i w:val="0"/>
        </w:rPr>
        <w:br/>
      </w:r>
      <w:r>
        <w:rPr>
          <w:b w:val="0"/>
          <w:i w:val="0"/>
        </w:rPr>
        <w:br/>
      </w:r>
      <w:r>
        <w:rPr>
          <w:b w:val="0"/>
          <w:i w:val="0"/>
        </w:rPr>
        <w:t>01/9/2016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45/2011/QĐ-UBND ngày 23/11/2011</w:t>
      </w:r>
      <w:r>
        <w:rPr>
          <w:b w:val="0"/>
          <w:i w:val="0"/>
        </w:rPr>
        <w:br/>
      </w:r>
      <w:r>
        <w:rPr>
          <w:b w:val="0"/>
          <w:i w:val="0"/>
        </w:rPr>
        <w:br/>
      </w:r>
      <w:r>
        <w:rPr>
          <w:b w:val="0"/>
          <w:i w:val="0"/>
        </w:rPr>
        <w:t>Ban hành Quy định về phong trào thi đua Thu, nộp ngân sách nhà nước trên địa bàn tỉnh Lào Cai giai đoạn 2011 - 2015"</w:t>
      </w:r>
      <w:r>
        <w:rPr>
          <w:b w:val="0"/>
          <w:i w:val="0"/>
        </w:rPr>
        <w:br/>
      </w:r>
      <w:r>
        <w:rPr>
          <w:b w:val="0"/>
          <w:i w:val="0"/>
        </w:rPr>
        <w:br/>
      </w:r>
      <w:r>
        <w:rPr>
          <w:b w:val="0"/>
          <w:i w:val="0"/>
        </w:rPr>
        <w:t>Hết hiệu lực theo thời gian được quy định trong văn bản</w:t>
      </w:r>
      <w:r>
        <w:rPr>
          <w:b w:val="0"/>
          <w:i w:val="0"/>
        </w:rPr>
        <w:br/>
      </w:r>
      <w:r>
        <w:rPr>
          <w:b w:val="0"/>
          <w:i w:val="0"/>
        </w:rPr>
        <w:t xml:space="preserve"> </w:t>
      </w:r>
      <w:r>
        <w:rPr>
          <w:b w:val="0"/>
          <w:i w:val="0"/>
        </w:rPr>
        <w:br/>
      </w:r>
      <w:r>
        <w:rPr>
          <w:b w:val="0"/>
          <w:i w:val="0"/>
        </w:rPr>
        <w:br/>
      </w:r>
      <w:r>
        <w:rPr>
          <w:b w:val="0"/>
          <w:i w:val="0"/>
        </w:rPr>
        <w:t>01/01/2016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46/2011/QĐ-UBND ngày 30/11/2011</w:t>
      </w:r>
      <w:r>
        <w:rPr>
          <w:b w:val="0"/>
          <w:i w:val="0"/>
        </w:rPr>
        <w:br/>
      </w:r>
      <w:r>
        <w:rPr>
          <w:b w:val="0"/>
          <w:i w:val="0"/>
        </w:rPr>
        <w:br/>
      </w:r>
      <w:r>
        <w:rPr>
          <w:b w:val="0"/>
          <w:i w:val="0"/>
        </w:rPr>
        <w:t>Sửa đổi, bổ sung Khoản 2, Điều 3 bản Quy định về chức năng, nhiệm vụ, quyền hạn và cơ cấu tổ chức của sở Văn hóa, Thể thao và Du lịch tỉnh Lào Cai ban hành kèm theo Quyết định số 15/2009/QĐ-UBND ngày 30/6/2009 của UBND tỉnh Lào Cai</w:t>
      </w:r>
      <w:r>
        <w:rPr>
          <w:b w:val="0"/>
          <w:i w:val="0"/>
        </w:rPr>
        <w:br/>
      </w:r>
      <w:r>
        <w:rPr>
          <w:b w:val="0"/>
          <w:i w:val="0"/>
        </w:rPr>
        <w:br/>
      </w:r>
      <w:r>
        <w:rPr>
          <w:b w:val="0"/>
          <w:i w:val="0"/>
        </w:rPr>
        <w:t>Quyết định số 113/2016/QĐ-UBND ngày 20/12/2016 của UBND tỉnh Lào Cai thay thế</w:t>
      </w:r>
      <w:r>
        <w:rPr>
          <w:b w:val="0"/>
          <w:i w:val="0"/>
        </w:rPr>
        <w:br/>
      </w:r>
      <w:r>
        <w:rPr>
          <w:b w:val="0"/>
          <w:i w:val="0"/>
        </w:rPr>
        <w:t xml:space="preserve"> </w:t>
      </w:r>
      <w:r>
        <w:rPr>
          <w:b w:val="0"/>
          <w:i w:val="0"/>
        </w:rPr>
        <w:br/>
      </w:r>
      <w:r>
        <w:rPr>
          <w:b w:val="0"/>
          <w:i w:val="0"/>
        </w:rPr>
        <w:br/>
      </w:r>
      <w:r>
        <w:rPr>
          <w:b w:val="0"/>
          <w:i w:val="0"/>
        </w:rPr>
        <w:t>01/01/2017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47/2011/QĐ-UBND ngày 01/12/2011</w:t>
      </w:r>
      <w:r>
        <w:rPr>
          <w:b w:val="0"/>
          <w:i w:val="0"/>
        </w:rPr>
        <w:br/>
      </w:r>
      <w:r>
        <w:rPr>
          <w:b w:val="0"/>
          <w:i w:val="0"/>
        </w:rPr>
        <w:br/>
      </w:r>
      <w:r>
        <w:rPr>
          <w:b w:val="0"/>
          <w:i w:val="0"/>
        </w:rPr>
        <w:t>Ban hành Quy định vị trí, chức năng, nhiệm vụ, quyền hạn và  cơ cấu tổ chức của Chi cục Thú y tỉnh Lào Cai</w:t>
      </w:r>
      <w:r>
        <w:rPr>
          <w:b w:val="0"/>
          <w:i w:val="0"/>
        </w:rPr>
        <w:br/>
      </w:r>
      <w:r>
        <w:rPr>
          <w:b w:val="0"/>
          <w:i w:val="0"/>
        </w:rPr>
        <w:br/>
      </w:r>
      <w:r>
        <w:rPr>
          <w:b w:val="0"/>
          <w:i w:val="0"/>
        </w:rPr>
        <w:t>Quyết định số 61/2015/QĐ-UBND ngày 21/12/2015 của UBND tỉnh Lào Cai bãi bỏ</w:t>
      </w:r>
      <w:r>
        <w:rPr>
          <w:b w:val="0"/>
          <w:i w:val="0"/>
        </w:rPr>
        <w:br/>
      </w:r>
      <w:r>
        <w:rPr>
          <w:b w:val="0"/>
          <w:i w:val="0"/>
        </w:rPr>
        <w:br/>
      </w:r>
      <w:r>
        <w:rPr>
          <w:b w:val="0"/>
          <w:i w:val="0"/>
        </w:rPr>
        <w:t>31/12/2015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48/2011/QĐ-UBND ngày 12/12/2011</w:t>
      </w:r>
      <w:r>
        <w:rPr>
          <w:b w:val="0"/>
          <w:i w:val="0"/>
        </w:rPr>
        <w:br/>
      </w:r>
      <w:r>
        <w:rPr>
          <w:b w:val="0"/>
          <w:i w:val="0"/>
        </w:rPr>
        <w:br/>
      </w:r>
      <w:r>
        <w:rPr>
          <w:b w:val="0"/>
          <w:i w:val="0"/>
        </w:rPr>
        <w:t>Đổi tên và ban hành Quy định vị trí, chức năng, nhiệm vụ, quyền hạn và cơ cấu tổ chức của Chi cục Thủy lợi và Phòng, chống lụt, bão tỉnh Lào Cai</w:t>
      </w:r>
      <w:r>
        <w:rPr>
          <w:b w:val="0"/>
          <w:i w:val="0"/>
        </w:rPr>
        <w:br/>
      </w:r>
      <w:r>
        <w:rPr>
          <w:b w:val="0"/>
          <w:i w:val="0"/>
        </w:rPr>
        <w:br/>
      </w:r>
      <w:r>
        <w:rPr>
          <w:b w:val="0"/>
          <w:i w:val="0"/>
        </w:rPr>
        <w:t>Quyết định số 64/2015/QĐ-UBND ngày 21/12/2015 của UBND tỉnh Lào Cai bãi bỏ</w:t>
      </w:r>
      <w:r>
        <w:rPr>
          <w:b w:val="0"/>
          <w:i w:val="0"/>
        </w:rPr>
        <w:br/>
      </w:r>
      <w:r>
        <w:rPr>
          <w:b w:val="0"/>
          <w:i w:val="0"/>
        </w:rPr>
        <w:t xml:space="preserve"> </w:t>
      </w:r>
      <w:r>
        <w:rPr>
          <w:b w:val="0"/>
          <w:i w:val="0"/>
        </w:rPr>
        <w:br/>
      </w:r>
      <w:r>
        <w:rPr>
          <w:b w:val="0"/>
          <w:i w:val="0"/>
        </w:rPr>
        <w:br/>
      </w:r>
      <w:r>
        <w:rPr>
          <w:b w:val="0"/>
          <w:i w:val="0"/>
        </w:rPr>
        <w:t>31/12/2015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52/2011/QĐ-UBND ngày 30/12/2011</w:t>
      </w:r>
      <w:r>
        <w:rPr>
          <w:b w:val="0"/>
          <w:i w:val="0"/>
        </w:rPr>
        <w:br/>
      </w:r>
      <w:r>
        <w:rPr>
          <w:b w:val="0"/>
          <w:i w:val="0"/>
        </w:rPr>
        <w:br/>
      </w:r>
      <w:r>
        <w:rPr>
          <w:b w:val="0"/>
          <w:i w:val="0"/>
        </w:rPr>
        <w:t>Về việc kiện toàn tổ chức bộ máy và bổ sung chế độ chính sách đối với Công an xă và Bảo vệ dân phố trên địa bàn tỉnh Lào Cai</w:t>
      </w:r>
      <w:r>
        <w:rPr>
          <w:b w:val="0"/>
          <w:i w:val="0"/>
        </w:rPr>
        <w:br/>
      </w:r>
      <w:r>
        <w:rPr>
          <w:b w:val="0"/>
          <w:i w:val="0"/>
        </w:rPr>
        <w:br/>
      </w:r>
      <w:r>
        <w:rPr>
          <w:b w:val="0"/>
          <w:i w:val="0"/>
        </w:rPr>
        <w:t>Quyết định số 65/2016/QĐ-UBND ngày 19/8/2016 của Ủy ban nhân dân tỉnh Lào Cai bãi bỏ</w:t>
      </w:r>
      <w:r>
        <w:rPr>
          <w:b w:val="0"/>
          <w:i w:val="0"/>
        </w:rPr>
        <w:br/>
      </w:r>
      <w:r>
        <w:rPr>
          <w:b w:val="0"/>
          <w:i w:val="0"/>
        </w:rPr>
        <w:t xml:space="preserve"> </w:t>
      </w:r>
      <w:r>
        <w:rPr>
          <w:b w:val="0"/>
          <w:i w:val="0"/>
        </w:rPr>
        <w:br/>
      </w:r>
      <w:r>
        <w:rPr>
          <w:b w:val="0"/>
          <w:i w:val="0"/>
        </w:rPr>
        <w:br/>
      </w:r>
      <w:r>
        <w:rPr>
          <w:b w:val="0"/>
          <w:i w:val="0"/>
        </w:rPr>
        <w:t>01/9/2016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01/2012/QĐ-UBND ngày 17/01/2012</w:t>
      </w:r>
      <w:r>
        <w:rPr>
          <w:b w:val="0"/>
          <w:i w:val="0"/>
        </w:rPr>
        <w:br/>
      </w:r>
      <w:r>
        <w:rPr>
          <w:b w:val="0"/>
          <w:i w:val="0"/>
        </w:rPr>
        <w:br/>
      </w:r>
      <w:r>
        <w:rPr>
          <w:b w:val="0"/>
          <w:i w:val="0"/>
        </w:rPr>
        <w:t>Về việc quy định chế độ hỗ trợ đào tạo, bồi dưỡng đối với cán bộ  cơ sở tham gia học tập tại các cơ sở giáo dục, đào tạo trên địa bàn tỉnh Lào Cai</w:t>
      </w:r>
      <w:r>
        <w:rPr>
          <w:b w:val="0"/>
          <w:i w:val="0"/>
        </w:rPr>
        <w:br/>
      </w:r>
      <w:r>
        <w:rPr>
          <w:b w:val="0"/>
          <w:i w:val="0"/>
        </w:rPr>
        <w:br/>
      </w:r>
      <w:r>
        <w:rPr>
          <w:b w:val="0"/>
          <w:i w:val="0"/>
        </w:rPr>
        <w:t>Quyết định số 97/2016/QĐ-UBND ngày 19/9/2016 của Ủy ban nhân dân tỉnh Lào Cai thay thế</w:t>
      </w:r>
      <w:r>
        <w:rPr>
          <w:b w:val="0"/>
          <w:i w:val="0"/>
        </w:rPr>
        <w:br/>
      </w:r>
      <w:r>
        <w:rPr>
          <w:b w:val="0"/>
          <w:i w:val="0"/>
        </w:rPr>
        <w:t xml:space="preserve"> </w:t>
      </w:r>
      <w:r>
        <w:rPr>
          <w:b w:val="0"/>
          <w:i w:val="0"/>
        </w:rPr>
        <w:br/>
      </w:r>
      <w:r>
        <w:rPr>
          <w:b w:val="0"/>
          <w:i w:val="0"/>
        </w:rPr>
        <w:br/>
      </w:r>
      <w:r>
        <w:rPr>
          <w:b w:val="0"/>
          <w:i w:val="0"/>
        </w:rPr>
        <w:t>01/10/2016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07/2012/QĐ-UBND ngày 20/03/2012</w:t>
      </w:r>
      <w:r>
        <w:rPr>
          <w:b w:val="0"/>
          <w:i w:val="0"/>
        </w:rPr>
        <w:br/>
      </w:r>
      <w:r>
        <w:rPr>
          <w:b w:val="0"/>
          <w:i w:val="0"/>
        </w:rPr>
        <w:br/>
      </w:r>
      <w:r>
        <w:rPr>
          <w:b w:val="0"/>
          <w:i w:val="0"/>
        </w:rPr>
        <w:t>Ban hành Quy định về chức năng, nhiệm vụ, quyền hạn và  cơ cấu tổ chức của Sở Nội vụ tỉnh Lào Cai</w:t>
      </w:r>
      <w:r>
        <w:rPr>
          <w:b w:val="0"/>
          <w:i w:val="0"/>
        </w:rPr>
        <w:br/>
      </w:r>
      <w:r>
        <w:rPr>
          <w:b w:val="0"/>
          <w:i w:val="0"/>
        </w:rPr>
        <w:br/>
      </w:r>
      <w:r>
        <w:rPr>
          <w:b w:val="0"/>
          <w:i w:val="0"/>
        </w:rPr>
        <w:t>Quyết định số 20/2015/QĐ-UBND ngày 14/5/2015 của UBND tỉnh Lào Cai  bãi bỏ</w:t>
      </w:r>
      <w:r>
        <w:rPr>
          <w:b w:val="0"/>
          <w:i w:val="0"/>
        </w:rPr>
        <w:br/>
      </w:r>
      <w:r>
        <w:rPr>
          <w:b w:val="0"/>
          <w:i w:val="0"/>
        </w:rPr>
        <w:t xml:space="preserve"> </w:t>
      </w:r>
      <w:r>
        <w:rPr>
          <w:b w:val="0"/>
          <w:i w:val="0"/>
        </w:rPr>
        <w:br/>
      </w:r>
      <w:r>
        <w:rPr>
          <w:b w:val="0"/>
          <w:i w:val="0"/>
        </w:rPr>
        <w:br/>
      </w:r>
      <w:r>
        <w:rPr>
          <w:b w:val="0"/>
          <w:i w:val="0"/>
        </w:rPr>
        <w:t>25/4/2015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08/2012/QĐ-UBND ngày 21/03/2012</w:t>
      </w:r>
      <w:r>
        <w:rPr>
          <w:b w:val="0"/>
          <w:i w:val="0"/>
        </w:rPr>
        <w:br/>
      </w:r>
      <w:r>
        <w:rPr>
          <w:b w:val="0"/>
          <w:i w:val="0"/>
        </w:rPr>
        <w:br/>
      </w:r>
      <w:r>
        <w:rPr>
          <w:b w:val="0"/>
          <w:i w:val="0"/>
        </w:rPr>
        <w:t>Ban hành quy định nâng bậc lương trước thời hạn đối với cán bộ,  công chức, viên chức và lao động hợp đồng lập thành tích  xuất sắc trong thực hiện nhiệm vụ</w:t>
      </w:r>
      <w:r>
        <w:rPr>
          <w:b w:val="0"/>
          <w:i w:val="0"/>
        </w:rPr>
        <w:br/>
      </w:r>
      <w:r>
        <w:rPr>
          <w:b w:val="0"/>
          <w:i w:val="0"/>
        </w:rPr>
        <w:br/>
      </w:r>
      <w:r>
        <w:rPr>
          <w:b w:val="0"/>
          <w:i w:val="0"/>
        </w:rPr>
        <w:t>Quyết định số 68/2014/QĐ-UBND ngày 25/11/2014 của UBND tỉnh Lào Cai thay thế</w:t>
      </w:r>
      <w:r>
        <w:rPr>
          <w:b w:val="0"/>
          <w:i w:val="0"/>
        </w:rPr>
        <w:br/>
      </w:r>
      <w:r>
        <w:rPr>
          <w:b w:val="0"/>
          <w:i w:val="0"/>
        </w:rPr>
        <w:t xml:space="preserve"> </w:t>
      </w:r>
      <w:r>
        <w:rPr>
          <w:b w:val="0"/>
          <w:i w:val="0"/>
        </w:rPr>
        <w:br/>
      </w:r>
      <w:r>
        <w:rPr>
          <w:b w:val="0"/>
          <w:i w:val="0"/>
        </w:rPr>
        <w:br/>
      </w:r>
      <w:r>
        <w:rPr>
          <w:b w:val="0"/>
          <w:i w:val="0"/>
        </w:rPr>
        <w:t>05/12/2014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17/2012/QĐ-UBND ngày 25/05/2012</w:t>
      </w:r>
      <w:r>
        <w:rPr>
          <w:b w:val="0"/>
          <w:i w:val="0"/>
        </w:rPr>
        <w:br/>
      </w:r>
      <w:r>
        <w:rPr>
          <w:b w:val="0"/>
          <w:i w:val="0"/>
        </w:rPr>
        <w:br/>
      </w:r>
      <w:r>
        <w:rPr>
          <w:b w:val="0"/>
          <w:i w:val="0"/>
        </w:rPr>
        <w:t>Sửa đổi, bổ sung khoản 2, Điều 3 bản Quy định về chức năng, nhiệm vụ, quyền hạn và cơ cấu tổ chức của Sở Giao thông vận tải tỉnh Lào Cai ban hành kèm theo Quyết định số 50/2009/QĐ-UBND ngày 31/12/2009</w:t>
      </w:r>
      <w:r>
        <w:rPr>
          <w:b w:val="0"/>
          <w:i w:val="0"/>
        </w:rPr>
        <w:br/>
      </w:r>
      <w:r>
        <w:rPr>
          <w:b w:val="0"/>
          <w:i w:val="0"/>
        </w:rPr>
        <w:br/>
      </w:r>
      <w:r>
        <w:rPr>
          <w:b w:val="0"/>
          <w:i w:val="0"/>
        </w:rPr>
        <w:t>Quyết định số 70/2016/QĐ-UBND ngày 19/8/2016 của Ủy ban nhân dân tỉnh Lào Cai thay thế</w:t>
      </w:r>
      <w:r>
        <w:rPr>
          <w:b w:val="0"/>
          <w:i w:val="0"/>
        </w:rPr>
        <w:br/>
      </w:r>
      <w:r>
        <w:rPr>
          <w:b w:val="0"/>
          <w:i w:val="0"/>
        </w:rPr>
        <w:t xml:space="preserve"> </w:t>
      </w:r>
      <w:r>
        <w:rPr>
          <w:b w:val="0"/>
          <w:i w:val="0"/>
        </w:rPr>
        <w:br/>
      </w:r>
      <w:r>
        <w:rPr>
          <w:b w:val="0"/>
          <w:i w:val="0"/>
        </w:rPr>
        <w:br/>
      </w:r>
      <w:r>
        <w:rPr>
          <w:b w:val="0"/>
          <w:i w:val="0"/>
        </w:rPr>
        <w:t>01/9/2016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20/2012/QĐ-UBND ngày 30/05/2012</w:t>
      </w:r>
      <w:r>
        <w:rPr>
          <w:b w:val="0"/>
          <w:i w:val="0"/>
        </w:rPr>
        <w:br/>
      </w:r>
      <w:r>
        <w:rPr>
          <w:b w:val="0"/>
          <w:i w:val="0"/>
        </w:rPr>
        <w:br/>
      </w:r>
      <w:r>
        <w:rPr>
          <w:b w:val="0"/>
          <w:i w:val="0"/>
        </w:rPr>
        <w:t>Sửa đổi, bổ sung khoản 2, Điều 3 bản Quy định về chức năng, nhiệm vụ, quyền hạn và cơ cấu tổ chức của Sở Công thương tỉnh Lào Cai ban hành kèm theo Quyết định số 47/2008/QĐ-UBND ngày 10/10/2008</w:t>
      </w:r>
      <w:r>
        <w:rPr>
          <w:b w:val="0"/>
          <w:i w:val="0"/>
        </w:rPr>
        <w:br/>
      </w:r>
      <w:r>
        <w:rPr>
          <w:b w:val="0"/>
          <w:i w:val="0"/>
        </w:rPr>
        <w:br/>
      </w:r>
      <w:r>
        <w:rPr>
          <w:b w:val="0"/>
          <w:i w:val="0"/>
        </w:rPr>
        <w:t>Quyết định số 59/2015/QĐ-UBND ngày 18/12/2015 của Ủy ban nhân dân tỉnh Lào Cai bãi bỏ</w:t>
      </w:r>
      <w:r>
        <w:rPr>
          <w:b w:val="0"/>
          <w:i w:val="0"/>
        </w:rPr>
        <w:br/>
      </w:r>
      <w:r>
        <w:rPr>
          <w:b w:val="0"/>
          <w:i w:val="0"/>
        </w:rPr>
        <w:t xml:space="preserve"> </w:t>
      </w:r>
      <w:r>
        <w:rPr>
          <w:b w:val="0"/>
          <w:i w:val="0"/>
        </w:rPr>
        <w:br/>
      </w:r>
      <w:r>
        <w:rPr>
          <w:b w:val="0"/>
          <w:i w:val="0"/>
        </w:rPr>
        <w:br/>
      </w:r>
      <w:r>
        <w:rPr>
          <w:b w:val="0"/>
          <w:i w:val="0"/>
        </w:rPr>
        <w:t>01/01/2016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24/2012/QĐ-UBND ngày 21/06/2012</w:t>
      </w:r>
      <w:r>
        <w:rPr>
          <w:b w:val="0"/>
          <w:i w:val="0"/>
        </w:rPr>
        <w:br/>
      </w:r>
      <w:r>
        <w:rPr>
          <w:b w:val="0"/>
          <w:i w:val="0"/>
        </w:rPr>
        <w:br/>
      </w:r>
      <w:r>
        <w:rPr>
          <w:b w:val="0"/>
          <w:i w:val="0"/>
        </w:rPr>
        <w:t>Ban hành quy định chức năng, nhiệm vụ, quyền hạn, cơ cấu tổ chức và biên chế của Sở Giáo dục và Đào tạo tỉnh Lào Cai</w:t>
      </w:r>
      <w:r>
        <w:rPr>
          <w:b w:val="0"/>
          <w:i w:val="0"/>
        </w:rPr>
        <w:br/>
      </w:r>
      <w:r>
        <w:rPr>
          <w:b w:val="0"/>
          <w:i w:val="0"/>
        </w:rPr>
        <w:br/>
      </w:r>
      <w:r>
        <w:rPr>
          <w:b w:val="0"/>
          <w:i w:val="0"/>
        </w:rPr>
        <w:t>Quyết định số 42/2016/QĐ-UBND ngày 15/7/2016 của Ủy ban nhân dân tỉnh Lào Cai thay thế</w:t>
      </w:r>
      <w:r>
        <w:rPr>
          <w:b w:val="0"/>
          <w:i w:val="0"/>
        </w:rPr>
        <w:br/>
      </w:r>
      <w:r>
        <w:rPr>
          <w:b w:val="0"/>
          <w:i w:val="0"/>
        </w:rPr>
        <w:t xml:space="preserve"> </w:t>
      </w:r>
      <w:r>
        <w:rPr>
          <w:b w:val="0"/>
          <w:i w:val="0"/>
        </w:rPr>
        <w:br/>
      </w:r>
      <w:r>
        <w:rPr>
          <w:b w:val="0"/>
          <w:i w:val="0"/>
        </w:rPr>
        <w:br/>
      </w:r>
      <w:r>
        <w:rPr>
          <w:b w:val="0"/>
          <w:i w:val="0"/>
        </w:rPr>
        <w:t>25/7/2016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35/2012/QĐ-UBND ngày 07/08/2012</w:t>
      </w:r>
      <w:r>
        <w:rPr>
          <w:b w:val="0"/>
          <w:i w:val="0"/>
        </w:rPr>
        <w:br/>
      </w:r>
      <w:r>
        <w:rPr>
          <w:b w:val="0"/>
          <w:i w:val="0"/>
        </w:rPr>
        <w:br/>
      </w:r>
      <w:r>
        <w:rPr>
          <w:b w:val="0"/>
          <w:i w:val="0"/>
        </w:rPr>
        <w:t>Điều chỉnh mức phụ cấp chức danh Bí thư chi bộ thôn (thuộc Đảng bộ xã)  quy định mức hỗ trợ cho một số chức danh và kinh phí hoạt động của thôn, tổ dân phố trên địa bàn tỉnh Lào Cai</w:t>
      </w:r>
      <w:r>
        <w:rPr>
          <w:b w:val="0"/>
          <w:i w:val="0"/>
        </w:rPr>
        <w:br/>
      </w:r>
      <w:r>
        <w:rPr>
          <w:b w:val="0"/>
          <w:i w:val="0"/>
        </w:rPr>
        <w:br/>
      </w:r>
      <w:r>
        <w:rPr>
          <w:b w:val="0"/>
          <w:i w:val="0"/>
        </w:rPr>
        <w:t>Quyết định số 65/2016/QĐ-UBND ngày 19/8/2016 của Ủy ban nhân dân tỉnh Lào Cai bãi bỏ</w:t>
      </w:r>
      <w:r>
        <w:rPr>
          <w:b w:val="0"/>
          <w:i w:val="0"/>
        </w:rPr>
        <w:br/>
      </w:r>
      <w:r>
        <w:rPr>
          <w:b w:val="0"/>
          <w:i w:val="0"/>
        </w:rPr>
        <w:t xml:space="preserve"> </w:t>
      </w:r>
      <w:r>
        <w:rPr>
          <w:b w:val="0"/>
          <w:i w:val="0"/>
        </w:rPr>
        <w:br/>
      </w:r>
      <w:r>
        <w:rPr>
          <w:b w:val="0"/>
          <w:i w:val="0"/>
        </w:rPr>
        <w:br/>
      </w:r>
      <w:r>
        <w:rPr>
          <w:b w:val="0"/>
          <w:i w:val="0"/>
        </w:rPr>
        <w:t>01/9/2016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45/2012/QĐ-UBND ngày 21/09/2012</w:t>
      </w:r>
      <w:r>
        <w:rPr>
          <w:b w:val="0"/>
          <w:i w:val="0"/>
        </w:rPr>
        <w:br/>
      </w:r>
      <w:r>
        <w:rPr>
          <w:b w:val="0"/>
          <w:i w:val="0"/>
        </w:rPr>
        <w:br/>
      </w:r>
      <w:r>
        <w:rPr>
          <w:b w:val="0"/>
          <w:i w:val="0"/>
        </w:rPr>
        <w:t>Về việc thực hiện chính sách hỗ trợ công chức, viên chức công tác trong lĩnh vực công nghệ thông tin trên địa bàn tỉnh Lào Cai</w:t>
      </w:r>
      <w:r>
        <w:rPr>
          <w:b w:val="0"/>
          <w:i w:val="0"/>
        </w:rPr>
        <w:br/>
      </w:r>
      <w:r>
        <w:rPr>
          <w:b w:val="0"/>
          <w:i w:val="0"/>
        </w:rPr>
        <w:br/>
      </w:r>
      <w:r>
        <w:rPr>
          <w:b w:val="0"/>
          <w:i w:val="0"/>
        </w:rPr>
        <w:t>Hết hiệu lực theo thời gian quy định trong văn bản</w:t>
      </w:r>
      <w:r>
        <w:rPr>
          <w:b w:val="0"/>
          <w:i w:val="0"/>
        </w:rPr>
        <w:br/>
      </w:r>
      <w:r>
        <w:rPr>
          <w:b w:val="0"/>
          <w:i w:val="0"/>
        </w:rPr>
        <w:br/>
      </w:r>
      <w:r>
        <w:rPr>
          <w:b w:val="0"/>
          <w:i w:val="0"/>
        </w:rPr>
        <w:t>01/01/2016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62/2012/QĐ-UBND ngày 28/12/2012</w:t>
      </w:r>
      <w:r>
        <w:rPr>
          <w:b w:val="0"/>
          <w:i w:val="0"/>
        </w:rPr>
        <w:br/>
      </w:r>
      <w:r>
        <w:rPr>
          <w:b w:val="0"/>
          <w:i w:val="0"/>
        </w:rPr>
        <w:br/>
      </w:r>
      <w:r>
        <w:rPr>
          <w:b w:val="0"/>
          <w:i w:val="0"/>
        </w:rPr>
        <w:t>Ban hành quy định về đánh giá công chức tỉnh Lào Cai</w:t>
      </w:r>
      <w:r>
        <w:rPr>
          <w:b w:val="0"/>
          <w:i w:val="0"/>
        </w:rPr>
        <w:br/>
      </w:r>
      <w:r>
        <w:rPr>
          <w:b w:val="0"/>
          <w:i w:val="0"/>
        </w:rPr>
        <w:br/>
      </w:r>
      <w:r>
        <w:rPr>
          <w:b w:val="0"/>
          <w:i w:val="0"/>
        </w:rPr>
        <w:t>Quyết định số 35/2018/QĐ-UBND ngày 09/11/2018 của Uỷ ban nhân dân tỉnh Lào Cai thay thế</w:t>
      </w:r>
      <w:r>
        <w:rPr>
          <w:b w:val="0"/>
          <w:i w:val="0"/>
        </w:rPr>
        <w:br/>
      </w:r>
      <w:r>
        <w:rPr>
          <w:b w:val="0"/>
          <w:i w:val="0"/>
        </w:rPr>
        <w:br/>
      </w:r>
      <w:r>
        <w:rPr>
          <w:b w:val="0"/>
          <w:i w:val="0"/>
        </w:rPr>
        <w:t>20/11/2018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68/2012/QĐ-UBND ngày 28/12/2012</w:t>
      </w:r>
      <w:r>
        <w:rPr>
          <w:b w:val="0"/>
          <w:i w:val="0"/>
        </w:rPr>
        <w:br/>
      </w:r>
      <w:r>
        <w:rPr>
          <w:b w:val="0"/>
          <w:i w:val="0"/>
        </w:rPr>
        <w:br/>
      </w:r>
      <w:r>
        <w:rPr>
          <w:b w:val="0"/>
          <w:i w:val="0"/>
        </w:rPr>
        <w:t>Sửa đổi Điều 13 của bản Quy định ban hành kèm theo Quyết định số 08/2011/QĐ-UBND ngày 08 tháng 3 năm 2011 của UBND tỉnh về công tác thi đua, khen thưởng trên địa bàn tỉnh Lào Cai</w:t>
      </w:r>
      <w:r>
        <w:rPr>
          <w:b w:val="0"/>
          <w:i w:val="0"/>
        </w:rPr>
        <w:br/>
      </w:r>
      <w:r>
        <w:rPr>
          <w:b w:val="0"/>
          <w:i w:val="0"/>
        </w:rPr>
        <w:br/>
      </w:r>
      <w:r>
        <w:rPr>
          <w:b w:val="0"/>
          <w:i w:val="0"/>
        </w:rPr>
        <w:t>Quyết định số 84/2014/QĐ-UBND ngày 12/12/2014 của Ủy ban nhân dân tỉnh Lào Cai thay thế</w:t>
      </w:r>
      <w:r>
        <w:rPr>
          <w:b w:val="0"/>
          <w:i w:val="0"/>
        </w:rPr>
        <w:br/>
      </w:r>
      <w:r>
        <w:rPr>
          <w:b w:val="0"/>
          <w:i w:val="0"/>
        </w:rPr>
        <w:t xml:space="preserve"> </w:t>
      </w:r>
      <w:r>
        <w:rPr>
          <w:b w:val="0"/>
          <w:i w:val="0"/>
        </w:rPr>
        <w:br/>
      </w:r>
      <w:r>
        <w:rPr>
          <w:b w:val="0"/>
          <w:i w:val="0"/>
        </w:rPr>
        <w:br/>
      </w:r>
      <w:r>
        <w:rPr>
          <w:b w:val="0"/>
          <w:i w:val="0"/>
        </w:rPr>
        <w:t>22/12/2014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02/2013/QĐ-UBND ngày 25/01/2013</w:t>
      </w:r>
      <w:r>
        <w:rPr>
          <w:b w:val="0"/>
          <w:i w:val="0"/>
        </w:rPr>
        <w:br/>
      </w:r>
      <w:r>
        <w:rPr>
          <w:b w:val="0"/>
          <w:i w:val="0"/>
        </w:rPr>
        <w:br/>
      </w:r>
      <w:r>
        <w:rPr>
          <w:b w:val="0"/>
          <w:i w:val="0"/>
        </w:rPr>
        <w:t>Ban hành quy định vị trí, chức năng, nhiệm vụ, quyền hạn và cơ cấu tổ chức bộ máy của Chi cục Quản lý chất lượng Nông lâm sản và Thủy sản thuộc Sở Nông nghiệp và Phát triển nông thôn tỉnh Lào Cai</w:t>
      </w:r>
      <w:r>
        <w:rPr>
          <w:b w:val="0"/>
          <w:i w:val="0"/>
        </w:rPr>
        <w:br/>
      </w:r>
      <w:r>
        <w:rPr>
          <w:b w:val="0"/>
          <w:i w:val="0"/>
        </w:rPr>
        <w:br/>
      </w:r>
      <w:r>
        <w:rPr>
          <w:b w:val="0"/>
          <w:i w:val="0"/>
        </w:rPr>
        <w:t>Quyết định số 65/2015/QĐ-UBND ngày 21/12/2015 của Ủy ban nhân dân tỉnh Lào Cai thay thế</w:t>
      </w:r>
      <w:r>
        <w:rPr>
          <w:b w:val="0"/>
          <w:i w:val="0"/>
        </w:rPr>
        <w:br/>
      </w:r>
      <w:r>
        <w:rPr>
          <w:b w:val="0"/>
          <w:i w:val="0"/>
        </w:rPr>
        <w:br/>
      </w:r>
      <w:r>
        <w:rPr>
          <w:b w:val="0"/>
          <w:i w:val="0"/>
        </w:rPr>
        <w:t>01/01/2016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07/2013/QĐ-UBND ngày 18/04/2013</w:t>
      </w:r>
      <w:r>
        <w:rPr>
          <w:b w:val="0"/>
          <w:i w:val="0"/>
        </w:rPr>
        <w:br/>
      </w:r>
      <w:r>
        <w:rPr>
          <w:b w:val="0"/>
          <w:i w:val="0"/>
        </w:rPr>
        <w:br/>
      </w:r>
      <w:r>
        <w:rPr>
          <w:b w:val="0"/>
          <w:i w:val="0"/>
        </w:rPr>
        <w:t>V/v sửa đổi, bổ sung điểm a, khoản 2, điều 1 Quyết định số 45/2012/QĐ-UBND ngày 21/9/2012 của UBND tỉnh về việc thực hiện chính sách hỗ trợ công chức, viên chức công tác trong lĩnh vực công nghệ thông tin trên địa bàn tỉnh Lào Cai</w:t>
      </w:r>
      <w:r>
        <w:rPr>
          <w:b w:val="0"/>
          <w:i w:val="0"/>
        </w:rPr>
        <w:br/>
      </w:r>
      <w:r>
        <w:rPr>
          <w:b w:val="0"/>
          <w:i w:val="0"/>
        </w:rPr>
        <w:br/>
      </w:r>
      <w:r>
        <w:rPr>
          <w:b w:val="0"/>
          <w:i w:val="0"/>
        </w:rPr>
        <w:t>Hết hiệu lực theo thời gian quy định trong văn bản</w:t>
      </w:r>
      <w:r>
        <w:rPr>
          <w:b w:val="0"/>
          <w:i w:val="0"/>
        </w:rPr>
        <w:br/>
      </w:r>
      <w:r>
        <w:rPr>
          <w:b w:val="0"/>
          <w:i w:val="0"/>
        </w:rPr>
        <w:br/>
      </w:r>
      <w:r>
        <w:rPr>
          <w:b w:val="0"/>
          <w:i w:val="0"/>
        </w:rPr>
        <w:t>01/01/2016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11/2013/QĐ-UBND ngày 15/05/2013</w:t>
      </w:r>
      <w:r>
        <w:rPr>
          <w:b w:val="0"/>
          <w:i w:val="0"/>
        </w:rPr>
        <w:br/>
      </w:r>
      <w:r>
        <w:rPr>
          <w:b w:val="0"/>
          <w:i w:val="0"/>
        </w:rPr>
        <w:br/>
      </w:r>
      <w:r>
        <w:rPr>
          <w:b w:val="0"/>
          <w:i w:val="0"/>
        </w:rPr>
        <w:t>Về việc sửa đổi điểm a khoản 2 Điều 3 bản Quy định về chức năng, nhiệm vụ, quyền hạn và cơ cấu tổ chức của Sở Nội vụ tỉnh Lào Cai ban hành kèm theo Quyết định số 07/2012/QĐ-UBND ngày 20/3/2012 của UBND tỉnh Lào Cai</w:t>
      </w:r>
      <w:r>
        <w:rPr>
          <w:b w:val="0"/>
          <w:i w:val="0"/>
        </w:rPr>
        <w:br/>
      </w:r>
      <w:r>
        <w:rPr>
          <w:b w:val="0"/>
          <w:i w:val="0"/>
        </w:rPr>
        <w:br/>
      </w:r>
      <w:r>
        <w:rPr>
          <w:b w:val="0"/>
          <w:i w:val="0"/>
        </w:rPr>
        <w:t>Quyết định số 20/2015/QĐ-UBND ngày 14/5/2015 của Ủy ban nhân dân tỉnh Lào Cai bãi bỏ</w:t>
      </w:r>
      <w:r>
        <w:rPr>
          <w:b w:val="0"/>
          <w:i w:val="0"/>
        </w:rPr>
        <w:br/>
      </w:r>
      <w:r>
        <w:rPr>
          <w:b w:val="0"/>
          <w:i w:val="0"/>
        </w:rPr>
        <w:t xml:space="preserve"> </w:t>
      </w:r>
      <w:r>
        <w:rPr>
          <w:b w:val="0"/>
          <w:i w:val="0"/>
        </w:rPr>
        <w:br/>
      </w:r>
      <w:r>
        <w:rPr>
          <w:b w:val="0"/>
          <w:i w:val="0"/>
        </w:rPr>
        <w:br/>
      </w:r>
      <w:r>
        <w:rPr>
          <w:b w:val="0"/>
          <w:i w:val="0"/>
        </w:rPr>
        <w:t>24/5/2015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18/2013/QĐ-UBND ngày 19/6/2013</w:t>
      </w:r>
      <w:r>
        <w:rPr>
          <w:b w:val="0"/>
          <w:i w:val="0"/>
        </w:rPr>
        <w:br/>
      </w:r>
      <w:r>
        <w:rPr>
          <w:b w:val="0"/>
          <w:i w:val="0"/>
        </w:rPr>
        <w:br/>
      </w:r>
      <w:r>
        <w:rPr>
          <w:b w:val="0"/>
          <w:i w:val="0"/>
        </w:rPr>
        <w:t>Về việc bãi bỏ và sửa đổi, bổ sung một số điều bản Quy định vị trí, chức năng, nhiệm vụ, quyền hạn và tổ chức bộ máy của Văn phòng UBND tỉnh Lào Cai ban hành kèm theo Quyết định số 09/2011/QĐ-UBND ngày 17/3/2011 của UBND tỉnh Lào Cai</w:t>
      </w:r>
      <w:r>
        <w:rPr>
          <w:b w:val="0"/>
          <w:i w:val="0"/>
        </w:rPr>
        <w:br/>
      </w:r>
      <w:r>
        <w:rPr>
          <w:b w:val="0"/>
          <w:i w:val="0"/>
        </w:rPr>
        <w:br/>
      </w:r>
      <w:r>
        <w:rPr>
          <w:b w:val="0"/>
          <w:i w:val="0"/>
        </w:rPr>
        <w:t>Quyết định số 55/2015/QĐ-UBND ngày 08/12/2015 của UBND tỉnh Lào Cai thay thế</w:t>
      </w:r>
      <w:r>
        <w:rPr>
          <w:b w:val="0"/>
          <w:i w:val="0"/>
        </w:rPr>
        <w:br/>
      </w:r>
      <w:r>
        <w:rPr>
          <w:b w:val="0"/>
          <w:i w:val="0"/>
        </w:rPr>
        <w:br/>
      </w:r>
      <w:r>
        <w:rPr>
          <w:b w:val="0"/>
          <w:i w:val="0"/>
        </w:rPr>
        <w:t>18/12/2015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46/2013/QĐ-UBND ngày 30/10/2013</w:t>
      </w:r>
      <w:r>
        <w:rPr>
          <w:b w:val="0"/>
          <w:i w:val="0"/>
        </w:rPr>
        <w:br/>
      </w:r>
      <w:r>
        <w:rPr>
          <w:b w:val="0"/>
          <w:i w:val="0"/>
        </w:rPr>
        <w:br/>
      </w:r>
      <w:r>
        <w:rPr>
          <w:b w:val="0"/>
          <w:i w:val="0"/>
        </w:rPr>
        <w:t>Về việc sửa đổi Khoản 2 Điều 3 bản Quy định vị trí, chức năng, nhiệm vụ, quyền hạn và tổ chức bộ máy của Sở Nông nghiệp và PTNT tỉnh Lào Cai ban hành kèm theo Quyết định số 04/2009/QĐ-UBND ngày 20/2/2009 của UBND tỉnh Lào Cai</w:t>
      </w:r>
      <w:r>
        <w:rPr>
          <w:b w:val="0"/>
          <w:i w:val="0"/>
        </w:rPr>
        <w:br/>
      </w:r>
      <w:r>
        <w:rPr>
          <w:b w:val="0"/>
          <w:i w:val="0"/>
        </w:rPr>
        <w:br/>
      </w:r>
      <w:r>
        <w:rPr>
          <w:b w:val="0"/>
          <w:i w:val="0"/>
        </w:rPr>
        <w:t>Quyết định số 41/2015/QĐ-UBND ngày 01/9/2015 của UBND tỉnh Lào Cai bãi bỏ</w:t>
      </w:r>
      <w:r>
        <w:rPr>
          <w:b w:val="0"/>
          <w:i w:val="0"/>
        </w:rPr>
        <w:br/>
      </w:r>
      <w:r>
        <w:rPr>
          <w:b w:val="0"/>
          <w:i w:val="0"/>
        </w:rPr>
        <w:br/>
      </w:r>
      <w:r>
        <w:rPr>
          <w:b w:val="0"/>
          <w:i w:val="0"/>
        </w:rPr>
        <w:t>11/9/2015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51/2013/QĐ-UBND ngày 20/12/2013</w:t>
      </w:r>
      <w:r>
        <w:rPr>
          <w:b w:val="0"/>
          <w:i w:val="0"/>
        </w:rPr>
        <w:br/>
      </w:r>
      <w:r>
        <w:rPr>
          <w:b w:val="0"/>
          <w:i w:val="0"/>
        </w:rPr>
        <w:br/>
      </w:r>
      <w:r>
        <w:rPr>
          <w:b w:val="0"/>
          <w:i w:val="0"/>
        </w:rPr>
        <w:t>Ban hành quy định về thu hút và hỗ trợ đào tạo nguồn nhân lực tỉnh Lào Cai</w:t>
      </w:r>
      <w:r>
        <w:rPr>
          <w:b w:val="0"/>
          <w:i w:val="0"/>
        </w:rPr>
        <w:br/>
      </w:r>
      <w:r>
        <w:rPr>
          <w:b w:val="0"/>
          <w:i w:val="0"/>
        </w:rPr>
        <w:br/>
      </w:r>
      <w:r>
        <w:rPr>
          <w:b w:val="0"/>
          <w:i w:val="0"/>
        </w:rPr>
        <w:t>Quyết định số 90/2016/QĐ-UBND ngày 07/9/2016 của Ủy ban nhân dân tỉnh thay thế</w:t>
      </w:r>
      <w:r>
        <w:rPr>
          <w:b w:val="0"/>
          <w:i w:val="0"/>
        </w:rPr>
        <w:br/>
      </w:r>
      <w:r>
        <w:rPr>
          <w:b w:val="0"/>
          <w:i w:val="0"/>
        </w:rPr>
        <w:t xml:space="preserve"> </w:t>
      </w:r>
      <w:r>
        <w:rPr>
          <w:b w:val="0"/>
          <w:i w:val="0"/>
        </w:rPr>
        <w:br/>
      </w:r>
      <w:r>
        <w:rPr>
          <w:b w:val="0"/>
          <w:i w:val="0"/>
        </w:rPr>
        <w:br/>
      </w:r>
      <w:r>
        <w:rPr>
          <w:b w:val="0"/>
          <w:i w:val="0"/>
        </w:rPr>
        <w:t>18/9/2016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51/2013/QĐ-UBND ngày 20/12/2013</w:t>
      </w:r>
      <w:r>
        <w:rPr>
          <w:b w:val="0"/>
          <w:i w:val="0"/>
        </w:rPr>
        <w:br/>
      </w:r>
      <w:r>
        <w:rPr>
          <w:b w:val="0"/>
          <w:i w:val="0"/>
        </w:rPr>
        <w:br/>
      </w:r>
      <w:r>
        <w:rPr>
          <w:b w:val="0"/>
          <w:i w:val="0"/>
        </w:rPr>
        <w:t>Ban hành quy địnhvề mức thưởng cho các tập thể, cá nhân lập thành tích cao tại các cuộc thi quốc gia, khu vực, châu lục và thế giới trong các lĩnh vực giáo dục và đào tạo; thể dục, thể thao; khoa học công nghệ và kỹ thuật; văn học – nghệ thuật</w:t>
      </w:r>
      <w:r>
        <w:rPr>
          <w:b w:val="0"/>
          <w:i w:val="0"/>
        </w:rPr>
        <w:br/>
      </w:r>
      <w:r>
        <w:rPr>
          <w:b w:val="0"/>
          <w:i w:val="0"/>
        </w:rPr>
        <w:br/>
      </w:r>
      <w:r>
        <w:rPr>
          <w:b w:val="0"/>
          <w:i w:val="0"/>
        </w:rPr>
        <w:t>Quyết định số 97/2016/QĐ-UBND ngày 19/9/2016 của Ủy ban nhân dân tỉnh thay thế</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t>01/10/2016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09/2014/QĐ-UBND ngày 17/4/2014</w:t>
      </w:r>
      <w:r>
        <w:rPr>
          <w:b w:val="0"/>
          <w:i w:val="0"/>
        </w:rPr>
        <w:br/>
      </w:r>
      <w:r>
        <w:rPr>
          <w:b w:val="0"/>
          <w:i w:val="0"/>
        </w:rPr>
        <w:br/>
      </w:r>
      <w:r>
        <w:rPr>
          <w:b w:val="0"/>
          <w:i w:val="0"/>
        </w:rPr>
        <w:t>Ban hành Quy định vị trí, chức năng, nhiệm vụ, quyền hạn và cơ cấu tổ chức bộ máy của Ban Quản lý Khu kinh tế cửa khẩu tỉnh Lào Cai</w:t>
      </w:r>
      <w:r>
        <w:rPr>
          <w:b w:val="0"/>
          <w:i w:val="0"/>
        </w:rPr>
        <w:br/>
      </w:r>
      <w:r>
        <w:rPr>
          <w:b w:val="0"/>
          <w:i w:val="0"/>
        </w:rPr>
        <w:br/>
      </w:r>
      <w:r>
        <w:rPr>
          <w:b w:val="0"/>
          <w:i w:val="0"/>
        </w:rPr>
        <w:t>Quyết định số 67/2016/QĐ-UBND ngày 19/8/2016 của Ủy ban nhân dân tỉnh Lào Cai thay thế</w:t>
      </w:r>
      <w:r>
        <w:rPr>
          <w:b w:val="0"/>
          <w:i w:val="0"/>
        </w:rPr>
        <w:br/>
      </w:r>
      <w:r>
        <w:rPr>
          <w:b w:val="0"/>
          <w:i w:val="0"/>
        </w:rPr>
        <w:br/>
      </w:r>
      <w:r>
        <w:rPr>
          <w:b w:val="0"/>
          <w:i w:val="0"/>
        </w:rPr>
        <w:t>01/9/2016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12/2014/QĐ-UBND ngày 09/5/2014</w:t>
      </w:r>
      <w:r>
        <w:rPr>
          <w:b w:val="0"/>
          <w:i w:val="0"/>
        </w:rPr>
        <w:br/>
      </w:r>
      <w:r>
        <w:rPr>
          <w:b w:val="0"/>
          <w:i w:val="0"/>
        </w:rPr>
        <w:br/>
      </w:r>
      <w:r>
        <w:rPr>
          <w:b w:val="0"/>
          <w:i w:val="0"/>
        </w:rPr>
        <w:t>Sửa đổi, bổ sung Điều 7 và Điều 8 của bản Quy định ban hành kèm theo Quyết định số 45/2011/QĐ-UBND ngày 23/11/2011 của UBND tỉnh về phong trào thi đua “thu, nộp ngân sách Nhà nước” trên địa bàn tỉnh Lào Cai giai đoạn 2011-2015</w:t>
      </w:r>
      <w:r>
        <w:rPr>
          <w:b w:val="0"/>
          <w:i w:val="0"/>
        </w:rPr>
        <w:br/>
      </w:r>
      <w:r>
        <w:rPr>
          <w:b w:val="0"/>
          <w:i w:val="0"/>
        </w:rPr>
        <w:br/>
      </w:r>
      <w:r>
        <w:rPr>
          <w:b w:val="0"/>
          <w:i w:val="0"/>
        </w:rPr>
        <w:t>Hết hiệu lực theo thời gian quy định trong văn bản</w:t>
      </w:r>
      <w:r>
        <w:rPr>
          <w:b w:val="0"/>
          <w:i w:val="0"/>
        </w:rPr>
        <w:br/>
      </w:r>
      <w:r>
        <w:rPr>
          <w:b w:val="0"/>
          <w:i w:val="0"/>
        </w:rPr>
        <w:br/>
      </w:r>
      <w:r>
        <w:rPr>
          <w:b w:val="0"/>
          <w:i w:val="0"/>
        </w:rPr>
        <w:t>01/01/2016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13/2014/QĐ-UBND ngày 09/5/2014</w:t>
      </w:r>
      <w:r>
        <w:rPr>
          <w:b w:val="0"/>
          <w:i w:val="0"/>
        </w:rPr>
        <w:br/>
      </w:r>
      <w:r>
        <w:rPr>
          <w:b w:val="0"/>
          <w:i w:val="0"/>
        </w:rPr>
        <w:br/>
      </w:r>
      <w:r>
        <w:rPr>
          <w:b w:val="0"/>
          <w:i w:val="0"/>
        </w:rPr>
        <w:t>Sửa đổi, bổ sung Điều 5 của bản Quy định ban hành kèm theo Quyết định số 27/2011/QĐ-UBND ngày 10/10/2011 của UBND tỉnh về phong trào thi đua “Toàn dân bảo vệ an ninh Tổ quốc” trên địa bàn tỉnh Lào Cai giai đoạn 2011 – 2015</w:t>
      </w:r>
      <w:r>
        <w:rPr>
          <w:b w:val="0"/>
          <w:i w:val="0"/>
        </w:rPr>
        <w:br/>
      </w:r>
      <w:r>
        <w:rPr>
          <w:b w:val="0"/>
          <w:i w:val="0"/>
        </w:rPr>
        <w:br/>
      </w:r>
      <w:r>
        <w:rPr>
          <w:b w:val="0"/>
          <w:i w:val="0"/>
        </w:rPr>
        <w:t>Hết hiệu lực theo thời gian quy định trong văn bản</w:t>
      </w:r>
      <w:r>
        <w:rPr>
          <w:b w:val="0"/>
          <w:i w:val="0"/>
        </w:rPr>
        <w:br/>
      </w:r>
      <w:r>
        <w:rPr>
          <w:b w:val="0"/>
          <w:i w:val="0"/>
        </w:rPr>
        <w:br/>
      </w:r>
      <w:r>
        <w:rPr>
          <w:b w:val="0"/>
          <w:i w:val="0"/>
        </w:rPr>
        <w:t>01/01/2016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17/2014/QĐ-UBND ngày 04/6/2014</w:t>
      </w:r>
      <w:r>
        <w:rPr>
          <w:b w:val="0"/>
          <w:i w:val="0"/>
        </w:rPr>
        <w:br/>
      </w:r>
      <w:r>
        <w:rPr>
          <w:b w:val="0"/>
          <w:i w:val="0"/>
        </w:rPr>
        <w:br/>
      </w:r>
      <w:r>
        <w:rPr>
          <w:b w:val="0"/>
          <w:i w:val="0"/>
        </w:rPr>
        <w:t>Ban hành Quy chế phối hợp công tác giữa UBND tỉnh Lào Cai với Đoàn thanh niên Cộng sản Hồ Chí Minh tỉnh Lào Cai</w:t>
      </w:r>
      <w:r>
        <w:rPr>
          <w:b w:val="0"/>
          <w:i w:val="0"/>
        </w:rPr>
        <w:br/>
      </w:r>
      <w:r>
        <w:rPr>
          <w:b w:val="0"/>
          <w:i w:val="0"/>
        </w:rPr>
        <w:br/>
      </w:r>
      <w:r>
        <w:rPr>
          <w:b w:val="0"/>
          <w:i w:val="0"/>
        </w:rPr>
        <w:t>Quyết định số 30/2018/QĐ-UBND ngày 22/10/2018 của UBND tỉnh bãi bỏ</w:t>
      </w:r>
      <w:r>
        <w:rPr>
          <w:b w:val="0"/>
          <w:i w:val="0"/>
        </w:rPr>
        <w:br/>
      </w:r>
      <w:r>
        <w:rPr>
          <w:b w:val="0"/>
          <w:i w:val="0"/>
        </w:rPr>
        <w:br/>
      </w:r>
      <w:r>
        <w:rPr>
          <w:b w:val="0"/>
          <w:i w:val="0"/>
        </w:rPr>
        <w:t>05/11/2018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20/2014/QĐ-UBND ngày 30/6/2014</w:t>
      </w:r>
      <w:r>
        <w:rPr>
          <w:b w:val="0"/>
          <w:i w:val="0"/>
        </w:rPr>
        <w:br/>
      </w:r>
      <w:r>
        <w:rPr>
          <w:b w:val="0"/>
          <w:i w:val="0"/>
        </w:rPr>
        <w:br/>
      </w:r>
      <w:r>
        <w:rPr>
          <w:b w:val="0"/>
          <w:i w:val="0"/>
        </w:rPr>
        <w:t>Sửa đổi khoản 2 Điều 3 bản Quy định về vị trí, chức năng, nhiệm vụ, quyền hạn và tổ chức bộ máy của Thanh tra tỉnh Lào Cai ban hành kèm theo Quyết định số 24/2009/QĐ-UBND ngày 04/9/2009 của UBND tỉnh Lào Cai</w:t>
      </w:r>
      <w:r>
        <w:rPr>
          <w:b w:val="0"/>
          <w:i w:val="0"/>
        </w:rPr>
        <w:br/>
      </w:r>
      <w:r>
        <w:rPr>
          <w:b w:val="0"/>
          <w:i w:val="0"/>
        </w:rPr>
        <w:br/>
      </w:r>
      <w:r>
        <w:rPr>
          <w:b w:val="0"/>
          <w:i w:val="0"/>
        </w:rPr>
        <w:t>Quyết định số 08/2015/QĐ-UBND ngày 25/2/2015 của UBND tỉnh Lào Cai bãi bỏ</w:t>
      </w:r>
      <w:r>
        <w:rPr>
          <w:b w:val="0"/>
          <w:i w:val="0"/>
        </w:rPr>
        <w:br/>
      </w:r>
      <w:r>
        <w:rPr>
          <w:b w:val="0"/>
          <w:i w:val="0"/>
        </w:rPr>
        <w:br/>
      </w:r>
      <w:r>
        <w:rPr>
          <w:b w:val="0"/>
          <w:i w:val="0"/>
        </w:rPr>
        <w:t>07/03/2015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24/2014/QĐ-UBND ngày 31/7/2014</w:t>
      </w:r>
      <w:r>
        <w:rPr>
          <w:b w:val="0"/>
          <w:i w:val="0"/>
        </w:rPr>
        <w:br/>
      </w:r>
      <w:r>
        <w:rPr>
          <w:b w:val="0"/>
          <w:i w:val="0"/>
        </w:rPr>
        <w:br/>
      </w:r>
      <w:r>
        <w:rPr>
          <w:b w:val="0"/>
          <w:i w:val="0"/>
        </w:rPr>
        <w:t>Ban hành Quy định vị trí, chức năng, nhiệm vụ, quyền hạn và tổ chức bộ máy của Sở Ngoại vụ tỉnh Lào Cai</w:t>
      </w:r>
      <w:r>
        <w:rPr>
          <w:b w:val="0"/>
          <w:i w:val="0"/>
        </w:rPr>
        <w:br/>
      </w:r>
      <w:r>
        <w:rPr>
          <w:b w:val="0"/>
          <w:i w:val="0"/>
        </w:rPr>
        <w:br/>
      </w:r>
      <w:r>
        <w:rPr>
          <w:b w:val="0"/>
          <w:i w:val="0"/>
        </w:rPr>
        <w:t>Quyết định số 150/2016/QĐ-UBND ngày 30/12/2016 của UBND tỉnh Lào Cai  thay thế</w:t>
      </w:r>
      <w:r>
        <w:rPr>
          <w:b w:val="0"/>
          <w:i w:val="0"/>
        </w:rPr>
        <w:br/>
      </w:r>
      <w:r>
        <w:rPr>
          <w:b w:val="0"/>
          <w:i w:val="0"/>
        </w:rPr>
        <w:br/>
      </w:r>
      <w:r>
        <w:rPr>
          <w:b w:val="0"/>
          <w:i w:val="0"/>
        </w:rPr>
        <w:t>09/01/2017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27/2014/QĐ-UBND ngày 11/8/2014</w:t>
      </w:r>
      <w:r>
        <w:rPr>
          <w:b w:val="0"/>
          <w:i w:val="0"/>
        </w:rPr>
        <w:br/>
      </w:r>
      <w:r>
        <w:rPr>
          <w:b w:val="0"/>
          <w:i w:val="0"/>
        </w:rPr>
        <w:br/>
      </w:r>
      <w:r>
        <w:rPr>
          <w:b w:val="0"/>
          <w:i w:val="0"/>
        </w:rPr>
        <w:t>Ban hành Quy định về ưu tiên tuyển dụng người dân tộc thiểu số vào các cơ quan Đảng, cơ quan Nhà nước, Ủy ban Mặt trận Tổ quốc, Đoàn thể trên địa bàn tỉnh Lào Cai giai đoạn 2014-2016</w:t>
      </w:r>
      <w:r>
        <w:rPr>
          <w:b w:val="0"/>
          <w:i w:val="0"/>
        </w:rPr>
        <w:br/>
      </w:r>
      <w:r>
        <w:rPr>
          <w:b w:val="0"/>
          <w:i w:val="0"/>
        </w:rPr>
        <w:br/>
      </w:r>
      <w:r>
        <w:rPr>
          <w:b w:val="0"/>
          <w:i w:val="0"/>
        </w:rPr>
        <w:t>Hết hiệu lực theo thời gian quy định trong văn bản</w:t>
      </w:r>
      <w:r>
        <w:rPr>
          <w:b w:val="0"/>
          <w:i w:val="0"/>
        </w:rPr>
        <w:br/>
      </w:r>
      <w:r>
        <w:rPr>
          <w:b w:val="0"/>
          <w:i w:val="0"/>
        </w:rPr>
        <w:br/>
      </w:r>
      <w:r>
        <w:rPr>
          <w:b w:val="0"/>
          <w:i w:val="0"/>
        </w:rPr>
        <w:t>01/01/2017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84/2014/QĐ-UBND ngày 12/12/2014</w:t>
      </w:r>
      <w:r>
        <w:rPr>
          <w:b w:val="0"/>
          <w:i w:val="0"/>
        </w:rPr>
        <w:br/>
      </w:r>
      <w:r>
        <w:rPr>
          <w:b w:val="0"/>
          <w:i w:val="0"/>
        </w:rPr>
        <w:br/>
      </w:r>
      <w:r>
        <w:rPr>
          <w:b w:val="0"/>
          <w:i w:val="0"/>
        </w:rPr>
        <w:t>Ban hành Quy định về công tác thi đua, khen thưởng trên địa bàn tỉnh Lào Cai</w:t>
      </w:r>
      <w:r>
        <w:rPr>
          <w:b w:val="0"/>
          <w:i w:val="0"/>
        </w:rPr>
        <w:br/>
      </w:r>
      <w:r>
        <w:rPr>
          <w:b w:val="0"/>
          <w:i w:val="0"/>
        </w:rPr>
        <w:br/>
      </w:r>
      <w:r>
        <w:rPr>
          <w:b w:val="0"/>
          <w:i w:val="0"/>
        </w:rPr>
        <w:t>Quyết định số 50/2017/QĐ-UBND ngày 29/12/2017 của UBND tỉnh Lào Cai thay thế</w:t>
      </w:r>
      <w:r>
        <w:rPr>
          <w:b w:val="0"/>
          <w:i w:val="0"/>
        </w:rPr>
        <w:br/>
      </w:r>
      <w:r>
        <w:rPr>
          <w:b w:val="0"/>
          <w:i w:val="0"/>
        </w:rPr>
        <w:br/>
      </w:r>
      <w:r>
        <w:rPr>
          <w:b w:val="0"/>
          <w:i w:val="0"/>
        </w:rPr>
        <w:t>15/01/2018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38/2015/QĐ-UBND ngày 21/8/2015</w:t>
      </w:r>
      <w:r>
        <w:rPr>
          <w:b w:val="0"/>
          <w:i w:val="0"/>
        </w:rPr>
        <w:br/>
      </w:r>
      <w:r>
        <w:rPr>
          <w:b w:val="0"/>
          <w:i w:val="0"/>
        </w:rPr>
        <w:br/>
      </w:r>
      <w:r>
        <w:rPr>
          <w:b w:val="0"/>
          <w:i w:val="0"/>
        </w:rPr>
        <w:t>Sửa đổi, bổ sung một số điều của Bản quy định về việc đánh giá công chức tỉnh Lào Cai ban hành kèm theo Quyết định số 62/2012/QĐ-UBND ngày 28/12/2012 của Ủy ban nhân dân tỉnh Lào Cai</w:t>
      </w:r>
      <w:r>
        <w:rPr>
          <w:b w:val="0"/>
          <w:i w:val="0"/>
        </w:rPr>
        <w:br/>
      </w:r>
      <w:r>
        <w:rPr>
          <w:b w:val="0"/>
          <w:i w:val="0"/>
        </w:rPr>
        <w:br/>
      </w:r>
      <w:r>
        <w:rPr>
          <w:b w:val="0"/>
          <w:i w:val="0"/>
        </w:rPr>
        <w:t>Quyết định số 35/2018/QĐ-UBND ngày 09/11/2018 của Uỷ ban nhân dân tỉnh Lào Cai thay thế</w:t>
      </w:r>
      <w:r>
        <w:rPr>
          <w:b w:val="0"/>
          <w:i w:val="0"/>
        </w:rPr>
        <w:br/>
      </w:r>
      <w:r>
        <w:rPr>
          <w:b w:val="0"/>
          <w:i w:val="0"/>
        </w:rPr>
        <w:br/>
      </w:r>
      <w:r>
        <w:rPr>
          <w:b w:val="0"/>
          <w:i w:val="0"/>
        </w:rPr>
        <w:t>20/11/2018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72/2015/QĐ-UBND ngày 31/12/2015</w:t>
      </w:r>
      <w:r>
        <w:rPr>
          <w:b w:val="0"/>
          <w:i w:val="0"/>
        </w:rPr>
        <w:br/>
      </w:r>
      <w:r>
        <w:rPr>
          <w:b w:val="0"/>
          <w:i w:val="0"/>
        </w:rPr>
        <w:br/>
      </w:r>
      <w:r>
        <w:rPr>
          <w:b w:val="0"/>
          <w:i w:val="0"/>
        </w:rPr>
        <w:t>Ban hành Quy định về tiêu chuẩn, điều kiện, thủ tục bổ nhiệm, bổ nhiệm lại, bố trí, miễn nhiệm, thay thế và xếp phụ cấp trách nhiệm công việc kế toán trưởng, phụ trách kế toán trong các đơn vị kế toán thuộc lĩnh vực kế toán Nhà nước trên địa bàn tỉnh Lào Cai</w:t>
      </w:r>
      <w:r>
        <w:rPr>
          <w:b w:val="0"/>
          <w:i w:val="0"/>
        </w:rPr>
        <w:br/>
      </w:r>
      <w:r>
        <w:rPr>
          <w:b w:val="0"/>
          <w:i w:val="0"/>
        </w:rPr>
        <w:br/>
      </w:r>
      <w:r>
        <w:rPr>
          <w:b w:val="0"/>
          <w:i w:val="0"/>
        </w:rPr>
        <w:t>Quyết định số 21/2018/QĐ-UBND ngày 24/8/2018 của UBND tỉnh Lào Cai bãi bỏ</w:t>
      </w:r>
      <w:r>
        <w:rPr>
          <w:b w:val="0"/>
          <w:i w:val="0"/>
        </w:rPr>
        <w:br/>
      </w:r>
      <w:r>
        <w:rPr>
          <w:b w:val="0"/>
          <w:i w:val="0"/>
        </w:rPr>
        <w:br/>
      </w:r>
      <w:r>
        <w:rPr>
          <w:b w:val="0"/>
          <w:i w:val="0"/>
        </w:rPr>
        <w:t>05/9/2018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32/2016/QĐ-UBND ngày 27/5/2016</w:t>
      </w:r>
      <w:r>
        <w:rPr>
          <w:b w:val="0"/>
          <w:i w:val="0"/>
        </w:rPr>
        <w:br/>
      </w:r>
      <w:r>
        <w:rPr>
          <w:b w:val="0"/>
          <w:i w:val="0"/>
        </w:rPr>
        <w:br/>
      </w:r>
      <w:r>
        <w:rPr>
          <w:b w:val="0"/>
          <w:i w:val="0"/>
        </w:rPr>
        <w:t>Ban hành Quy định vị trí, chức năng, nhiệm vụ, quyền hạn  và cơ cấu tổ chức của Sở Xây dựng tỉnh Lào Cai</w:t>
      </w:r>
      <w:r>
        <w:rPr>
          <w:b w:val="0"/>
          <w:i w:val="0"/>
        </w:rPr>
        <w:br/>
      </w:r>
      <w:r>
        <w:rPr>
          <w:b w:val="0"/>
          <w:i w:val="0"/>
        </w:rPr>
        <w:br/>
      </w:r>
      <w:r>
        <w:rPr>
          <w:b w:val="0"/>
          <w:i w:val="0"/>
        </w:rPr>
        <w:t>Quyết định số 17/2018/QĐ-UBND ngày 06/7/2018 của UBND tỉnh Lào Cai bãi bỏ</w:t>
      </w:r>
      <w:r>
        <w:rPr>
          <w:b w:val="0"/>
          <w:i w:val="0"/>
        </w:rPr>
        <w:br/>
      </w:r>
      <w:r>
        <w:rPr>
          <w:b w:val="0"/>
          <w:i w:val="0"/>
        </w:rPr>
        <w:br/>
      </w:r>
      <w:r>
        <w:rPr>
          <w:b w:val="0"/>
          <w:i w:val="0"/>
        </w:rPr>
        <w:t>15/7/2018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70/2016/QĐ-UBND ngày 19/8/2016</w:t>
      </w:r>
      <w:r>
        <w:rPr>
          <w:b w:val="0"/>
          <w:i w:val="0"/>
        </w:rPr>
        <w:br/>
      </w:r>
      <w:r>
        <w:rPr>
          <w:b w:val="0"/>
          <w:i w:val="0"/>
        </w:rPr>
        <w:br/>
      </w:r>
      <w:r>
        <w:rPr>
          <w:b w:val="0"/>
          <w:i w:val="0"/>
        </w:rPr>
        <w:t>Ban hành quy định vị trí, chức năng, nhiệm vụ, quyền hạn và cơ cấu tổ chức của Sở Giao thông Vận tải tỉnh Lào Cai</w:t>
      </w:r>
      <w:r>
        <w:rPr>
          <w:b w:val="0"/>
          <w:i w:val="0"/>
        </w:rPr>
        <w:br/>
      </w:r>
      <w:r>
        <w:rPr>
          <w:b w:val="0"/>
          <w:i w:val="0"/>
        </w:rPr>
        <w:br/>
      </w:r>
      <w:r>
        <w:rPr>
          <w:b w:val="0"/>
          <w:i w:val="0"/>
        </w:rPr>
        <w:t>Quyết định số 17/2018/QĐ-UBND ngày 06/7/2018 của UBND tỉnh Lào Cai bãi bỏ</w:t>
      </w:r>
      <w:r>
        <w:rPr>
          <w:b w:val="0"/>
          <w:i w:val="0"/>
        </w:rPr>
        <w:br/>
      </w:r>
      <w:r>
        <w:rPr>
          <w:b w:val="0"/>
          <w:i w:val="0"/>
        </w:rPr>
        <w:br/>
      </w:r>
      <w:r>
        <w:rPr>
          <w:b w:val="0"/>
          <w:i w:val="0"/>
        </w:rPr>
        <w:t>15/7/2018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136/2016/QĐ-UBND ngày 20/12/2016</w:t>
      </w:r>
      <w:r>
        <w:rPr>
          <w:b w:val="0"/>
          <w:i w:val="0"/>
        </w:rPr>
        <w:br/>
      </w:r>
      <w:r>
        <w:rPr>
          <w:b w:val="0"/>
          <w:i w:val="0"/>
        </w:rPr>
        <w:br/>
      </w:r>
      <w:r>
        <w:rPr>
          <w:b w:val="0"/>
          <w:i w:val="0"/>
        </w:rPr>
        <w:t>Sửa đổi, bổ sung một số Điều của bản Quy định vị trí, chức năng, nhiệm vụ, quyền hạn và cơ cấu tổ chức của Sở Tư pháp tỉnh Lào Cai ban hành kèm theo Quyết định số 26/2015/QĐ-UBND ngày 19/6/2015 của UBND tỉnh Lào Cai</w:t>
      </w:r>
      <w:r>
        <w:rPr>
          <w:b w:val="0"/>
          <w:i w:val="0"/>
        </w:rPr>
        <w:br/>
      </w:r>
      <w:r>
        <w:rPr>
          <w:b w:val="0"/>
          <w:i w:val="0"/>
        </w:rPr>
        <w:br/>
      </w:r>
      <w:r>
        <w:rPr>
          <w:b w:val="0"/>
          <w:i w:val="0"/>
        </w:rPr>
        <w:t>Quyết định số 39/2017/QĐ-UBND ngày 25/12/2017 của UBND tỉnh Lào Cai bãi bỏ</w:t>
      </w:r>
      <w:r>
        <w:rPr>
          <w:b w:val="0"/>
          <w:i w:val="0"/>
        </w:rPr>
        <w:br/>
      </w:r>
      <w:r>
        <w:rPr>
          <w:b w:val="0"/>
          <w:i w:val="0"/>
        </w:rPr>
        <w:br/>
      </w:r>
      <w:r>
        <w:rPr>
          <w:b w:val="0"/>
          <w:i w:val="0"/>
        </w:rPr>
        <w:t>05/01/2018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XII. LĨNH VỰC QUẢN LÝ NHÀ NƯỚC CỦA HỘI ĐỒNG NHÂN DÂN</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21/2004/NQ-HĐND ngày 26/07/2004</w:t>
      </w:r>
      <w:r>
        <w:rPr>
          <w:b w:val="0"/>
          <w:i w:val="0"/>
        </w:rPr>
        <w:br/>
      </w:r>
      <w:r>
        <w:rPr>
          <w:b w:val="0"/>
          <w:i w:val="0"/>
        </w:rPr>
        <w:br/>
      </w:r>
      <w:r>
        <w:rPr>
          <w:b w:val="0"/>
          <w:i w:val="0"/>
        </w:rPr>
        <w:t>Về việc ban hành quy chế hoạt động của Thường trực HĐND, các Ban của HĐND, Tổ đại biểu và đại biểu HĐND tỉnh</w:t>
      </w:r>
      <w:r>
        <w:rPr>
          <w:b w:val="0"/>
          <w:i w:val="0"/>
        </w:rPr>
        <w:br/>
      </w:r>
      <w:r>
        <w:rPr>
          <w:b w:val="0"/>
          <w:i w:val="0"/>
        </w:rPr>
        <w:br/>
      </w:r>
      <w:r>
        <w:rPr>
          <w:b w:val="0"/>
          <w:i w:val="0"/>
        </w:rPr>
        <w:t>Hết hiệu lực theo thời gian quy định trong văn bản</w:t>
      </w:r>
      <w:r>
        <w:rPr>
          <w:b w:val="0"/>
          <w:i w:val="0"/>
        </w:rPr>
        <w:br/>
      </w:r>
      <w:r>
        <w:rPr>
          <w:b w:val="0"/>
          <w:i w:val="0"/>
        </w:rPr>
        <w:t>Theo quy định tại Điều 1 Nghị quyết số 25/2008/NQ-QH12 ngày 14/11/2008 của Quốc hội về việc kéo dài nhiệm kỳ hoạt động 2004 - 2009 của Hội đồng nhân dân và Uỷ ban nhân dân các cấp</w:t>
      </w:r>
      <w:r>
        <w:rPr>
          <w:b w:val="0"/>
          <w:i w:val="0"/>
        </w:rPr>
        <w:br/>
      </w:r>
      <w:r>
        <w:rPr>
          <w:b w:val="0"/>
          <w:i w:val="0"/>
        </w:rPr>
        <w:br/>
      </w:r>
      <w:r>
        <w:rPr>
          <w:b w:val="0"/>
          <w:i w:val="0"/>
        </w:rPr>
        <w:t>22/6/2011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32/2012/NQ-HĐND ngày 14/12/2012</w:t>
      </w:r>
      <w:r>
        <w:rPr>
          <w:b w:val="0"/>
          <w:i w:val="0"/>
        </w:rPr>
        <w:br/>
      </w:r>
      <w:r>
        <w:rPr>
          <w:b w:val="0"/>
          <w:i w:val="0"/>
        </w:rPr>
        <w:br/>
      </w:r>
      <w:r>
        <w:rPr>
          <w:b w:val="0"/>
          <w:i w:val="0"/>
        </w:rPr>
        <w:t>Về một số chế độ chi tiêu đảm bảo hoạt động của Hội đồng nhân dân các cấp tỉnh Lào Cai</w:t>
      </w:r>
      <w:r>
        <w:rPr>
          <w:b w:val="0"/>
          <w:i w:val="0"/>
        </w:rPr>
        <w:br/>
      </w:r>
      <w:r>
        <w:rPr>
          <w:b w:val="0"/>
          <w:i w:val="0"/>
        </w:rPr>
        <w:br/>
      </w:r>
      <w:r>
        <w:rPr>
          <w:b w:val="0"/>
          <w:i w:val="0"/>
        </w:rPr>
        <w:t>Nghị quyết số 72/2016/NQ-HĐND ngày 18/7/2016 của HĐND tỉnh Lào Cai thay thế</w:t>
      </w:r>
      <w:r>
        <w:rPr>
          <w:b w:val="0"/>
          <w:i w:val="0"/>
        </w:rPr>
        <w:br/>
      </w:r>
      <w:r>
        <w:rPr>
          <w:b w:val="0"/>
          <w:i w:val="0"/>
        </w:rPr>
        <w:br/>
      </w:r>
      <w:r>
        <w:rPr>
          <w:b w:val="0"/>
          <w:i w:val="0"/>
        </w:rPr>
        <w:t>01/08/2016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XIII. LĨNH VỰC QUẢN LÝ NHÀ NƯỚC CỦA VĂN PHÒNG ỦY BAN NHÂN DÂN TỈNH</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29/2013/NQ-HĐND ngày 13/12/2013</w:t>
      </w:r>
      <w:r>
        <w:rPr>
          <w:b w:val="0"/>
          <w:i w:val="0"/>
        </w:rPr>
        <w:br/>
      </w:r>
      <w:r>
        <w:rPr>
          <w:b w:val="0"/>
          <w:i w:val="0"/>
        </w:rPr>
        <w:br/>
      </w:r>
      <w:r>
        <w:rPr>
          <w:b w:val="0"/>
          <w:i w:val="0"/>
        </w:rPr>
        <w:t>Về mức chi đảm bảo cho hoạt động kiểm soát thủ tục hành chính</w:t>
      </w:r>
      <w:r>
        <w:rPr>
          <w:b w:val="0"/>
          <w:i w:val="0"/>
        </w:rPr>
        <w:br/>
      </w:r>
      <w:r>
        <w:rPr>
          <w:b w:val="0"/>
          <w:i w:val="0"/>
        </w:rPr>
        <w:br/>
      </w:r>
      <w:r>
        <w:rPr>
          <w:b w:val="0"/>
          <w:i w:val="0"/>
        </w:rPr>
        <w:t>Nghị quyết số 40/2016/NQ-HĐND ngày 18/7/2016 của HĐND tỉnh Lào Cai thay thế</w:t>
      </w:r>
      <w:r>
        <w:rPr>
          <w:b w:val="0"/>
          <w:i w:val="0"/>
        </w:rPr>
        <w:br/>
      </w:r>
      <w:r>
        <w:rPr>
          <w:b w:val="0"/>
          <w:i w:val="0"/>
        </w:rPr>
        <w:br/>
      </w:r>
      <w:r>
        <w:rPr>
          <w:b w:val="0"/>
          <w:i w:val="0"/>
        </w:rPr>
        <w:t>01/8/2016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19/2011/QĐ-UBND ngày 03/08/2011</w:t>
      </w:r>
      <w:r>
        <w:rPr>
          <w:b w:val="0"/>
          <w:i w:val="0"/>
        </w:rPr>
        <w:br/>
      </w:r>
      <w:r>
        <w:rPr>
          <w:b w:val="0"/>
          <w:i w:val="0"/>
        </w:rPr>
        <w:br/>
      </w:r>
      <w:r>
        <w:rPr>
          <w:b w:val="0"/>
          <w:i w:val="0"/>
        </w:rPr>
        <w:t>Ban hành Quy chế phối hợp trong việc triển khai các hoạt động kiểm soát thủ tục hành chính trên địa bàn tỉnh Lào Cai</w:t>
      </w:r>
      <w:r>
        <w:rPr>
          <w:b w:val="0"/>
          <w:i w:val="0"/>
        </w:rPr>
        <w:br/>
      </w:r>
      <w:r>
        <w:rPr>
          <w:b w:val="0"/>
          <w:i w:val="0"/>
        </w:rPr>
        <w:br/>
      </w:r>
      <w:r>
        <w:rPr>
          <w:b w:val="0"/>
          <w:i w:val="0"/>
        </w:rPr>
        <w:t>Quyêt định số 85/2014/QĐ-UBND ngày 12/12/2014 của UBND tỉnh Lào Cai thay thế</w:t>
      </w:r>
      <w:r>
        <w:rPr>
          <w:b w:val="0"/>
          <w:i w:val="0"/>
        </w:rPr>
        <w:br/>
      </w:r>
      <w:r>
        <w:rPr>
          <w:b w:val="0"/>
          <w:i w:val="0"/>
        </w:rPr>
        <w:t xml:space="preserve"> </w:t>
      </w:r>
      <w:r>
        <w:rPr>
          <w:b w:val="0"/>
          <w:i w:val="0"/>
        </w:rPr>
        <w:br/>
      </w:r>
      <w:r>
        <w:rPr>
          <w:b w:val="0"/>
          <w:i w:val="0"/>
        </w:rPr>
        <w:br/>
      </w:r>
      <w:r>
        <w:rPr>
          <w:b w:val="0"/>
          <w:i w:val="0"/>
        </w:rPr>
        <w:t>22/12/2014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20/2011/QĐ-UBND ngày 10/08/2011</w:t>
      </w:r>
      <w:r>
        <w:rPr>
          <w:b w:val="0"/>
          <w:i w:val="0"/>
        </w:rPr>
        <w:br/>
      </w:r>
      <w:r>
        <w:rPr>
          <w:b w:val="0"/>
          <w:i w:val="0"/>
        </w:rPr>
        <w:br/>
      </w:r>
      <w:r>
        <w:rPr>
          <w:b w:val="0"/>
          <w:i w:val="0"/>
        </w:rPr>
        <w:t>Ban hành Quy định về hoạt động Công báo tỉnh Lào Cai</w:t>
      </w:r>
      <w:r>
        <w:rPr>
          <w:b w:val="0"/>
          <w:i w:val="0"/>
        </w:rPr>
        <w:br/>
      </w:r>
      <w:r>
        <w:rPr>
          <w:b w:val="0"/>
          <w:i w:val="0"/>
        </w:rPr>
        <w:br/>
      </w:r>
      <w:r>
        <w:rPr>
          <w:b w:val="0"/>
          <w:i w:val="0"/>
        </w:rPr>
        <w:t>Quyết định số 27/2017/QĐ-UBND ngày 22/8/2017 của UBND tỉnh Lào Cai bãi bỏ</w:t>
      </w:r>
      <w:r>
        <w:rPr>
          <w:b w:val="0"/>
          <w:i w:val="0"/>
        </w:rPr>
        <w:br/>
      </w:r>
      <w:r>
        <w:rPr>
          <w:b w:val="0"/>
          <w:i w:val="0"/>
        </w:rPr>
        <w:t xml:space="preserve"> </w:t>
      </w:r>
      <w:r>
        <w:rPr>
          <w:b w:val="0"/>
          <w:i w:val="0"/>
        </w:rPr>
        <w:br/>
      </w:r>
      <w:r>
        <w:rPr>
          <w:b w:val="0"/>
          <w:i w:val="0"/>
        </w:rPr>
        <w:br/>
      </w:r>
      <w:r>
        <w:rPr>
          <w:b w:val="0"/>
          <w:i w:val="0"/>
        </w:rPr>
        <w:t>01/9/2017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62/2011/QĐ-UBND ngày 30/12/2011</w:t>
      </w:r>
      <w:r>
        <w:rPr>
          <w:b w:val="0"/>
          <w:i w:val="0"/>
        </w:rPr>
        <w:br/>
      </w:r>
      <w:r>
        <w:rPr>
          <w:b w:val="0"/>
          <w:i w:val="0"/>
        </w:rPr>
        <w:br/>
      </w:r>
      <w:r>
        <w:rPr>
          <w:b w:val="0"/>
          <w:i w:val="0"/>
        </w:rPr>
        <w:t>Ban hành Quy chế làm việc của Ủy ban nhân dân tỉnh Lào Cai nhiệm kỳ 2011 – 2016</w:t>
      </w:r>
      <w:r>
        <w:rPr>
          <w:b w:val="0"/>
          <w:i w:val="0"/>
        </w:rPr>
        <w:br/>
      </w:r>
      <w:r>
        <w:rPr>
          <w:b w:val="0"/>
          <w:i w:val="0"/>
        </w:rPr>
        <w:br/>
      </w:r>
      <w:r>
        <w:rPr>
          <w:b w:val="0"/>
          <w:i w:val="0"/>
        </w:rPr>
        <w:t>Quyết định số 43/2016/QĐ-UBND ngày 29/7/2016 của Ủy ban nhân dân tỉnh Lào Cai thay thế</w:t>
      </w:r>
      <w:r>
        <w:rPr>
          <w:b w:val="0"/>
          <w:i w:val="0"/>
        </w:rPr>
        <w:br/>
      </w:r>
      <w:r>
        <w:rPr>
          <w:b w:val="0"/>
          <w:i w:val="0"/>
        </w:rPr>
        <w:t xml:space="preserve"> </w:t>
      </w:r>
      <w:r>
        <w:rPr>
          <w:b w:val="0"/>
          <w:i w:val="0"/>
        </w:rPr>
        <w:br/>
      </w:r>
      <w:r>
        <w:rPr>
          <w:b w:val="0"/>
          <w:i w:val="0"/>
        </w:rPr>
        <w:br/>
      </w:r>
      <w:r>
        <w:rPr>
          <w:b w:val="0"/>
          <w:i w:val="0"/>
        </w:rPr>
        <w:t>08/8/2016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53/2013/QĐ-UBND ngày 20/12/2013</w:t>
      </w:r>
      <w:r>
        <w:rPr>
          <w:b w:val="0"/>
          <w:i w:val="0"/>
        </w:rPr>
        <w:br/>
      </w:r>
      <w:r>
        <w:rPr>
          <w:b w:val="0"/>
          <w:i w:val="0"/>
        </w:rPr>
        <w:br/>
      </w:r>
      <w:r>
        <w:rPr>
          <w:b w:val="0"/>
          <w:i w:val="0"/>
        </w:rPr>
        <w:t>Ban hành Quy định việc lập dự toán, quản lý và sử dụng kinh phí thực hiện kiểm soát thủ tục hành chính đối với cơ quan hành chính các cấp thuộc tỉnh Lào Cai</w:t>
      </w:r>
      <w:r>
        <w:rPr>
          <w:b w:val="0"/>
          <w:i w:val="0"/>
        </w:rPr>
        <w:br/>
      </w:r>
      <w:r>
        <w:rPr>
          <w:b w:val="0"/>
          <w:i w:val="0"/>
        </w:rPr>
        <w:br/>
      </w:r>
      <w:r>
        <w:rPr>
          <w:b w:val="0"/>
          <w:i w:val="0"/>
        </w:rPr>
        <w:t>Quyết định số 51/2016/QĐ-UBND ngày 15/8/2016 của Ủy ban nhân dân tỉnh Lào Cai thay thế</w:t>
      </w:r>
      <w:r>
        <w:rPr>
          <w:b w:val="0"/>
          <w:i w:val="0"/>
        </w:rPr>
        <w:br/>
      </w:r>
      <w:r>
        <w:rPr>
          <w:b w:val="0"/>
          <w:i w:val="0"/>
        </w:rPr>
        <w:t xml:space="preserve"> </w:t>
      </w:r>
      <w:r>
        <w:rPr>
          <w:b w:val="0"/>
          <w:i w:val="0"/>
        </w:rPr>
        <w:br/>
      </w:r>
      <w:r>
        <w:rPr>
          <w:b w:val="0"/>
          <w:i w:val="0"/>
        </w:rPr>
        <w:br/>
      </w:r>
      <w:r>
        <w:rPr>
          <w:b w:val="0"/>
          <w:i w:val="0"/>
        </w:rPr>
        <w:t>01/9/2016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32/2015/QĐ-UBND ngày 16/7/2015</w:t>
      </w:r>
      <w:r>
        <w:rPr>
          <w:b w:val="0"/>
          <w:i w:val="0"/>
        </w:rPr>
        <w:br/>
      </w:r>
      <w:r>
        <w:rPr>
          <w:b w:val="0"/>
          <w:i w:val="0"/>
        </w:rPr>
        <w:br/>
      </w:r>
      <w:r>
        <w:rPr>
          <w:b w:val="0"/>
          <w:i w:val="0"/>
        </w:rPr>
        <w:t>Ban hành Quy định thực hiện cơ chế một cửa, cơ chế một cửa liên thông tại các cơ quan hành chính nhà nước trên địa bàn tỉnh Lào Cai</w:t>
      </w:r>
      <w:r>
        <w:rPr>
          <w:b w:val="0"/>
          <w:i w:val="0"/>
        </w:rPr>
        <w:br/>
      </w:r>
      <w:r>
        <w:rPr>
          <w:b w:val="0"/>
          <w:i w:val="0"/>
        </w:rPr>
        <w:br/>
      </w:r>
      <w:r>
        <w:rPr>
          <w:b w:val="0"/>
          <w:i w:val="0"/>
        </w:rPr>
        <w:t>Quyết định số 16/2018/QĐ-UBND ngày 02/7/2018 của UBND tỉnh Lào Cai bãi bỏ</w:t>
      </w:r>
      <w:r>
        <w:rPr>
          <w:b w:val="0"/>
          <w:i w:val="0"/>
        </w:rPr>
        <w:br/>
      </w:r>
      <w:r>
        <w:rPr>
          <w:b w:val="0"/>
          <w:i w:val="0"/>
        </w:rPr>
        <w:br/>
      </w:r>
      <w:r>
        <w:rPr>
          <w:b w:val="0"/>
          <w:i w:val="0"/>
        </w:rPr>
        <w:t>15/7/2018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XIV. LĨNH VỰC TÀI CHÍNH</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02/1999/NQ-HĐND ngày 15/01/1999</w:t>
      </w:r>
      <w:r>
        <w:rPr>
          <w:b w:val="0"/>
          <w:i w:val="0"/>
        </w:rPr>
        <w:br/>
      </w:r>
      <w:r>
        <w:rPr>
          <w:b w:val="0"/>
          <w:i w:val="0"/>
        </w:rPr>
        <w:br/>
      </w:r>
      <w:r>
        <w:rPr>
          <w:b w:val="0"/>
          <w:i w:val="0"/>
        </w:rPr>
        <w:t>Về việc phê chuẩn: Phân cấp nguồn thu, nhiệm vụ chi  điều chỉnh một số loại phí, lệ phí, đóng góp của nhân dân cho 2 quỹ: Hỗ trợ phát triển GTNT và xây dựng trường, lớp trên địa bàn tỉnh Lào Cai</w:t>
      </w:r>
      <w:r>
        <w:rPr>
          <w:b w:val="0"/>
          <w:i w:val="0"/>
        </w:rPr>
        <w:br/>
      </w:r>
      <w:r>
        <w:rPr>
          <w:b w:val="0"/>
          <w:i w:val="0"/>
        </w:rPr>
        <w:br/>
      </w:r>
      <w:r>
        <w:rPr>
          <w:b w:val="0"/>
          <w:i w:val="0"/>
        </w:rPr>
        <w:t>Nghị quyết số 42/NQ-HĐND ngày 17/12/2014 của HĐND tỉnh Lào Cai bãi bỏ</w:t>
      </w:r>
      <w:r>
        <w:rPr>
          <w:b w:val="0"/>
          <w:i w:val="0"/>
        </w:rPr>
        <w:br/>
      </w:r>
      <w:r>
        <w:rPr>
          <w:b w:val="0"/>
          <w:i w:val="0"/>
        </w:rPr>
        <w:br/>
      </w:r>
      <w:r>
        <w:rPr>
          <w:b w:val="0"/>
          <w:i w:val="0"/>
        </w:rPr>
        <w:t>17/12/2014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02/2003/NQ-HĐND ngày 10/01/2003</w:t>
      </w:r>
      <w:r>
        <w:rPr>
          <w:b w:val="0"/>
          <w:i w:val="0"/>
        </w:rPr>
        <w:br/>
      </w:r>
      <w:r>
        <w:rPr>
          <w:b w:val="0"/>
          <w:i w:val="0"/>
        </w:rPr>
        <w:br/>
      </w:r>
      <w:r>
        <w:rPr>
          <w:b w:val="0"/>
          <w:i w:val="0"/>
        </w:rPr>
        <w:t>Về: Ban hành quy định hỗ trợ kinh phí đối với nhân dân tham gia quản lý và bảo vệ biên giới. Bổ sung, điều chỉnh một số loại phí, lệ phí trên địa bàn tỉnh Lào Cai</w:t>
      </w:r>
      <w:r>
        <w:rPr>
          <w:b w:val="0"/>
          <w:i w:val="0"/>
        </w:rPr>
        <w:br/>
      </w:r>
      <w:r>
        <w:rPr>
          <w:b w:val="0"/>
          <w:i w:val="0"/>
        </w:rPr>
        <w:br/>
      </w:r>
      <w:r>
        <w:rPr>
          <w:b w:val="0"/>
          <w:i w:val="0"/>
        </w:rPr>
        <w:t>Nghị quyết số 42/NQ-HĐND ngày 17/12/2014 của HĐND tỉnh Lào Cai bãi bỏ</w:t>
      </w:r>
      <w:r>
        <w:rPr>
          <w:b w:val="0"/>
          <w:i w:val="0"/>
        </w:rPr>
        <w:br/>
      </w:r>
      <w:r>
        <w:rPr>
          <w:b w:val="0"/>
          <w:i w:val="0"/>
        </w:rPr>
        <w:br/>
      </w:r>
      <w:r>
        <w:rPr>
          <w:b w:val="0"/>
          <w:i w:val="0"/>
        </w:rPr>
        <w:t>17/12/2014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29/2006/NQ-HĐND ngày 16/12/2006</w:t>
      </w:r>
      <w:r>
        <w:rPr>
          <w:b w:val="0"/>
          <w:i w:val="0"/>
        </w:rPr>
        <w:br/>
      </w:r>
      <w:r>
        <w:rPr>
          <w:b w:val="0"/>
          <w:i w:val="0"/>
        </w:rPr>
        <w:br/>
      </w:r>
      <w:r>
        <w:rPr>
          <w:b w:val="0"/>
          <w:i w:val="0"/>
        </w:rPr>
        <w:t>Phê chuẩn định mức dự toán chi thường xuyên  phân bổ nguồn thu, nhiệm vụ chi  tỷ lệ phần trăm (%) phân chia nguồn thu ngân sách giữa các cấp chính quyền địa phương  thời kỳ ổn định ngân sách địa phương  thời gian quyết định dự toán, phê chuẩn quyết toán ngân sách địa phương giai đoạn 2007 - 2010</w:t>
      </w:r>
      <w:r>
        <w:rPr>
          <w:b w:val="0"/>
          <w:i w:val="0"/>
        </w:rPr>
        <w:br/>
      </w:r>
      <w:r>
        <w:rPr>
          <w:b w:val="0"/>
          <w:i w:val="0"/>
        </w:rPr>
        <w:br/>
      </w:r>
      <w:r>
        <w:rPr>
          <w:b w:val="0"/>
          <w:i w:val="0"/>
        </w:rPr>
        <w:t>Hết hiệu lực theo thời gian quy định trong văn bản</w:t>
      </w:r>
      <w:r>
        <w:rPr>
          <w:b w:val="0"/>
          <w:i w:val="0"/>
        </w:rPr>
        <w:br/>
      </w:r>
      <w:r>
        <w:rPr>
          <w:b w:val="0"/>
          <w:i w:val="0"/>
        </w:rPr>
        <w:br/>
      </w:r>
      <w:r>
        <w:rPr>
          <w:b w:val="0"/>
          <w:i w:val="0"/>
        </w:rPr>
        <w:t>01/01/2011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13/2010/NQ-HĐND ngày 15/07/2010</w:t>
      </w:r>
      <w:r>
        <w:rPr>
          <w:b w:val="0"/>
          <w:i w:val="0"/>
        </w:rPr>
        <w:br/>
      </w:r>
      <w:r>
        <w:rPr>
          <w:b w:val="0"/>
          <w:i w:val="0"/>
        </w:rPr>
        <w:br/>
      </w:r>
      <w:r>
        <w:rPr>
          <w:b w:val="0"/>
          <w:i w:val="0"/>
        </w:rPr>
        <w:t>Về việc sửa đổi, bổ sung một số loại phí trên địa bàn tỉnh Lào Cai</w:t>
      </w:r>
      <w:r>
        <w:rPr>
          <w:b w:val="0"/>
          <w:i w:val="0"/>
        </w:rPr>
        <w:br/>
      </w:r>
      <w:r>
        <w:rPr>
          <w:b w:val="0"/>
          <w:i w:val="0"/>
        </w:rPr>
        <w:br/>
      </w:r>
      <w:r>
        <w:rPr>
          <w:b w:val="0"/>
          <w:i w:val="0"/>
        </w:rPr>
        <w:t>Nghị quyết số 48/2016/ NQ-HĐND ngày 18/7/2016 của HĐND tỉnh Lào Cai bãi bỏ</w:t>
      </w:r>
      <w:r>
        <w:rPr>
          <w:b w:val="0"/>
          <w:i w:val="0"/>
        </w:rPr>
        <w:br/>
      </w:r>
      <w:r>
        <w:rPr>
          <w:b w:val="0"/>
          <w:i w:val="0"/>
        </w:rPr>
        <w:br/>
      </w:r>
      <w:r>
        <w:rPr>
          <w:b w:val="0"/>
          <w:i w:val="0"/>
        </w:rPr>
        <w:t>01/8/2016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25/2010/NQ-HĐND ngày 17/12/2010</w:t>
      </w:r>
      <w:r>
        <w:rPr>
          <w:b w:val="0"/>
          <w:i w:val="0"/>
        </w:rPr>
        <w:br/>
      </w:r>
      <w:r>
        <w:rPr>
          <w:b w:val="0"/>
          <w:i w:val="0"/>
        </w:rPr>
        <w:br/>
      </w:r>
      <w:r>
        <w:rPr>
          <w:b w:val="0"/>
          <w:i w:val="0"/>
        </w:rPr>
        <w:t>Về thời kỳ ổn định ngân sách địa phương  phân cấp nguồn thu, nhiệm vụ chi  tỷ lệ (%) phân chia nguồn thu ngân sách giữa các cấp chính quyền địa phương  định mức phân bổ dự toán chi thường xuyên  thời gian quyết định dự toán, phê chuẩn quyết toán ngân sách địa phương</w:t>
      </w:r>
      <w:r>
        <w:rPr>
          <w:b w:val="0"/>
          <w:i w:val="0"/>
        </w:rPr>
        <w:br/>
      </w:r>
      <w:r>
        <w:rPr>
          <w:b w:val="0"/>
          <w:i w:val="0"/>
        </w:rPr>
        <w:br/>
      </w:r>
      <w:r>
        <w:rPr>
          <w:b w:val="0"/>
          <w:i w:val="0"/>
        </w:rPr>
        <w:t>Nghị quyết số 89/2016/NQ-HĐND ngày 15/12/2016 của HĐND tỉnh Lào Cai bãi bỏ</w:t>
      </w:r>
      <w:r>
        <w:rPr>
          <w:b w:val="0"/>
          <w:i w:val="0"/>
        </w:rPr>
        <w:br/>
      </w:r>
      <w:r>
        <w:rPr>
          <w:b w:val="0"/>
          <w:i w:val="0"/>
        </w:rPr>
        <w:br/>
      </w:r>
      <w:r>
        <w:rPr>
          <w:b w:val="0"/>
          <w:i w:val="0"/>
        </w:rPr>
        <w:t>01/01/2017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30/2010/NQ-HĐND ngày 17/12/2010</w:t>
      </w:r>
      <w:r>
        <w:rPr>
          <w:b w:val="0"/>
          <w:i w:val="0"/>
        </w:rPr>
        <w:br/>
      </w:r>
      <w:r>
        <w:rPr>
          <w:b w:val="0"/>
          <w:i w:val="0"/>
        </w:rPr>
        <w:br/>
      </w:r>
      <w:r>
        <w:rPr>
          <w:b w:val="0"/>
          <w:i w:val="0"/>
        </w:rPr>
        <w:t>Về một số chính sách khuyến khích xã hội hóa trong lĩnh vực Giáo dục - Đào tạo, dạy nghề  Y tế  văn hóa, thể thao  môi trường trên địa bàn tỉnh Lào Cai</w:t>
      </w:r>
      <w:r>
        <w:rPr>
          <w:b w:val="0"/>
          <w:i w:val="0"/>
        </w:rPr>
        <w:br/>
      </w:r>
      <w:r>
        <w:rPr>
          <w:b w:val="0"/>
          <w:i w:val="0"/>
        </w:rPr>
        <w:br/>
      </w:r>
      <w:r>
        <w:rPr>
          <w:b w:val="0"/>
          <w:i w:val="0"/>
        </w:rPr>
        <w:t>Nghị quyết số 20/2017/NQ-HĐND ngày 08/12/2017 của HĐND tỉnh Lào Cai bãi bỏ</w:t>
      </w:r>
      <w:r>
        <w:rPr>
          <w:b w:val="0"/>
          <w:i w:val="0"/>
        </w:rPr>
        <w:br/>
      </w:r>
      <w:r>
        <w:rPr>
          <w:b w:val="0"/>
          <w:i w:val="0"/>
        </w:rPr>
        <w:br/>
      </w:r>
      <w:r>
        <w:rPr>
          <w:b w:val="0"/>
          <w:i w:val="0"/>
        </w:rPr>
        <w:t>01/01/2018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26/2011/NQ-HĐND ngày 16/12/2011</w:t>
      </w:r>
      <w:r>
        <w:rPr>
          <w:b w:val="0"/>
          <w:i w:val="0"/>
        </w:rPr>
        <w:br/>
      </w:r>
      <w:r>
        <w:rPr>
          <w:b w:val="0"/>
          <w:i w:val="0"/>
        </w:rPr>
        <w:br/>
      </w:r>
      <w:r>
        <w:rPr>
          <w:b w:val="0"/>
          <w:i w:val="0"/>
        </w:rPr>
        <w:t>Về việc quy định quản lý, sử dụng kinh phí thực hiện chính sách miễn thu thủy lợi phí theo Nghị định số 115/2008/NĐ-CP ngày 14/11/2008 của Chính phủ trên địa bàn tỉnh Lào Cai</w:t>
      </w:r>
      <w:r>
        <w:rPr>
          <w:b w:val="0"/>
          <w:i w:val="0"/>
        </w:rPr>
        <w:br/>
      </w:r>
      <w:r>
        <w:rPr>
          <w:b w:val="0"/>
          <w:i w:val="0"/>
        </w:rPr>
        <w:br/>
      </w:r>
      <w:r>
        <w:rPr>
          <w:b w:val="0"/>
          <w:i w:val="0"/>
        </w:rPr>
        <w:t>Nghị quyết số 87/2016/NQ-HĐND ngày 15/12/2016 của HĐND tỉnh Lào Cai thay thế</w:t>
      </w:r>
      <w:r>
        <w:rPr>
          <w:b w:val="0"/>
          <w:i w:val="0"/>
        </w:rPr>
        <w:br/>
      </w:r>
      <w:r>
        <w:rPr>
          <w:b w:val="0"/>
          <w:i w:val="0"/>
        </w:rPr>
        <w:br/>
      </w:r>
      <w:r>
        <w:rPr>
          <w:b w:val="0"/>
          <w:i w:val="0"/>
        </w:rPr>
        <w:t>01/01/2017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28/2011/NQ-HĐND ngày 16/12/2011</w:t>
      </w:r>
      <w:r>
        <w:rPr>
          <w:b w:val="0"/>
          <w:i w:val="0"/>
        </w:rPr>
        <w:br/>
      </w:r>
      <w:r>
        <w:rPr>
          <w:b w:val="0"/>
          <w:i w:val="0"/>
        </w:rPr>
        <w:br/>
      </w:r>
      <w:r>
        <w:rPr>
          <w:b w:val="0"/>
          <w:i w:val="0"/>
        </w:rPr>
        <w:t>Quy định mức đóng góp quỹ quốc phòng - an ninh  trên địa bàn tỉnh Lào Cai</w:t>
      </w:r>
      <w:r>
        <w:rPr>
          <w:b w:val="0"/>
          <w:i w:val="0"/>
        </w:rPr>
        <w:br/>
      </w:r>
      <w:r>
        <w:rPr>
          <w:b w:val="0"/>
          <w:i w:val="0"/>
        </w:rPr>
        <w:br/>
      </w:r>
      <w:r>
        <w:rPr>
          <w:b w:val="0"/>
          <w:i w:val="0"/>
        </w:rPr>
        <w:t>Nghị quyết số 47/2016/NQ-HĐND ngày 18/7/2016 của HĐND tỉnh Lào Cai thay thế</w:t>
      </w:r>
      <w:r>
        <w:rPr>
          <w:b w:val="0"/>
          <w:i w:val="0"/>
        </w:rPr>
        <w:br/>
      </w:r>
      <w:r>
        <w:rPr>
          <w:b w:val="0"/>
          <w:i w:val="0"/>
        </w:rPr>
        <w:br/>
      </w:r>
      <w:r>
        <w:rPr>
          <w:b w:val="0"/>
          <w:i w:val="0"/>
        </w:rPr>
        <w:t>01/7/2016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33/2011/NQ-HĐND ngày 16/12/2011</w:t>
      </w:r>
      <w:r>
        <w:rPr>
          <w:b w:val="0"/>
          <w:i w:val="0"/>
        </w:rPr>
        <w:br/>
      </w:r>
      <w:r>
        <w:rPr>
          <w:b w:val="0"/>
          <w:i w:val="0"/>
        </w:rPr>
        <w:br/>
      </w:r>
      <w:r>
        <w:rPr>
          <w:b w:val="0"/>
          <w:i w:val="0"/>
        </w:rPr>
        <w:t>Về việc quy định thu tiền sử dụng nước sinh hoạt và mức hỗ trợ  sửa chữa công trình cấp nước sinh hoạt tập trung khu vực nông thôn trên địa bàn tỉnh Lào Cai</w:t>
      </w:r>
      <w:r>
        <w:rPr>
          <w:b w:val="0"/>
          <w:i w:val="0"/>
        </w:rPr>
        <w:br/>
      </w:r>
      <w:r>
        <w:rPr>
          <w:b w:val="0"/>
          <w:i w:val="0"/>
        </w:rPr>
        <w:br/>
      </w:r>
      <w:r>
        <w:rPr>
          <w:b w:val="0"/>
          <w:i w:val="0"/>
        </w:rPr>
        <w:t>Nghị quyết số 85/2016/NQ-HDND ngày 15/12/2016 của HĐND tỉnh Lào Cai bãi bỏ</w:t>
      </w:r>
      <w:r>
        <w:rPr>
          <w:b w:val="0"/>
          <w:i w:val="0"/>
        </w:rPr>
        <w:br/>
      </w:r>
      <w:r>
        <w:rPr>
          <w:b w:val="0"/>
          <w:i w:val="0"/>
        </w:rPr>
        <w:br/>
      </w:r>
      <w:r>
        <w:rPr>
          <w:b w:val="0"/>
          <w:i w:val="0"/>
        </w:rPr>
        <w:t>01/01/2017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08/2012/NQ-HĐND ngày 12/07/2012</w:t>
      </w:r>
      <w:r>
        <w:rPr>
          <w:b w:val="0"/>
          <w:i w:val="0"/>
        </w:rPr>
        <w:br/>
      </w:r>
      <w:r>
        <w:rPr>
          <w:b w:val="0"/>
          <w:i w:val="0"/>
        </w:rPr>
        <w:br/>
      </w:r>
      <w:r>
        <w:rPr>
          <w:b w:val="0"/>
          <w:i w:val="0"/>
        </w:rPr>
        <w:t>Về việc sửa đổi, bổ sung một số chính sách khuyến khích xã hội hóa trong lĩnh vực giáo dục – đào tạo, dạy nghề, y tế, văn hóa, thể thao, môi trường</w:t>
      </w:r>
      <w:r>
        <w:rPr>
          <w:b w:val="0"/>
          <w:i w:val="0"/>
        </w:rPr>
        <w:br/>
      </w:r>
      <w:r>
        <w:rPr>
          <w:b w:val="0"/>
          <w:i w:val="0"/>
        </w:rPr>
        <w:br/>
      </w:r>
      <w:r>
        <w:rPr>
          <w:b w:val="0"/>
          <w:i w:val="0"/>
        </w:rPr>
        <w:t>Nghị quyết số 20/2017/NQ-HĐND ngày 08/12/2017 của HĐND tỉnh Lào Cai bãi bỏ</w:t>
      </w:r>
      <w:r>
        <w:rPr>
          <w:b w:val="0"/>
          <w:i w:val="0"/>
        </w:rPr>
        <w:br/>
      </w:r>
      <w:r>
        <w:rPr>
          <w:b w:val="0"/>
          <w:i w:val="0"/>
        </w:rPr>
        <w:br/>
      </w:r>
      <w:r>
        <w:rPr>
          <w:b w:val="0"/>
          <w:i w:val="0"/>
        </w:rPr>
        <w:t>01/01/2018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10/2012/NQ-HĐND ngày 12/07/2012</w:t>
      </w:r>
      <w:r>
        <w:rPr>
          <w:b w:val="0"/>
          <w:i w:val="0"/>
        </w:rPr>
        <w:br/>
      </w:r>
      <w:r>
        <w:rPr>
          <w:b w:val="0"/>
          <w:i w:val="0"/>
        </w:rPr>
        <w:br/>
      </w:r>
      <w:r>
        <w:rPr>
          <w:b w:val="0"/>
          <w:i w:val="0"/>
        </w:rPr>
        <w:t>Phê chuẩn mức thu phí đấu giá, phí tham gia đấu giá trên địa bàn tỉnh Lào Cai</w:t>
      </w:r>
      <w:r>
        <w:rPr>
          <w:b w:val="0"/>
          <w:i w:val="0"/>
        </w:rPr>
        <w:br/>
      </w:r>
      <w:r>
        <w:rPr>
          <w:b w:val="0"/>
          <w:i w:val="0"/>
        </w:rPr>
        <w:br/>
      </w:r>
      <w:r>
        <w:rPr>
          <w:b w:val="0"/>
          <w:i w:val="0"/>
        </w:rPr>
        <w:t>Nghị quyết số 08/2017/NQ-HĐND ngày 17/7/2017 của HĐND tỉnh Lào Cai bãi bỏ</w:t>
      </w:r>
      <w:r>
        <w:rPr>
          <w:b w:val="0"/>
          <w:i w:val="0"/>
        </w:rPr>
        <w:br/>
      </w:r>
      <w:r>
        <w:rPr>
          <w:b w:val="0"/>
          <w:i w:val="0"/>
        </w:rPr>
        <w:br/>
      </w:r>
      <w:r>
        <w:rPr>
          <w:b w:val="0"/>
          <w:i w:val="0"/>
        </w:rPr>
        <w:t>27/7/2017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11/2012/NQ-HĐND ngày 12/07/2012</w:t>
      </w:r>
      <w:r>
        <w:rPr>
          <w:b w:val="0"/>
          <w:i w:val="0"/>
        </w:rPr>
        <w:br/>
      </w:r>
      <w:r>
        <w:rPr>
          <w:b w:val="0"/>
          <w:i w:val="0"/>
        </w:rPr>
        <w:br/>
      </w:r>
      <w:r>
        <w:rPr>
          <w:b w:val="0"/>
          <w:i w:val="0"/>
        </w:rPr>
        <w:t>Phê chuẩn mức thu lệ phí đăng ký giao dịch bảo đảm và phí cung cấp thông tin về giao dịch bảo đảm trên địa bàn tỉnh Lào Cai</w:t>
      </w:r>
      <w:r>
        <w:rPr>
          <w:b w:val="0"/>
          <w:i w:val="0"/>
        </w:rPr>
        <w:br/>
      </w:r>
      <w:r>
        <w:rPr>
          <w:b w:val="0"/>
          <w:i w:val="0"/>
        </w:rPr>
        <w:br/>
      </w:r>
      <w:r>
        <w:rPr>
          <w:b w:val="0"/>
          <w:i w:val="0"/>
        </w:rPr>
        <w:t>Nghị quyết số 79/2016/NQ-  HĐND ngày 15/12/2016 của HĐND tỉnh Lào Cai bãi bỏ</w:t>
      </w:r>
      <w:r>
        <w:rPr>
          <w:b w:val="0"/>
          <w:i w:val="0"/>
        </w:rPr>
        <w:br/>
      </w:r>
      <w:r>
        <w:rPr>
          <w:b w:val="0"/>
          <w:i w:val="0"/>
        </w:rPr>
        <w:br/>
      </w:r>
      <w:r>
        <w:rPr>
          <w:b w:val="0"/>
          <w:i w:val="0"/>
        </w:rPr>
        <w:t>01/01/2017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12/2012/NQ-HĐND ngày 12/07/2012</w:t>
      </w:r>
      <w:r>
        <w:rPr>
          <w:b w:val="0"/>
          <w:i w:val="0"/>
        </w:rPr>
        <w:br/>
      </w:r>
      <w:r>
        <w:rPr>
          <w:b w:val="0"/>
          <w:i w:val="0"/>
        </w:rPr>
        <w:br/>
      </w:r>
      <w:r>
        <w:rPr>
          <w:b w:val="0"/>
          <w:i w:val="0"/>
        </w:rPr>
        <w:t>Sửa đổi một số nội dung quy định tại Phụ lục số 01 và Phụ lục số 02 ban hành kèm theo Nghị quyết số 25/2010/NQ-HĐND ngày 17/12/2010 của HĐND tỉnh Lào Cai</w:t>
      </w:r>
      <w:r>
        <w:rPr>
          <w:b w:val="0"/>
          <w:i w:val="0"/>
        </w:rPr>
        <w:br/>
      </w:r>
      <w:r>
        <w:rPr>
          <w:b w:val="0"/>
          <w:i w:val="0"/>
        </w:rPr>
        <w:br/>
      </w:r>
      <w:r>
        <w:rPr>
          <w:b w:val="0"/>
          <w:i w:val="0"/>
        </w:rPr>
        <w:t>Nghị quyết số 89/2016/NQ-HĐND ngày 15/12/2016 của HĐND tỉnh Lào Cai bãi bỏ</w:t>
      </w:r>
      <w:r>
        <w:rPr>
          <w:b w:val="0"/>
          <w:i w:val="0"/>
        </w:rPr>
        <w:br/>
      </w:r>
      <w:r>
        <w:rPr>
          <w:b w:val="0"/>
          <w:i w:val="0"/>
        </w:rPr>
        <w:br/>
      </w:r>
      <w:r>
        <w:rPr>
          <w:b w:val="0"/>
          <w:i w:val="0"/>
        </w:rPr>
        <w:t>01/01/2017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26/2012/NQ-HĐND ngày 14/12/2012</w:t>
      </w:r>
      <w:r>
        <w:rPr>
          <w:b w:val="0"/>
          <w:i w:val="0"/>
        </w:rPr>
        <w:br/>
      </w:r>
      <w:r>
        <w:rPr>
          <w:b w:val="0"/>
          <w:i w:val="0"/>
        </w:rPr>
        <w:br/>
      </w:r>
      <w:r>
        <w:rPr>
          <w:b w:val="0"/>
          <w:i w:val="0"/>
        </w:rPr>
        <w:t>Về việc phân cấp quản lý, sử dụng tài sản nhà nước tại các cơ quan hành chính, đơn vị sự nghiệp công lập, tổ chức chính trị, tổ chức chính trị - xã hội, tổ chức chính trị xã hội – nghề nghiệp, tổ chức xã hội, tổ chức xã hội – nghề nghiệp thuộc phạm vi quản lý của tỉnh Lào Cai</w:t>
      </w:r>
      <w:r>
        <w:rPr>
          <w:b w:val="0"/>
          <w:i w:val="0"/>
        </w:rPr>
        <w:br/>
      </w:r>
      <w:r>
        <w:rPr>
          <w:b w:val="0"/>
          <w:i w:val="0"/>
        </w:rPr>
        <w:br/>
      </w:r>
      <w:r>
        <w:rPr>
          <w:b w:val="0"/>
          <w:i w:val="0"/>
        </w:rPr>
        <w:t>Nghị quyết số 02/2018/NQ-HĐND ngày 21/6/2018 của HĐND tỉnh Lào Cai thay thế</w:t>
      </w:r>
      <w:r>
        <w:rPr>
          <w:b w:val="0"/>
          <w:i w:val="0"/>
        </w:rPr>
        <w:br/>
      </w:r>
      <w:r>
        <w:rPr>
          <w:b w:val="0"/>
          <w:i w:val="0"/>
        </w:rPr>
        <w:br/>
      </w:r>
      <w:r>
        <w:rPr>
          <w:b w:val="0"/>
          <w:i w:val="0"/>
        </w:rPr>
        <w:t>01/7/2018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13/2013/NQ-HĐND ngày 12/7/2013</w:t>
      </w:r>
      <w:r>
        <w:rPr>
          <w:b w:val="0"/>
          <w:i w:val="0"/>
        </w:rPr>
        <w:br/>
      </w:r>
      <w:r>
        <w:rPr>
          <w:b w:val="0"/>
          <w:i w:val="0"/>
        </w:rPr>
        <w:br/>
      </w:r>
      <w:r>
        <w:rPr>
          <w:b w:val="0"/>
          <w:i w:val="0"/>
        </w:rPr>
        <w:t>Về việc ban hành sửa đổi, bổ sung và bãi bỏ một số loại phí, lệ phí trên địa bàn tỉnh Lào Cai</w:t>
      </w:r>
      <w:r>
        <w:rPr>
          <w:b w:val="0"/>
          <w:i w:val="0"/>
        </w:rPr>
        <w:br/>
      </w:r>
      <w:r>
        <w:rPr>
          <w:b w:val="0"/>
          <w:i w:val="0"/>
        </w:rPr>
        <w:br/>
      </w:r>
      <w:r>
        <w:rPr>
          <w:b w:val="0"/>
          <w:i w:val="0"/>
        </w:rPr>
        <w:t>Nghị quyết số 79/2016/NQ-HĐND ngày 15/12/2016 của HĐND tỉnh Lào Cai bãi bỏ</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01/01/2017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26/2013/NQ-HĐND ngày 13/12/2013</w:t>
      </w:r>
      <w:r>
        <w:rPr>
          <w:b w:val="0"/>
          <w:i w:val="0"/>
        </w:rPr>
        <w:br/>
      </w:r>
      <w:r>
        <w:rPr>
          <w:b w:val="0"/>
          <w:i w:val="0"/>
        </w:rPr>
        <w:br/>
      </w:r>
      <w:r>
        <w:rPr>
          <w:b w:val="0"/>
          <w:i w:val="0"/>
        </w:rPr>
        <w:t>Điểu chỉnh, bổ sung Nghị quyết số 25/2010/NQ-HĐND ngày 17/12/2010 của HĐND tỉnh Lào Cai về thời kỳ ổn định ngân sách địa phương; phân cấp nguồn thu, nhiệm vụ chi; tỷ lệ (%) phân chia nguồn thu ngân sách giữa các cấp chính quyền địa phương; định mức phân bổ dự toán chi thường xuyên; thời gian quyết định dự toán, phê chuẩn quyết toán ngân sách địa phương</w:t>
      </w:r>
      <w:r>
        <w:rPr>
          <w:b w:val="0"/>
          <w:i w:val="0"/>
        </w:rPr>
        <w:br/>
      </w:r>
      <w:r>
        <w:rPr>
          <w:b w:val="0"/>
          <w:i w:val="0"/>
        </w:rPr>
        <w:br/>
      </w:r>
      <w:r>
        <w:rPr>
          <w:b w:val="0"/>
          <w:i w:val="0"/>
        </w:rPr>
        <w:t>Nghị quyết số 89/2016/NQ-HĐND ngày 15/12/2016 của HĐND tỉnh Lào Cai bãi bỏ</w:t>
      </w:r>
      <w:r>
        <w:rPr>
          <w:b w:val="0"/>
          <w:i w:val="0"/>
        </w:rPr>
        <w:br/>
      </w:r>
      <w:r>
        <w:rPr>
          <w:b w:val="0"/>
          <w:i w:val="0"/>
        </w:rPr>
        <w:br/>
      </w:r>
      <w:r>
        <w:rPr>
          <w:b w:val="0"/>
          <w:i w:val="0"/>
        </w:rPr>
        <w:t>01/01/2017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15/2014/NQ-HĐND ngày 07/7/2014</w:t>
      </w:r>
      <w:r>
        <w:rPr>
          <w:b w:val="0"/>
          <w:i w:val="0"/>
        </w:rPr>
        <w:br/>
      </w:r>
      <w:r>
        <w:rPr>
          <w:b w:val="0"/>
          <w:i w:val="0"/>
        </w:rPr>
        <w:br/>
      </w:r>
      <w:r>
        <w:rPr>
          <w:b w:val="0"/>
          <w:i w:val="0"/>
        </w:rPr>
        <w:t>Về các loại phí, lệ phí trên địa bàn tỉnh Lào Cai</w:t>
      </w:r>
      <w:r>
        <w:rPr>
          <w:b w:val="0"/>
          <w:i w:val="0"/>
        </w:rPr>
        <w:br/>
      </w:r>
      <w:r>
        <w:rPr>
          <w:b w:val="0"/>
          <w:i w:val="0"/>
        </w:rPr>
        <w:br/>
      </w:r>
      <w:r>
        <w:rPr>
          <w:b w:val="0"/>
          <w:i w:val="0"/>
        </w:rPr>
        <w:t>Nghị quyết số 79/2016/NQ-HĐND ngày 15/12/2016 của HĐND tỉnh Lào Cai bãi bỏ</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01/01/2017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24/2014/NQ-HĐND ngày 07/7/2014</w:t>
      </w:r>
      <w:r>
        <w:rPr>
          <w:b w:val="0"/>
          <w:i w:val="0"/>
        </w:rPr>
        <w:br/>
      </w:r>
      <w:r>
        <w:rPr>
          <w:b w:val="0"/>
          <w:i w:val="0"/>
        </w:rPr>
        <w:br/>
      </w:r>
      <w:r>
        <w:rPr>
          <w:b w:val="0"/>
          <w:i w:val="0"/>
        </w:rPr>
        <w:t>Về mức chi đón tiếp, thăm hỏi, chúc mừng đối với một số đối tượng do Ủy ban Mặt trận tổ quốc Việt Nam tỉnh, Ủy ban Mặt trận tổ quốc Việt Nam cấp huyện thực hiện</w:t>
      </w:r>
      <w:r>
        <w:rPr>
          <w:b w:val="0"/>
          <w:i w:val="0"/>
        </w:rPr>
        <w:br/>
      </w:r>
      <w:r>
        <w:rPr>
          <w:b w:val="0"/>
          <w:i w:val="0"/>
        </w:rPr>
        <w:br/>
      </w:r>
      <w:r>
        <w:rPr>
          <w:b w:val="0"/>
          <w:i w:val="0"/>
        </w:rPr>
        <w:t>Nghị quyết số 69/2016/NQ-HĐND ngày 18/7/2016 của HĐND tỉnh Lào Cai thay thế</w:t>
      </w:r>
      <w:r>
        <w:rPr>
          <w:b w:val="0"/>
          <w:i w:val="0"/>
        </w:rPr>
        <w:br/>
      </w:r>
      <w:r>
        <w:rPr>
          <w:b w:val="0"/>
          <w:i w:val="0"/>
        </w:rPr>
        <w:br/>
      </w:r>
      <w:r>
        <w:rPr>
          <w:b w:val="0"/>
          <w:i w:val="0"/>
        </w:rPr>
        <w:t>01/8/2016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37/2014/NQ-HĐND ngày 17/12/2014</w:t>
      </w:r>
      <w:r>
        <w:rPr>
          <w:b w:val="0"/>
          <w:i w:val="0"/>
        </w:rPr>
        <w:br/>
      </w:r>
      <w:r>
        <w:rPr>
          <w:b w:val="0"/>
          <w:i w:val="0"/>
        </w:rPr>
        <w:br/>
      </w:r>
      <w:r>
        <w:rPr>
          <w:b w:val="0"/>
          <w:i w:val="0"/>
        </w:rPr>
        <w:t>Về hỗ trợ lãi suất tiền vay ngân hàng cho các dự án đầu tư phát triển sản xuất, chế biến sản phẩm nông nghiệp đối với các huyện nghèo và các huyện có tỷ lệ hộ nghèo cao trên địa bàn tỉnh Lào Cai</w:t>
      </w:r>
      <w:r>
        <w:rPr>
          <w:b w:val="0"/>
          <w:i w:val="0"/>
        </w:rPr>
        <w:br/>
      </w:r>
      <w:r>
        <w:rPr>
          <w:b w:val="0"/>
          <w:i w:val="0"/>
        </w:rPr>
        <w:br/>
      </w:r>
      <w:r>
        <w:rPr>
          <w:b w:val="0"/>
          <w:i w:val="0"/>
        </w:rPr>
        <w:t>Nghị quyết số 70/2016/NQ-HĐND ngày 18/7/2016 của HĐND tỉnh Lào Cai thay thế</w:t>
      </w:r>
      <w:r>
        <w:rPr>
          <w:b w:val="0"/>
          <w:i w:val="0"/>
        </w:rPr>
        <w:br/>
      </w:r>
      <w:r>
        <w:rPr>
          <w:b w:val="0"/>
          <w:i w:val="0"/>
        </w:rPr>
        <w:br/>
      </w:r>
      <w:r>
        <w:rPr>
          <w:b w:val="0"/>
          <w:i w:val="0"/>
        </w:rPr>
        <w:t>01/8/2016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 xml:space="preserve"> 30/2015/NQ-HĐND ngày 11/12/2015</w:t>
      </w:r>
      <w:r>
        <w:rPr>
          <w:b w:val="0"/>
          <w:i w:val="0"/>
        </w:rPr>
        <w:br/>
      </w:r>
      <w:r>
        <w:rPr>
          <w:b w:val="0"/>
          <w:i w:val="0"/>
        </w:rPr>
        <w:br/>
      </w:r>
      <w:r>
        <w:rPr>
          <w:b w:val="0"/>
          <w:i w:val="0"/>
        </w:rPr>
        <w:t>Về việc kéo dài thời kỳ ổn định ngân sách địa phương</w:t>
      </w:r>
      <w:r>
        <w:rPr>
          <w:b w:val="0"/>
          <w:i w:val="0"/>
        </w:rPr>
        <w:br/>
      </w:r>
      <w:r>
        <w:rPr>
          <w:b w:val="0"/>
          <w:i w:val="0"/>
        </w:rPr>
        <w:br/>
      </w:r>
      <w:r>
        <w:rPr>
          <w:b w:val="0"/>
          <w:i w:val="0"/>
        </w:rPr>
        <w:t>Hết hiệu lực theo thời gian quy định trong văn bản</w:t>
      </w:r>
      <w:r>
        <w:rPr>
          <w:b w:val="0"/>
          <w:i w:val="0"/>
        </w:rPr>
        <w:br/>
      </w:r>
      <w:r>
        <w:rPr>
          <w:b w:val="0"/>
          <w:i w:val="0"/>
        </w:rPr>
        <w:br/>
      </w:r>
      <w:r>
        <w:rPr>
          <w:b w:val="0"/>
          <w:i w:val="0"/>
        </w:rPr>
        <w:t>01/01/2017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45/2016/NQ-HĐND ngày 18/7/2016</w:t>
      </w:r>
      <w:r>
        <w:rPr>
          <w:b w:val="0"/>
          <w:i w:val="0"/>
        </w:rPr>
        <w:br/>
      </w:r>
      <w:r>
        <w:rPr>
          <w:b w:val="0"/>
          <w:i w:val="0"/>
        </w:rPr>
        <w:br/>
      </w:r>
      <w:r>
        <w:rPr>
          <w:b w:val="0"/>
          <w:i w:val="0"/>
        </w:rPr>
        <w:t>Về mức chi cho công tác đào tạo, bồi dưỡng cán bộ, công chức, viên chức trên địa bàn tỉnh Lào Cai</w:t>
      </w:r>
      <w:r>
        <w:rPr>
          <w:b w:val="0"/>
          <w:i w:val="0"/>
        </w:rPr>
        <w:br/>
      </w:r>
      <w:r>
        <w:rPr>
          <w:b w:val="0"/>
          <w:i w:val="0"/>
        </w:rPr>
        <w:br/>
      </w:r>
      <w:r>
        <w:rPr>
          <w:b w:val="0"/>
          <w:i w:val="0"/>
        </w:rPr>
        <w:t>Nghị quyết số 11/2018/NQ-HĐND ngày 12/12/2018 của HĐND tỉnh Lào Cai thay thế</w:t>
      </w:r>
      <w:r>
        <w:rPr>
          <w:b w:val="0"/>
          <w:i w:val="0"/>
        </w:rPr>
        <w:br/>
      </w:r>
      <w:r>
        <w:rPr>
          <w:b w:val="0"/>
          <w:i w:val="0"/>
        </w:rPr>
        <w:br/>
      </w:r>
      <w:r>
        <w:rPr>
          <w:b w:val="0"/>
          <w:i w:val="0"/>
        </w:rPr>
        <w:t>01/01/2019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48/2016/NQ-HĐND ngày 18/7/2016</w:t>
      </w:r>
      <w:r>
        <w:rPr>
          <w:b w:val="0"/>
          <w:i w:val="0"/>
        </w:rPr>
        <w:br/>
      </w:r>
      <w:r>
        <w:rPr>
          <w:b w:val="0"/>
          <w:i w:val="0"/>
        </w:rPr>
        <w:br/>
      </w:r>
      <w:r>
        <w:rPr>
          <w:b w:val="0"/>
          <w:i w:val="0"/>
        </w:rPr>
        <w:t>Quy định mức thu, tỷ lệ nộp ngân sách đối với một số loại phí, lệ phí thuộc thẩm quyền của HĐND tỉnh Lào Cai</w:t>
      </w:r>
      <w:r>
        <w:rPr>
          <w:b w:val="0"/>
          <w:i w:val="0"/>
        </w:rPr>
        <w:br/>
      </w:r>
      <w:r>
        <w:rPr>
          <w:b w:val="0"/>
          <w:i w:val="0"/>
        </w:rPr>
        <w:br/>
      </w:r>
      <w:r>
        <w:rPr>
          <w:b w:val="0"/>
          <w:i w:val="0"/>
        </w:rPr>
        <w:t>Nghị quyết số 79/2016/NQ-HĐND ngày 15/12/2016 của HĐND tỉnh Lào Cai bãi bỏ</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01/01/2017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70/2016/NQ-HĐND ngày 18/7/2016</w:t>
      </w:r>
      <w:r>
        <w:rPr>
          <w:b w:val="0"/>
          <w:i w:val="0"/>
        </w:rPr>
        <w:br/>
      </w:r>
      <w:r>
        <w:rPr>
          <w:b w:val="0"/>
          <w:i w:val="0"/>
        </w:rPr>
        <w:br/>
      </w:r>
      <w:r>
        <w:rPr>
          <w:b w:val="0"/>
          <w:i w:val="0"/>
        </w:rPr>
        <w:t>Về hỗ trợ lãi suất tiền vay ngân hàng cho các dự án đầu tư phát triển sản xuất, chế biến sản phẩm nông nghiệp đối với các huyện nghèo và huyện có tỷ lệ hộ nghèo cao trên địa bàn tỉnh Lào Cai giai đoạn 2016 - 2020</w:t>
      </w:r>
      <w:r>
        <w:rPr>
          <w:b w:val="0"/>
          <w:i w:val="0"/>
        </w:rPr>
        <w:br/>
      </w:r>
      <w:r>
        <w:rPr>
          <w:b w:val="0"/>
          <w:i w:val="0"/>
        </w:rPr>
        <w:br/>
      </w:r>
      <w:r>
        <w:rPr>
          <w:b w:val="0"/>
          <w:i w:val="0"/>
        </w:rPr>
        <w:t>Nghị quyết số 12/2018/NQ-HĐND ngày 12/12/2018 của HĐND tỉnh Lào Cai thay thế</w:t>
      </w:r>
      <w:r>
        <w:rPr>
          <w:b w:val="0"/>
          <w:i w:val="0"/>
        </w:rPr>
        <w:br/>
      </w:r>
      <w:r>
        <w:rPr>
          <w:b w:val="0"/>
          <w:i w:val="0"/>
        </w:rPr>
        <w:br/>
      </w:r>
      <w:r>
        <w:rPr>
          <w:b w:val="0"/>
          <w:i w:val="0"/>
        </w:rPr>
        <w:t>01/01/2019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14/2006/QĐ-UBND ngày 03/03/2006</w:t>
      </w:r>
      <w:r>
        <w:rPr>
          <w:b w:val="0"/>
          <w:i w:val="0"/>
        </w:rPr>
        <w:br/>
      </w:r>
      <w:r>
        <w:rPr>
          <w:b w:val="0"/>
          <w:i w:val="0"/>
        </w:rPr>
        <w:br/>
      </w:r>
      <w:r>
        <w:rPr>
          <w:b w:val="0"/>
          <w:i w:val="0"/>
        </w:rPr>
        <w:t>Về việc ban hành thu phí chợ trên địa bàn tỉnh Lào Cai</w:t>
      </w:r>
      <w:r>
        <w:rPr>
          <w:b w:val="0"/>
          <w:i w:val="0"/>
        </w:rPr>
        <w:br/>
      </w:r>
      <w:r>
        <w:rPr>
          <w:b w:val="0"/>
          <w:i w:val="0"/>
        </w:rPr>
        <w:br/>
      </w:r>
      <w:r>
        <w:rPr>
          <w:b w:val="0"/>
          <w:i w:val="0"/>
        </w:rPr>
        <w:t>Quyết định số 81/2014/QĐ-UBND ngày 03/12/2014 của UBND tỉnh Lào Cai bãi bỏ</w:t>
      </w:r>
      <w:r>
        <w:rPr>
          <w:b w:val="0"/>
          <w:i w:val="0"/>
        </w:rPr>
        <w:br/>
      </w:r>
      <w:r>
        <w:rPr>
          <w:b w:val="0"/>
          <w:i w:val="0"/>
        </w:rPr>
        <w:t xml:space="preserve"> </w:t>
      </w:r>
      <w:r>
        <w:rPr>
          <w:b w:val="0"/>
          <w:i w:val="0"/>
        </w:rPr>
        <w:br/>
      </w:r>
      <w:r>
        <w:rPr>
          <w:b w:val="0"/>
          <w:i w:val="0"/>
        </w:rPr>
        <w:br/>
      </w:r>
      <w:r>
        <w:rPr>
          <w:b w:val="0"/>
          <w:i w:val="0"/>
        </w:rPr>
        <w:t>13/12/2014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16/2006/QĐ-UBND ngày 03/03/2006</w:t>
      </w:r>
      <w:r>
        <w:rPr>
          <w:b w:val="0"/>
          <w:i w:val="0"/>
        </w:rPr>
        <w:br/>
      </w:r>
      <w:r>
        <w:rPr>
          <w:b w:val="0"/>
          <w:i w:val="0"/>
        </w:rPr>
        <w:br/>
      </w:r>
      <w:r>
        <w:rPr>
          <w:b w:val="0"/>
          <w:i w:val="0"/>
        </w:rPr>
        <w:t>Về việc ban hành thu phí đo đạc lập bản đồ địa chính trên địa bàn tỉnh Lào Cai</w:t>
      </w:r>
      <w:r>
        <w:rPr>
          <w:b w:val="0"/>
          <w:i w:val="0"/>
        </w:rPr>
        <w:br/>
      </w:r>
      <w:r>
        <w:rPr>
          <w:b w:val="0"/>
          <w:i w:val="0"/>
        </w:rPr>
        <w:br/>
      </w:r>
      <w:r>
        <w:rPr>
          <w:b w:val="0"/>
          <w:i w:val="0"/>
        </w:rPr>
        <w:t>Quyết định số 80/2014/QĐ-UBND ngày 03/12/2014 của UBND tỉnh Lào Cai bãi bỏ</w:t>
      </w:r>
      <w:r>
        <w:rPr>
          <w:b w:val="0"/>
          <w:i w:val="0"/>
        </w:rPr>
        <w:br/>
      </w:r>
      <w:r>
        <w:rPr>
          <w:b w:val="0"/>
          <w:i w:val="0"/>
        </w:rPr>
        <w:t xml:space="preserve"> </w:t>
      </w:r>
      <w:r>
        <w:rPr>
          <w:b w:val="0"/>
          <w:i w:val="0"/>
        </w:rPr>
        <w:br/>
      </w:r>
      <w:r>
        <w:rPr>
          <w:b w:val="0"/>
          <w:i w:val="0"/>
        </w:rPr>
        <w:br/>
      </w:r>
      <w:r>
        <w:rPr>
          <w:b w:val="0"/>
          <w:i w:val="0"/>
        </w:rPr>
        <w:t>13/12/2014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48/2006/QĐ-UBND ngày 02/06/2006</w:t>
      </w:r>
      <w:r>
        <w:rPr>
          <w:b w:val="0"/>
          <w:i w:val="0"/>
        </w:rPr>
        <w:br/>
      </w:r>
      <w:r>
        <w:rPr>
          <w:b w:val="0"/>
          <w:i w:val="0"/>
        </w:rPr>
        <w:br/>
      </w:r>
      <w:r>
        <w:rPr>
          <w:b w:val="0"/>
          <w:i w:val="0"/>
        </w:rPr>
        <w:t>Về việc điều chỉnh giá tính thuế và xác định mức thu thuế tài nguyên</w:t>
      </w:r>
      <w:r>
        <w:rPr>
          <w:b w:val="0"/>
          <w:i w:val="0"/>
        </w:rPr>
        <w:br/>
      </w:r>
      <w:r>
        <w:rPr>
          <w:b w:val="0"/>
          <w:i w:val="0"/>
        </w:rPr>
        <w:br/>
      </w:r>
      <w:r>
        <w:rPr>
          <w:b w:val="0"/>
          <w:i w:val="0"/>
        </w:rPr>
        <w:t>Quyết định số 1048/QĐ-UBND ngày 27/4/2010 của UBND tỉnh Lào Cai bãi bỏ</w:t>
      </w:r>
      <w:r>
        <w:rPr>
          <w:b w:val="0"/>
          <w:i w:val="0"/>
        </w:rPr>
        <w:br/>
      </w:r>
      <w:r>
        <w:rPr>
          <w:b w:val="0"/>
          <w:i w:val="0"/>
        </w:rPr>
        <w:br/>
      </w:r>
      <w:r>
        <w:rPr>
          <w:b w:val="0"/>
          <w:i w:val="0"/>
        </w:rPr>
        <w:t>27/4/2010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56/2006/QĐ-UBND ngày 28/06/2006</w:t>
      </w:r>
      <w:r>
        <w:rPr>
          <w:b w:val="0"/>
          <w:i w:val="0"/>
        </w:rPr>
        <w:br/>
      </w:r>
      <w:r>
        <w:rPr>
          <w:b w:val="0"/>
          <w:i w:val="0"/>
        </w:rPr>
        <w:br/>
      </w:r>
      <w:r>
        <w:rPr>
          <w:b w:val="0"/>
          <w:i w:val="0"/>
        </w:rPr>
        <w:t>Về việc quy định một số chế độ chi cho công tác bắt giữ, quản lý và xử lý tài sản tịch thu sung quỹ nhà nước do vi phạm hành chính</w:t>
      </w:r>
      <w:r>
        <w:rPr>
          <w:b w:val="0"/>
          <w:i w:val="0"/>
        </w:rPr>
        <w:br/>
      </w:r>
      <w:r>
        <w:rPr>
          <w:b w:val="0"/>
          <w:i w:val="0"/>
        </w:rPr>
        <w:br/>
      </w:r>
      <w:r>
        <w:rPr>
          <w:b w:val="0"/>
          <w:i w:val="0"/>
        </w:rPr>
        <w:t>Quyết định số 1048/QĐ-UBND ngày 27/4/2010 của UBND tỉnh Lào Cai bãi bỏ</w:t>
      </w:r>
      <w:r>
        <w:rPr>
          <w:b w:val="0"/>
          <w:i w:val="0"/>
        </w:rPr>
        <w:br/>
      </w:r>
      <w:r>
        <w:rPr>
          <w:b w:val="0"/>
          <w:i w:val="0"/>
        </w:rPr>
        <w:br/>
      </w:r>
      <w:r>
        <w:rPr>
          <w:b w:val="0"/>
          <w:i w:val="0"/>
        </w:rPr>
        <w:t>27/4/2010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87/2006/QĐ-UBND</w:t>
      </w:r>
      <w:r>
        <w:rPr>
          <w:b w:val="0"/>
          <w:i w:val="0"/>
        </w:rPr>
        <w:br/>
      </w:r>
      <w:r>
        <w:rPr>
          <w:b w:val="0"/>
          <w:i w:val="0"/>
        </w:rPr>
        <w:t>ngày 17/12/2006</w:t>
      </w:r>
      <w:r>
        <w:rPr>
          <w:b w:val="0"/>
          <w:i w:val="0"/>
        </w:rPr>
        <w:br/>
      </w:r>
      <w:r>
        <w:rPr>
          <w:b w:val="0"/>
          <w:i w:val="0"/>
        </w:rPr>
        <w:br/>
      </w:r>
      <w:r>
        <w:rPr>
          <w:b w:val="0"/>
          <w:i w:val="0"/>
        </w:rPr>
        <w:t>Về việc phân cấp nguồn thu, nhiệm vụ chi, tỷ lệ phân trăm (%)  phân chia nguồn thu giữa ngân sách các cấp chính quyền địa  phương và định mức phân bổ dự toán chi thường xuyên  ngân sách địa phương giai đoạn 2007 – 2010</w:t>
      </w:r>
      <w:r>
        <w:rPr>
          <w:b w:val="0"/>
          <w:i w:val="0"/>
        </w:rPr>
        <w:br/>
      </w:r>
      <w:r>
        <w:rPr>
          <w:b w:val="0"/>
          <w:i w:val="0"/>
        </w:rPr>
        <w:br/>
      </w:r>
      <w:r>
        <w:rPr>
          <w:b w:val="0"/>
          <w:i w:val="0"/>
        </w:rPr>
        <w:t>Hết hiệu lực theo thời gian quy định trong văn bản</w:t>
      </w:r>
      <w:r>
        <w:rPr>
          <w:b w:val="0"/>
          <w:i w:val="0"/>
        </w:rPr>
        <w:br/>
      </w:r>
      <w:r>
        <w:rPr>
          <w:b w:val="0"/>
          <w:i w:val="0"/>
        </w:rPr>
        <w:br/>
      </w:r>
      <w:r>
        <w:rPr>
          <w:b w:val="0"/>
          <w:i w:val="0"/>
        </w:rPr>
        <w:t>01/01/2011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03/2007/QĐ-UBND ngày 05/01/2007</w:t>
      </w:r>
      <w:r>
        <w:rPr>
          <w:b w:val="0"/>
          <w:i w:val="0"/>
        </w:rPr>
        <w:br/>
      </w:r>
      <w:r>
        <w:rPr>
          <w:b w:val="0"/>
          <w:i w:val="0"/>
        </w:rPr>
        <w:br/>
      </w:r>
      <w:r>
        <w:rPr>
          <w:b w:val="0"/>
          <w:i w:val="0"/>
        </w:rPr>
        <w:t>Về ban hành phí đấu thầu, phí đấu giá trên địa bàn tỉnh Lào Cai</w:t>
      </w:r>
      <w:r>
        <w:rPr>
          <w:b w:val="0"/>
          <w:i w:val="0"/>
        </w:rPr>
        <w:br/>
      </w:r>
      <w:r>
        <w:rPr>
          <w:b w:val="0"/>
          <w:i w:val="0"/>
        </w:rPr>
        <w:br/>
      </w:r>
      <w:r>
        <w:rPr>
          <w:b w:val="0"/>
          <w:i w:val="0"/>
        </w:rPr>
        <w:t>Quyết định số 4853/QĐ-UBND ngày 30/12/2015 của UBND tỉnh Lào Cai bãi bỏ</w:t>
      </w:r>
      <w:r>
        <w:rPr>
          <w:b w:val="0"/>
          <w:i w:val="0"/>
        </w:rPr>
        <w:br/>
      </w:r>
      <w:r>
        <w:rPr>
          <w:b w:val="0"/>
          <w:i w:val="0"/>
        </w:rPr>
        <w:br/>
      </w:r>
      <w:r>
        <w:rPr>
          <w:b w:val="0"/>
          <w:i w:val="0"/>
        </w:rPr>
        <w:t>30/12/2015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37/2007/QĐ-UBND ngày 01/08/2007</w:t>
      </w:r>
      <w:r>
        <w:rPr>
          <w:b w:val="0"/>
          <w:i w:val="0"/>
        </w:rPr>
        <w:br/>
      </w:r>
      <w:r>
        <w:rPr>
          <w:b w:val="0"/>
          <w:i w:val="0"/>
        </w:rPr>
        <w:br/>
      </w:r>
      <w:r>
        <w:rPr>
          <w:b w:val="0"/>
          <w:i w:val="0"/>
        </w:rPr>
        <w:t>Về việc ban hành phí thẩm định báo cáo đánh giá tác động môi trường trên địa bàn tỉnh Lào Cai</w:t>
      </w:r>
      <w:r>
        <w:rPr>
          <w:b w:val="0"/>
          <w:i w:val="0"/>
        </w:rPr>
        <w:br/>
      </w:r>
      <w:r>
        <w:rPr>
          <w:b w:val="0"/>
          <w:i w:val="0"/>
        </w:rPr>
        <w:br/>
      </w:r>
      <w:r>
        <w:rPr>
          <w:b w:val="0"/>
          <w:i w:val="0"/>
        </w:rPr>
        <w:t>Quyết định số 78/2014/QĐ-UBND ngày 03/12/2014 của UBND tỉnh Lào Cai bãi bỏ</w:t>
      </w:r>
      <w:r>
        <w:rPr>
          <w:b w:val="0"/>
          <w:i w:val="0"/>
        </w:rPr>
        <w:br/>
      </w:r>
      <w:r>
        <w:rPr>
          <w:b w:val="0"/>
          <w:i w:val="0"/>
        </w:rPr>
        <w:br/>
      </w:r>
      <w:r>
        <w:rPr>
          <w:b w:val="0"/>
          <w:i w:val="0"/>
        </w:rPr>
        <w:t>13/12/2014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38/2007/QĐ-UBND ngày 01/08/2007</w:t>
      </w:r>
      <w:r>
        <w:rPr>
          <w:b w:val="0"/>
          <w:i w:val="0"/>
        </w:rPr>
        <w:br/>
      </w:r>
      <w:r>
        <w:rPr>
          <w:b w:val="0"/>
          <w:i w:val="0"/>
        </w:rPr>
        <w:br/>
      </w:r>
      <w:r>
        <w:rPr>
          <w:b w:val="0"/>
          <w:i w:val="0"/>
        </w:rPr>
        <w:t>Về việc ban hành phí thẩm định dề án, báo cáo thăm dò, khai thác, sử dụng nước dưới đất, khai thác sử dụng nước mặt, xả nước thải vào nguồn nước, công trình thủy lợi trên địa bàn tỉnh Lào Cai</w:t>
      </w:r>
      <w:r>
        <w:rPr>
          <w:b w:val="0"/>
          <w:i w:val="0"/>
        </w:rPr>
        <w:br/>
      </w:r>
      <w:r>
        <w:rPr>
          <w:b w:val="0"/>
          <w:i w:val="0"/>
        </w:rPr>
        <w:br/>
      </w:r>
      <w:r>
        <w:rPr>
          <w:b w:val="0"/>
          <w:i w:val="0"/>
        </w:rPr>
        <w:t>Quyết định số 77/2014/QĐ-UBND ngày 03/12/2014 của UBND tỉnh Lào Cai bãi bỏ</w:t>
      </w:r>
      <w:r>
        <w:rPr>
          <w:b w:val="0"/>
          <w:i w:val="0"/>
        </w:rPr>
        <w:br/>
      </w:r>
      <w:r>
        <w:rPr>
          <w:b w:val="0"/>
          <w:i w:val="0"/>
        </w:rPr>
        <w:br/>
      </w:r>
      <w:r>
        <w:rPr>
          <w:b w:val="0"/>
          <w:i w:val="0"/>
        </w:rPr>
        <w:t>13/12/2014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39/2007/QĐ-UBND ngày 01/08/2007</w:t>
      </w:r>
      <w:r>
        <w:rPr>
          <w:b w:val="0"/>
          <w:i w:val="0"/>
        </w:rPr>
        <w:br/>
      </w:r>
      <w:r>
        <w:rPr>
          <w:b w:val="0"/>
          <w:i w:val="0"/>
        </w:rPr>
        <w:br/>
      </w:r>
      <w:r>
        <w:rPr>
          <w:b w:val="0"/>
          <w:i w:val="0"/>
        </w:rPr>
        <w:t>Về việc ban hành phí thẩm định báo cáo kết quả thăm dò đánh giá trữ lượng nước dưới đất trên địa bàn tỉnh Lào Cai</w:t>
      </w:r>
      <w:r>
        <w:rPr>
          <w:b w:val="0"/>
          <w:i w:val="0"/>
        </w:rPr>
        <w:br/>
      </w:r>
      <w:r>
        <w:rPr>
          <w:b w:val="0"/>
          <w:i w:val="0"/>
        </w:rPr>
        <w:br/>
      </w:r>
      <w:r>
        <w:rPr>
          <w:b w:val="0"/>
          <w:i w:val="0"/>
        </w:rPr>
        <w:t>Quyết định số 76/2014/QĐ-UBND ngày 03/12/2014 của UBND tỉnh Lào Cai bãi bỏ</w:t>
      </w:r>
      <w:r>
        <w:rPr>
          <w:b w:val="0"/>
          <w:i w:val="0"/>
        </w:rPr>
        <w:br/>
      </w:r>
      <w:r>
        <w:rPr>
          <w:b w:val="0"/>
          <w:i w:val="0"/>
        </w:rPr>
        <w:t xml:space="preserve"> </w:t>
      </w:r>
      <w:r>
        <w:rPr>
          <w:b w:val="0"/>
          <w:i w:val="0"/>
        </w:rPr>
        <w:br/>
      </w:r>
      <w:r>
        <w:rPr>
          <w:b w:val="0"/>
          <w:i w:val="0"/>
        </w:rPr>
        <w:br/>
      </w:r>
      <w:r>
        <w:rPr>
          <w:b w:val="0"/>
          <w:i w:val="0"/>
        </w:rPr>
        <w:t>13/12/2014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40/2007/QĐ-UBND ngày 01/08/2007</w:t>
      </w:r>
      <w:r>
        <w:rPr>
          <w:b w:val="0"/>
          <w:i w:val="0"/>
        </w:rPr>
        <w:br/>
      </w:r>
      <w:r>
        <w:rPr>
          <w:b w:val="0"/>
          <w:i w:val="0"/>
        </w:rPr>
        <w:br/>
      </w:r>
      <w:r>
        <w:rPr>
          <w:b w:val="0"/>
          <w:i w:val="0"/>
        </w:rPr>
        <w:t>Về việc ban hành phí thẩm định hồ sơ, điều kiện hành nghề khoan nước dưới đất trên địa bàn tỉnh Lào Cai</w:t>
      </w:r>
      <w:r>
        <w:rPr>
          <w:b w:val="0"/>
          <w:i w:val="0"/>
        </w:rPr>
        <w:br/>
      </w:r>
      <w:r>
        <w:rPr>
          <w:b w:val="0"/>
          <w:i w:val="0"/>
        </w:rPr>
        <w:br/>
      </w:r>
      <w:r>
        <w:rPr>
          <w:b w:val="0"/>
          <w:i w:val="0"/>
        </w:rPr>
        <w:t>Quyết định số 75/2014/QĐ-UBND ngày 03/12/2014 của UBND tỉnh Lào Cai bãi bỏ</w:t>
      </w:r>
      <w:r>
        <w:rPr>
          <w:b w:val="0"/>
          <w:i w:val="0"/>
        </w:rPr>
        <w:br/>
      </w:r>
      <w:r>
        <w:rPr>
          <w:b w:val="0"/>
          <w:i w:val="0"/>
        </w:rPr>
        <w:t xml:space="preserve"> </w:t>
      </w:r>
      <w:r>
        <w:rPr>
          <w:b w:val="0"/>
          <w:i w:val="0"/>
        </w:rPr>
        <w:br/>
      </w:r>
      <w:r>
        <w:rPr>
          <w:b w:val="0"/>
          <w:i w:val="0"/>
        </w:rPr>
        <w:br/>
      </w:r>
      <w:r>
        <w:rPr>
          <w:b w:val="0"/>
          <w:i w:val="0"/>
        </w:rPr>
        <w:t>13/12/2014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45/2007/QĐ-UBND ngày 08/08/2007</w:t>
      </w:r>
      <w:r>
        <w:rPr>
          <w:b w:val="0"/>
          <w:i w:val="0"/>
        </w:rPr>
        <w:br/>
      </w:r>
      <w:r>
        <w:rPr>
          <w:b w:val="0"/>
          <w:i w:val="0"/>
        </w:rPr>
        <w:br/>
      </w:r>
      <w:r>
        <w:rPr>
          <w:b w:val="0"/>
          <w:i w:val="0"/>
        </w:rPr>
        <w:t>Về việc điều chỉnh mức thu phí chợ quy định tại Khoản 3, Điều 1, Quyết định số 14/2006/QĐ-UBND ngày 03/3/2006 của UBND tỉnh Lào Cai</w:t>
      </w:r>
      <w:r>
        <w:rPr>
          <w:b w:val="0"/>
          <w:i w:val="0"/>
        </w:rPr>
        <w:br/>
      </w:r>
      <w:r>
        <w:rPr>
          <w:b w:val="0"/>
          <w:i w:val="0"/>
        </w:rPr>
        <w:br/>
      </w:r>
      <w:r>
        <w:rPr>
          <w:b w:val="0"/>
          <w:i w:val="0"/>
        </w:rPr>
        <w:t>Quyết định số 81/2014/QĐ-UBND ngày 03/12/2014 của UBND tỉnh Lào Cai bãi bỏ</w:t>
      </w:r>
      <w:r>
        <w:rPr>
          <w:b w:val="0"/>
          <w:i w:val="0"/>
        </w:rPr>
        <w:br/>
      </w:r>
      <w:r>
        <w:rPr>
          <w:b w:val="0"/>
          <w:i w:val="0"/>
        </w:rPr>
        <w:t xml:space="preserve"> </w:t>
      </w:r>
      <w:r>
        <w:rPr>
          <w:b w:val="0"/>
          <w:i w:val="0"/>
        </w:rPr>
        <w:br/>
      </w:r>
      <w:r>
        <w:rPr>
          <w:b w:val="0"/>
          <w:i w:val="0"/>
        </w:rPr>
        <w:br/>
      </w:r>
      <w:r>
        <w:rPr>
          <w:b w:val="0"/>
          <w:i w:val="0"/>
        </w:rPr>
        <w:t>13/12/2014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56/2007/QĐ-UBND ngày 10/08/2007</w:t>
      </w:r>
      <w:r>
        <w:rPr>
          <w:b w:val="0"/>
          <w:i w:val="0"/>
        </w:rPr>
        <w:br/>
      </w:r>
      <w:r>
        <w:rPr>
          <w:b w:val="0"/>
          <w:i w:val="0"/>
        </w:rPr>
        <w:br/>
      </w:r>
      <w:r>
        <w:rPr>
          <w:b w:val="0"/>
          <w:i w:val="0"/>
        </w:rPr>
        <w:t>Về việc ban hành lệ phí cấp giấy phép xây dựng trên địa bàn tỉnh Lào Cai</w:t>
      </w:r>
      <w:r>
        <w:rPr>
          <w:b w:val="0"/>
          <w:i w:val="0"/>
        </w:rPr>
        <w:br/>
      </w:r>
      <w:r>
        <w:rPr>
          <w:b w:val="0"/>
          <w:i w:val="0"/>
        </w:rPr>
        <w:br/>
      </w:r>
      <w:r>
        <w:rPr>
          <w:b w:val="0"/>
          <w:i w:val="0"/>
        </w:rPr>
        <w:t>Quyết định số 41/2014/QĐ-UBND ngày 29/9/2014 của UBND tỉnh Lào Cai bãi bỏ</w:t>
      </w:r>
      <w:r>
        <w:rPr>
          <w:b w:val="0"/>
          <w:i w:val="0"/>
        </w:rPr>
        <w:br/>
      </w:r>
      <w:r>
        <w:rPr>
          <w:b w:val="0"/>
          <w:i w:val="0"/>
        </w:rPr>
        <w:t xml:space="preserve"> </w:t>
      </w:r>
      <w:r>
        <w:rPr>
          <w:b w:val="0"/>
          <w:i w:val="0"/>
        </w:rPr>
        <w:br/>
      </w:r>
      <w:r>
        <w:rPr>
          <w:b w:val="0"/>
          <w:i w:val="0"/>
        </w:rPr>
        <w:br/>
      </w:r>
      <w:r>
        <w:rPr>
          <w:b w:val="0"/>
          <w:i w:val="0"/>
        </w:rPr>
        <w:t>09/10/2014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60/2007/QĐ-UBND ngày 10/08/2007</w:t>
      </w:r>
      <w:r>
        <w:rPr>
          <w:b w:val="0"/>
          <w:i w:val="0"/>
        </w:rPr>
        <w:br/>
      </w:r>
      <w:r>
        <w:rPr>
          <w:b w:val="0"/>
          <w:i w:val="0"/>
        </w:rPr>
        <w:br/>
      </w:r>
      <w:r>
        <w:rPr>
          <w:b w:val="0"/>
          <w:i w:val="0"/>
        </w:rPr>
        <w:t>Về việc ban hành lệ phí cấp giấy phép xả nước thải vào  nguồn nước trên địa bàn tỉnh Lào Cai</w:t>
      </w:r>
      <w:r>
        <w:rPr>
          <w:b w:val="0"/>
          <w:i w:val="0"/>
        </w:rPr>
        <w:br/>
      </w:r>
      <w:r>
        <w:rPr>
          <w:b w:val="0"/>
          <w:i w:val="0"/>
        </w:rPr>
        <w:br/>
      </w:r>
      <w:r>
        <w:rPr>
          <w:b w:val="0"/>
          <w:i w:val="0"/>
        </w:rPr>
        <w:t>Quyết định số 70/2014/QĐ-UBND ngày 03/12/2014 và Quyết định số 71/2014/QĐ-UBND ngày 03/12/2014 của UBND tỉnh Lào Cai bãi bỏ</w:t>
      </w:r>
      <w:r>
        <w:rPr>
          <w:b w:val="0"/>
          <w:i w:val="0"/>
        </w:rPr>
        <w:br/>
      </w:r>
      <w:r>
        <w:rPr>
          <w:b w:val="0"/>
          <w:i w:val="0"/>
        </w:rPr>
        <w:br/>
      </w:r>
      <w:r>
        <w:rPr>
          <w:b w:val="0"/>
          <w:i w:val="0"/>
        </w:rPr>
        <w:t>13/12/2014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61/2007/QĐ-UBND ngày 10/08/2007</w:t>
      </w:r>
      <w:r>
        <w:rPr>
          <w:b w:val="0"/>
          <w:i w:val="0"/>
        </w:rPr>
        <w:br/>
      </w:r>
      <w:r>
        <w:rPr>
          <w:b w:val="0"/>
          <w:i w:val="0"/>
        </w:rPr>
        <w:br/>
      </w:r>
      <w:r>
        <w:rPr>
          <w:b w:val="0"/>
          <w:i w:val="0"/>
        </w:rPr>
        <w:t>Về việc ban hành lệ phí cấp giấy phép thăm dò, khai thác, sử dụng nước dưới đất, lệ phí cấp giấy phép khai thác, sử dụng nước  mặt trên địa bàn tỉnh Lào Cai</w:t>
      </w:r>
      <w:r>
        <w:rPr>
          <w:b w:val="0"/>
          <w:i w:val="0"/>
        </w:rPr>
        <w:br/>
      </w:r>
      <w:r>
        <w:rPr>
          <w:b w:val="0"/>
          <w:i w:val="0"/>
        </w:rPr>
        <w:br/>
      </w:r>
      <w:r>
        <w:rPr>
          <w:b w:val="0"/>
          <w:i w:val="0"/>
        </w:rPr>
        <w:t>Quyết định số 72/2014/QĐ-UBND ngày 03/12/2014 và Quyết định số 73/2014/QĐ-UBND ngày 03/12/2014 của UBND tỉnh Lào Cai bãi bỏ</w:t>
      </w:r>
      <w:r>
        <w:rPr>
          <w:b w:val="0"/>
          <w:i w:val="0"/>
        </w:rPr>
        <w:br/>
      </w:r>
      <w:r>
        <w:rPr>
          <w:b w:val="0"/>
          <w:i w:val="0"/>
        </w:rPr>
        <w:t xml:space="preserve"> </w:t>
      </w:r>
      <w:r>
        <w:rPr>
          <w:b w:val="0"/>
          <w:i w:val="0"/>
        </w:rPr>
        <w:br/>
      </w:r>
      <w:r>
        <w:rPr>
          <w:b w:val="0"/>
          <w:i w:val="0"/>
        </w:rPr>
        <w:br/>
      </w:r>
      <w:r>
        <w:rPr>
          <w:b w:val="0"/>
          <w:i w:val="0"/>
        </w:rPr>
        <w:t>13/12/2014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76/2007/QĐ-UBND ngày 11/12/2007</w:t>
      </w:r>
      <w:r>
        <w:rPr>
          <w:b w:val="0"/>
          <w:i w:val="0"/>
        </w:rPr>
        <w:br/>
      </w:r>
      <w:r>
        <w:rPr>
          <w:b w:val="0"/>
          <w:i w:val="0"/>
        </w:rPr>
        <w:br/>
      </w:r>
      <w:r>
        <w:rPr>
          <w:b w:val="0"/>
          <w:i w:val="0"/>
        </w:rPr>
        <w:t>Về việc quy định danh mục hàng hóa, dịch vụ phải niêm yết giá và bán đúng giá niêm yết</w:t>
      </w:r>
      <w:r>
        <w:rPr>
          <w:b w:val="0"/>
          <w:i w:val="0"/>
        </w:rPr>
        <w:br/>
      </w:r>
      <w:r>
        <w:rPr>
          <w:b w:val="0"/>
          <w:i w:val="0"/>
        </w:rPr>
        <w:br/>
      </w:r>
      <w:r>
        <w:rPr>
          <w:b w:val="0"/>
          <w:i w:val="0"/>
        </w:rPr>
        <w:t>Quyết định số 1207/QĐ-UBND ngày 26/4/2016 của Uỷ ban nhân dân tỉnh Lào Cai bãi bỏ</w:t>
      </w:r>
      <w:r>
        <w:rPr>
          <w:b w:val="0"/>
          <w:i w:val="0"/>
        </w:rPr>
        <w:br/>
      </w:r>
      <w:r>
        <w:rPr>
          <w:b w:val="0"/>
          <w:i w:val="0"/>
        </w:rPr>
        <w:br/>
      </w:r>
      <w:r>
        <w:rPr>
          <w:b w:val="0"/>
          <w:i w:val="0"/>
        </w:rPr>
        <w:t>26/4/2016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63/2008/QĐ-UBND ngày 10/12/2008</w:t>
      </w:r>
      <w:r>
        <w:rPr>
          <w:b w:val="0"/>
          <w:i w:val="0"/>
        </w:rPr>
        <w:br/>
      </w:r>
      <w:r>
        <w:rPr>
          <w:b w:val="0"/>
          <w:i w:val="0"/>
        </w:rPr>
        <w:br/>
      </w:r>
      <w:r>
        <w:rPr>
          <w:b w:val="0"/>
          <w:i w:val="0"/>
        </w:rPr>
        <w:t>Ban hành phí vệ sinh trên địa bàn tỉnh Lào Cai</w:t>
      </w:r>
      <w:r>
        <w:rPr>
          <w:b w:val="0"/>
          <w:i w:val="0"/>
        </w:rPr>
        <w:br/>
      </w:r>
      <w:r>
        <w:rPr>
          <w:b w:val="0"/>
          <w:i w:val="0"/>
        </w:rPr>
        <w:br/>
      </w:r>
      <w:r>
        <w:rPr>
          <w:b w:val="0"/>
          <w:i w:val="0"/>
        </w:rPr>
        <w:t>Quyết định số 81/2014/QĐ-UBND ngày 03/12/2014 của UBND tỉnh Lào Cai bãi bỏ</w:t>
      </w:r>
      <w:r>
        <w:rPr>
          <w:b w:val="0"/>
          <w:i w:val="0"/>
        </w:rPr>
        <w:br/>
      </w:r>
      <w:r>
        <w:rPr>
          <w:b w:val="0"/>
          <w:i w:val="0"/>
        </w:rPr>
        <w:t xml:space="preserve"> </w:t>
      </w:r>
      <w:r>
        <w:rPr>
          <w:b w:val="0"/>
          <w:i w:val="0"/>
        </w:rPr>
        <w:br/>
      </w:r>
      <w:r>
        <w:rPr>
          <w:b w:val="0"/>
          <w:i w:val="0"/>
        </w:rPr>
        <w:br/>
      </w:r>
      <w:r>
        <w:rPr>
          <w:b w:val="0"/>
          <w:i w:val="0"/>
        </w:rPr>
        <w:t>13/12/2014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64/2008/QĐ-UBND ngày 30/12/2008</w:t>
      </w:r>
      <w:r>
        <w:rPr>
          <w:b w:val="0"/>
          <w:i w:val="0"/>
        </w:rPr>
        <w:br/>
      </w:r>
      <w:r>
        <w:rPr>
          <w:b w:val="0"/>
          <w:i w:val="0"/>
        </w:rPr>
        <w:br/>
      </w:r>
      <w:r>
        <w:rPr>
          <w:b w:val="0"/>
          <w:i w:val="0"/>
        </w:rPr>
        <w:t>Về việc quy định mức thu lệ phí cấp bản sao, lệ phí chứng thực trên địa bàn tỉnh Lào Cai</w:t>
      </w:r>
      <w:r>
        <w:rPr>
          <w:b w:val="0"/>
          <w:i w:val="0"/>
        </w:rPr>
        <w:br/>
      </w:r>
      <w:r>
        <w:rPr>
          <w:b w:val="0"/>
          <w:i w:val="0"/>
        </w:rPr>
        <w:br/>
      </w:r>
      <w:r>
        <w:rPr>
          <w:b w:val="0"/>
          <w:i w:val="0"/>
        </w:rPr>
        <w:t>Quyết định số 56/2016/QĐ-UBND ngày 19/8/2016 của Ủy ban nhân dân tỉnh Lào Cai bãi bỏ</w:t>
      </w:r>
      <w:r>
        <w:rPr>
          <w:b w:val="0"/>
          <w:i w:val="0"/>
        </w:rPr>
        <w:br/>
      </w:r>
      <w:r>
        <w:rPr>
          <w:b w:val="0"/>
          <w:i w:val="0"/>
        </w:rPr>
        <w:t xml:space="preserve"> </w:t>
      </w:r>
      <w:r>
        <w:rPr>
          <w:b w:val="0"/>
          <w:i w:val="0"/>
        </w:rPr>
        <w:br/>
      </w:r>
      <w:r>
        <w:rPr>
          <w:b w:val="0"/>
          <w:i w:val="0"/>
        </w:rPr>
        <w:br/>
      </w:r>
      <w:r>
        <w:rPr>
          <w:b w:val="0"/>
          <w:i w:val="0"/>
        </w:rPr>
        <w:t>01/9/2016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24/2010/QĐ-UBND  ngày 25/08/2010</w:t>
      </w:r>
      <w:r>
        <w:rPr>
          <w:b w:val="0"/>
          <w:i w:val="0"/>
        </w:rPr>
        <w:br/>
      </w:r>
      <w:r>
        <w:rPr>
          <w:b w:val="0"/>
          <w:i w:val="0"/>
        </w:rPr>
        <w:br/>
      </w:r>
      <w:r>
        <w:rPr>
          <w:b w:val="0"/>
          <w:i w:val="0"/>
        </w:rPr>
        <w:t>Ban hành thu phí thẩm định cấp quyền sử dụng đất trên địa bàn tỉnh Lào Cai</w:t>
      </w:r>
      <w:r>
        <w:rPr>
          <w:b w:val="0"/>
          <w:i w:val="0"/>
        </w:rPr>
        <w:br/>
      </w:r>
      <w:r>
        <w:rPr>
          <w:b w:val="0"/>
          <w:i w:val="0"/>
        </w:rPr>
        <w:br/>
      </w:r>
      <w:r>
        <w:rPr>
          <w:b w:val="0"/>
          <w:i w:val="0"/>
        </w:rPr>
        <w:t>Quyết định số 79/2014/QĐ-UBND ngày 03/12/2014 của UBND tỉnh Lào Cai bãi bỏ</w:t>
      </w:r>
      <w:r>
        <w:rPr>
          <w:b w:val="0"/>
          <w:i w:val="0"/>
        </w:rPr>
        <w:br/>
      </w:r>
      <w:r>
        <w:rPr>
          <w:b w:val="0"/>
          <w:i w:val="0"/>
        </w:rPr>
        <w:t xml:space="preserve"> </w:t>
      </w:r>
      <w:r>
        <w:rPr>
          <w:b w:val="0"/>
          <w:i w:val="0"/>
        </w:rPr>
        <w:br/>
      </w:r>
      <w:r>
        <w:rPr>
          <w:b w:val="0"/>
          <w:i w:val="0"/>
        </w:rPr>
        <w:br/>
      </w:r>
      <w:r>
        <w:rPr>
          <w:b w:val="0"/>
          <w:i w:val="0"/>
        </w:rPr>
        <w:t>13/12/2014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25/2010/QĐ-UBND ngày 25/08/2010</w:t>
      </w:r>
      <w:r>
        <w:rPr>
          <w:b w:val="0"/>
          <w:i w:val="0"/>
        </w:rPr>
        <w:br/>
      </w:r>
      <w:r>
        <w:rPr>
          <w:b w:val="0"/>
          <w:i w:val="0"/>
        </w:rPr>
        <w:br/>
      </w:r>
      <w:r>
        <w:rPr>
          <w:b w:val="0"/>
          <w:i w:val="0"/>
        </w:rPr>
        <w:t>Ban hành thu phí bảo vệ môi trường đối với nước thải trên địa bàn tỉnh Lào Cai</w:t>
      </w:r>
      <w:r>
        <w:rPr>
          <w:b w:val="0"/>
          <w:i w:val="0"/>
        </w:rPr>
        <w:br/>
      </w:r>
      <w:r>
        <w:rPr>
          <w:b w:val="0"/>
          <w:i w:val="0"/>
        </w:rPr>
        <w:br/>
      </w:r>
      <w:r>
        <w:rPr>
          <w:b w:val="0"/>
          <w:i w:val="0"/>
        </w:rPr>
        <w:t>Quyết định số 57/2016/QĐ-UBND ngày 19/8/2016 của Ủy ban nhân dân tỉnh Lào Cai bãi bỏ</w:t>
      </w:r>
      <w:r>
        <w:rPr>
          <w:b w:val="0"/>
          <w:i w:val="0"/>
        </w:rPr>
        <w:br/>
      </w:r>
      <w:r>
        <w:rPr>
          <w:b w:val="0"/>
          <w:i w:val="0"/>
        </w:rPr>
        <w:t xml:space="preserve"> </w:t>
      </w:r>
      <w:r>
        <w:rPr>
          <w:b w:val="0"/>
          <w:i w:val="0"/>
        </w:rPr>
        <w:br/>
      </w:r>
      <w:r>
        <w:rPr>
          <w:b w:val="0"/>
          <w:i w:val="0"/>
        </w:rPr>
        <w:br/>
      </w:r>
      <w:r>
        <w:rPr>
          <w:b w:val="0"/>
          <w:i w:val="0"/>
        </w:rPr>
        <w:t>01/9/2016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42/2010/QĐ-UBND ngày 25/11/2010</w:t>
      </w:r>
      <w:r>
        <w:rPr>
          <w:b w:val="0"/>
          <w:i w:val="0"/>
        </w:rPr>
        <w:br/>
      </w:r>
      <w:r>
        <w:rPr>
          <w:b w:val="0"/>
          <w:i w:val="0"/>
        </w:rPr>
        <w:br/>
      </w:r>
      <w:r>
        <w:rPr>
          <w:b w:val="0"/>
          <w:i w:val="0"/>
        </w:rPr>
        <w:t>Ban hành Quy định quản lý nhà nước về giá trên địa bàn tỉnh Lào Cai</w:t>
      </w:r>
      <w:r>
        <w:rPr>
          <w:b w:val="0"/>
          <w:i w:val="0"/>
        </w:rPr>
        <w:br/>
      </w:r>
      <w:r>
        <w:rPr>
          <w:b w:val="0"/>
          <w:i w:val="0"/>
        </w:rPr>
        <w:br/>
      </w:r>
      <w:r>
        <w:rPr>
          <w:b w:val="0"/>
          <w:i w:val="0"/>
        </w:rPr>
        <w:t>Quyết định số 97/2014/QĐ-UBND ngày 31/12/2014 của UBND tỉnh Lào Cai bãi bỏ</w:t>
      </w:r>
      <w:r>
        <w:rPr>
          <w:b w:val="0"/>
          <w:i w:val="0"/>
        </w:rPr>
        <w:br/>
      </w:r>
      <w:r>
        <w:rPr>
          <w:b w:val="0"/>
          <w:i w:val="0"/>
        </w:rPr>
        <w:t xml:space="preserve"> </w:t>
      </w:r>
      <w:r>
        <w:rPr>
          <w:b w:val="0"/>
          <w:i w:val="0"/>
        </w:rPr>
        <w:br/>
      </w:r>
      <w:r>
        <w:rPr>
          <w:b w:val="0"/>
          <w:i w:val="0"/>
        </w:rPr>
        <w:br/>
      </w:r>
      <w:r>
        <w:rPr>
          <w:b w:val="0"/>
          <w:i w:val="0"/>
        </w:rPr>
        <w:t>10/01/2015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11/2011/QĐ-UBND ngày 24/03/2011</w:t>
      </w:r>
      <w:r>
        <w:rPr>
          <w:b w:val="0"/>
          <w:i w:val="0"/>
        </w:rPr>
        <w:br/>
      </w:r>
      <w:r>
        <w:rPr>
          <w:b w:val="0"/>
          <w:i w:val="0"/>
        </w:rPr>
        <w:br/>
      </w:r>
      <w:r>
        <w:rPr>
          <w:b w:val="0"/>
          <w:i w:val="0"/>
        </w:rPr>
        <w:t>Ban hành Quy định một số chính sách khuyến khích xã hội hóa đối với các hoạt động trong lĩnh vực giáo dục - đào tạo, dạy nghề  y tế  văn hóa, thể thao  môi trường trên địa bàn tỉnh Lào Cai</w:t>
      </w:r>
      <w:r>
        <w:rPr>
          <w:b w:val="0"/>
          <w:i w:val="0"/>
        </w:rPr>
        <w:br/>
      </w:r>
      <w:r>
        <w:rPr>
          <w:b w:val="0"/>
          <w:i w:val="0"/>
        </w:rPr>
        <w:br/>
      </w:r>
      <w:r>
        <w:rPr>
          <w:b w:val="0"/>
          <w:i w:val="0"/>
        </w:rPr>
        <w:t>Quyết định số 40/2018/QĐ-UBND ngày 29/11/2018 của UBND tỉnh Lào Cai thay thế</w:t>
      </w:r>
      <w:r>
        <w:rPr>
          <w:b w:val="0"/>
          <w:i w:val="0"/>
        </w:rPr>
        <w:br/>
      </w:r>
      <w:r>
        <w:rPr>
          <w:b w:val="0"/>
          <w:i w:val="0"/>
        </w:rPr>
        <w:br/>
      </w:r>
      <w:r>
        <w:rPr>
          <w:b w:val="0"/>
          <w:i w:val="0"/>
        </w:rPr>
        <w:t>10/12/2018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21/2011/QĐ-UBND ngày 11/08/2011</w:t>
      </w:r>
      <w:r>
        <w:rPr>
          <w:b w:val="0"/>
          <w:i w:val="0"/>
        </w:rPr>
        <w:br/>
      </w:r>
      <w:r>
        <w:rPr>
          <w:b w:val="0"/>
          <w:i w:val="0"/>
        </w:rPr>
        <w:br/>
      </w:r>
      <w:r>
        <w:rPr>
          <w:b w:val="0"/>
          <w:i w:val="0"/>
        </w:rPr>
        <w:t>Ban hành đơn giá thuê đất, thuê mặt nước trên địa bàn tỉnh Lào Cai</w:t>
      </w:r>
      <w:r>
        <w:rPr>
          <w:b w:val="0"/>
          <w:i w:val="0"/>
        </w:rPr>
        <w:br/>
      </w:r>
      <w:r>
        <w:rPr>
          <w:b w:val="0"/>
          <w:i w:val="0"/>
        </w:rPr>
        <w:br/>
      </w:r>
      <w:r>
        <w:rPr>
          <w:b w:val="0"/>
          <w:i w:val="0"/>
        </w:rPr>
        <w:t>Quyết định số 64/2014/QĐ-UBND ngày 12/11/2014 của UBND tỉnh thay thế</w:t>
      </w:r>
      <w:r>
        <w:rPr>
          <w:b w:val="0"/>
          <w:i w:val="0"/>
        </w:rPr>
        <w:br/>
      </w:r>
      <w:r>
        <w:rPr>
          <w:b w:val="0"/>
          <w:i w:val="0"/>
        </w:rPr>
        <w:t xml:space="preserve"> </w:t>
      </w:r>
      <w:r>
        <w:rPr>
          <w:b w:val="0"/>
          <w:i w:val="0"/>
        </w:rPr>
        <w:br/>
      </w:r>
      <w:r>
        <w:rPr>
          <w:b w:val="0"/>
          <w:i w:val="0"/>
        </w:rPr>
        <w:br/>
      </w:r>
      <w:r>
        <w:rPr>
          <w:b w:val="0"/>
          <w:i w:val="0"/>
        </w:rPr>
        <w:t>22/11/2014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56/2011/QĐ-UBND ngày 30/12/2011</w:t>
      </w:r>
      <w:r>
        <w:rPr>
          <w:b w:val="0"/>
          <w:i w:val="0"/>
        </w:rPr>
        <w:br/>
      </w:r>
      <w:r>
        <w:rPr>
          <w:b w:val="0"/>
          <w:i w:val="0"/>
        </w:rPr>
        <w:br/>
      </w:r>
      <w:r>
        <w:rPr>
          <w:b w:val="0"/>
          <w:i w:val="0"/>
        </w:rPr>
        <w:t>Về việc ban hành quy định về lệ phí cấp giấy chứng nhận quyền sử dụng đất, quyền sở hữu nhà ở và tài sản khác gắn liền với đất trên địa bàn tỉnh Lào Cai</w:t>
      </w:r>
      <w:r>
        <w:rPr>
          <w:b w:val="0"/>
          <w:i w:val="0"/>
        </w:rPr>
        <w:br/>
      </w:r>
      <w:r>
        <w:rPr>
          <w:b w:val="0"/>
          <w:i w:val="0"/>
        </w:rPr>
        <w:br/>
      </w:r>
      <w:r>
        <w:rPr>
          <w:b w:val="0"/>
          <w:i w:val="0"/>
        </w:rPr>
        <w:t>Quyết định số 74/2014/QĐ-UBND ngày 03/12/2014 của UBND tỉnh Lào Cai bãi bỏ</w:t>
      </w:r>
      <w:r>
        <w:rPr>
          <w:b w:val="0"/>
          <w:i w:val="0"/>
        </w:rPr>
        <w:br/>
      </w:r>
      <w:r>
        <w:rPr>
          <w:b w:val="0"/>
          <w:i w:val="0"/>
        </w:rPr>
        <w:t xml:space="preserve"> </w:t>
      </w:r>
      <w:r>
        <w:rPr>
          <w:b w:val="0"/>
          <w:i w:val="0"/>
        </w:rPr>
        <w:br/>
      </w:r>
      <w:r>
        <w:rPr>
          <w:b w:val="0"/>
          <w:i w:val="0"/>
        </w:rPr>
        <w:br/>
      </w:r>
      <w:r>
        <w:rPr>
          <w:b w:val="0"/>
          <w:i w:val="0"/>
        </w:rPr>
        <w:t>13/12/2014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10/2012/QĐ-UBND ngày 30/03/2012</w:t>
      </w:r>
      <w:r>
        <w:rPr>
          <w:b w:val="0"/>
          <w:i w:val="0"/>
        </w:rPr>
        <w:br/>
      </w:r>
      <w:r>
        <w:rPr>
          <w:b w:val="0"/>
          <w:i w:val="0"/>
        </w:rPr>
        <w:br/>
      </w:r>
      <w:r>
        <w:rPr>
          <w:b w:val="0"/>
          <w:i w:val="0"/>
        </w:rPr>
        <w:t>Ban hành quy định về mức thu phí bảo vệ môi trường đối với khai thác khoáng sản trên địa bàn tỉnh Lào Cai</w:t>
      </w:r>
      <w:r>
        <w:rPr>
          <w:b w:val="0"/>
          <w:i w:val="0"/>
        </w:rPr>
        <w:br/>
      </w:r>
      <w:r>
        <w:rPr>
          <w:b w:val="0"/>
          <w:i w:val="0"/>
        </w:rPr>
        <w:br/>
      </w:r>
      <w:r>
        <w:rPr>
          <w:b w:val="0"/>
          <w:i w:val="0"/>
        </w:rPr>
        <w:t>Quyết định số 58/2016/QĐ-UBND ngày 19/8/2016 của Ủy ban nhân dân tỉnh Lào Cai bãi bỏ</w:t>
      </w:r>
      <w:r>
        <w:rPr>
          <w:b w:val="0"/>
          <w:i w:val="0"/>
        </w:rPr>
        <w:br/>
      </w:r>
      <w:r>
        <w:rPr>
          <w:b w:val="0"/>
          <w:i w:val="0"/>
        </w:rPr>
        <w:t xml:space="preserve"> </w:t>
      </w:r>
      <w:r>
        <w:rPr>
          <w:b w:val="0"/>
          <w:i w:val="0"/>
        </w:rPr>
        <w:br/>
      </w:r>
      <w:r>
        <w:rPr>
          <w:b w:val="0"/>
          <w:i w:val="0"/>
        </w:rPr>
        <w:br/>
      </w:r>
      <w:r>
        <w:rPr>
          <w:b w:val="0"/>
          <w:i w:val="0"/>
        </w:rPr>
        <w:t>01/9/2016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16/2012/QĐ-UBND ngày 21/05/2012</w:t>
      </w:r>
      <w:r>
        <w:rPr>
          <w:b w:val="0"/>
          <w:i w:val="0"/>
        </w:rPr>
        <w:br/>
      </w:r>
      <w:r>
        <w:rPr>
          <w:b w:val="0"/>
          <w:i w:val="0"/>
        </w:rPr>
        <w:br/>
      </w:r>
      <w:r>
        <w:rPr>
          <w:b w:val="0"/>
          <w:i w:val="0"/>
        </w:rPr>
        <w:t>Ban hành Quy định về quản lý các nguồn ủng hộ, đóng góp của các tổ chức, cá nhân thực hiện các chương trình, mục tiêu, dự án và 07 Chương trình, 27 Đề án trọng tâm của Đảng bộ tỉnh Lào Cai</w:t>
      </w:r>
      <w:r>
        <w:rPr>
          <w:b w:val="0"/>
          <w:i w:val="0"/>
        </w:rPr>
        <w:br/>
      </w:r>
      <w:r>
        <w:rPr>
          <w:b w:val="0"/>
          <w:i w:val="0"/>
        </w:rPr>
        <w:br/>
      </w:r>
      <w:r>
        <w:rPr>
          <w:b w:val="0"/>
          <w:i w:val="0"/>
        </w:rPr>
        <w:t>Quyết định số 35/2017/QĐ-UBND ngày 14/12/2017 của Ủy ban nhân dân tỉnh Lào Cai thay thế</w:t>
      </w:r>
      <w:r>
        <w:rPr>
          <w:b w:val="0"/>
          <w:i w:val="0"/>
        </w:rPr>
        <w:br/>
      </w:r>
      <w:r>
        <w:rPr>
          <w:b w:val="0"/>
          <w:i w:val="0"/>
        </w:rPr>
        <w:t xml:space="preserve"> </w:t>
      </w:r>
      <w:r>
        <w:rPr>
          <w:b w:val="0"/>
          <w:i w:val="0"/>
        </w:rPr>
        <w:br/>
      </w:r>
      <w:r>
        <w:rPr>
          <w:b w:val="0"/>
          <w:i w:val="0"/>
        </w:rPr>
        <w:br/>
      </w:r>
      <w:r>
        <w:rPr>
          <w:b w:val="0"/>
          <w:i w:val="0"/>
        </w:rPr>
        <w:t>01/01/2018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38/2012/QĐ-UBND ngày 16/08/2012</w:t>
      </w:r>
      <w:r>
        <w:rPr>
          <w:b w:val="0"/>
          <w:i w:val="0"/>
        </w:rPr>
        <w:br/>
      </w:r>
      <w:r>
        <w:rPr>
          <w:b w:val="0"/>
          <w:i w:val="0"/>
        </w:rPr>
        <w:br/>
      </w:r>
      <w:r>
        <w:rPr>
          <w:b w:val="0"/>
          <w:i w:val="0"/>
        </w:rPr>
        <w:t>Về mức thu lệ phí đăng ký giao dịch bảo đảm và phí cung cấp thông tin về giao dịch bảo đảm trên địa bàn tỉnh Lào Cai</w:t>
      </w:r>
      <w:r>
        <w:rPr>
          <w:b w:val="0"/>
          <w:i w:val="0"/>
        </w:rPr>
        <w:br/>
      </w:r>
      <w:r>
        <w:rPr>
          <w:b w:val="0"/>
          <w:i w:val="0"/>
        </w:rPr>
        <w:br/>
      </w:r>
      <w:r>
        <w:rPr>
          <w:b w:val="0"/>
          <w:i w:val="0"/>
        </w:rPr>
        <w:t>Quyết định số 120/2016/QĐ-UBND ngày 20/12/2016 của UBND tỉnh Lào Cai bãi bỏ</w:t>
      </w:r>
      <w:r>
        <w:rPr>
          <w:b w:val="0"/>
          <w:i w:val="0"/>
        </w:rPr>
        <w:br/>
      </w:r>
      <w:r>
        <w:rPr>
          <w:b w:val="0"/>
          <w:i w:val="0"/>
        </w:rPr>
        <w:t xml:space="preserve"> </w:t>
      </w:r>
      <w:r>
        <w:rPr>
          <w:b w:val="0"/>
          <w:i w:val="0"/>
        </w:rPr>
        <w:br/>
      </w:r>
      <w:r>
        <w:rPr>
          <w:b w:val="0"/>
          <w:i w:val="0"/>
        </w:rPr>
        <w:br/>
      </w:r>
      <w:r>
        <w:rPr>
          <w:b w:val="0"/>
          <w:i w:val="0"/>
        </w:rPr>
        <w:t>01/01/2017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40/2012/QĐ-UBND ngày 16/08/2012</w:t>
      </w:r>
      <w:r>
        <w:rPr>
          <w:b w:val="0"/>
          <w:i w:val="0"/>
        </w:rPr>
        <w:br/>
      </w:r>
      <w:r>
        <w:rPr>
          <w:b w:val="0"/>
          <w:i w:val="0"/>
        </w:rPr>
        <w:br/>
      </w:r>
      <w:r>
        <w:rPr>
          <w:b w:val="0"/>
          <w:i w:val="0"/>
        </w:rPr>
        <w:t>Về mức thu phí đấu giá, phí tham gia đấu giá trên địa bàn tỉnh Lào Cai</w:t>
      </w:r>
      <w:r>
        <w:rPr>
          <w:b w:val="0"/>
          <w:i w:val="0"/>
        </w:rPr>
        <w:br/>
      </w:r>
      <w:r>
        <w:rPr>
          <w:b w:val="0"/>
          <w:i w:val="0"/>
        </w:rPr>
        <w:br/>
      </w:r>
      <w:r>
        <w:rPr>
          <w:b w:val="0"/>
          <w:i w:val="0"/>
        </w:rPr>
        <w:t>Quyết định số 25/2017/QĐ-UBND ngày 17/8/2017 của UBND tỉnh Lào Cai bãi bỏ</w:t>
      </w:r>
      <w:r>
        <w:rPr>
          <w:b w:val="0"/>
          <w:i w:val="0"/>
        </w:rPr>
        <w:br/>
      </w:r>
      <w:r>
        <w:rPr>
          <w:b w:val="0"/>
          <w:i w:val="0"/>
        </w:rPr>
        <w:t xml:space="preserve"> </w:t>
      </w:r>
      <w:r>
        <w:rPr>
          <w:b w:val="0"/>
          <w:i w:val="0"/>
        </w:rPr>
        <w:br/>
      </w:r>
      <w:r>
        <w:rPr>
          <w:b w:val="0"/>
          <w:i w:val="0"/>
        </w:rPr>
        <w:br/>
      </w:r>
      <w:r>
        <w:rPr>
          <w:b w:val="0"/>
          <w:i w:val="0"/>
        </w:rPr>
        <w:t>28/8/2017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41/2012/QĐ-UBND ngày 17/08/2012</w:t>
      </w:r>
      <w:r>
        <w:rPr>
          <w:b w:val="0"/>
          <w:i w:val="0"/>
        </w:rPr>
        <w:br/>
      </w:r>
      <w:r>
        <w:rPr>
          <w:b w:val="0"/>
          <w:i w:val="0"/>
        </w:rPr>
        <w:br/>
      </w:r>
      <w:r>
        <w:rPr>
          <w:b w:val="0"/>
          <w:i w:val="0"/>
        </w:rPr>
        <w:t>Sửa đổi, bổ sung một số điều của bản Quy định một số chính sách khuyến khích xã hội hóa đối với các hoạt động trong lĩnh vực giáo dục – đào tạo, dạy nghề  y tế  văn hóa, thể thao  môi trường trên địa bàn tỉnh Lào Cai ban hành kèm theo Quyết định số 11/2011/QĐ-UBND ngày 24/3/2011 của UBND tỉnh Lào Cai</w:t>
      </w:r>
      <w:r>
        <w:rPr>
          <w:b w:val="0"/>
          <w:i w:val="0"/>
        </w:rPr>
        <w:br/>
      </w:r>
      <w:r>
        <w:rPr>
          <w:b w:val="0"/>
          <w:i w:val="0"/>
        </w:rPr>
        <w:br/>
      </w:r>
      <w:r>
        <w:rPr>
          <w:b w:val="0"/>
          <w:i w:val="0"/>
        </w:rPr>
        <w:t>Quyết định số 40/2018/QĐ-UBND ngày 29/11/2018 của UBND tỉnh Lào Cai thay thế</w:t>
      </w:r>
      <w:r>
        <w:rPr>
          <w:b w:val="0"/>
          <w:i w:val="0"/>
        </w:rPr>
        <w:br/>
      </w:r>
      <w:r>
        <w:rPr>
          <w:b w:val="0"/>
          <w:i w:val="0"/>
        </w:rPr>
        <w:br/>
      </w:r>
      <w:r>
        <w:rPr>
          <w:b w:val="0"/>
          <w:i w:val="0"/>
        </w:rPr>
        <w:t>10/12/2018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71/2012/QĐ-UBND ngày 28/12/2012</w:t>
      </w:r>
      <w:r>
        <w:rPr>
          <w:b w:val="0"/>
          <w:i w:val="0"/>
        </w:rPr>
        <w:br/>
      </w:r>
      <w:r>
        <w:rPr>
          <w:b w:val="0"/>
          <w:i w:val="0"/>
        </w:rPr>
        <w:br/>
      </w:r>
      <w:r>
        <w:rPr>
          <w:b w:val="0"/>
          <w:i w:val="0"/>
        </w:rPr>
        <w:t>Về việc sửa đổi Khoản 4, Khoản 5 Điều 1 Quyết định số 37/2007/QĐ-UBND ngày 01/8/2007 của UBND tỉnh Lào Cai về việc ban hành phí thẩm định báo cáo đánh giá tác động môi trường trên địa bàn tỉnh Lào Cai</w:t>
      </w:r>
      <w:r>
        <w:rPr>
          <w:b w:val="0"/>
          <w:i w:val="0"/>
        </w:rPr>
        <w:br/>
      </w:r>
      <w:r>
        <w:rPr>
          <w:b w:val="0"/>
          <w:i w:val="0"/>
        </w:rPr>
        <w:br/>
      </w:r>
      <w:r>
        <w:rPr>
          <w:b w:val="0"/>
          <w:i w:val="0"/>
        </w:rPr>
        <w:t>Quyết định số 78/2014/QĐ-UBND ngày 03/12/2014 của Ủy ban nhân dân tỉnh Lào Cai bãi bỏ</w:t>
      </w:r>
      <w:r>
        <w:rPr>
          <w:b w:val="0"/>
          <w:i w:val="0"/>
        </w:rPr>
        <w:br/>
      </w:r>
      <w:r>
        <w:rPr>
          <w:b w:val="0"/>
          <w:i w:val="0"/>
        </w:rPr>
        <w:br/>
      </w:r>
      <w:r>
        <w:rPr>
          <w:b w:val="0"/>
          <w:i w:val="0"/>
        </w:rPr>
        <w:t>13/12/2014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20/2013/QĐ-UBND ngày 19/7/2013</w:t>
      </w:r>
      <w:r>
        <w:rPr>
          <w:b w:val="0"/>
          <w:i w:val="0"/>
        </w:rPr>
        <w:br/>
      </w:r>
      <w:r>
        <w:rPr>
          <w:b w:val="0"/>
          <w:i w:val="0"/>
        </w:rPr>
        <w:br/>
      </w:r>
      <w:r>
        <w:rPr>
          <w:b w:val="0"/>
          <w:i w:val="0"/>
        </w:rPr>
        <w:t>Quy định mức thu, quản lý và sử dụng phí sử dụng đường bộ theo đầu phương tiện đối với xe mô tô trên địa bàn tỉnh Lào Cai</w:t>
      </w:r>
      <w:r>
        <w:rPr>
          <w:b w:val="0"/>
          <w:i w:val="0"/>
        </w:rPr>
        <w:br/>
      </w:r>
      <w:r>
        <w:rPr>
          <w:b w:val="0"/>
          <w:i w:val="0"/>
        </w:rPr>
        <w:br/>
      </w:r>
      <w:r>
        <w:rPr>
          <w:b w:val="0"/>
          <w:i w:val="0"/>
        </w:rPr>
        <w:t>Quyết định số  90/2014/QĐ-UBND ngày 27/12/2014 của UBND tỉnh Lào Cai bãi bỏ</w:t>
      </w:r>
      <w:r>
        <w:rPr>
          <w:b w:val="0"/>
          <w:i w:val="0"/>
        </w:rPr>
        <w:br/>
      </w:r>
      <w:r>
        <w:rPr>
          <w:b w:val="0"/>
          <w:i w:val="0"/>
        </w:rPr>
        <w:br/>
      </w:r>
      <w:r>
        <w:rPr>
          <w:b w:val="0"/>
          <w:i w:val="0"/>
        </w:rPr>
        <w:t>06/01/2015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21/2013/QĐ-UBND ngày 19/7/2013</w:t>
      </w:r>
      <w:r>
        <w:rPr>
          <w:b w:val="0"/>
          <w:i w:val="0"/>
        </w:rPr>
        <w:br/>
      </w:r>
      <w:r>
        <w:rPr>
          <w:b w:val="0"/>
          <w:i w:val="0"/>
        </w:rPr>
        <w:br/>
      </w:r>
      <w:r>
        <w:rPr>
          <w:b w:val="0"/>
          <w:i w:val="0"/>
        </w:rPr>
        <w:t>Quy định mức thu, quản lý và sử dụng phí sử dụng lề đường, bến bãi,  mặt nước đối với các phương tiện vận chuyển hàng hóa xuất khẩu, nhập khẩu ra, vào bến, bãi tại khu vực cửa khẩu trên địa bàn tỉnh Lào Cai</w:t>
      </w:r>
      <w:r>
        <w:rPr>
          <w:b w:val="0"/>
          <w:i w:val="0"/>
        </w:rPr>
        <w:br/>
      </w:r>
      <w:r>
        <w:rPr>
          <w:b w:val="0"/>
          <w:i w:val="0"/>
        </w:rPr>
        <w:br/>
      </w:r>
      <w:r>
        <w:rPr>
          <w:b w:val="0"/>
          <w:i w:val="0"/>
        </w:rPr>
        <w:t>Quyết định số 58/2014/QĐ-UBND ngày 0/10/2014 của UBND tỉnh Lào Cai bãi bỏ</w:t>
      </w:r>
      <w:r>
        <w:rPr>
          <w:b w:val="0"/>
          <w:i w:val="0"/>
        </w:rPr>
        <w:br/>
      </w:r>
      <w:r>
        <w:rPr>
          <w:b w:val="0"/>
          <w:i w:val="0"/>
        </w:rPr>
        <w:br/>
      </w:r>
      <w:r>
        <w:rPr>
          <w:b w:val="0"/>
          <w:i w:val="0"/>
        </w:rPr>
        <w:t>09/10/2014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22/2013/QĐ-UBND ngày 19/7/2013</w:t>
      </w:r>
      <w:r>
        <w:rPr>
          <w:b w:val="0"/>
          <w:i w:val="0"/>
        </w:rPr>
        <w:br/>
      </w:r>
      <w:r>
        <w:rPr>
          <w:b w:val="0"/>
          <w:i w:val="0"/>
        </w:rPr>
        <w:t xml:space="preserve"> </w:t>
      </w:r>
      <w:r>
        <w:rPr>
          <w:b w:val="0"/>
          <w:i w:val="0"/>
        </w:rPr>
        <w:br/>
      </w:r>
      <w:r>
        <w:rPr>
          <w:b w:val="0"/>
          <w:i w:val="0"/>
        </w:rPr>
        <w:br/>
      </w:r>
      <w:r>
        <w:rPr>
          <w:b w:val="0"/>
          <w:i w:val="0"/>
        </w:rPr>
        <w:t>Quy định mức thu lệ phí trước bạ lần đầu đối với ô tô chở người dưới 10 chỗ ngồi (kể cả lái xe) trên địa bàn tỉnh Lào Cai</w:t>
      </w:r>
      <w:r>
        <w:rPr>
          <w:b w:val="0"/>
          <w:i w:val="0"/>
        </w:rPr>
        <w:br/>
      </w:r>
      <w:r>
        <w:rPr>
          <w:b w:val="0"/>
          <w:i w:val="0"/>
        </w:rPr>
        <w:br/>
      </w:r>
      <w:r>
        <w:rPr>
          <w:b w:val="0"/>
          <w:i w:val="0"/>
        </w:rPr>
        <w:t>Quyết định số 120/2016/QĐ-UBND ngày 20/12/2016 của UBND tỉnh Lào Cai bãi bỏ</w:t>
      </w:r>
      <w:r>
        <w:rPr>
          <w:b w:val="0"/>
          <w:i w:val="0"/>
        </w:rPr>
        <w:br/>
      </w:r>
      <w:r>
        <w:rPr>
          <w:b w:val="0"/>
          <w:i w:val="0"/>
        </w:rPr>
        <w:br/>
      </w:r>
      <w:r>
        <w:rPr>
          <w:b w:val="0"/>
          <w:i w:val="0"/>
        </w:rPr>
        <w:t>01/01/2017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23/2013/QĐ-UBND ngày 19/7/2013</w:t>
      </w:r>
      <w:r>
        <w:rPr>
          <w:b w:val="0"/>
          <w:i w:val="0"/>
        </w:rPr>
        <w:br/>
      </w:r>
      <w:r>
        <w:rPr>
          <w:b w:val="0"/>
          <w:i w:val="0"/>
        </w:rPr>
        <w:br/>
      </w:r>
      <w:r>
        <w:rPr>
          <w:b w:val="0"/>
          <w:i w:val="0"/>
        </w:rPr>
        <w:t>Quy định mức thu, quản lý và sử dụng phí khai thác và sử dụng tài liệu đất đai trên địa bàn tỉnh Lào Cai</w:t>
      </w:r>
      <w:r>
        <w:rPr>
          <w:b w:val="0"/>
          <w:i w:val="0"/>
        </w:rPr>
        <w:br/>
      </w:r>
      <w:r>
        <w:rPr>
          <w:b w:val="0"/>
          <w:i w:val="0"/>
        </w:rPr>
        <w:br/>
      </w:r>
      <w:r>
        <w:rPr>
          <w:b w:val="0"/>
          <w:i w:val="0"/>
        </w:rPr>
        <w:t>Quyết định số 83/2014/QĐ-UBND ngày 03/12/2014 của UBND tỉnh Lào Cai bãi bỏ</w:t>
      </w:r>
      <w:r>
        <w:rPr>
          <w:b w:val="0"/>
          <w:i w:val="0"/>
        </w:rPr>
        <w:br/>
      </w:r>
      <w:r>
        <w:rPr>
          <w:b w:val="0"/>
          <w:i w:val="0"/>
        </w:rPr>
        <w:br/>
      </w:r>
      <w:r>
        <w:rPr>
          <w:b w:val="0"/>
          <w:i w:val="0"/>
        </w:rPr>
        <w:t>13/12/2014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24/2013/QĐ-UBND ngày 19/7/2013</w:t>
      </w:r>
      <w:r>
        <w:rPr>
          <w:b w:val="0"/>
          <w:i w:val="0"/>
        </w:rPr>
        <w:br/>
      </w:r>
      <w:r>
        <w:rPr>
          <w:b w:val="0"/>
          <w:i w:val="0"/>
        </w:rPr>
        <w:br/>
      </w:r>
      <w:r>
        <w:rPr>
          <w:b w:val="0"/>
          <w:i w:val="0"/>
        </w:rPr>
        <w:t>Quy định mức thu, quản lý và sử dụng phí trông giữ xe đạp, xe máy, ô tô trên địa bàn tỉnh Lào Cai</w:t>
      </w:r>
      <w:r>
        <w:rPr>
          <w:b w:val="0"/>
          <w:i w:val="0"/>
        </w:rPr>
        <w:br/>
      </w:r>
      <w:r>
        <w:rPr>
          <w:b w:val="0"/>
          <w:i w:val="0"/>
        </w:rPr>
        <w:br/>
      </w:r>
      <w:r>
        <w:rPr>
          <w:b w:val="0"/>
          <w:i w:val="0"/>
        </w:rPr>
        <w:t>Quyết định số 52/2014/QĐ-UBND ngày 29/9/2014 của UBND tỉnh Lào Cai bãi bỏ</w:t>
      </w:r>
      <w:r>
        <w:rPr>
          <w:b w:val="0"/>
          <w:i w:val="0"/>
        </w:rPr>
        <w:br/>
      </w:r>
      <w:r>
        <w:rPr>
          <w:b w:val="0"/>
          <w:i w:val="0"/>
        </w:rPr>
        <w:br/>
      </w:r>
      <w:r>
        <w:rPr>
          <w:b w:val="0"/>
          <w:i w:val="0"/>
        </w:rPr>
        <w:t>09/10/2014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67/2013/QĐ-UBND ngày 27/12/2013</w:t>
      </w:r>
      <w:r>
        <w:rPr>
          <w:b w:val="0"/>
          <w:i w:val="0"/>
        </w:rPr>
        <w:br/>
      </w:r>
      <w:r>
        <w:rPr>
          <w:b w:val="0"/>
          <w:i w:val="0"/>
        </w:rPr>
        <w:br/>
      </w:r>
      <w:r>
        <w:rPr>
          <w:b w:val="0"/>
          <w:i w:val="0"/>
        </w:rPr>
        <w:t>Ban hành quy định thu, quản lý và sử dụng Quỹ quốc phòng – an ninh trên địa bàn tỉnh Lào Cai</w:t>
      </w:r>
      <w:r>
        <w:rPr>
          <w:b w:val="0"/>
          <w:i w:val="0"/>
        </w:rPr>
        <w:br/>
      </w:r>
      <w:r>
        <w:rPr>
          <w:b w:val="0"/>
          <w:i w:val="0"/>
        </w:rPr>
        <w:br/>
      </w:r>
      <w:r>
        <w:rPr>
          <w:b w:val="0"/>
          <w:i w:val="0"/>
        </w:rPr>
        <w:t>Quyết định số 59/2016/QĐ-UBND ngày 19/8/2016 của Ủy ban nhân dân tỉnh Lào Cai bãi bỏ</w:t>
      </w:r>
      <w:r>
        <w:rPr>
          <w:b w:val="0"/>
          <w:i w:val="0"/>
        </w:rPr>
        <w:br/>
      </w:r>
      <w:r>
        <w:rPr>
          <w:b w:val="0"/>
          <w:i w:val="0"/>
        </w:rPr>
        <w:br/>
      </w:r>
      <w:r>
        <w:rPr>
          <w:b w:val="0"/>
          <w:i w:val="0"/>
        </w:rPr>
        <w:t>01/9/2016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14/2014/QĐ-UBND ngày 22/5/2014</w:t>
      </w:r>
      <w:r>
        <w:rPr>
          <w:b w:val="0"/>
          <w:i w:val="0"/>
        </w:rPr>
        <w:br/>
      </w:r>
      <w:r>
        <w:rPr>
          <w:b w:val="0"/>
          <w:i w:val="0"/>
        </w:rPr>
        <w:br/>
      </w:r>
      <w:r>
        <w:rPr>
          <w:b w:val="0"/>
          <w:i w:val="0"/>
        </w:rPr>
        <w:t>Về việc sửa đổi, bổ sung một số nội dung Quyết định số 21/2011/QĐ-UBND ngày 11/8/2011 của UBND tỉnh về ban hành đơn giá thuê đất, thuê mặt nước</w:t>
      </w:r>
      <w:r>
        <w:rPr>
          <w:b w:val="0"/>
          <w:i w:val="0"/>
        </w:rPr>
        <w:br/>
      </w:r>
      <w:r>
        <w:rPr>
          <w:b w:val="0"/>
          <w:i w:val="0"/>
        </w:rPr>
        <w:br/>
      </w:r>
      <w:r>
        <w:rPr>
          <w:b w:val="0"/>
          <w:i w:val="0"/>
        </w:rPr>
        <w:t>Quyết định số 64/2014/QĐ-UBND ngày 12/11/2014 của UBND tỉnh Lào Cai thay thế</w:t>
      </w:r>
      <w:r>
        <w:rPr>
          <w:b w:val="0"/>
          <w:i w:val="0"/>
        </w:rPr>
        <w:br/>
      </w:r>
      <w:r>
        <w:rPr>
          <w:b w:val="0"/>
          <w:i w:val="0"/>
        </w:rPr>
        <w:br/>
      </w:r>
      <w:r>
        <w:rPr>
          <w:b w:val="0"/>
          <w:i w:val="0"/>
        </w:rPr>
        <w:t>22/11/2014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19/2014/QĐ-UBND ngày 20/6/2014</w:t>
      </w:r>
      <w:r>
        <w:rPr>
          <w:b w:val="0"/>
          <w:i w:val="0"/>
        </w:rPr>
        <w:br/>
      </w:r>
      <w:r>
        <w:rPr>
          <w:b w:val="0"/>
          <w:i w:val="0"/>
        </w:rPr>
        <w:br/>
      </w:r>
      <w:r>
        <w:rPr>
          <w:b w:val="0"/>
          <w:i w:val="0"/>
        </w:rPr>
        <w:t>Về việc điều chỉnh, bổ sung một số nội dung Quyết định số 21/2013QĐ-UBND ngày 19/7/2013 của UBND tỉnh Lào Cai về việc quy định mức thu, quản lý và sử dụng phí sử dụng lề đường, bến, bãi, mặt nước đối với các phương tiện vận chuyển hàng hóa xuất, nhập khẩu ra, vào bến, bãi tại khu vực của khẩu trên địa bàn tỉnh Lào Cai</w:t>
      </w:r>
      <w:r>
        <w:rPr>
          <w:b w:val="0"/>
          <w:i w:val="0"/>
        </w:rPr>
        <w:br/>
      </w:r>
      <w:r>
        <w:rPr>
          <w:b w:val="0"/>
          <w:i w:val="0"/>
        </w:rPr>
        <w:br/>
      </w:r>
      <w:r>
        <w:rPr>
          <w:b w:val="0"/>
          <w:i w:val="0"/>
        </w:rPr>
        <w:t>Quyết định số 58/2014/QĐ-UBND ngày 02/10/2014 của UBND tỉnh Lào Cai bãi bỏ</w:t>
      </w:r>
      <w:r>
        <w:rPr>
          <w:b w:val="0"/>
          <w:i w:val="0"/>
        </w:rPr>
        <w:br/>
      </w:r>
      <w:r>
        <w:rPr>
          <w:b w:val="0"/>
          <w:i w:val="0"/>
        </w:rPr>
        <w:br/>
      </w:r>
      <w:r>
        <w:rPr>
          <w:b w:val="0"/>
          <w:i w:val="0"/>
        </w:rPr>
        <w:t>09/10/2014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35/2014/QĐ-UBND ngày 19/9/2014</w:t>
      </w:r>
      <w:r>
        <w:rPr>
          <w:b w:val="0"/>
          <w:i w:val="0"/>
        </w:rPr>
        <w:br/>
      </w:r>
      <w:r>
        <w:rPr>
          <w:b w:val="0"/>
          <w:i w:val="0"/>
        </w:rPr>
        <w:br/>
      </w:r>
      <w:r>
        <w:rPr>
          <w:b w:val="0"/>
          <w:i w:val="0"/>
        </w:rPr>
        <w:t>Ban hành quy chế quản lý đối với doanh nghiệp nhà nước và doanh nghiệp có vốn nhà nước do Ủy ban nhân dân tỉnh Lào Cai làm chủ sở hữu</w:t>
      </w:r>
      <w:r>
        <w:rPr>
          <w:b w:val="0"/>
          <w:i w:val="0"/>
        </w:rPr>
        <w:br/>
      </w:r>
      <w:r>
        <w:rPr>
          <w:b w:val="0"/>
          <w:i w:val="0"/>
        </w:rPr>
        <w:br/>
      </w:r>
      <w:r>
        <w:rPr>
          <w:b w:val="0"/>
          <w:i w:val="0"/>
        </w:rPr>
        <w:t>Quyết định số 28/2017/QĐ-UBND ngày 15/9/2017 của UBND tỉnh Lào Cai bãi bỏ</w:t>
      </w:r>
      <w:r>
        <w:rPr>
          <w:b w:val="0"/>
          <w:i w:val="0"/>
        </w:rPr>
        <w:br/>
      </w:r>
      <w:r>
        <w:rPr>
          <w:b w:val="0"/>
          <w:i w:val="0"/>
        </w:rPr>
        <w:br/>
      </w:r>
      <w:r>
        <w:rPr>
          <w:b w:val="0"/>
          <w:i w:val="0"/>
        </w:rPr>
        <w:t>01/10/2017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41/2014/QĐ-UBND ngày 29/9/2014</w:t>
      </w:r>
      <w:r>
        <w:rPr>
          <w:b w:val="0"/>
          <w:i w:val="0"/>
        </w:rPr>
        <w:br/>
      </w:r>
      <w:r>
        <w:rPr>
          <w:b w:val="0"/>
          <w:i w:val="0"/>
        </w:rPr>
        <w:br/>
      </w:r>
      <w:r>
        <w:rPr>
          <w:b w:val="0"/>
          <w:i w:val="0"/>
        </w:rPr>
        <w:t>V/v thu Lệ phí cấp giấy phép xây dựng trên địa bàn tỉnh Lào Cai</w:t>
      </w:r>
      <w:r>
        <w:rPr>
          <w:b w:val="0"/>
          <w:i w:val="0"/>
        </w:rPr>
        <w:br/>
      </w:r>
      <w:r>
        <w:rPr>
          <w:b w:val="0"/>
          <w:i w:val="0"/>
        </w:rPr>
        <w:br/>
      </w:r>
      <w:r>
        <w:rPr>
          <w:b w:val="0"/>
          <w:i w:val="0"/>
        </w:rPr>
        <w:t>Quyết định số 120/2016/QĐ-UBND ngày 20/12/2016 của UBND tỉnh Lào Cai bãi bỏ</w:t>
      </w:r>
      <w:r>
        <w:rPr>
          <w:b w:val="0"/>
          <w:i w:val="0"/>
        </w:rPr>
        <w:br/>
      </w:r>
      <w:r>
        <w:rPr>
          <w:b w:val="0"/>
          <w:i w:val="0"/>
        </w:rPr>
        <w:br/>
      </w:r>
      <w:r>
        <w:rPr>
          <w:b w:val="0"/>
          <w:i w:val="0"/>
        </w:rPr>
        <w:t>01/01/2017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42/2014/QĐ-UBND ngày 29/9/2014</w:t>
      </w:r>
      <w:r>
        <w:rPr>
          <w:b w:val="0"/>
          <w:i w:val="0"/>
        </w:rPr>
        <w:br/>
      </w:r>
      <w:r>
        <w:rPr>
          <w:b w:val="0"/>
          <w:i w:val="0"/>
        </w:rPr>
        <w:br/>
      </w:r>
      <w:r>
        <w:rPr>
          <w:b w:val="0"/>
          <w:i w:val="0"/>
        </w:rPr>
        <w:t>V/v thu Lệ phí cấp giấy chứng nhận đăng ký kinh doanh, cung cấp thông tin về đăng ký kinh doanh trên địa bàn tỉnh Lào Cai</w:t>
      </w:r>
      <w:r>
        <w:rPr>
          <w:b w:val="0"/>
          <w:i w:val="0"/>
        </w:rPr>
        <w:br/>
      </w:r>
      <w:r>
        <w:rPr>
          <w:b w:val="0"/>
          <w:i w:val="0"/>
        </w:rPr>
        <w:br/>
      </w:r>
      <w:r>
        <w:rPr>
          <w:b w:val="0"/>
          <w:i w:val="0"/>
        </w:rPr>
        <w:t>Quyết định số 120/2016/QĐ-UBND ngày 20/12/2016 của UBND tỉnh Lào Cai bãi bỏ</w:t>
      </w:r>
      <w:r>
        <w:rPr>
          <w:b w:val="0"/>
          <w:i w:val="0"/>
        </w:rPr>
        <w:br/>
      </w:r>
      <w:r>
        <w:rPr>
          <w:b w:val="0"/>
          <w:i w:val="0"/>
        </w:rPr>
        <w:br/>
      </w:r>
      <w:r>
        <w:rPr>
          <w:b w:val="0"/>
          <w:i w:val="0"/>
        </w:rPr>
        <w:t>01/01/2017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43/2014/QĐ-UBND ngày 29/9/2014</w:t>
      </w:r>
      <w:r>
        <w:rPr>
          <w:b w:val="0"/>
          <w:i w:val="0"/>
        </w:rPr>
        <w:br/>
      </w:r>
      <w:r>
        <w:rPr>
          <w:b w:val="0"/>
          <w:i w:val="0"/>
        </w:rPr>
        <w:br/>
      </w:r>
      <w:r>
        <w:rPr>
          <w:b w:val="0"/>
          <w:i w:val="0"/>
        </w:rPr>
        <w:t>V/v thu lệ phí cấp chứng minh nhân dân trên địa bàn tỉnh Lào Cai</w:t>
      </w:r>
      <w:r>
        <w:rPr>
          <w:b w:val="0"/>
          <w:i w:val="0"/>
        </w:rPr>
        <w:br/>
      </w:r>
      <w:r>
        <w:rPr>
          <w:b w:val="0"/>
          <w:i w:val="0"/>
        </w:rPr>
        <w:br/>
      </w:r>
      <w:r>
        <w:rPr>
          <w:b w:val="0"/>
          <w:i w:val="0"/>
        </w:rPr>
        <w:t>Quyết định số 120/2016/QĐ-UBND ngày 20/12/2016 của UBND tỉnh Lào Cai bãi bỏ</w:t>
      </w:r>
      <w:r>
        <w:rPr>
          <w:b w:val="0"/>
          <w:i w:val="0"/>
        </w:rPr>
        <w:br/>
      </w:r>
      <w:r>
        <w:rPr>
          <w:b w:val="0"/>
          <w:i w:val="0"/>
        </w:rPr>
        <w:br/>
      </w:r>
      <w:r>
        <w:rPr>
          <w:b w:val="0"/>
          <w:i w:val="0"/>
        </w:rPr>
        <w:t>01/01/2017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44/2014/QĐ-UBND ngày 29/9/2014</w:t>
      </w:r>
      <w:r>
        <w:rPr>
          <w:b w:val="0"/>
          <w:i w:val="0"/>
        </w:rPr>
        <w:br/>
      </w:r>
      <w:r>
        <w:rPr>
          <w:b w:val="0"/>
          <w:i w:val="0"/>
        </w:rPr>
        <w:br/>
      </w:r>
      <w:r>
        <w:rPr>
          <w:b w:val="0"/>
          <w:i w:val="0"/>
        </w:rPr>
        <w:t>V/v thu Lệ phí cấp Giấy phép hoạt động điện lực trên địa bàn tỉnh Lào Cai</w:t>
      </w:r>
      <w:r>
        <w:rPr>
          <w:b w:val="0"/>
          <w:i w:val="0"/>
        </w:rPr>
        <w:br/>
      </w:r>
      <w:r>
        <w:rPr>
          <w:b w:val="0"/>
          <w:i w:val="0"/>
        </w:rPr>
        <w:br/>
      </w:r>
      <w:r>
        <w:rPr>
          <w:b w:val="0"/>
          <w:i w:val="0"/>
        </w:rPr>
        <w:t>Quyết định số 120/2016/QĐ-UBND ngày 20/12/2016 của UBND tỉnh Lào Cai bãi bỏ</w:t>
      </w:r>
      <w:r>
        <w:rPr>
          <w:b w:val="0"/>
          <w:i w:val="0"/>
        </w:rPr>
        <w:br/>
      </w:r>
      <w:r>
        <w:rPr>
          <w:b w:val="0"/>
          <w:i w:val="0"/>
        </w:rPr>
        <w:br/>
      </w:r>
      <w:r>
        <w:rPr>
          <w:b w:val="0"/>
          <w:i w:val="0"/>
        </w:rPr>
        <w:t>01/01/2017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45/2014/QĐ-UBND ngày 29/9/2014</w:t>
      </w:r>
      <w:r>
        <w:rPr>
          <w:b w:val="0"/>
          <w:i w:val="0"/>
        </w:rPr>
        <w:br/>
      </w:r>
      <w:r>
        <w:rPr>
          <w:b w:val="0"/>
          <w:i w:val="0"/>
        </w:rPr>
        <w:br/>
      </w:r>
      <w:r>
        <w:rPr>
          <w:b w:val="0"/>
          <w:i w:val="0"/>
        </w:rPr>
        <w:t>Về thu lệ phí cấp biển số nhà trên địa bàn tỉnh Lào Cai</w:t>
      </w:r>
      <w:r>
        <w:rPr>
          <w:b w:val="0"/>
          <w:i w:val="0"/>
        </w:rPr>
        <w:br/>
      </w:r>
      <w:r>
        <w:rPr>
          <w:b w:val="0"/>
          <w:i w:val="0"/>
        </w:rPr>
        <w:br/>
      </w:r>
      <w:r>
        <w:rPr>
          <w:b w:val="0"/>
          <w:i w:val="0"/>
        </w:rPr>
        <w:t>Quyết định số 120/2016/QĐ-UBND ngày 20/12/2016 của UBND tỉnh Lào Cai bãi bỏ</w:t>
      </w:r>
      <w:r>
        <w:rPr>
          <w:b w:val="0"/>
          <w:i w:val="0"/>
        </w:rPr>
        <w:br/>
      </w:r>
      <w:r>
        <w:rPr>
          <w:b w:val="0"/>
          <w:i w:val="0"/>
        </w:rPr>
        <w:br/>
      </w:r>
      <w:r>
        <w:rPr>
          <w:b w:val="0"/>
          <w:i w:val="0"/>
        </w:rPr>
        <w:t>01/01/2017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46/2014/QĐ-UBND ngày 29/9/2014</w:t>
      </w:r>
      <w:r>
        <w:rPr>
          <w:b w:val="0"/>
          <w:i w:val="0"/>
        </w:rPr>
        <w:br/>
      </w:r>
      <w:r>
        <w:rPr>
          <w:b w:val="0"/>
          <w:i w:val="0"/>
        </w:rPr>
        <w:br/>
      </w:r>
      <w:r>
        <w:rPr>
          <w:b w:val="0"/>
          <w:i w:val="0"/>
        </w:rPr>
        <w:t>V/v thu lệ phí cấp giấy phép lao động cho người nước ngoài làm việc trên địa bàn tỉnh Lào Cai</w:t>
      </w:r>
      <w:r>
        <w:rPr>
          <w:b w:val="0"/>
          <w:i w:val="0"/>
        </w:rPr>
        <w:br/>
      </w:r>
      <w:r>
        <w:rPr>
          <w:b w:val="0"/>
          <w:i w:val="0"/>
        </w:rPr>
        <w:br/>
      </w:r>
      <w:r>
        <w:rPr>
          <w:b w:val="0"/>
          <w:i w:val="0"/>
        </w:rPr>
        <w:t>Quyết định số 120/2016/QĐ-UBND ngày 20/12/2016 của UBND tỉnh Lào Cai bãi bỏ</w:t>
      </w:r>
      <w:r>
        <w:rPr>
          <w:b w:val="0"/>
          <w:i w:val="0"/>
        </w:rPr>
        <w:br/>
      </w:r>
      <w:r>
        <w:rPr>
          <w:b w:val="0"/>
          <w:i w:val="0"/>
        </w:rPr>
        <w:br/>
      </w:r>
      <w:r>
        <w:rPr>
          <w:b w:val="0"/>
          <w:i w:val="0"/>
        </w:rPr>
        <w:t>01/01/2017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47/2014/QĐ-UBND ngày 29/9/2014</w:t>
      </w:r>
      <w:r>
        <w:rPr>
          <w:b w:val="0"/>
          <w:i w:val="0"/>
        </w:rPr>
        <w:br/>
      </w:r>
      <w:r>
        <w:rPr>
          <w:b w:val="0"/>
          <w:i w:val="0"/>
        </w:rPr>
        <w:br/>
      </w:r>
      <w:r>
        <w:rPr>
          <w:b w:val="0"/>
          <w:i w:val="0"/>
        </w:rPr>
        <w:t>V/v thu lệ phí đăng ký cư trú trên địa bàn tỉnh Lào Cai</w:t>
      </w:r>
      <w:r>
        <w:rPr>
          <w:b w:val="0"/>
          <w:i w:val="0"/>
        </w:rPr>
        <w:br/>
      </w:r>
      <w:r>
        <w:rPr>
          <w:b w:val="0"/>
          <w:i w:val="0"/>
        </w:rPr>
        <w:br/>
      </w:r>
      <w:r>
        <w:rPr>
          <w:b w:val="0"/>
          <w:i w:val="0"/>
        </w:rPr>
        <w:t>Quyết định số 120/2016/QĐ-UBND ngày 20/12/2016 của UBND tỉnh Lào Cai bãi bỏ</w:t>
      </w:r>
      <w:r>
        <w:rPr>
          <w:b w:val="0"/>
          <w:i w:val="0"/>
        </w:rPr>
        <w:br/>
      </w:r>
      <w:r>
        <w:rPr>
          <w:b w:val="0"/>
          <w:i w:val="0"/>
        </w:rPr>
        <w:br/>
      </w:r>
      <w:r>
        <w:rPr>
          <w:b w:val="0"/>
          <w:i w:val="0"/>
        </w:rPr>
        <w:t>01/01/2017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48/2014/QĐ-UBND ngày 29/9/2014</w:t>
      </w:r>
      <w:r>
        <w:rPr>
          <w:b w:val="0"/>
          <w:i w:val="0"/>
        </w:rPr>
        <w:br/>
      </w:r>
      <w:r>
        <w:rPr>
          <w:b w:val="0"/>
          <w:i w:val="0"/>
        </w:rPr>
        <w:br/>
      </w:r>
      <w:r>
        <w:rPr>
          <w:b w:val="0"/>
          <w:i w:val="0"/>
        </w:rPr>
        <w:t>V/v thu lệ phí hộ tịch trên địa bàn tỉnh Lào Cai</w:t>
      </w:r>
      <w:r>
        <w:rPr>
          <w:b w:val="0"/>
          <w:i w:val="0"/>
        </w:rPr>
        <w:br/>
      </w:r>
      <w:r>
        <w:rPr>
          <w:b w:val="0"/>
          <w:i w:val="0"/>
        </w:rPr>
        <w:br/>
      </w:r>
      <w:r>
        <w:rPr>
          <w:b w:val="0"/>
          <w:i w:val="0"/>
        </w:rPr>
        <w:t>Quyết định số 120/2016/QĐ-UBND ngày 20/12/2016 của UBND tỉnh Lào Cai bãi bỏ</w:t>
      </w:r>
      <w:r>
        <w:rPr>
          <w:b w:val="0"/>
          <w:i w:val="0"/>
        </w:rPr>
        <w:br/>
      </w:r>
      <w:r>
        <w:rPr>
          <w:b w:val="0"/>
          <w:i w:val="0"/>
        </w:rPr>
        <w:br/>
      </w:r>
      <w:r>
        <w:rPr>
          <w:b w:val="0"/>
          <w:i w:val="0"/>
        </w:rPr>
        <w:t>01/01/2017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49/2014/QĐ-UBND ngày 29/9/2014</w:t>
      </w:r>
      <w:r>
        <w:rPr>
          <w:b w:val="0"/>
          <w:i w:val="0"/>
        </w:rPr>
        <w:br/>
      </w:r>
      <w:r>
        <w:rPr>
          <w:b w:val="0"/>
          <w:i w:val="0"/>
        </w:rPr>
        <w:br/>
      </w:r>
      <w:r>
        <w:rPr>
          <w:b w:val="0"/>
          <w:i w:val="0"/>
        </w:rPr>
        <w:t>V/v thu Lệ phí cấp giấy phép kinh doanh vận tải bằng xe ô tô trên địa bàn tỉnh Lào Cai</w:t>
      </w:r>
      <w:r>
        <w:rPr>
          <w:b w:val="0"/>
          <w:i w:val="0"/>
        </w:rPr>
        <w:br/>
      </w:r>
      <w:r>
        <w:rPr>
          <w:b w:val="0"/>
          <w:i w:val="0"/>
        </w:rPr>
        <w:br/>
      </w:r>
      <w:r>
        <w:rPr>
          <w:b w:val="0"/>
          <w:i w:val="0"/>
        </w:rPr>
        <w:t>Quyết định số 120/2016/QĐ-UBND ngày 20/12/2016 của UBND tỉnh Lào Cai bãi bỏ</w:t>
      </w:r>
      <w:r>
        <w:rPr>
          <w:b w:val="0"/>
          <w:i w:val="0"/>
        </w:rPr>
        <w:br/>
      </w:r>
      <w:r>
        <w:rPr>
          <w:b w:val="0"/>
          <w:i w:val="0"/>
        </w:rPr>
        <w:br/>
      </w:r>
      <w:r>
        <w:rPr>
          <w:b w:val="0"/>
          <w:i w:val="0"/>
        </w:rPr>
        <w:t>01/01/2017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50/2014/QĐ-UBND ngày 29/9/2014</w:t>
      </w:r>
      <w:r>
        <w:rPr>
          <w:b w:val="0"/>
          <w:i w:val="0"/>
        </w:rPr>
        <w:br/>
      </w:r>
      <w:r>
        <w:rPr>
          <w:b w:val="0"/>
          <w:i w:val="0"/>
        </w:rPr>
        <w:br/>
      </w:r>
      <w:r>
        <w:rPr>
          <w:b w:val="0"/>
          <w:i w:val="0"/>
        </w:rPr>
        <w:t>V/v thu Phí thẩm định cấp Giấy phép sử dụng vật liệu nổ công nghiệp trên địa bàn tỉnh Lào Cai</w:t>
      </w:r>
      <w:r>
        <w:rPr>
          <w:b w:val="0"/>
          <w:i w:val="0"/>
        </w:rPr>
        <w:br/>
      </w:r>
      <w:r>
        <w:rPr>
          <w:b w:val="0"/>
          <w:i w:val="0"/>
        </w:rPr>
        <w:br/>
      </w:r>
      <w:r>
        <w:rPr>
          <w:b w:val="0"/>
          <w:i w:val="0"/>
        </w:rPr>
        <w:t>Quyết định số 152/2016/QĐ-UBND ngày 20/12/2016 của UBND tỉnh Lào Cai bãi bỏ</w:t>
      </w:r>
      <w:r>
        <w:rPr>
          <w:b w:val="0"/>
          <w:i w:val="0"/>
        </w:rPr>
        <w:br/>
      </w:r>
      <w:r>
        <w:rPr>
          <w:b w:val="0"/>
          <w:i w:val="0"/>
        </w:rPr>
        <w:br/>
      </w:r>
      <w:r>
        <w:rPr>
          <w:b w:val="0"/>
          <w:i w:val="0"/>
        </w:rPr>
        <w:t>01/01/2017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51/2014/QĐ-UBND ngày 29/9/2014</w:t>
      </w:r>
      <w:r>
        <w:rPr>
          <w:b w:val="0"/>
          <w:i w:val="0"/>
        </w:rPr>
        <w:br/>
      </w:r>
      <w:r>
        <w:rPr>
          <w:b w:val="0"/>
          <w:i w:val="0"/>
        </w:rPr>
        <w:br/>
      </w:r>
      <w:r>
        <w:rPr>
          <w:b w:val="0"/>
          <w:i w:val="0"/>
        </w:rPr>
        <w:t>V/v thu phí Thư viện trên địa bàn tỉnh Lào Cai</w:t>
      </w:r>
      <w:r>
        <w:rPr>
          <w:b w:val="0"/>
          <w:i w:val="0"/>
        </w:rPr>
        <w:br/>
      </w:r>
      <w:r>
        <w:rPr>
          <w:b w:val="0"/>
          <w:i w:val="0"/>
        </w:rPr>
        <w:br/>
      </w:r>
      <w:r>
        <w:rPr>
          <w:b w:val="0"/>
          <w:i w:val="0"/>
        </w:rPr>
        <w:t>Quyết định số 120/2016/QĐ-UBND ngày 20/12/2016 của UBND tỉnh Lào Cai bãi bỏ</w:t>
      </w:r>
      <w:r>
        <w:rPr>
          <w:b w:val="0"/>
          <w:i w:val="0"/>
        </w:rPr>
        <w:br/>
      </w:r>
      <w:r>
        <w:rPr>
          <w:b w:val="0"/>
          <w:i w:val="0"/>
        </w:rPr>
        <w:br/>
      </w:r>
      <w:r>
        <w:rPr>
          <w:b w:val="0"/>
          <w:i w:val="0"/>
        </w:rPr>
        <w:t>01/01/2017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52/2014/QĐ-UBND ngày 29/9/2014</w:t>
      </w:r>
      <w:r>
        <w:rPr>
          <w:b w:val="0"/>
          <w:i w:val="0"/>
        </w:rPr>
        <w:br/>
      </w:r>
      <w:r>
        <w:rPr>
          <w:b w:val="0"/>
          <w:i w:val="0"/>
        </w:rPr>
        <w:br/>
      </w:r>
      <w:r>
        <w:rPr>
          <w:b w:val="0"/>
          <w:i w:val="0"/>
        </w:rPr>
        <w:t>V/v thu phí trông giữ xe đạp, xe máy, ô tô trên địa bàn tỉnh Lào Cai</w:t>
      </w:r>
      <w:r>
        <w:rPr>
          <w:b w:val="0"/>
          <w:i w:val="0"/>
        </w:rPr>
        <w:br/>
      </w:r>
      <w:r>
        <w:rPr>
          <w:b w:val="0"/>
          <w:i w:val="0"/>
        </w:rPr>
        <w:br/>
      </w:r>
      <w:r>
        <w:rPr>
          <w:b w:val="0"/>
          <w:i w:val="0"/>
        </w:rPr>
        <w:t>Quyết định số 152/2016/QĐ-UBND ngày 20/12/2016 của UBND tỉnh Lào Cai bãi bỏ</w:t>
      </w:r>
      <w:r>
        <w:rPr>
          <w:b w:val="0"/>
          <w:i w:val="0"/>
        </w:rPr>
        <w:br/>
      </w:r>
      <w:r>
        <w:rPr>
          <w:b w:val="0"/>
          <w:i w:val="0"/>
        </w:rPr>
        <w:br/>
      </w:r>
      <w:r>
        <w:rPr>
          <w:b w:val="0"/>
          <w:i w:val="0"/>
        </w:rPr>
        <w:t>01/01/2017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53/2014/QĐ-UBND ngày 29/9/2014</w:t>
      </w:r>
      <w:r>
        <w:rPr>
          <w:b w:val="0"/>
          <w:i w:val="0"/>
        </w:rPr>
        <w:br/>
      </w:r>
      <w:r>
        <w:rPr>
          <w:b w:val="0"/>
          <w:i w:val="0"/>
        </w:rPr>
        <w:br/>
      </w:r>
      <w:r>
        <w:rPr>
          <w:b w:val="0"/>
          <w:i w:val="0"/>
        </w:rPr>
        <w:t>Về thu phí bình tuyển, công nhận cây mẹ, cây đầu dòng, vườn giống cây lâm nghiệp, rừng giống trên địa bàn tỉnh Lào Cai</w:t>
      </w:r>
      <w:r>
        <w:rPr>
          <w:b w:val="0"/>
          <w:i w:val="0"/>
        </w:rPr>
        <w:br/>
      </w:r>
      <w:r>
        <w:rPr>
          <w:b w:val="0"/>
          <w:i w:val="0"/>
        </w:rPr>
        <w:br/>
      </w:r>
      <w:r>
        <w:rPr>
          <w:b w:val="0"/>
          <w:i w:val="0"/>
        </w:rPr>
        <w:t>Quyết định số 120/2016/QĐ-UBND ngày 20/12/2016 của UBND tỉnh Lào Cai bãi bỏ</w:t>
      </w:r>
      <w:r>
        <w:rPr>
          <w:b w:val="0"/>
          <w:i w:val="0"/>
        </w:rPr>
        <w:br/>
      </w:r>
      <w:r>
        <w:rPr>
          <w:b w:val="0"/>
          <w:i w:val="0"/>
        </w:rPr>
        <w:br/>
      </w:r>
      <w:r>
        <w:rPr>
          <w:b w:val="0"/>
          <w:i w:val="0"/>
        </w:rPr>
        <w:t>01/01/2017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54/2014/QĐ-UBND ngày 29/9/2014</w:t>
      </w:r>
      <w:r>
        <w:rPr>
          <w:b w:val="0"/>
          <w:i w:val="0"/>
        </w:rPr>
        <w:br/>
      </w:r>
      <w:r>
        <w:rPr>
          <w:b w:val="0"/>
          <w:i w:val="0"/>
        </w:rPr>
        <w:br/>
      </w:r>
      <w:r>
        <w:rPr>
          <w:b w:val="0"/>
          <w:i w:val="0"/>
        </w:rPr>
        <w:t>V/v thu Phí qua đò trên địa bàn tỉnh Lào Cai</w:t>
      </w:r>
      <w:r>
        <w:rPr>
          <w:b w:val="0"/>
          <w:i w:val="0"/>
        </w:rPr>
        <w:br/>
      </w:r>
      <w:r>
        <w:rPr>
          <w:b w:val="0"/>
          <w:i w:val="0"/>
        </w:rPr>
        <w:br/>
      </w:r>
      <w:r>
        <w:rPr>
          <w:b w:val="0"/>
          <w:i w:val="0"/>
        </w:rPr>
        <w:t>Quyết định số 152/2016/QĐ-UBND ngày 20/12/2016 của UBND tỉnh Lào Cai bãi bỏ</w:t>
      </w:r>
      <w:r>
        <w:rPr>
          <w:b w:val="0"/>
          <w:i w:val="0"/>
        </w:rPr>
        <w:br/>
      </w:r>
      <w:r>
        <w:rPr>
          <w:b w:val="0"/>
          <w:i w:val="0"/>
        </w:rPr>
        <w:br/>
      </w:r>
      <w:r>
        <w:rPr>
          <w:b w:val="0"/>
          <w:i w:val="0"/>
        </w:rPr>
        <w:t>01/01/2017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55/2014/QĐ-UBND ngày 29/9/2014</w:t>
      </w:r>
      <w:r>
        <w:rPr>
          <w:b w:val="0"/>
          <w:i w:val="0"/>
        </w:rPr>
        <w:br/>
      </w:r>
      <w:r>
        <w:rPr>
          <w:b w:val="0"/>
          <w:i w:val="0"/>
        </w:rPr>
        <w:br/>
      </w:r>
      <w:r>
        <w:rPr>
          <w:b w:val="0"/>
          <w:i w:val="0"/>
        </w:rPr>
        <w:t>V/v thu Phí sử dụng hè đường, lòng đường, lề đường, bến, bãi,mật nước trên địa bàn tỉnh Lào Cai</w:t>
      </w:r>
      <w:r>
        <w:rPr>
          <w:b w:val="0"/>
          <w:i w:val="0"/>
        </w:rPr>
        <w:br/>
      </w:r>
      <w:r>
        <w:rPr>
          <w:b w:val="0"/>
          <w:i w:val="0"/>
        </w:rPr>
        <w:br/>
      </w:r>
      <w:r>
        <w:rPr>
          <w:b w:val="0"/>
          <w:i w:val="0"/>
        </w:rPr>
        <w:t>Quyết định số 24/2016/QĐ-UBND ngày 06/5/2016 của Ủy ban nhân dân tỉnh Lào Cai thay thế</w:t>
      </w:r>
      <w:r>
        <w:rPr>
          <w:b w:val="0"/>
          <w:i w:val="0"/>
        </w:rPr>
        <w:br/>
      </w:r>
      <w:r>
        <w:rPr>
          <w:b w:val="0"/>
          <w:i w:val="0"/>
        </w:rPr>
        <w:br/>
      </w:r>
      <w:r>
        <w:rPr>
          <w:b w:val="0"/>
          <w:i w:val="0"/>
        </w:rPr>
        <w:t>16/5/2016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56/2014/QĐ-UBND ngày 29/9/2014</w:t>
      </w:r>
      <w:r>
        <w:rPr>
          <w:b w:val="0"/>
          <w:i w:val="0"/>
        </w:rPr>
        <w:br/>
      </w:r>
      <w:r>
        <w:rPr>
          <w:b w:val="0"/>
          <w:i w:val="0"/>
        </w:rPr>
        <w:br/>
      </w:r>
      <w:r>
        <w:rPr>
          <w:b w:val="0"/>
          <w:i w:val="0"/>
        </w:rPr>
        <w:t>V/v thu Phí tham quan danh lam, thắng cảnh Sa Pa, tỉnh Lào Cai</w:t>
      </w:r>
      <w:r>
        <w:rPr>
          <w:b w:val="0"/>
          <w:i w:val="0"/>
        </w:rPr>
        <w:br/>
      </w:r>
      <w:r>
        <w:rPr>
          <w:b w:val="0"/>
          <w:i w:val="0"/>
        </w:rPr>
        <w:br/>
      </w:r>
      <w:r>
        <w:rPr>
          <w:b w:val="0"/>
          <w:i w:val="0"/>
        </w:rPr>
        <w:t>Quyết định số 120/2016/QĐ-UBND ngày 32/12/2016 của UBND tỉnh Lào Cai bãi bỏ</w:t>
      </w:r>
      <w:r>
        <w:rPr>
          <w:b w:val="0"/>
          <w:i w:val="0"/>
        </w:rPr>
        <w:br/>
      </w:r>
      <w:r>
        <w:rPr>
          <w:b w:val="0"/>
          <w:i w:val="0"/>
        </w:rPr>
        <w:br/>
      </w:r>
      <w:r>
        <w:rPr>
          <w:b w:val="0"/>
          <w:i w:val="0"/>
        </w:rPr>
        <w:t>01/01/2017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58/2014/QĐ-UBND ngày 02/10/2014</w:t>
      </w:r>
      <w:r>
        <w:rPr>
          <w:b w:val="0"/>
          <w:i w:val="0"/>
        </w:rPr>
        <w:br/>
      </w:r>
      <w:r>
        <w:rPr>
          <w:b w:val="0"/>
          <w:i w:val="0"/>
        </w:rPr>
        <w:br/>
      </w:r>
      <w:r>
        <w:rPr>
          <w:b w:val="0"/>
          <w:i w:val="0"/>
        </w:rPr>
        <w:t>Quy định về thu phí sử dụng các công trình kết cấu hạ tầng đối với các phương tiện ra, vào cửa khẩu trong Khu kinh tế tỉnh Lào Cai</w:t>
      </w:r>
      <w:r>
        <w:rPr>
          <w:b w:val="0"/>
          <w:i w:val="0"/>
        </w:rPr>
        <w:br/>
      </w:r>
      <w:r>
        <w:rPr>
          <w:b w:val="0"/>
          <w:i w:val="0"/>
        </w:rPr>
        <w:br/>
      </w:r>
      <w:r>
        <w:rPr>
          <w:b w:val="0"/>
          <w:i w:val="0"/>
        </w:rPr>
        <w:t>Quyết định số 120/2016/QĐ-UBND ngày 20/12/2016 của UBND tỉnh Lào Cai bãi bỏ</w:t>
      </w:r>
      <w:r>
        <w:rPr>
          <w:b w:val="0"/>
          <w:i w:val="0"/>
        </w:rPr>
        <w:br/>
      </w:r>
      <w:r>
        <w:rPr>
          <w:b w:val="0"/>
          <w:i w:val="0"/>
        </w:rPr>
        <w:br/>
      </w:r>
      <w:r>
        <w:rPr>
          <w:b w:val="0"/>
          <w:i w:val="0"/>
        </w:rPr>
        <w:t>01/01/2017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65/2014/QĐ-UBND ngày 12/11/2014</w:t>
      </w:r>
      <w:r>
        <w:rPr>
          <w:b w:val="0"/>
          <w:i w:val="0"/>
        </w:rPr>
        <w:br/>
      </w:r>
      <w:r>
        <w:rPr>
          <w:b w:val="0"/>
          <w:i w:val="0"/>
        </w:rPr>
        <w:br/>
      </w:r>
      <w:r>
        <w:rPr>
          <w:b w:val="0"/>
          <w:i w:val="0"/>
        </w:rPr>
        <w:t>Ban hành quy định mức chi đón tiếp, thăm hỏi, chúc mừng đối với đối tượng do Ủy ban Mặt trận Tổ quốc Việt Nam tỉnh, Ủy ban Mặt trận Tổ quốc Việt Nam cấp huyện thực hiện trên địa bàn tỉnh Lào Cai</w:t>
      </w:r>
      <w:r>
        <w:rPr>
          <w:b w:val="0"/>
          <w:i w:val="0"/>
        </w:rPr>
        <w:br/>
      </w:r>
      <w:r>
        <w:rPr>
          <w:b w:val="0"/>
          <w:i w:val="0"/>
        </w:rPr>
        <w:br/>
      </w:r>
      <w:r>
        <w:rPr>
          <w:b w:val="0"/>
          <w:i w:val="0"/>
        </w:rPr>
        <w:t>Quyết định số 94/2016/QĐ-UBND ngày 07/9/2016 của Ủy ban nhân dân tỉnh Lào Cai thay thế</w:t>
      </w:r>
      <w:r>
        <w:rPr>
          <w:b w:val="0"/>
          <w:i w:val="0"/>
        </w:rPr>
        <w:br/>
      </w:r>
      <w:r>
        <w:rPr>
          <w:b w:val="0"/>
          <w:i w:val="0"/>
        </w:rPr>
        <w:br/>
      </w:r>
      <w:r>
        <w:rPr>
          <w:b w:val="0"/>
          <w:i w:val="0"/>
        </w:rPr>
        <w:t>19/9/2016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70/2014/QĐ-UBND ngày 03/12/2014</w:t>
      </w:r>
      <w:r>
        <w:rPr>
          <w:b w:val="0"/>
          <w:i w:val="0"/>
        </w:rPr>
        <w:br/>
      </w:r>
      <w:r>
        <w:rPr>
          <w:b w:val="0"/>
          <w:i w:val="0"/>
        </w:rPr>
        <w:br/>
      </w:r>
      <w:r>
        <w:rPr>
          <w:b w:val="0"/>
          <w:i w:val="0"/>
        </w:rPr>
        <w:t>Về việc thu Lệ phí cấp giấy phép xả nước thải vào công trình thủy lợi trên địa bàn tỉnh Lào Cai</w:t>
      </w:r>
      <w:r>
        <w:rPr>
          <w:b w:val="0"/>
          <w:i w:val="0"/>
        </w:rPr>
        <w:br/>
      </w:r>
      <w:r>
        <w:rPr>
          <w:b w:val="0"/>
          <w:i w:val="0"/>
        </w:rPr>
        <w:br/>
      </w:r>
      <w:r>
        <w:rPr>
          <w:b w:val="0"/>
          <w:i w:val="0"/>
        </w:rPr>
        <w:t>Quyết định số 120/2016/QĐ-UBND ngày 20/12/2016 của UBND tỉnh Lào Cai bãi bỏ</w:t>
      </w:r>
      <w:r>
        <w:rPr>
          <w:b w:val="0"/>
          <w:i w:val="0"/>
        </w:rPr>
        <w:br/>
      </w:r>
      <w:r>
        <w:rPr>
          <w:b w:val="0"/>
          <w:i w:val="0"/>
        </w:rPr>
        <w:br/>
      </w:r>
      <w:r>
        <w:rPr>
          <w:b w:val="0"/>
          <w:i w:val="0"/>
        </w:rPr>
        <w:t>01/01/2017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71/2014/QĐ-UBND ngày 03/12/2014</w:t>
      </w:r>
      <w:r>
        <w:rPr>
          <w:b w:val="0"/>
          <w:i w:val="0"/>
        </w:rPr>
        <w:br/>
      </w:r>
      <w:r>
        <w:rPr>
          <w:b w:val="0"/>
          <w:i w:val="0"/>
        </w:rPr>
        <w:br/>
      </w:r>
      <w:r>
        <w:rPr>
          <w:b w:val="0"/>
          <w:i w:val="0"/>
        </w:rPr>
        <w:t>Về việc thu Lệ phí cấp giấy phép xả nước thải vào nguồn nước trên địa bàn tỉnh Lào Cai</w:t>
      </w:r>
      <w:r>
        <w:rPr>
          <w:b w:val="0"/>
          <w:i w:val="0"/>
        </w:rPr>
        <w:br/>
      </w:r>
      <w:r>
        <w:rPr>
          <w:b w:val="0"/>
          <w:i w:val="0"/>
        </w:rPr>
        <w:br/>
      </w:r>
      <w:r>
        <w:rPr>
          <w:b w:val="0"/>
          <w:i w:val="0"/>
        </w:rPr>
        <w:t>Quyết định số 120/2016/QĐ-UBND ngày 20/12/2016 của UBND tỉnh Lào Cai bãi bỏ</w:t>
      </w:r>
      <w:r>
        <w:rPr>
          <w:b w:val="0"/>
          <w:i w:val="0"/>
        </w:rPr>
        <w:br/>
      </w:r>
      <w:r>
        <w:rPr>
          <w:b w:val="0"/>
          <w:i w:val="0"/>
        </w:rPr>
        <w:br/>
      </w:r>
      <w:r>
        <w:rPr>
          <w:b w:val="0"/>
          <w:i w:val="0"/>
        </w:rPr>
        <w:t>01/01/2017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72/2014/QĐ-UBND ngày 03/12/2014</w:t>
      </w:r>
      <w:r>
        <w:rPr>
          <w:b w:val="0"/>
          <w:i w:val="0"/>
        </w:rPr>
        <w:br/>
      </w:r>
      <w:r>
        <w:rPr>
          <w:b w:val="0"/>
          <w:i w:val="0"/>
        </w:rPr>
        <w:br/>
      </w:r>
      <w:r>
        <w:rPr>
          <w:b w:val="0"/>
          <w:i w:val="0"/>
        </w:rPr>
        <w:t>Về việc thu Lệ phí cấp giấy phép khai thác, sử dụng nước mặt trên địa bàn tỉnh Lào Cai</w:t>
      </w:r>
      <w:r>
        <w:rPr>
          <w:b w:val="0"/>
          <w:i w:val="0"/>
        </w:rPr>
        <w:br/>
      </w:r>
      <w:r>
        <w:rPr>
          <w:b w:val="0"/>
          <w:i w:val="0"/>
        </w:rPr>
        <w:br/>
      </w:r>
      <w:r>
        <w:rPr>
          <w:b w:val="0"/>
          <w:i w:val="0"/>
        </w:rPr>
        <w:t>Quyết định số 120/2016/QĐ-UBND ngày 20/12/2016 của UBND tỉnh Lào Cai bãi bỏ</w:t>
      </w:r>
      <w:r>
        <w:rPr>
          <w:b w:val="0"/>
          <w:i w:val="0"/>
        </w:rPr>
        <w:br/>
      </w:r>
      <w:r>
        <w:rPr>
          <w:b w:val="0"/>
          <w:i w:val="0"/>
        </w:rPr>
        <w:br/>
      </w:r>
      <w:r>
        <w:rPr>
          <w:b w:val="0"/>
          <w:i w:val="0"/>
        </w:rPr>
        <w:t>01/01/2017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73/2014/QĐ-UBND ngày 03/12/2014</w:t>
      </w:r>
      <w:r>
        <w:rPr>
          <w:b w:val="0"/>
          <w:i w:val="0"/>
        </w:rPr>
        <w:br/>
      </w:r>
      <w:r>
        <w:rPr>
          <w:b w:val="0"/>
          <w:i w:val="0"/>
        </w:rPr>
        <w:br/>
      </w:r>
      <w:r>
        <w:rPr>
          <w:b w:val="0"/>
          <w:i w:val="0"/>
        </w:rPr>
        <w:t>Về việc thu Lệ phí cấp giấy phép khai thác, sử dụng nước dưới đất trên địa bàn tỉnh  Lào Cai</w:t>
      </w:r>
      <w:r>
        <w:rPr>
          <w:b w:val="0"/>
          <w:i w:val="0"/>
        </w:rPr>
        <w:br/>
      </w:r>
      <w:r>
        <w:rPr>
          <w:b w:val="0"/>
          <w:i w:val="0"/>
        </w:rPr>
        <w:br/>
      </w:r>
      <w:r>
        <w:rPr>
          <w:b w:val="0"/>
          <w:i w:val="0"/>
        </w:rPr>
        <w:t>Quyết định số 120/2016/QĐ-UBND ngày 20/12/2016 của UBND tỉnh Lào Cai bãi bỏ</w:t>
      </w:r>
      <w:r>
        <w:rPr>
          <w:b w:val="0"/>
          <w:i w:val="0"/>
        </w:rPr>
        <w:br/>
      </w:r>
      <w:r>
        <w:rPr>
          <w:b w:val="0"/>
          <w:i w:val="0"/>
        </w:rPr>
        <w:br/>
      </w:r>
      <w:r>
        <w:rPr>
          <w:b w:val="0"/>
          <w:i w:val="0"/>
        </w:rPr>
        <w:t>01/01/2017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74/2014/QĐ-UBND ngày 03/12/2014</w:t>
      </w:r>
      <w:r>
        <w:rPr>
          <w:b w:val="0"/>
          <w:i w:val="0"/>
        </w:rPr>
        <w:br/>
      </w:r>
      <w:r>
        <w:rPr>
          <w:b w:val="0"/>
          <w:i w:val="0"/>
        </w:rPr>
        <w:br/>
      </w:r>
      <w:r>
        <w:rPr>
          <w:b w:val="0"/>
          <w:i w:val="0"/>
        </w:rPr>
        <w:t>Về việc thu Lệ phí địa chính trên địa bàn tỉnh Lào Cai</w:t>
      </w:r>
      <w:r>
        <w:rPr>
          <w:b w:val="0"/>
          <w:i w:val="0"/>
        </w:rPr>
        <w:br/>
      </w:r>
      <w:r>
        <w:rPr>
          <w:b w:val="0"/>
          <w:i w:val="0"/>
        </w:rPr>
        <w:br/>
      </w:r>
      <w:r>
        <w:rPr>
          <w:b w:val="0"/>
          <w:i w:val="0"/>
        </w:rPr>
        <w:t>Quyết định số 120/2016/QĐ-UBND ngày 20/12/2016 của UBND tỉnh Lào Cai bãi bỏ</w:t>
      </w:r>
      <w:r>
        <w:rPr>
          <w:b w:val="0"/>
          <w:i w:val="0"/>
        </w:rPr>
        <w:br/>
      </w:r>
      <w:r>
        <w:rPr>
          <w:b w:val="0"/>
          <w:i w:val="0"/>
        </w:rPr>
        <w:br/>
      </w:r>
      <w:r>
        <w:rPr>
          <w:b w:val="0"/>
          <w:i w:val="0"/>
        </w:rPr>
        <w:t>01/01/2017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75/2014/QĐ-UBND ngày 03/12/2014</w:t>
      </w:r>
      <w:r>
        <w:rPr>
          <w:b w:val="0"/>
          <w:i w:val="0"/>
        </w:rPr>
        <w:br/>
      </w:r>
      <w:r>
        <w:rPr>
          <w:b w:val="0"/>
          <w:i w:val="0"/>
        </w:rPr>
        <w:br/>
      </w:r>
      <w:r>
        <w:rPr>
          <w:b w:val="0"/>
          <w:i w:val="0"/>
        </w:rPr>
        <w:t>Về việc thu Phí thẩm định hồ sơ, điều kiện hành nghề khoan nước dưới đất trên địa bàn tỉnh Lào Cai</w:t>
      </w:r>
      <w:r>
        <w:rPr>
          <w:b w:val="0"/>
          <w:i w:val="0"/>
        </w:rPr>
        <w:br/>
      </w:r>
      <w:r>
        <w:rPr>
          <w:b w:val="0"/>
          <w:i w:val="0"/>
        </w:rPr>
        <w:br/>
      </w:r>
      <w:r>
        <w:rPr>
          <w:b w:val="0"/>
          <w:i w:val="0"/>
        </w:rPr>
        <w:t>Quyết định số 120/2016/QĐ-UBND ngày 20/12/2016 của UBND tỉnh Lào Cai bãi bỏ</w:t>
      </w:r>
      <w:r>
        <w:rPr>
          <w:b w:val="0"/>
          <w:i w:val="0"/>
        </w:rPr>
        <w:br/>
      </w:r>
      <w:r>
        <w:rPr>
          <w:b w:val="0"/>
          <w:i w:val="0"/>
        </w:rPr>
        <w:br/>
      </w:r>
      <w:r>
        <w:rPr>
          <w:b w:val="0"/>
          <w:i w:val="0"/>
        </w:rPr>
        <w:t>01/01/2017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76/2014/QĐ-UBND ngày 03/12/2014</w:t>
      </w:r>
      <w:r>
        <w:rPr>
          <w:b w:val="0"/>
          <w:i w:val="0"/>
        </w:rPr>
        <w:br/>
      </w:r>
      <w:r>
        <w:rPr>
          <w:b w:val="0"/>
          <w:i w:val="0"/>
        </w:rPr>
        <w:br/>
      </w:r>
      <w:r>
        <w:rPr>
          <w:b w:val="0"/>
          <w:i w:val="0"/>
        </w:rPr>
        <w:t>Về việc thu Phí thẩm định báo cáo kết quả thăm dò đánh giá trữ lượng nước dưới đất trên địa bàn tỉnh Lào Cai</w:t>
      </w:r>
      <w:r>
        <w:rPr>
          <w:b w:val="0"/>
          <w:i w:val="0"/>
        </w:rPr>
        <w:br/>
      </w:r>
      <w:r>
        <w:rPr>
          <w:b w:val="0"/>
          <w:i w:val="0"/>
        </w:rPr>
        <w:br/>
      </w:r>
      <w:r>
        <w:rPr>
          <w:b w:val="0"/>
          <w:i w:val="0"/>
        </w:rPr>
        <w:t>Quyết định số 120/2016/QĐ-UBND ngày 20/12/2016 của UBND tỉnh Lào Cai bãi bỏ</w:t>
      </w:r>
      <w:r>
        <w:rPr>
          <w:b w:val="0"/>
          <w:i w:val="0"/>
        </w:rPr>
        <w:br/>
      </w:r>
      <w:r>
        <w:rPr>
          <w:b w:val="0"/>
          <w:i w:val="0"/>
        </w:rPr>
        <w:br/>
      </w:r>
      <w:r>
        <w:rPr>
          <w:b w:val="0"/>
          <w:i w:val="0"/>
        </w:rPr>
        <w:t>01/01/2017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77/2014/QĐ-UBND ngày 03/12/2014</w:t>
      </w:r>
      <w:r>
        <w:rPr>
          <w:b w:val="0"/>
          <w:i w:val="0"/>
        </w:rPr>
        <w:br/>
      </w:r>
      <w:r>
        <w:rPr>
          <w:b w:val="0"/>
          <w:i w:val="0"/>
        </w:rPr>
        <w:br/>
      </w:r>
      <w:r>
        <w:rPr>
          <w:b w:val="0"/>
          <w:i w:val="0"/>
        </w:rPr>
        <w:t>Về việc thu Phí thẩm định đề án, báo cáo thăm dò, khai thác, sử dụng nước dưới đất; khai thác, sử dụng nước mặt; xả nước thải vào nguồn nước, công trình thủy lợi trên địa bàn tỉnh Lào Cai</w:t>
      </w:r>
      <w:r>
        <w:rPr>
          <w:b w:val="0"/>
          <w:i w:val="0"/>
        </w:rPr>
        <w:br/>
      </w:r>
      <w:r>
        <w:rPr>
          <w:b w:val="0"/>
          <w:i w:val="0"/>
        </w:rPr>
        <w:br/>
      </w:r>
      <w:r>
        <w:rPr>
          <w:b w:val="0"/>
          <w:i w:val="0"/>
        </w:rPr>
        <w:t>Quyết định số 120/2016/QĐ-UBND ngày 20/12/2016 của UBND tỉnh Lào Cai bãi bỏ</w:t>
      </w:r>
      <w:r>
        <w:rPr>
          <w:b w:val="0"/>
          <w:i w:val="0"/>
        </w:rPr>
        <w:br/>
      </w:r>
      <w:r>
        <w:rPr>
          <w:b w:val="0"/>
          <w:i w:val="0"/>
        </w:rPr>
        <w:br/>
      </w:r>
      <w:r>
        <w:rPr>
          <w:b w:val="0"/>
          <w:i w:val="0"/>
        </w:rPr>
        <w:t>01/01/2017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78/2014/QĐ-UBND ngày 03/12/2014</w:t>
      </w:r>
      <w:r>
        <w:rPr>
          <w:b w:val="0"/>
          <w:i w:val="0"/>
        </w:rPr>
        <w:br/>
      </w:r>
      <w:r>
        <w:rPr>
          <w:b w:val="0"/>
          <w:i w:val="0"/>
        </w:rPr>
        <w:br/>
      </w:r>
      <w:r>
        <w:rPr>
          <w:b w:val="0"/>
          <w:i w:val="0"/>
        </w:rPr>
        <w:t>Về việc thu Phí thẩm định báo cáo đánh giá tác động môi trường trên địa bàn tỉnh Lào Cai</w:t>
      </w:r>
      <w:r>
        <w:rPr>
          <w:b w:val="0"/>
          <w:i w:val="0"/>
        </w:rPr>
        <w:br/>
      </w:r>
      <w:r>
        <w:rPr>
          <w:b w:val="0"/>
          <w:i w:val="0"/>
        </w:rPr>
        <w:br/>
      </w:r>
      <w:r>
        <w:rPr>
          <w:b w:val="0"/>
          <w:i w:val="0"/>
        </w:rPr>
        <w:t>Quyết định số 120/2016/QĐ-UBND ngày 20/12/2016 của UBND tỉnh Lào Cai bãi bỏ</w:t>
      </w:r>
      <w:r>
        <w:rPr>
          <w:b w:val="0"/>
          <w:i w:val="0"/>
        </w:rPr>
        <w:br/>
      </w:r>
      <w:r>
        <w:rPr>
          <w:b w:val="0"/>
          <w:i w:val="0"/>
        </w:rPr>
        <w:br/>
      </w:r>
      <w:r>
        <w:rPr>
          <w:b w:val="0"/>
          <w:i w:val="0"/>
        </w:rPr>
        <w:t>01/01/2017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79/2014/QĐ-UBND ngày 03/12/2014</w:t>
      </w:r>
      <w:r>
        <w:rPr>
          <w:b w:val="0"/>
          <w:i w:val="0"/>
        </w:rPr>
        <w:br/>
      </w:r>
      <w:r>
        <w:rPr>
          <w:b w:val="0"/>
          <w:i w:val="0"/>
        </w:rPr>
        <w:br/>
      </w:r>
      <w:r>
        <w:rPr>
          <w:b w:val="0"/>
          <w:i w:val="0"/>
        </w:rPr>
        <w:t>Về việc thu Phí thẩm định cấp quyền sử dụng đất trên địa bàn tỉnh Lào Cai</w:t>
      </w:r>
      <w:r>
        <w:rPr>
          <w:b w:val="0"/>
          <w:i w:val="0"/>
        </w:rPr>
        <w:br/>
      </w:r>
      <w:r>
        <w:rPr>
          <w:b w:val="0"/>
          <w:i w:val="0"/>
        </w:rPr>
        <w:br/>
      </w:r>
      <w:r>
        <w:rPr>
          <w:b w:val="0"/>
          <w:i w:val="0"/>
        </w:rPr>
        <w:t>Quyết định số 120/2016/QĐ-UBND ngày 20/12/2016 của UBND tỉnh Lào Cai bãi bỏ</w:t>
      </w:r>
      <w:r>
        <w:rPr>
          <w:b w:val="0"/>
          <w:i w:val="0"/>
        </w:rPr>
        <w:br/>
      </w:r>
      <w:r>
        <w:rPr>
          <w:b w:val="0"/>
          <w:i w:val="0"/>
        </w:rPr>
        <w:br/>
      </w:r>
      <w:r>
        <w:rPr>
          <w:b w:val="0"/>
          <w:i w:val="0"/>
        </w:rPr>
        <w:t>01/01/2017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80/2014/QĐ-UBND ngày 03/12/2014</w:t>
      </w:r>
      <w:r>
        <w:rPr>
          <w:b w:val="0"/>
          <w:i w:val="0"/>
        </w:rPr>
        <w:br/>
      </w:r>
      <w:r>
        <w:rPr>
          <w:b w:val="0"/>
          <w:i w:val="0"/>
        </w:rPr>
        <w:br/>
      </w:r>
      <w:r>
        <w:rPr>
          <w:b w:val="0"/>
          <w:i w:val="0"/>
        </w:rPr>
        <w:t>Về việc thu Phí đo đạc, lập bản đồ địa chính trên địa bàn tỉnh Lào Cai</w:t>
      </w:r>
      <w:r>
        <w:rPr>
          <w:b w:val="0"/>
          <w:i w:val="0"/>
        </w:rPr>
        <w:br/>
      </w:r>
      <w:r>
        <w:rPr>
          <w:b w:val="0"/>
          <w:i w:val="0"/>
        </w:rPr>
        <w:br/>
      </w:r>
      <w:r>
        <w:rPr>
          <w:b w:val="0"/>
          <w:i w:val="0"/>
        </w:rPr>
        <w:t>Quyết định số 152/2016/QĐ-UBND ngày 20/12/2016 của UBND tỉnh Lào Cai bãi bỏ</w:t>
      </w:r>
      <w:r>
        <w:rPr>
          <w:b w:val="0"/>
          <w:i w:val="0"/>
        </w:rPr>
        <w:br/>
      </w:r>
      <w:r>
        <w:rPr>
          <w:b w:val="0"/>
          <w:i w:val="0"/>
        </w:rPr>
        <w:br/>
      </w:r>
      <w:r>
        <w:rPr>
          <w:b w:val="0"/>
          <w:i w:val="0"/>
        </w:rPr>
        <w:t>01/01/2017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81/2014/QĐ-UBND ngày 03/12/2014</w:t>
      </w:r>
      <w:r>
        <w:rPr>
          <w:b w:val="0"/>
          <w:i w:val="0"/>
        </w:rPr>
        <w:br/>
      </w:r>
      <w:r>
        <w:rPr>
          <w:b w:val="0"/>
          <w:i w:val="0"/>
        </w:rPr>
        <w:br/>
      </w:r>
      <w:r>
        <w:rPr>
          <w:b w:val="0"/>
          <w:i w:val="0"/>
        </w:rPr>
        <w:t>Về việc thu Phí vệ sinh trên địa bàn tỉnh Lào Cai</w:t>
      </w:r>
      <w:r>
        <w:rPr>
          <w:b w:val="0"/>
          <w:i w:val="0"/>
        </w:rPr>
        <w:br/>
      </w:r>
      <w:r>
        <w:rPr>
          <w:b w:val="0"/>
          <w:i w:val="0"/>
        </w:rPr>
        <w:br/>
      </w:r>
      <w:r>
        <w:rPr>
          <w:b w:val="0"/>
          <w:i w:val="0"/>
        </w:rPr>
        <w:t>Quyết định số 152/2016/QĐ-UBND ngày 20/12/2016 của UBND tỉnh Lào Cai bãi bỏ</w:t>
      </w:r>
      <w:r>
        <w:rPr>
          <w:b w:val="0"/>
          <w:i w:val="0"/>
        </w:rPr>
        <w:br/>
      </w:r>
      <w:r>
        <w:rPr>
          <w:b w:val="0"/>
          <w:i w:val="0"/>
        </w:rPr>
        <w:br/>
      </w:r>
      <w:r>
        <w:rPr>
          <w:b w:val="0"/>
          <w:i w:val="0"/>
        </w:rPr>
        <w:t>01/01/2017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82/2014/QĐ-UBND ngày 03/12/2014</w:t>
      </w:r>
      <w:r>
        <w:rPr>
          <w:b w:val="0"/>
          <w:i w:val="0"/>
        </w:rPr>
        <w:br/>
      </w:r>
      <w:r>
        <w:rPr>
          <w:b w:val="0"/>
          <w:i w:val="0"/>
        </w:rPr>
        <w:br/>
      </w:r>
      <w:r>
        <w:rPr>
          <w:b w:val="0"/>
          <w:i w:val="0"/>
        </w:rPr>
        <w:t>Về việc thu Phí chợ trên địa bàn tỉnh Lào Cai</w:t>
      </w:r>
      <w:r>
        <w:rPr>
          <w:b w:val="0"/>
          <w:i w:val="0"/>
        </w:rPr>
        <w:br/>
      </w:r>
      <w:r>
        <w:rPr>
          <w:b w:val="0"/>
          <w:i w:val="0"/>
        </w:rPr>
        <w:br/>
      </w:r>
      <w:r>
        <w:rPr>
          <w:b w:val="0"/>
          <w:i w:val="0"/>
        </w:rPr>
        <w:t>Quyết định số 152/2016/QĐ-UBND ngày 20/12/2016 của UBND tỉnh Lào Cai bãi bỏ</w:t>
      </w:r>
      <w:r>
        <w:rPr>
          <w:b w:val="0"/>
          <w:i w:val="0"/>
        </w:rPr>
        <w:br/>
      </w:r>
      <w:r>
        <w:rPr>
          <w:b w:val="0"/>
          <w:i w:val="0"/>
        </w:rPr>
        <w:br/>
      </w:r>
      <w:r>
        <w:rPr>
          <w:b w:val="0"/>
          <w:i w:val="0"/>
        </w:rPr>
        <w:t>01/01/2017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83/2014/QĐ-UBND ngày 03/12/2014</w:t>
      </w:r>
      <w:r>
        <w:rPr>
          <w:b w:val="0"/>
          <w:i w:val="0"/>
        </w:rPr>
        <w:br/>
      </w:r>
      <w:r>
        <w:rPr>
          <w:b w:val="0"/>
          <w:i w:val="0"/>
        </w:rPr>
        <w:br/>
      </w:r>
      <w:r>
        <w:rPr>
          <w:b w:val="0"/>
          <w:i w:val="0"/>
        </w:rPr>
        <w:t>Về việc thu Phí khai thác và sử dụng tài liệu đất đai trên địa bàn tỉnh Lào Cai</w:t>
      </w:r>
      <w:r>
        <w:rPr>
          <w:b w:val="0"/>
          <w:i w:val="0"/>
        </w:rPr>
        <w:br/>
      </w:r>
      <w:r>
        <w:rPr>
          <w:b w:val="0"/>
          <w:i w:val="0"/>
        </w:rPr>
        <w:br/>
      </w:r>
      <w:r>
        <w:rPr>
          <w:b w:val="0"/>
          <w:i w:val="0"/>
        </w:rPr>
        <w:t>Quyết định số 120/2016/QĐ-UBND ngày 20/12/2016 của UBND tỉnh Lào Cai bãi bỏ</w:t>
      </w:r>
      <w:r>
        <w:rPr>
          <w:b w:val="0"/>
          <w:i w:val="0"/>
        </w:rPr>
        <w:br/>
      </w:r>
      <w:r>
        <w:rPr>
          <w:b w:val="0"/>
          <w:i w:val="0"/>
        </w:rPr>
        <w:br/>
      </w:r>
      <w:r>
        <w:rPr>
          <w:b w:val="0"/>
          <w:i w:val="0"/>
        </w:rPr>
        <w:t>01/01/2017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90/2014/QĐ-UBND ngày 27/12/2014</w:t>
      </w:r>
      <w:r>
        <w:rPr>
          <w:b w:val="0"/>
          <w:i w:val="0"/>
        </w:rPr>
        <w:br/>
      </w:r>
      <w:r>
        <w:rPr>
          <w:b w:val="0"/>
          <w:i w:val="0"/>
        </w:rPr>
        <w:br/>
      </w:r>
      <w:r>
        <w:rPr>
          <w:b w:val="0"/>
          <w:i w:val="0"/>
        </w:rPr>
        <w:t>Về việc quy định mức thu, quản lý và sử dụng phí sử dụng đường bộ theo đầu phương tiện đối với xe mô tô trên địa bàn tỉnh Lào Cai</w:t>
      </w:r>
      <w:r>
        <w:rPr>
          <w:b w:val="0"/>
          <w:i w:val="0"/>
        </w:rPr>
        <w:br/>
      </w:r>
      <w:r>
        <w:rPr>
          <w:b w:val="0"/>
          <w:i w:val="0"/>
        </w:rPr>
        <w:br/>
      </w:r>
      <w:r>
        <w:rPr>
          <w:b w:val="0"/>
          <w:i w:val="0"/>
        </w:rPr>
        <w:t>Quyết định số 56/2016/QĐ-UBND ngày 19/8/2016 của Ủy ban nhân dân tỉnh Lào Cai bãi bỏ</w:t>
      </w:r>
      <w:r>
        <w:rPr>
          <w:b w:val="0"/>
          <w:i w:val="0"/>
        </w:rPr>
        <w:br/>
      </w:r>
      <w:r>
        <w:rPr>
          <w:b w:val="0"/>
          <w:i w:val="0"/>
        </w:rPr>
        <w:br/>
      </w:r>
      <w:r>
        <w:rPr>
          <w:b w:val="0"/>
          <w:i w:val="0"/>
        </w:rPr>
        <w:t>01/9/2016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96/2014/QĐ-UBND ngày 31/12/2014</w:t>
      </w:r>
      <w:r>
        <w:rPr>
          <w:b w:val="0"/>
          <w:i w:val="0"/>
        </w:rPr>
        <w:br/>
      </w:r>
      <w:r>
        <w:rPr>
          <w:b w:val="0"/>
          <w:i w:val="0"/>
        </w:rPr>
        <w:br/>
      </w:r>
      <w:r>
        <w:rPr>
          <w:b w:val="0"/>
          <w:i w:val="0"/>
        </w:rPr>
        <w:t>Quy định hệ số điều chỉnh giá đất năm 2015 trên địa bàn tỉnh Lào Cai</w:t>
      </w:r>
      <w:r>
        <w:rPr>
          <w:b w:val="0"/>
          <w:i w:val="0"/>
        </w:rPr>
        <w:br/>
      </w:r>
      <w:r>
        <w:rPr>
          <w:b w:val="0"/>
          <w:i w:val="0"/>
        </w:rPr>
        <w:br/>
      </w:r>
      <w:r>
        <w:rPr>
          <w:b w:val="0"/>
          <w:i w:val="0"/>
        </w:rPr>
        <w:t>Quyết định số 11/2016/QĐ-UBND ngày 02/3/2016 của Ủy ban nhân dân tỉnh Lào Cai thay thế</w:t>
      </w:r>
      <w:r>
        <w:rPr>
          <w:b w:val="0"/>
          <w:i w:val="0"/>
        </w:rPr>
        <w:br/>
      </w:r>
      <w:r>
        <w:rPr>
          <w:b w:val="0"/>
          <w:i w:val="0"/>
        </w:rPr>
        <w:br/>
      </w:r>
      <w:r>
        <w:rPr>
          <w:b w:val="0"/>
          <w:i w:val="0"/>
        </w:rPr>
        <w:t>12/3/2016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97/2014/QĐ-UBND ngày 31/12/2014</w:t>
      </w:r>
      <w:r>
        <w:rPr>
          <w:b w:val="0"/>
          <w:i w:val="0"/>
        </w:rPr>
        <w:br/>
      </w:r>
      <w:r>
        <w:rPr>
          <w:b w:val="0"/>
          <w:i w:val="0"/>
        </w:rPr>
        <w:br/>
      </w:r>
      <w:r>
        <w:rPr>
          <w:b w:val="0"/>
          <w:i w:val="0"/>
        </w:rPr>
        <w:t>Ban hành Quy định quản lý nhà nước về giá trên địa bàn tỉnh Lào Cai</w:t>
      </w:r>
      <w:r>
        <w:rPr>
          <w:b w:val="0"/>
          <w:i w:val="0"/>
        </w:rPr>
        <w:br/>
      </w:r>
      <w:r>
        <w:rPr>
          <w:b w:val="0"/>
          <w:i w:val="0"/>
        </w:rPr>
        <w:br/>
      </w:r>
      <w:r>
        <w:rPr>
          <w:b w:val="0"/>
          <w:i w:val="0"/>
        </w:rPr>
        <w:t>Quyết định số 31/2017/QĐ-UBND ngày 23/5/2016 của Ủy ban nhân dân tỉnh Lào Cai thay thế</w:t>
      </w:r>
      <w:r>
        <w:rPr>
          <w:b w:val="0"/>
          <w:i w:val="0"/>
        </w:rPr>
        <w:br/>
      </w:r>
      <w:r>
        <w:rPr>
          <w:b w:val="0"/>
          <w:i w:val="0"/>
        </w:rPr>
        <w:br/>
      </w:r>
      <w:r>
        <w:rPr>
          <w:b w:val="0"/>
          <w:i w:val="0"/>
        </w:rPr>
        <w:t>31/12/2017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07/2015/QĐ-UBND</w:t>
      </w:r>
      <w:r>
        <w:rPr>
          <w:b w:val="0"/>
          <w:i w:val="0"/>
        </w:rPr>
        <w:br/>
      </w:r>
      <w:r>
        <w:rPr>
          <w:b w:val="0"/>
          <w:i w:val="0"/>
        </w:rPr>
        <w:t>ngày  30/01/2015</w:t>
      </w:r>
      <w:r>
        <w:rPr>
          <w:b w:val="0"/>
          <w:i w:val="0"/>
        </w:rPr>
        <w:br/>
      </w:r>
      <w:r>
        <w:rPr>
          <w:b w:val="0"/>
          <w:i w:val="0"/>
        </w:rPr>
        <w:br/>
      </w:r>
      <w:r>
        <w:rPr>
          <w:b w:val="0"/>
          <w:i w:val="0"/>
        </w:rPr>
        <w:t>Quy định chính sách hỗ trợ vận tải hành khách công cộng bằng xe buýt trên địa bàn tỉnh Lào Cai giai đoạn 2014-2015</w:t>
      </w:r>
      <w:r>
        <w:rPr>
          <w:b w:val="0"/>
          <w:i w:val="0"/>
        </w:rPr>
        <w:br/>
      </w:r>
      <w:r>
        <w:rPr>
          <w:b w:val="0"/>
          <w:i w:val="0"/>
        </w:rPr>
        <w:br/>
      </w:r>
      <w:r>
        <w:rPr>
          <w:b w:val="0"/>
          <w:i w:val="0"/>
        </w:rPr>
        <w:t>Hết hiệu lực theo thời gian quy định trong văn bản</w:t>
      </w:r>
      <w:r>
        <w:rPr>
          <w:b w:val="0"/>
          <w:i w:val="0"/>
        </w:rPr>
        <w:br/>
      </w:r>
      <w:r>
        <w:rPr>
          <w:b w:val="0"/>
          <w:i w:val="0"/>
        </w:rPr>
        <w:br/>
      </w:r>
      <w:r>
        <w:rPr>
          <w:b w:val="0"/>
          <w:i w:val="0"/>
        </w:rPr>
        <w:t>01/01/2016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16/2015/QĐ-UBND ngày 17/4/2015</w:t>
      </w:r>
      <w:r>
        <w:rPr>
          <w:b w:val="0"/>
          <w:i w:val="0"/>
        </w:rPr>
        <w:br/>
      </w:r>
      <w:r>
        <w:rPr>
          <w:b w:val="0"/>
          <w:i w:val="0"/>
        </w:rPr>
        <w:br/>
      </w:r>
      <w:r>
        <w:rPr>
          <w:b w:val="0"/>
          <w:i w:val="0"/>
        </w:rPr>
        <w:t>Sửa đổi, bổ sung một số nội dung Quyết định số 55/2014/QĐ-UBND ngày 29/9/2014 của UBND tỉnh Lào Cai về việc thu Phí sử dụng hè đường, lòng đường, lề đường, bến, bãi, mặt nước trên địa bàn tỉnh Lào Cai</w:t>
      </w:r>
      <w:r>
        <w:rPr>
          <w:b w:val="0"/>
          <w:i w:val="0"/>
        </w:rPr>
        <w:br/>
      </w:r>
      <w:r>
        <w:rPr>
          <w:b w:val="0"/>
          <w:i w:val="0"/>
        </w:rPr>
        <w:br/>
      </w:r>
      <w:r>
        <w:rPr>
          <w:b w:val="0"/>
          <w:i w:val="0"/>
        </w:rPr>
        <w:t>Quyết định số 24/2016/QĐ-UBND ngày 06/5/2016 của Ủy ban nhân dân tỉnh Lào Cai thay thế</w:t>
      </w:r>
      <w:r>
        <w:rPr>
          <w:b w:val="0"/>
          <w:i w:val="0"/>
        </w:rPr>
        <w:br/>
      </w:r>
      <w:r>
        <w:rPr>
          <w:b w:val="0"/>
          <w:i w:val="0"/>
        </w:rPr>
        <w:br/>
      </w:r>
      <w:r>
        <w:rPr>
          <w:b w:val="0"/>
          <w:i w:val="0"/>
        </w:rPr>
        <w:t>16/5/2016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25/2015/QĐ-UBND ngày 09/6/2015</w:t>
      </w:r>
      <w:r>
        <w:rPr>
          <w:b w:val="0"/>
          <w:i w:val="0"/>
        </w:rPr>
        <w:br/>
      </w:r>
      <w:r>
        <w:rPr>
          <w:b w:val="0"/>
          <w:i w:val="0"/>
        </w:rPr>
        <w:br/>
      </w:r>
      <w:r>
        <w:rPr>
          <w:b w:val="0"/>
          <w:i w:val="0"/>
        </w:rPr>
        <w:t>Ban hành danh mục, thời gian sử dụng, tỷ lệ hao mòn đối với tài sản cố định đặc thù, tài sản cố định vô hình danh mục và giá quy ước tài sản cố định đặc biệt trong các cơ quan nhà nước, đơn vị sự nghiệp công lập và các tổ chức có sử dụng ngân sách nhà nước thuộc phạm vi quản lý của tỉnh Lào Cai</w:t>
      </w:r>
      <w:r>
        <w:rPr>
          <w:b w:val="0"/>
          <w:i w:val="0"/>
        </w:rPr>
        <w:br/>
      </w:r>
      <w:r>
        <w:rPr>
          <w:b w:val="0"/>
          <w:i w:val="0"/>
        </w:rPr>
        <w:br/>
      </w:r>
      <w:r>
        <w:rPr>
          <w:b w:val="0"/>
          <w:i w:val="0"/>
        </w:rPr>
        <w:t>Quyết định số 39/2018/QĐ-UBND ngày 29/11/2018 của UBND tỉnh Lào Cai thay thế</w:t>
      </w:r>
      <w:r>
        <w:rPr>
          <w:b w:val="0"/>
          <w:i w:val="0"/>
        </w:rPr>
        <w:br/>
      </w:r>
      <w:r>
        <w:rPr>
          <w:b w:val="0"/>
          <w:i w:val="0"/>
        </w:rPr>
        <w:br/>
      </w:r>
      <w:r>
        <w:rPr>
          <w:b w:val="0"/>
          <w:i w:val="0"/>
        </w:rPr>
        <w:t>10/12/2018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27/2015/QĐ-UBND ngày 19/6/2015</w:t>
      </w:r>
      <w:r>
        <w:rPr>
          <w:b w:val="0"/>
          <w:i w:val="0"/>
        </w:rPr>
        <w:br/>
      </w:r>
      <w:r>
        <w:rPr>
          <w:b w:val="0"/>
          <w:i w:val="0"/>
        </w:rPr>
        <w:br/>
      </w:r>
      <w:r>
        <w:rPr>
          <w:b w:val="0"/>
          <w:i w:val="0"/>
        </w:rPr>
        <w:t>Bổ sung nội dung Khoản 2, Điều 1 Quyết định số 58/2014/QĐ-UBND ngày 02/10/2014 của UBND tỉnh quy định về thu phí sử dụng công trình kết cấu hạ tầng đối với các phương tiện ra vào cửa khẩu trong khu kinh tế tỉnh Lào Cai</w:t>
      </w:r>
      <w:r>
        <w:rPr>
          <w:b w:val="0"/>
          <w:i w:val="0"/>
        </w:rPr>
        <w:br/>
      </w:r>
      <w:r>
        <w:rPr>
          <w:b w:val="0"/>
          <w:i w:val="0"/>
        </w:rPr>
        <w:br/>
      </w:r>
      <w:r>
        <w:rPr>
          <w:b w:val="0"/>
          <w:i w:val="0"/>
        </w:rPr>
        <w:t>Quyết định số 120/2016/QĐ-UBND ngày 30/12/2013 của UBND tỉnh Lào Cai bãi bỏ</w:t>
      </w:r>
      <w:r>
        <w:rPr>
          <w:b w:val="0"/>
          <w:i w:val="0"/>
        </w:rPr>
        <w:br/>
      </w:r>
      <w:r>
        <w:rPr>
          <w:b w:val="0"/>
          <w:i w:val="0"/>
        </w:rPr>
        <w:br/>
      </w:r>
      <w:r>
        <w:rPr>
          <w:b w:val="0"/>
          <w:i w:val="0"/>
        </w:rPr>
        <w:t>01/01/2017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28/2015/QĐ-UBND ngày 22/6/2015</w:t>
      </w:r>
      <w:r>
        <w:rPr>
          <w:b w:val="0"/>
          <w:i w:val="0"/>
        </w:rPr>
        <w:br/>
      </w:r>
      <w:r>
        <w:rPr>
          <w:b w:val="0"/>
          <w:i w:val="0"/>
        </w:rPr>
        <w:br/>
      </w:r>
      <w:r>
        <w:rPr>
          <w:b w:val="0"/>
          <w:i w:val="0"/>
        </w:rPr>
        <w:t>Ban hành Quy định hỗ trợ lãi xuất tiền vay ngân hàng cho các dự án đầu tư phát triển sản xuất, chế biến sản phẩm nông nghiệp đối với các huyện nghèo và các huyện có tỷ lệ hộ nghèo cao trên địa bàn tỉnh Lào Cai.</w:t>
      </w:r>
      <w:r>
        <w:rPr>
          <w:b w:val="0"/>
          <w:i w:val="0"/>
        </w:rPr>
        <w:br/>
      </w:r>
      <w:r>
        <w:rPr>
          <w:b w:val="0"/>
          <w:i w:val="0"/>
        </w:rPr>
        <w:br/>
      </w:r>
      <w:r>
        <w:rPr>
          <w:b w:val="0"/>
          <w:i w:val="0"/>
        </w:rPr>
        <w:t>Quyết định số 96/2016/QĐ-UBND ngày 07/9/2016 của Ủy ban nhân dân tỉnh Lào Cai thay thế</w:t>
      </w:r>
      <w:r>
        <w:rPr>
          <w:b w:val="0"/>
          <w:i w:val="0"/>
        </w:rPr>
        <w:br/>
      </w:r>
      <w:r>
        <w:rPr>
          <w:b w:val="0"/>
          <w:i w:val="0"/>
        </w:rPr>
        <w:br/>
      </w:r>
      <w:r>
        <w:rPr>
          <w:b w:val="0"/>
          <w:i w:val="0"/>
        </w:rPr>
        <w:t>17/9/2016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11/2016/QĐ-UBND ngày 02/3/2016</w:t>
      </w:r>
      <w:r>
        <w:rPr>
          <w:b w:val="0"/>
          <w:i w:val="0"/>
        </w:rPr>
        <w:br/>
      </w:r>
      <w:r>
        <w:rPr>
          <w:b w:val="0"/>
          <w:i w:val="0"/>
        </w:rPr>
        <w:br/>
      </w:r>
      <w:r>
        <w:rPr>
          <w:b w:val="0"/>
          <w:i w:val="0"/>
        </w:rPr>
        <w:t>Quy định hệ số điều chỉnh giá đất năm 2016 trên địa bàn tỉnh Lào Cai</w:t>
      </w:r>
      <w:r>
        <w:rPr>
          <w:b w:val="0"/>
          <w:i w:val="0"/>
        </w:rPr>
        <w:br/>
      </w:r>
      <w:r>
        <w:rPr>
          <w:b w:val="0"/>
          <w:i w:val="0"/>
        </w:rPr>
        <w:br/>
      </w:r>
      <w:r>
        <w:rPr>
          <w:b w:val="0"/>
          <w:i w:val="0"/>
        </w:rPr>
        <w:t>Quyết định số 111/2016/QĐ-UBND ngày 21/12/2016 của UBND tỉnh Lào Cai thay thế</w:t>
      </w:r>
      <w:r>
        <w:rPr>
          <w:b w:val="0"/>
          <w:i w:val="0"/>
        </w:rPr>
        <w:br/>
      </w:r>
      <w:r>
        <w:rPr>
          <w:b w:val="0"/>
          <w:i w:val="0"/>
        </w:rPr>
        <w:br/>
      </w:r>
      <w:r>
        <w:rPr>
          <w:b w:val="0"/>
          <w:i w:val="0"/>
        </w:rPr>
        <w:t>01/01/2017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24/2016/QĐ-UBND ngày 06/5/2016</w:t>
      </w:r>
      <w:r>
        <w:rPr>
          <w:b w:val="0"/>
          <w:i w:val="0"/>
        </w:rPr>
        <w:br/>
      </w:r>
      <w:r>
        <w:rPr>
          <w:b w:val="0"/>
          <w:i w:val="0"/>
        </w:rPr>
        <w:br/>
      </w:r>
      <w:r>
        <w:rPr>
          <w:b w:val="0"/>
          <w:i w:val="0"/>
        </w:rPr>
        <w:t>V/v thu phí sử dụng hè đường, lòng đường, lề đường, bến, bãi, mặt nước trên địa bàn tỉnh Lào Cai</w:t>
      </w:r>
      <w:r>
        <w:rPr>
          <w:b w:val="0"/>
          <w:i w:val="0"/>
        </w:rPr>
        <w:br/>
      </w:r>
      <w:r>
        <w:rPr>
          <w:b w:val="0"/>
          <w:i w:val="0"/>
        </w:rPr>
        <w:br/>
      </w:r>
      <w:r>
        <w:rPr>
          <w:b w:val="0"/>
          <w:i w:val="0"/>
        </w:rPr>
        <w:t>Quyết định số 120/2016/QĐ-UBND ngày 20/12/2016 của UBND tỉnh Lào Cai bãi bỏ</w:t>
      </w:r>
      <w:r>
        <w:rPr>
          <w:b w:val="0"/>
          <w:i w:val="0"/>
        </w:rPr>
        <w:br/>
      </w:r>
      <w:r>
        <w:rPr>
          <w:b w:val="0"/>
          <w:i w:val="0"/>
        </w:rPr>
        <w:br/>
      </w:r>
      <w:r>
        <w:rPr>
          <w:b w:val="0"/>
          <w:i w:val="0"/>
        </w:rPr>
        <w:t>01/01/2017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25/2016/QĐ-UBND ngày 06/5/2016</w:t>
      </w:r>
      <w:r>
        <w:rPr>
          <w:b w:val="0"/>
          <w:i w:val="0"/>
        </w:rPr>
        <w:br/>
      </w:r>
      <w:r>
        <w:rPr>
          <w:b w:val="0"/>
          <w:i w:val="0"/>
        </w:rPr>
        <w:br/>
      </w:r>
      <w:r>
        <w:rPr>
          <w:b w:val="0"/>
          <w:i w:val="0"/>
        </w:rPr>
        <w:t>Điều chỉnh mức thu phí trông giữ xe đạp, xe máy, xe ô tô trên địa bàn tỉnh Lào Cai</w:t>
      </w:r>
      <w:r>
        <w:rPr>
          <w:b w:val="0"/>
          <w:i w:val="0"/>
        </w:rPr>
        <w:br/>
      </w:r>
      <w:r>
        <w:rPr>
          <w:b w:val="0"/>
          <w:i w:val="0"/>
        </w:rPr>
        <w:br/>
      </w:r>
      <w:r>
        <w:rPr>
          <w:b w:val="0"/>
          <w:i w:val="0"/>
        </w:rPr>
        <w:t>Quyết định số 152/2016/QĐ-UBND ngày 20/12/2016 của UBND tỉnh Lào Cai bãi bỏ</w:t>
      </w:r>
      <w:r>
        <w:rPr>
          <w:b w:val="0"/>
          <w:i w:val="0"/>
        </w:rPr>
        <w:br/>
      </w:r>
      <w:r>
        <w:rPr>
          <w:b w:val="0"/>
          <w:i w:val="0"/>
        </w:rPr>
        <w:br/>
      </w:r>
      <w:r>
        <w:rPr>
          <w:b w:val="0"/>
          <w:i w:val="0"/>
        </w:rPr>
        <w:t>01/01/2017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26/2016/QĐ-UBND ngày 06/5/2016</w:t>
      </w:r>
      <w:r>
        <w:rPr>
          <w:b w:val="0"/>
          <w:i w:val="0"/>
        </w:rPr>
        <w:br/>
      </w:r>
      <w:r>
        <w:rPr>
          <w:b w:val="0"/>
          <w:i w:val="0"/>
        </w:rPr>
        <w:br/>
      </w:r>
      <w:r>
        <w:rPr>
          <w:b w:val="0"/>
          <w:i w:val="0"/>
        </w:rPr>
        <w:t>Điều chính mức thu phí tham quan danh lam, thắng cảnh Sa Pa, tỉnh Lào Cai</w:t>
      </w:r>
      <w:r>
        <w:rPr>
          <w:b w:val="0"/>
          <w:i w:val="0"/>
        </w:rPr>
        <w:br/>
      </w:r>
      <w:r>
        <w:rPr>
          <w:b w:val="0"/>
          <w:i w:val="0"/>
        </w:rPr>
        <w:t xml:space="preserve"> </w:t>
      </w:r>
      <w:r>
        <w:rPr>
          <w:b w:val="0"/>
          <w:i w:val="0"/>
        </w:rPr>
        <w:br/>
      </w:r>
      <w:r>
        <w:rPr>
          <w:b w:val="0"/>
          <w:i w:val="0"/>
        </w:rPr>
        <w:br/>
      </w:r>
      <w:r>
        <w:rPr>
          <w:b w:val="0"/>
          <w:i w:val="0"/>
        </w:rPr>
        <w:t>Quyết định số 120/2016/QĐ-UBND ngày 20/12/2016 của UBND tỉnh Lào Cai bãi bỏ</w:t>
      </w:r>
      <w:r>
        <w:rPr>
          <w:b w:val="0"/>
          <w:i w:val="0"/>
        </w:rPr>
        <w:br/>
      </w:r>
      <w:r>
        <w:rPr>
          <w:b w:val="0"/>
          <w:i w:val="0"/>
        </w:rPr>
        <w:br/>
      </w:r>
      <w:r>
        <w:rPr>
          <w:b w:val="0"/>
          <w:i w:val="0"/>
        </w:rPr>
        <w:t>01/01/2017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27/2016/QĐ-UBND ngày 06/5/2016</w:t>
      </w:r>
      <w:r>
        <w:rPr>
          <w:b w:val="0"/>
          <w:i w:val="0"/>
        </w:rPr>
        <w:br/>
      </w:r>
      <w:r>
        <w:rPr>
          <w:b w:val="0"/>
          <w:i w:val="0"/>
        </w:rPr>
        <w:br/>
      </w:r>
      <w:r>
        <w:rPr>
          <w:b w:val="0"/>
          <w:i w:val="0"/>
        </w:rPr>
        <w:t>V/v điều chỉnh mức thu phí vệ sinh trên địa bàn tỉnh Lào Cai</w:t>
      </w:r>
      <w:r>
        <w:rPr>
          <w:b w:val="0"/>
          <w:i w:val="0"/>
        </w:rPr>
        <w:br/>
      </w:r>
      <w:r>
        <w:rPr>
          <w:b w:val="0"/>
          <w:i w:val="0"/>
        </w:rPr>
        <w:t xml:space="preserve"> </w:t>
      </w:r>
      <w:r>
        <w:rPr>
          <w:b w:val="0"/>
          <w:i w:val="0"/>
        </w:rPr>
        <w:br/>
      </w:r>
      <w:r>
        <w:rPr>
          <w:b w:val="0"/>
          <w:i w:val="0"/>
        </w:rPr>
        <w:br/>
      </w:r>
      <w:r>
        <w:rPr>
          <w:b w:val="0"/>
          <w:i w:val="0"/>
        </w:rPr>
        <w:t>Quyết định số 152/2016/QĐ-UBND ngày 20/12/2016 của UBND tỉnh Lào Cai bãi bỏ</w:t>
      </w:r>
      <w:r>
        <w:rPr>
          <w:b w:val="0"/>
          <w:i w:val="0"/>
        </w:rPr>
        <w:br/>
      </w:r>
      <w:r>
        <w:rPr>
          <w:b w:val="0"/>
          <w:i w:val="0"/>
        </w:rPr>
        <w:br/>
      </w:r>
      <w:r>
        <w:rPr>
          <w:b w:val="0"/>
          <w:i w:val="0"/>
        </w:rPr>
        <w:t>01/01/2017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 xml:space="preserve"> </w:t>
      </w:r>
      <w:r>
        <w:rPr>
          <w:b w:val="0"/>
          <w:i w:val="0"/>
        </w:rPr>
        <w:br/>
      </w:r>
      <w:r>
        <w:rPr>
          <w:b w:val="0"/>
          <w:i w:val="0"/>
        </w:rPr>
        <w:t>30/2016/QĐ-UBND ngày 23/5/2016</w:t>
      </w:r>
      <w:r>
        <w:rPr>
          <w:b w:val="0"/>
          <w:i w:val="0"/>
        </w:rPr>
        <w:br/>
      </w:r>
      <w:r>
        <w:rPr>
          <w:b w:val="0"/>
          <w:i w:val="0"/>
        </w:rPr>
        <w:br/>
      </w:r>
      <w:r>
        <w:rPr>
          <w:b w:val="0"/>
          <w:i w:val="0"/>
        </w:rPr>
        <w:t>V/v sửa đổi khoản 7, Điều 8 Quy định quản lý nhà nước về giá trên địa bàn tỉnh Lào Cai ban hành kèm theo Quyết định số 97/2014/QĐ-UBND ngày 31/12/2014 của UBND tỉnh Lào Cai</w:t>
      </w:r>
      <w:r>
        <w:rPr>
          <w:b w:val="0"/>
          <w:i w:val="0"/>
        </w:rPr>
        <w:br/>
      </w:r>
      <w:r>
        <w:rPr>
          <w:b w:val="0"/>
          <w:i w:val="0"/>
        </w:rPr>
        <w:br/>
      </w:r>
      <w:r>
        <w:rPr>
          <w:b w:val="0"/>
          <w:i w:val="0"/>
        </w:rPr>
        <w:t>Quyết định số 31/2017/QĐ-UBND ngày 28/11//2017 của UBND tỉnh Lào Cai thay thế</w:t>
      </w:r>
      <w:r>
        <w:rPr>
          <w:b w:val="0"/>
          <w:i w:val="0"/>
        </w:rPr>
        <w:br/>
      </w:r>
      <w:r>
        <w:rPr>
          <w:b w:val="0"/>
          <w:i w:val="0"/>
        </w:rPr>
        <w:br/>
      </w:r>
      <w:r>
        <w:rPr>
          <w:b w:val="0"/>
          <w:i w:val="0"/>
        </w:rPr>
        <w:t>01/01/2017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57/2016/QĐ-UBND ngày 19/8/2016</w:t>
      </w:r>
      <w:r>
        <w:rPr>
          <w:b w:val="0"/>
          <w:i w:val="0"/>
        </w:rPr>
        <w:br/>
      </w:r>
      <w:r>
        <w:rPr>
          <w:b w:val="0"/>
          <w:i w:val="0"/>
        </w:rPr>
        <w:br/>
      </w:r>
      <w:r>
        <w:rPr>
          <w:b w:val="0"/>
          <w:i w:val="0"/>
        </w:rPr>
        <w:t>V/v thu phí bảo vệ môi trường đối với nước thải sinh hoạt trên địa bàn tỉnh Lào Cai</w:t>
      </w:r>
      <w:r>
        <w:rPr>
          <w:b w:val="0"/>
          <w:i w:val="0"/>
        </w:rPr>
        <w:br/>
      </w:r>
      <w:r>
        <w:rPr>
          <w:b w:val="0"/>
          <w:i w:val="0"/>
        </w:rPr>
        <w:br/>
      </w:r>
      <w:r>
        <w:rPr>
          <w:b w:val="0"/>
          <w:i w:val="0"/>
        </w:rPr>
        <w:t>Quyết định số 152/2016/QĐ-UBND ngày 20/12/2016 của UBND tỉnh Lào Cai  bãi bỏ</w:t>
      </w:r>
      <w:r>
        <w:rPr>
          <w:b w:val="0"/>
          <w:i w:val="0"/>
        </w:rPr>
        <w:br/>
      </w:r>
      <w:r>
        <w:rPr>
          <w:b w:val="0"/>
          <w:i w:val="0"/>
        </w:rPr>
        <w:br/>
      </w:r>
      <w:r>
        <w:rPr>
          <w:b w:val="0"/>
          <w:i w:val="0"/>
        </w:rPr>
        <w:t>01/01/2017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58/2016/QĐ-UBND</w:t>
      </w:r>
      <w:r>
        <w:rPr>
          <w:b w:val="0"/>
          <w:i w:val="0"/>
        </w:rPr>
        <w:br/>
      </w:r>
      <w:r>
        <w:rPr>
          <w:b w:val="0"/>
          <w:i w:val="0"/>
        </w:rPr>
        <w:t>ngày 19/8/2016</w:t>
      </w:r>
      <w:r>
        <w:rPr>
          <w:b w:val="0"/>
          <w:i w:val="0"/>
        </w:rPr>
        <w:br/>
      </w:r>
      <w:r>
        <w:rPr>
          <w:b w:val="0"/>
          <w:i w:val="0"/>
        </w:rPr>
        <w:br/>
      </w:r>
      <w:r>
        <w:rPr>
          <w:b w:val="0"/>
          <w:i w:val="0"/>
        </w:rPr>
        <w:t>Về việc thu phí bảo vệ môi trường đối với khai thác khoáng sản trên địa bàn tỉnh Lào Cai</w:t>
      </w:r>
      <w:r>
        <w:rPr>
          <w:b w:val="0"/>
          <w:i w:val="0"/>
        </w:rPr>
        <w:br/>
      </w:r>
      <w:r>
        <w:rPr>
          <w:b w:val="0"/>
          <w:i w:val="0"/>
        </w:rPr>
        <w:br/>
      </w:r>
      <w:r>
        <w:rPr>
          <w:b w:val="0"/>
          <w:i w:val="0"/>
        </w:rPr>
        <w:t>Theo quy định tại khoản 2, Điều 38 Nghị định số 34/2016/NĐ-CP ngày 14/5/2016 của Chính phủ</w:t>
      </w:r>
      <w:r>
        <w:rPr>
          <w:b w:val="0"/>
          <w:i w:val="0"/>
        </w:rPr>
        <w:br/>
      </w:r>
      <w:r>
        <w:rPr>
          <w:b w:val="0"/>
          <w:i w:val="0"/>
        </w:rPr>
        <w:br/>
      </w:r>
      <w:r>
        <w:rPr>
          <w:b w:val="0"/>
          <w:i w:val="0"/>
        </w:rPr>
        <w:t>01/8/2017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60/2016/QĐ-UBND</w:t>
      </w:r>
      <w:r>
        <w:rPr>
          <w:b w:val="0"/>
          <w:i w:val="0"/>
        </w:rPr>
        <w:br/>
      </w:r>
      <w:r>
        <w:rPr>
          <w:b w:val="0"/>
          <w:i w:val="0"/>
        </w:rPr>
        <w:t>ngày 19/8/2016</w:t>
      </w:r>
      <w:r>
        <w:rPr>
          <w:b w:val="0"/>
          <w:i w:val="0"/>
        </w:rPr>
        <w:br/>
      </w:r>
      <w:r>
        <w:rPr>
          <w:b w:val="0"/>
          <w:i w:val="0"/>
        </w:rPr>
        <w:br/>
      </w:r>
      <w:r>
        <w:rPr>
          <w:b w:val="0"/>
          <w:i w:val="0"/>
        </w:rPr>
        <w:t>Sửa đổi một số nội dung Điều 1, Điều 2 và Điều 3 Quyết định số 43/2014/QĐ-UBND ngày 29/9/2014 của Uỷ ban nhân dân tỉnh Lào Cai về việc thu Lệ phí Chứng minh nhân dân trên địa bàn tỉnh Lào Cai</w:t>
      </w:r>
      <w:r>
        <w:rPr>
          <w:b w:val="0"/>
          <w:i w:val="0"/>
        </w:rPr>
        <w:br/>
      </w:r>
      <w:r>
        <w:rPr>
          <w:b w:val="0"/>
          <w:i w:val="0"/>
        </w:rPr>
        <w:br/>
      </w:r>
      <w:r>
        <w:rPr>
          <w:b w:val="0"/>
          <w:i w:val="0"/>
        </w:rPr>
        <w:t>Quyết định số 120/2016/QĐ-UBND ngày 20/12/2016 của UBND tỉnh Lào Cai bãi bỏ</w:t>
      </w:r>
      <w:r>
        <w:rPr>
          <w:b w:val="0"/>
          <w:i w:val="0"/>
        </w:rPr>
        <w:br/>
      </w:r>
      <w:r>
        <w:rPr>
          <w:b w:val="0"/>
          <w:i w:val="0"/>
        </w:rPr>
        <w:br/>
      </w:r>
      <w:r>
        <w:rPr>
          <w:b w:val="0"/>
          <w:i w:val="0"/>
        </w:rPr>
        <w:t>01/01/2017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61/2016/QĐ-UBND</w:t>
      </w:r>
      <w:r>
        <w:rPr>
          <w:b w:val="0"/>
          <w:i w:val="0"/>
        </w:rPr>
        <w:br/>
      </w:r>
      <w:r>
        <w:rPr>
          <w:b w:val="0"/>
          <w:i w:val="0"/>
        </w:rPr>
        <w:t>ngày 19/8/2016</w:t>
      </w:r>
      <w:r>
        <w:rPr>
          <w:b w:val="0"/>
          <w:i w:val="0"/>
        </w:rPr>
        <w:br/>
      </w:r>
      <w:r>
        <w:rPr>
          <w:b w:val="0"/>
          <w:i w:val="0"/>
        </w:rPr>
        <w:br/>
      </w:r>
      <w:r>
        <w:rPr>
          <w:b w:val="0"/>
          <w:i w:val="0"/>
        </w:rPr>
        <w:t>Sửa đổi một số nội dung Điều 1 Quyết định số 48/2014/QĐ-UBND ngày 29/9/2014 của UBND tỉnh Lào Cai về việc thu Lệ phí hộ tịch trên địa bàn tỉnh Lào Cai</w:t>
      </w:r>
      <w:r>
        <w:rPr>
          <w:b w:val="0"/>
          <w:i w:val="0"/>
        </w:rPr>
        <w:br/>
      </w:r>
      <w:r>
        <w:rPr>
          <w:b w:val="0"/>
          <w:i w:val="0"/>
        </w:rPr>
        <w:br/>
      </w:r>
      <w:r>
        <w:rPr>
          <w:b w:val="0"/>
          <w:i w:val="0"/>
        </w:rPr>
        <w:t>Quyết định số 120/2016/QĐ-UBND ngày 20/12/2016 của UBND tỉnh Lào Cai bãi bỏ</w:t>
      </w:r>
      <w:r>
        <w:rPr>
          <w:b w:val="0"/>
          <w:i w:val="0"/>
        </w:rPr>
        <w:br/>
      </w:r>
      <w:r>
        <w:rPr>
          <w:b w:val="0"/>
          <w:i w:val="0"/>
        </w:rPr>
        <w:br/>
      </w:r>
      <w:r>
        <w:rPr>
          <w:b w:val="0"/>
          <w:i w:val="0"/>
        </w:rPr>
        <w:t>01/01/2017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62/2016/QĐ-UBND ngày 19/8/2016</w:t>
      </w:r>
      <w:r>
        <w:rPr>
          <w:b w:val="0"/>
          <w:i w:val="0"/>
        </w:rPr>
        <w:br/>
      </w:r>
      <w:r>
        <w:rPr>
          <w:b w:val="0"/>
          <w:i w:val="0"/>
        </w:rPr>
        <w:br/>
      </w:r>
      <w:r>
        <w:rPr>
          <w:b w:val="0"/>
          <w:i w:val="0"/>
        </w:rPr>
        <w:t>Sửa đổi một số nội dung Điều 1 Quyết định số 47/2014/QĐ-UBND ngày 29/9/2014 của UBND tỉnh Lào Cai về việc thu Lệ phí đăng ký cư trú trên địa bàn tỉnh Lào Cai</w:t>
      </w:r>
      <w:r>
        <w:rPr>
          <w:b w:val="0"/>
          <w:i w:val="0"/>
        </w:rPr>
        <w:br/>
      </w:r>
      <w:r>
        <w:rPr>
          <w:b w:val="0"/>
          <w:i w:val="0"/>
        </w:rPr>
        <w:br/>
      </w:r>
      <w:r>
        <w:rPr>
          <w:b w:val="0"/>
          <w:i w:val="0"/>
        </w:rPr>
        <w:t>Quyết định số 120/2016/QĐ-UBND ngày 20/12/2016 của UBND tỉnh Lào Cai bãi bỏ</w:t>
      </w:r>
      <w:r>
        <w:rPr>
          <w:b w:val="0"/>
          <w:i w:val="0"/>
        </w:rPr>
        <w:br/>
      </w:r>
      <w:r>
        <w:rPr>
          <w:b w:val="0"/>
          <w:i w:val="0"/>
        </w:rPr>
        <w:br/>
      </w:r>
      <w:r>
        <w:rPr>
          <w:b w:val="0"/>
          <w:i w:val="0"/>
        </w:rPr>
        <w:t>01/01/2017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111/2016/QĐ-UBND ngày 21/12/2016</w:t>
      </w:r>
      <w:r>
        <w:rPr>
          <w:b w:val="0"/>
          <w:i w:val="0"/>
        </w:rPr>
        <w:br/>
      </w:r>
      <w:r>
        <w:rPr>
          <w:b w:val="0"/>
          <w:i w:val="0"/>
        </w:rPr>
        <w:br/>
      </w:r>
      <w:r>
        <w:rPr>
          <w:b w:val="0"/>
          <w:i w:val="0"/>
        </w:rPr>
        <w:t>Quy định hệ số điều chỉnh giá đất năm 2017 trên địa bàn tỉnh Lào Cai</w:t>
      </w:r>
      <w:r>
        <w:rPr>
          <w:b w:val="0"/>
          <w:i w:val="0"/>
        </w:rPr>
        <w:br/>
      </w:r>
      <w:r>
        <w:rPr>
          <w:b w:val="0"/>
          <w:i w:val="0"/>
        </w:rPr>
        <w:br/>
      </w:r>
      <w:r>
        <w:rPr>
          <w:b w:val="0"/>
          <w:i w:val="0"/>
        </w:rPr>
        <w:t>Quyết đính số 44/2017/QĐ-UBND ngày 28/12/2017 cùa UBND tỉnh Lào Cai thay thế</w:t>
      </w:r>
      <w:r>
        <w:rPr>
          <w:b w:val="0"/>
          <w:i w:val="0"/>
        </w:rPr>
        <w:br/>
      </w:r>
      <w:r>
        <w:rPr>
          <w:b w:val="0"/>
          <w:i w:val="0"/>
        </w:rPr>
        <w:br/>
      </w:r>
      <w:r>
        <w:rPr>
          <w:b w:val="0"/>
          <w:i w:val="0"/>
        </w:rPr>
        <w:t xml:space="preserve"> </w:t>
      </w:r>
      <w:r>
        <w:rPr>
          <w:b w:val="0"/>
          <w:i w:val="0"/>
        </w:rPr>
        <w:br/>
      </w:r>
      <w:r>
        <w:rPr>
          <w:b w:val="0"/>
          <w:i w:val="0"/>
        </w:rPr>
        <w:t>09/01/2018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44/2017/QĐ-UBND</w:t>
      </w:r>
      <w:r>
        <w:rPr>
          <w:b w:val="0"/>
          <w:i w:val="0"/>
        </w:rPr>
        <w:br/>
      </w:r>
      <w:r>
        <w:rPr>
          <w:b w:val="0"/>
          <w:i w:val="0"/>
        </w:rPr>
        <w:t>ngày 28/12/2017</w:t>
      </w:r>
      <w:r>
        <w:rPr>
          <w:b w:val="0"/>
          <w:i w:val="0"/>
        </w:rPr>
        <w:br/>
      </w:r>
      <w:r>
        <w:rPr>
          <w:b w:val="0"/>
          <w:i w:val="0"/>
        </w:rPr>
        <w:br/>
      </w:r>
      <w:r>
        <w:rPr>
          <w:b w:val="0"/>
          <w:i w:val="0"/>
        </w:rPr>
        <w:t>Quy định hệ số điều chỉnh giá đất năm 2018 trên địa bàn tỉnh Lào Cai</w:t>
      </w:r>
      <w:r>
        <w:rPr>
          <w:b w:val="0"/>
          <w:i w:val="0"/>
        </w:rPr>
        <w:br/>
      </w:r>
      <w:r>
        <w:rPr>
          <w:b w:val="0"/>
          <w:i w:val="0"/>
        </w:rPr>
        <w:br/>
      </w:r>
      <w:r>
        <w:rPr>
          <w:b w:val="0"/>
          <w:i w:val="0"/>
        </w:rPr>
        <w:t>Quyết định số 46/2018/QĐ-UBND ngày ngày 21/12/2018 của UBND tỉnh Lào Cai thay thế</w:t>
      </w:r>
      <w:r>
        <w:rPr>
          <w:b w:val="0"/>
          <w:i w:val="0"/>
        </w:rPr>
        <w:br/>
      </w:r>
      <w:r>
        <w:rPr>
          <w:b w:val="0"/>
          <w:i w:val="0"/>
        </w:rPr>
        <w:br/>
      </w:r>
      <w:r>
        <w:rPr>
          <w:b w:val="0"/>
          <w:i w:val="0"/>
        </w:rPr>
        <w:t>01/01/2019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XV. LĨNH VỰC TÀI NGUYÊN VÀ MÔI TRƯỜNG</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22/2012/NQ-HĐND ngày 14/12/2012</w:t>
      </w:r>
      <w:r>
        <w:rPr>
          <w:b w:val="0"/>
          <w:i w:val="0"/>
        </w:rPr>
        <w:br/>
      </w:r>
      <w:r>
        <w:rPr>
          <w:b w:val="0"/>
          <w:i w:val="0"/>
        </w:rPr>
        <w:br/>
      </w:r>
      <w:r>
        <w:rPr>
          <w:b w:val="0"/>
          <w:i w:val="0"/>
        </w:rPr>
        <w:t>Về giá các loại đất trên địa bàn tỉnh Lào Cai năm 2013</w:t>
      </w:r>
      <w:r>
        <w:rPr>
          <w:b w:val="0"/>
          <w:i w:val="0"/>
        </w:rPr>
        <w:br/>
      </w:r>
      <w:r>
        <w:rPr>
          <w:b w:val="0"/>
          <w:i w:val="0"/>
        </w:rPr>
        <w:br/>
      </w:r>
      <w:r>
        <w:rPr>
          <w:b w:val="0"/>
          <w:i w:val="0"/>
        </w:rPr>
        <w:t>Hết hiệu lực theo thời gian quy định trong văn bản</w:t>
      </w:r>
      <w:r>
        <w:rPr>
          <w:b w:val="0"/>
          <w:i w:val="0"/>
        </w:rPr>
        <w:br/>
      </w:r>
      <w:r>
        <w:rPr>
          <w:b w:val="0"/>
          <w:i w:val="0"/>
        </w:rPr>
        <w:br/>
      </w:r>
      <w:r>
        <w:rPr>
          <w:b w:val="0"/>
          <w:i w:val="0"/>
        </w:rPr>
        <w:t>01/01/2014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22/2013/NQ-HĐND ngày 13/12/2013</w:t>
      </w:r>
      <w:r>
        <w:rPr>
          <w:b w:val="0"/>
          <w:i w:val="0"/>
        </w:rPr>
        <w:br/>
      </w:r>
      <w:r>
        <w:rPr>
          <w:b w:val="0"/>
          <w:i w:val="0"/>
        </w:rPr>
        <w:br/>
      </w:r>
      <w:r>
        <w:rPr>
          <w:b w:val="0"/>
          <w:i w:val="0"/>
        </w:rPr>
        <w:t>Về giá các loại đất trên địa bàn tỉnh Lào Cai năm 2014</w:t>
      </w:r>
      <w:r>
        <w:rPr>
          <w:b w:val="0"/>
          <w:i w:val="0"/>
        </w:rPr>
        <w:br/>
      </w:r>
      <w:r>
        <w:rPr>
          <w:b w:val="0"/>
          <w:i w:val="0"/>
        </w:rPr>
        <w:br/>
      </w:r>
      <w:r>
        <w:rPr>
          <w:b w:val="0"/>
          <w:i w:val="0"/>
        </w:rPr>
        <w:t>Hết hiệu lực theo thời gian quy định trong văn bản</w:t>
      </w:r>
      <w:r>
        <w:rPr>
          <w:b w:val="0"/>
          <w:i w:val="0"/>
        </w:rPr>
        <w:br/>
      </w:r>
      <w:r>
        <w:rPr>
          <w:b w:val="0"/>
          <w:i w:val="0"/>
        </w:rPr>
        <w:br/>
      </w:r>
      <w:r>
        <w:rPr>
          <w:b w:val="0"/>
          <w:i w:val="0"/>
        </w:rPr>
        <w:t>01/01/2015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69/2005/QĐ-UB</w:t>
      </w:r>
      <w:r>
        <w:rPr>
          <w:b w:val="0"/>
          <w:i w:val="0"/>
        </w:rPr>
        <w:br/>
      </w:r>
      <w:r>
        <w:rPr>
          <w:b w:val="0"/>
          <w:i w:val="0"/>
        </w:rPr>
        <w:t>ngày 23/02/2005</w:t>
      </w:r>
      <w:r>
        <w:rPr>
          <w:b w:val="0"/>
          <w:i w:val="0"/>
        </w:rPr>
        <w:br/>
      </w:r>
      <w:r>
        <w:rPr>
          <w:b w:val="0"/>
          <w:i w:val="0"/>
        </w:rPr>
        <w:br/>
      </w:r>
      <w:r>
        <w:rPr>
          <w:b w:val="0"/>
          <w:i w:val="0"/>
        </w:rPr>
        <w:t>Về việc ban hành quy định hạn mức giao đất nông nghiệp,  đất phi nông nghiệp, đất chưa sử dụng và hạn mức  công nhận đất ở trên địa bàn tỉnh Lào Cai</w:t>
      </w:r>
      <w:r>
        <w:rPr>
          <w:b w:val="0"/>
          <w:i w:val="0"/>
        </w:rPr>
        <w:br/>
      </w:r>
      <w:r>
        <w:rPr>
          <w:b w:val="0"/>
          <w:i w:val="0"/>
        </w:rPr>
        <w:br/>
      </w:r>
      <w:r>
        <w:rPr>
          <w:b w:val="0"/>
          <w:i w:val="0"/>
        </w:rPr>
        <w:t>Quyết định số 29/2015/QĐ-UBND ngày 25/6/2015 của UBND tỉnh Lào Cai thay thế</w:t>
      </w:r>
      <w:r>
        <w:rPr>
          <w:b w:val="0"/>
          <w:i w:val="0"/>
        </w:rPr>
        <w:br/>
      </w:r>
      <w:r>
        <w:rPr>
          <w:b w:val="0"/>
          <w:i w:val="0"/>
        </w:rPr>
        <w:br/>
      </w:r>
      <w:r>
        <w:rPr>
          <w:b w:val="0"/>
          <w:i w:val="0"/>
        </w:rPr>
        <w:t>05/7/2015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16/2008/QĐ-UBND ngày 02/06/2008</w:t>
      </w:r>
      <w:r>
        <w:rPr>
          <w:b w:val="0"/>
          <w:i w:val="0"/>
        </w:rPr>
        <w:br/>
      </w:r>
      <w:r>
        <w:rPr>
          <w:b w:val="0"/>
          <w:i w:val="0"/>
        </w:rPr>
        <w:br/>
      </w:r>
      <w:r>
        <w:rPr>
          <w:b w:val="0"/>
          <w:i w:val="0"/>
        </w:rPr>
        <w:t>Ban hành Quy định về việc quản lý, sử dụng Tài nguyên nước trên địa bàn tỉnh Lào Cai</w:t>
      </w:r>
      <w:r>
        <w:rPr>
          <w:b w:val="0"/>
          <w:i w:val="0"/>
        </w:rPr>
        <w:br/>
      </w:r>
      <w:r>
        <w:rPr>
          <w:b w:val="0"/>
          <w:i w:val="0"/>
        </w:rPr>
        <w:br/>
      </w:r>
      <w:r>
        <w:rPr>
          <w:b w:val="0"/>
          <w:i w:val="0"/>
        </w:rPr>
        <w:t>Quyết định số 66/2014/QĐ-UBND ngày 14/11/2014 của UBND tỉnh Lào Cai thay thế</w:t>
      </w:r>
      <w:r>
        <w:rPr>
          <w:b w:val="0"/>
          <w:i w:val="0"/>
        </w:rPr>
        <w:br/>
      </w:r>
      <w:r>
        <w:rPr>
          <w:b w:val="0"/>
          <w:i w:val="0"/>
        </w:rPr>
        <w:t xml:space="preserve"> </w:t>
      </w:r>
      <w:r>
        <w:rPr>
          <w:b w:val="0"/>
          <w:i w:val="0"/>
        </w:rPr>
        <w:br/>
      </w:r>
      <w:r>
        <w:rPr>
          <w:b w:val="0"/>
          <w:i w:val="0"/>
        </w:rPr>
        <w:br/>
      </w:r>
      <w:r>
        <w:rPr>
          <w:b w:val="0"/>
          <w:i w:val="0"/>
        </w:rPr>
        <w:t>24/11/2014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55/2008/QĐ-UBND ngày 29/10/2008</w:t>
      </w:r>
      <w:r>
        <w:rPr>
          <w:b w:val="0"/>
          <w:i w:val="0"/>
        </w:rPr>
        <w:br/>
      </w:r>
      <w:r>
        <w:rPr>
          <w:b w:val="0"/>
          <w:i w:val="0"/>
        </w:rPr>
        <w:br/>
      </w:r>
      <w:r>
        <w:rPr>
          <w:b w:val="0"/>
          <w:i w:val="0"/>
        </w:rPr>
        <w:t>Về việc quy định diện tích tối thiểu được phép tách thửa đối với đất ở trên địa bàn tỉnh Lào Cai</w:t>
      </w:r>
      <w:r>
        <w:rPr>
          <w:b w:val="0"/>
          <w:i w:val="0"/>
        </w:rPr>
        <w:br/>
      </w:r>
      <w:r>
        <w:rPr>
          <w:b w:val="0"/>
          <w:i w:val="0"/>
        </w:rPr>
        <w:br/>
      </w:r>
      <w:r>
        <w:rPr>
          <w:b w:val="0"/>
          <w:i w:val="0"/>
        </w:rPr>
        <w:t>Quyết định số 29/2015/QĐ-UBND ngày 25/6/2015 của UBND tỉnh Lào Cai thay thế</w:t>
      </w:r>
      <w:r>
        <w:rPr>
          <w:b w:val="0"/>
          <w:i w:val="0"/>
        </w:rPr>
        <w:br/>
      </w:r>
      <w:r>
        <w:rPr>
          <w:b w:val="0"/>
          <w:i w:val="0"/>
        </w:rPr>
        <w:t xml:space="preserve"> </w:t>
      </w:r>
      <w:r>
        <w:rPr>
          <w:b w:val="0"/>
          <w:i w:val="0"/>
        </w:rPr>
        <w:br/>
      </w:r>
      <w:r>
        <w:rPr>
          <w:b w:val="0"/>
          <w:i w:val="0"/>
        </w:rPr>
        <w:br/>
      </w:r>
      <w:r>
        <w:rPr>
          <w:b w:val="0"/>
          <w:i w:val="0"/>
        </w:rPr>
        <w:t>05/7/2015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56/2008/QĐ-UBND ngày 29/10/2008</w:t>
      </w:r>
      <w:r>
        <w:rPr>
          <w:b w:val="0"/>
          <w:i w:val="0"/>
        </w:rPr>
        <w:br/>
      </w:r>
      <w:r>
        <w:rPr>
          <w:b w:val="0"/>
          <w:i w:val="0"/>
        </w:rPr>
        <w:br/>
      </w:r>
      <w:r>
        <w:rPr>
          <w:b w:val="0"/>
          <w:i w:val="0"/>
        </w:rPr>
        <w:t>Ban hành Quy định trình tự, thủ tục giao đất, cho thuê đất,  chuyển mục đích sử dụng đất, thu hồi đất và cấp giấy chứng  nhận quyền sử dụng đất  trên địa bàn  tỉnh Lào Cai</w:t>
      </w:r>
      <w:r>
        <w:rPr>
          <w:b w:val="0"/>
          <w:i w:val="0"/>
        </w:rPr>
        <w:br/>
      </w:r>
      <w:r>
        <w:rPr>
          <w:b w:val="0"/>
          <w:i w:val="0"/>
        </w:rPr>
        <w:br/>
      </w:r>
      <w:r>
        <w:rPr>
          <w:b w:val="0"/>
          <w:i w:val="0"/>
        </w:rPr>
        <w:t>Quyết định số 47/2015/QĐ-UBND ngày 05/10/2015 của UBND tỉnh Lào Cai thay thế</w:t>
      </w:r>
      <w:r>
        <w:rPr>
          <w:b w:val="0"/>
          <w:i w:val="0"/>
        </w:rPr>
        <w:br/>
      </w:r>
      <w:r>
        <w:rPr>
          <w:b w:val="0"/>
          <w:i w:val="0"/>
        </w:rPr>
        <w:t xml:space="preserve"> </w:t>
      </w:r>
      <w:r>
        <w:rPr>
          <w:b w:val="0"/>
          <w:i w:val="0"/>
        </w:rPr>
        <w:br/>
      </w:r>
      <w:r>
        <w:rPr>
          <w:b w:val="0"/>
          <w:i w:val="0"/>
        </w:rPr>
        <w:br/>
      </w:r>
      <w:r>
        <w:rPr>
          <w:b w:val="0"/>
          <w:i w:val="0"/>
        </w:rPr>
        <w:t>15/10/2015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47/2009/QĐ-UBND ngày 25/12/2009</w:t>
      </w:r>
      <w:r>
        <w:rPr>
          <w:b w:val="0"/>
          <w:i w:val="0"/>
        </w:rPr>
        <w:br/>
      </w:r>
      <w:r>
        <w:rPr>
          <w:b w:val="0"/>
          <w:i w:val="0"/>
        </w:rPr>
        <w:br/>
      </w:r>
      <w:r>
        <w:rPr>
          <w:b w:val="0"/>
          <w:i w:val="0"/>
        </w:rPr>
        <w:t>Về việc sửa đổi một số điều quy định về  trình tự, thủ tục giao đất, cho thuê đất, chuyển mục đích sử dụng đất, thu hồi đất và cấp giấy chứng nhận quyền sử dụng đất trên địa bàn tỉnh Lào Cai tại Quyết định số 56/2008/QĐ-UBND ngày 29/10/2008 của UBND tỉnh Lào Cai</w:t>
      </w:r>
      <w:r>
        <w:rPr>
          <w:b w:val="0"/>
          <w:i w:val="0"/>
        </w:rPr>
        <w:br/>
      </w:r>
      <w:r>
        <w:rPr>
          <w:b w:val="0"/>
          <w:i w:val="0"/>
        </w:rPr>
        <w:br/>
      </w:r>
      <w:r>
        <w:rPr>
          <w:b w:val="0"/>
          <w:i w:val="0"/>
        </w:rPr>
        <w:t>Quyết định số 47/2015/QĐ-UBND ngày 05/10/2015 của UBND tỉnh Lào Cai thay thế</w:t>
      </w:r>
      <w:r>
        <w:rPr>
          <w:b w:val="0"/>
          <w:i w:val="0"/>
        </w:rPr>
        <w:br/>
      </w:r>
      <w:r>
        <w:rPr>
          <w:b w:val="0"/>
          <w:i w:val="0"/>
        </w:rPr>
        <w:t xml:space="preserve"> </w:t>
      </w:r>
      <w:r>
        <w:rPr>
          <w:b w:val="0"/>
          <w:i w:val="0"/>
        </w:rPr>
        <w:br/>
      </w:r>
      <w:r>
        <w:rPr>
          <w:b w:val="0"/>
          <w:i w:val="0"/>
        </w:rPr>
        <w:br/>
      </w:r>
      <w:r>
        <w:rPr>
          <w:b w:val="0"/>
          <w:i w:val="0"/>
        </w:rPr>
        <w:t>15/10/2015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15/2010/QĐ-UBND ngày 03/08/2010</w:t>
      </w:r>
      <w:r>
        <w:rPr>
          <w:b w:val="0"/>
          <w:i w:val="0"/>
        </w:rPr>
        <w:br/>
      </w:r>
      <w:r>
        <w:rPr>
          <w:b w:val="0"/>
          <w:i w:val="0"/>
        </w:rPr>
        <w:br/>
      </w:r>
      <w:r>
        <w:rPr>
          <w:b w:val="0"/>
          <w:i w:val="0"/>
        </w:rPr>
        <w:t>Về việc sửa đổi và bãi bỏ một số điều của bản Quy định trình tự, thủ tục giao đất, cho thuê đất, chuyển mục đích sử dụng đất, thu hồi đất và cấp giấy chứng nhận quyền sử dụng đất trên địa bàn tỉnh Lào Cai ban hành kèm theo Quyết định số 56/2008/QĐ-UBND ngày 29/10/2008  của UBND tỉnh Lào Cai</w:t>
      </w:r>
      <w:r>
        <w:rPr>
          <w:b w:val="0"/>
          <w:i w:val="0"/>
        </w:rPr>
        <w:br/>
      </w:r>
      <w:r>
        <w:rPr>
          <w:b w:val="0"/>
          <w:i w:val="0"/>
        </w:rPr>
        <w:br/>
      </w:r>
      <w:r>
        <w:rPr>
          <w:b w:val="0"/>
          <w:i w:val="0"/>
        </w:rPr>
        <w:t>Quyết định số 47/2015/QĐ-UBND ngày 05/10/2015 của UBND tỉnh Lào Cai thay thế</w:t>
      </w:r>
      <w:r>
        <w:rPr>
          <w:b w:val="0"/>
          <w:i w:val="0"/>
        </w:rPr>
        <w:br/>
      </w:r>
      <w:r>
        <w:rPr>
          <w:b w:val="0"/>
          <w:i w:val="0"/>
        </w:rPr>
        <w:t xml:space="preserve"> </w:t>
      </w:r>
      <w:r>
        <w:rPr>
          <w:b w:val="0"/>
          <w:i w:val="0"/>
        </w:rPr>
        <w:br/>
      </w:r>
      <w:r>
        <w:rPr>
          <w:b w:val="0"/>
          <w:i w:val="0"/>
        </w:rPr>
        <w:br/>
      </w:r>
      <w:r>
        <w:rPr>
          <w:b w:val="0"/>
          <w:i w:val="0"/>
        </w:rPr>
        <w:t>15/10/2015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29/2010/QĐ-UBND ngày 13/09/2010</w:t>
      </w:r>
      <w:r>
        <w:rPr>
          <w:b w:val="0"/>
          <w:i w:val="0"/>
        </w:rPr>
        <w:br/>
      </w:r>
      <w:r>
        <w:rPr>
          <w:b w:val="0"/>
          <w:i w:val="0"/>
        </w:rPr>
        <w:br/>
      </w:r>
      <w:r>
        <w:rPr>
          <w:b w:val="0"/>
          <w:i w:val="0"/>
        </w:rPr>
        <w:t>Ban hành Quy chế bảo vệ môi trường trên địa bàn tỉnh Lào Cai</w:t>
      </w:r>
      <w:r>
        <w:rPr>
          <w:b w:val="0"/>
          <w:i w:val="0"/>
        </w:rPr>
        <w:br/>
      </w:r>
      <w:r>
        <w:rPr>
          <w:b w:val="0"/>
          <w:i w:val="0"/>
        </w:rPr>
        <w:br/>
      </w:r>
      <w:r>
        <w:rPr>
          <w:b w:val="0"/>
          <w:i w:val="0"/>
        </w:rPr>
        <w:t>Quyết định số 53/2015/QĐ-UBND ngày 02/12/2015 của UBND tỉnh Lào Cai thay thế</w:t>
      </w:r>
      <w:r>
        <w:rPr>
          <w:b w:val="0"/>
          <w:i w:val="0"/>
        </w:rPr>
        <w:br/>
      </w:r>
      <w:r>
        <w:rPr>
          <w:b w:val="0"/>
          <w:i w:val="0"/>
        </w:rPr>
        <w:t xml:space="preserve"> </w:t>
      </w:r>
      <w:r>
        <w:rPr>
          <w:b w:val="0"/>
          <w:i w:val="0"/>
        </w:rPr>
        <w:br/>
      </w:r>
      <w:r>
        <w:rPr>
          <w:b w:val="0"/>
          <w:i w:val="0"/>
        </w:rPr>
        <w:br/>
      </w:r>
      <w:r>
        <w:rPr>
          <w:b w:val="0"/>
          <w:i w:val="0"/>
        </w:rPr>
        <w:t>01/01/2016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26/2013/QĐ-UBND ngày 25/7/2013</w:t>
      </w:r>
      <w:r>
        <w:rPr>
          <w:b w:val="0"/>
          <w:i w:val="0"/>
        </w:rPr>
        <w:br/>
      </w:r>
      <w:r>
        <w:rPr>
          <w:b w:val="0"/>
          <w:i w:val="0"/>
        </w:rPr>
        <w:br/>
      </w:r>
      <w:r>
        <w:rPr>
          <w:b w:val="0"/>
          <w:i w:val="0"/>
        </w:rPr>
        <w:t>Ban hành quy định về bồi thường, hỗ trợ và tái định cư khi Nhà nước thu hồi đất để sử dụng vào mục đích quốc phòng, an ninh, lợi ích quốc gia, lợi ích công cộng, mục đích phát triển kinh tế trên địa bàn tỉnh Lào Cai</w:t>
      </w:r>
      <w:r>
        <w:rPr>
          <w:b w:val="0"/>
          <w:i w:val="0"/>
        </w:rPr>
        <w:br/>
      </w:r>
      <w:r>
        <w:rPr>
          <w:b w:val="0"/>
          <w:i w:val="0"/>
        </w:rPr>
        <w:br/>
      </w:r>
      <w:r>
        <w:rPr>
          <w:b w:val="0"/>
          <w:i w:val="0"/>
        </w:rPr>
        <w:t>Quyết định số 13/2015/QĐ-UBND ngày 09/4/2015 của UBND tỉnh Lào Cai thay thế</w:t>
      </w:r>
      <w:r>
        <w:rPr>
          <w:b w:val="0"/>
          <w:i w:val="0"/>
        </w:rPr>
        <w:br/>
      </w:r>
      <w:r>
        <w:rPr>
          <w:b w:val="0"/>
          <w:i w:val="0"/>
        </w:rPr>
        <w:br/>
      </w:r>
      <w:r>
        <w:rPr>
          <w:b w:val="0"/>
          <w:i w:val="0"/>
        </w:rPr>
        <w:t>19/4/2015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13/2013/QĐ-UBND ngày 23/05/2013</w:t>
      </w:r>
      <w:r>
        <w:rPr>
          <w:b w:val="0"/>
          <w:i w:val="0"/>
        </w:rPr>
        <w:br/>
      </w:r>
      <w:r>
        <w:rPr>
          <w:b w:val="0"/>
          <w:i w:val="0"/>
        </w:rPr>
        <w:br/>
      </w:r>
      <w:r>
        <w:rPr>
          <w:b w:val="0"/>
          <w:i w:val="0"/>
        </w:rPr>
        <w:t>Bổ sung giá đất ở đô thị tại Phụ lục số 09 ban hành kèm theo Quyết định số 58/2012/QĐ-UBND ngày 26/12/2012 của UBND tỉnh ban hành hành Quy định về giá các loại đất, phân loại đất, phân khu vực đất và phân loại đường phố, vị trí đất trên địa bàn tỉnh Lào Cai năm 2013</w:t>
      </w:r>
      <w:r>
        <w:rPr>
          <w:b w:val="0"/>
          <w:i w:val="0"/>
        </w:rPr>
        <w:br/>
      </w:r>
      <w:r>
        <w:rPr>
          <w:b w:val="0"/>
          <w:i w:val="0"/>
        </w:rPr>
        <w:br/>
      </w:r>
      <w:r>
        <w:rPr>
          <w:b w:val="0"/>
          <w:i w:val="0"/>
        </w:rPr>
        <w:t>Quyết định số 52/2013/QĐ-UBND ngày 20/12/2013 của UBND tỉnh Lào Cai thay thế</w:t>
      </w:r>
      <w:r>
        <w:rPr>
          <w:b w:val="0"/>
          <w:i w:val="0"/>
        </w:rPr>
        <w:br/>
      </w:r>
      <w:r>
        <w:rPr>
          <w:b w:val="0"/>
          <w:i w:val="0"/>
        </w:rPr>
        <w:br/>
      </w:r>
      <w:r>
        <w:rPr>
          <w:b w:val="0"/>
          <w:i w:val="0"/>
        </w:rPr>
        <w:t>01/01/2014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36/2013/QĐ-UBND ngày 20/8/2013</w:t>
      </w:r>
      <w:r>
        <w:rPr>
          <w:b w:val="0"/>
          <w:i w:val="0"/>
        </w:rPr>
        <w:br/>
      </w:r>
      <w:r>
        <w:rPr>
          <w:b w:val="0"/>
          <w:i w:val="0"/>
        </w:rPr>
        <w:br/>
      </w:r>
      <w:r>
        <w:rPr>
          <w:b w:val="0"/>
          <w:i w:val="0"/>
        </w:rPr>
        <w:t>Bổ sung giá đất ở đô thị tại Phụ lục số 07 ban hành kèm theo Quyết định số 58/2012/QĐ-UBND ngày 26/12/2012 của UBND tỉnh ban hành Quy định về giá các loại đất, phân loại đất, phân khu vực đất và phân loại đường phố, vị trí đất trên địa bàn tỉnh Lào Cai năm 2013</w:t>
      </w:r>
      <w:r>
        <w:rPr>
          <w:b w:val="0"/>
          <w:i w:val="0"/>
        </w:rPr>
        <w:br/>
      </w:r>
      <w:r>
        <w:rPr>
          <w:b w:val="0"/>
          <w:i w:val="0"/>
        </w:rPr>
        <w:br/>
      </w:r>
      <w:r>
        <w:rPr>
          <w:b w:val="0"/>
          <w:i w:val="0"/>
        </w:rPr>
        <w:t>Quyết định số 52/2013/QĐ-UBND ngày 20/12/2013 của UBND tỉnh Lào Cai thay thế</w:t>
      </w:r>
      <w:r>
        <w:rPr>
          <w:b w:val="0"/>
          <w:i w:val="0"/>
        </w:rPr>
        <w:br/>
      </w:r>
      <w:r>
        <w:rPr>
          <w:b w:val="0"/>
          <w:i w:val="0"/>
        </w:rPr>
        <w:br/>
      </w:r>
      <w:r>
        <w:rPr>
          <w:b w:val="0"/>
          <w:i w:val="0"/>
        </w:rPr>
        <w:t>01/01/2014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37/2013/QĐ-UBND ngày 20/8/2013</w:t>
      </w:r>
      <w:r>
        <w:rPr>
          <w:b w:val="0"/>
          <w:i w:val="0"/>
        </w:rPr>
        <w:br/>
      </w:r>
      <w:r>
        <w:rPr>
          <w:b w:val="0"/>
          <w:i w:val="0"/>
        </w:rPr>
        <w:br/>
      </w:r>
      <w:r>
        <w:rPr>
          <w:b w:val="0"/>
          <w:i w:val="0"/>
        </w:rPr>
        <w:t>Bổ sung giá đất ở nông thôn khu vực I tại Phụ lục số 04 ban hành kèm theo Quyết định số 58/2012/QĐ-UBND ngày 26/12/2012 của UBND tỉnh ban hành Quy định về giá các loại đất, phân loại đất, phân khu vực đất và phân loại đường phố, vị trí đất trên địa bàn tỉnh Lào Cai năm 2013</w:t>
      </w:r>
      <w:r>
        <w:rPr>
          <w:b w:val="0"/>
          <w:i w:val="0"/>
        </w:rPr>
        <w:br/>
      </w:r>
      <w:r>
        <w:rPr>
          <w:b w:val="0"/>
          <w:i w:val="0"/>
        </w:rPr>
        <w:br/>
      </w:r>
      <w:r>
        <w:rPr>
          <w:b w:val="0"/>
          <w:i w:val="0"/>
        </w:rPr>
        <w:t>Quyết định số 52/2013/QĐ-UBND ngày 20/12/2013 của UBND tỉnh Lào Cai thay thế</w:t>
      </w:r>
      <w:r>
        <w:rPr>
          <w:b w:val="0"/>
          <w:i w:val="0"/>
        </w:rPr>
        <w:br/>
      </w:r>
      <w:r>
        <w:rPr>
          <w:b w:val="0"/>
          <w:i w:val="0"/>
        </w:rPr>
        <w:br/>
      </w:r>
      <w:r>
        <w:rPr>
          <w:b w:val="0"/>
          <w:i w:val="0"/>
        </w:rPr>
        <w:t>01/01/2014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40/2013/QĐ-UBND ngày 13/9/2013</w:t>
      </w:r>
      <w:r>
        <w:rPr>
          <w:b w:val="0"/>
          <w:i w:val="0"/>
        </w:rPr>
        <w:br/>
      </w:r>
      <w:r>
        <w:rPr>
          <w:b w:val="0"/>
          <w:i w:val="0"/>
        </w:rPr>
        <w:br/>
      </w:r>
      <w:r>
        <w:rPr>
          <w:b w:val="0"/>
          <w:i w:val="0"/>
        </w:rPr>
        <w:t>Bổ sung giá đất ở đô thị tại Phụ lục số 09 ban hành kèm theo Quyết định số 58/2012/QĐ-UBND ngày 26/12/2012 của UBND tỉnh ban hành Quy định về giá các loại đất, phân loại đất, phân khu vực đất và phân loại đường phố, vị trí đất trên địa bàn tỉnh Lào Cai năm 2013</w:t>
      </w:r>
      <w:r>
        <w:rPr>
          <w:b w:val="0"/>
          <w:i w:val="0"/>
        </w:rPr>
        <w:br/>
      </w:r>
      <w:r>
        <w:rPr>
          <w:b w:val="0"/>
          <w:i w:val="0"/>
        </w:rPr>
        <w:br/>
      </w:r>
      <w:r>
        <w:rPr>
          <w:b w:val="0"/>
          <w:i w:val="0"/>
        </w:rPr>
        <w:t>Quyết định số 52/2013/QĐ-UBND ngày 20/12/2013 của UBND tỉnh Lào Cai thay thế</w:t>
      </w:r>
      <w:r>
        <w:rPr>
          <w:b w:val="0"/>
          <w:i w:val="0"/>
        </w:rPr>
        <w:br/>
      </w:r>
      <w:r>
        <w:rPr>
          <w:b w:val="0"/>
          <w:i w:val="0"/>
        </w:rPr>
        <w:br/>
      </w:r>
      <w:r>
        <w:rPr>
          <w:b w:val="0"/>
          <w:i w:val="0"/>
        </w:rPr>
        <w:t>01/01/2014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45/2013/QĐ-UBND ngày 15/10/2013</w:t>
      </w:r>
      <w:r>
        <w:rPr>
          <w:b w:val="0"/>
          <w:i w:val="0"/>
        </w:rPr>
        <w:br/>
      </w:r>
      <w:r>
        <w:rPr>
          <w:b w:val="0"/>
          <w:i w:val="0"/>
        </w:rPr>
        <w:br/>
      </w:r>
      <w:r>
        <w:rPr>
          <w:b w:val="0"/>
          <w:i w:val="0"/>
        </w:rPr>
        <w:t>Bổ sung giá đất ở nông thôn khu vực I tại Phụ lục số 03 ban hành kèm theo Quyết định số 58/2012/QĐ-UBND ngày 26/12/2012 của UBND tỉnh ban hành Quy định về giá các loại đất, phân loại đất, phân khu vực đất và phân loại đường phố, vị trí đất trên địa bàn tỉnh Lào Cai năm 2013</w:t>
      </w:r>
      <w:r>
        <w:rPr>
          <w:b w:val="0"/>
          <w:i w:val="0"/>
        </w:rPr>
        <w:br/>
      </w:r>
      <w:r>
        <w:rPr>
          <w:b w:val="0"/>
          <w:i w:val="0"/>
        </w:rPr>
        <w:br/>
      </w:r>
      <w:r>
        <w:rPr>
          <w:b w:val="0"/>
          <w:i w:val="0"/>
        </w:rPr>
        <w:t>Quyết định số 52/2013/QĐ-UBND ngày 20/12/2013 của UBND tỉnh Lào Cai thay thế</w:t>
      </w:r>
      <w:r>
        <w:rPr>
          <w:b w:val="0"/>
          <w:i w:val="0"/>
        </w:rPr>
        <w:br/>
      </w:r>
      <w:r>
        <w:rPr>
          <w:b w:val="0"/>
          <w:i w:val="0"/>
        </w:rPr>
        <w:br/>
      </w:r>
      <w:r>
        <w:rPr>
          <w:b w:val="0"/>
          <w:i w:val="0"/>
        </w:rPr>
        <w:t>01/01/2014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52/2013/QĐ-UBND ngày 20/12/2013</w:t>
      </w:r>
      <w:r>
        <w:rPr>
          <w:b w:val="0"/>
          <w:i w:val="0"/>
        </w:rPr>
        <w:br/>
      </w:r>
      <w:r>
        <w:rPr>
          <w:b w:val="0"/>
          <w:i w:val="0"/>
        </w:rPr>
        <w:br/>
      </w:r>
      <w:r>
        <w:rPr>
          <w:b w:val="0"/>
          <w:i w:val="0"/>
        </w:rPr>
        <w:t>Ban hành Quy định về giá các loại đất, phân loại đất, phân khu vực đất và phân loại đường phố, vị trí đất trên địa bàn tỉnh Lào Cai năm 2014</w:t>
      </w:r>
      <w:r>
        <w:rPr>
          <w:b w:val="0"/>
          <w:i w:val="0"/>
        </w:rPr>
        <w:br/>
      </w:r>
      <w:r>
        <w:rPr>
          <w:b w:val="0"/>
          <w:i w:val="0"/>
        </w:rPr>
        <w:br/>
      </w:r>
      <w:r>
        <w:rPr>
          <w:b w:val="0"/>
          <w:i w:val="0"/>
        </w:rPr>
        <w:t>Quyết định số 91/2014/QĐ-UBND ngày 27/12/2014 của UBND tỉnh Lào Cai thay thế</w:t>
      </w:r>
      <w:r>
        <w:rPr>
          <w:b w:val="0"/>
          <w:i w:val="0"/>
        </w:rPr>
        <w:br/>
      </w:r>
      <w:r>
        <w:rPr>
          <w:b w:val="0"/>
          <w:i w:val="0"/>
        </w:rPr>
        <w:br/>
      </w:r>
      <w:r>
        <w:rPr>
          <w:b w:val="0"/>
          <w:i w:val="0"/>
        </w:rPr>
        <w:t>01/01/2015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05/2014/QĐ-UBND ngày 25/02/2014</w:t>
      </w:r>
      <w:r>
        <w:rPr>
          <w:b w:val="0"/>
          <w:i w:val="0"/>
        </w:rPr>
        <w:br/>
      </w:r>
      <w:r>
        <w:rPr>
          <w:b w:val="0"/>
          <w:i w:val="0"/>
        </w:rPr>
        <w:br/>
      </w:r>
      <w:r>
        <w:rPr>
          <w:b w:val="0"/>
          <w:i w:val="0"/>
        </w:rPr>
        <w:t>Ban hành Quy định về quản lý khoáng sản trên địa bàn tỉnh Lào Cai</w:t>
      </w:r>
      <w:r>
        <w:rPr>
          <w:b w:val="0"/>
          <w:i w:val="0"/>
        </w:rPr>
        <w:br/>
      </w:r>
      <w:r>
        <w:rPr>
          <w:b w:val="0"/>
          <w:i w:val="0"/>
        </w:rPr>
        <w:br/>
      </w:r>
      <w:r>
        <w:rPr>
          <w:b w:val="0"/>
          <w:i w:val="0"/>
        </w:rPr>
        <w:t>Quyết định số 42/2018/QĐ-UBND ngày 04/12/2018 của UBND tỉnh Lào Cai bãi bỏ</w:t>
      </w:r>
      <w:r>
        <w:rPr>
          <w:b w:val="0"/>
          <w:i w:val="0"/>
        </w:rPr>
        <w:br/>
      </w:r>
      <w:r>
        <w:rPr>
          <w:b w:val="0"/>
          <w:i w:val="0"/>
        </w:rPr>
        <w:br/>
      </w:r>
      <w:r>
        <w:rPr>
          <w:b w:val="0"/>
          <w:i w:val="0"/>
        </w:rPr>
        <w:t>15/12/2018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06/2014/QĐ-UBND ngày 18/3/2014</w:t>
      </w:r>
      <w:r>
        <w:rPr>
          <w:b w:val="0"/>
          <w:i w:val="0"/>
        </w:rPr>
        <w:br/>
      </w:r>
      <w:r>
        <w:rPr>
          <w:b w:val="0"/>
          <w:i w:val="0"/>
        </w:rPr>
        <w:br/>
      </w:r>
      <w:r>
        <w:rPr>
          <w:b w:val="0"/>
          <w:i w:val="0"/>
        </w:rPr>
        <w:t>Về việc sửa đổi nội dung quy định tại khoản 4 Điều 39 bản quy định ban hành kèm theo Quyết định số 26/2013/QĐ-UBND ngày 25/7/2013 của UBND tỉnh Lào Cai</w:t>
      </w:r>
      <w:r>
        <w:rPr>
          <w:b w:val="0"/>
          <w:i w:val="0"/>
        </w:rPr>
        <w:br/>
      </w:r>
      <w:r>
        <w:rPr>
          <w:b w:val="0"/>
          <w:i w:val="0"/>
        </w:rPr>
        <w:br/>
      </w:r>
      <w:r>
        <w:rPr>
          <w:b w:val="0"/>
          <w:i w:val="0"/>
        </w:rPr>
        <w:t>Quyết định số 13/2015/QĐ-UBND ngày 09/4/2015 của UBND tỉnh Lào Cai thay thế</w:t>
      </w:r>
      <w:r>
        <w:rPr>
          <w:b w:val="0"/>
          <w:i w:val="0"/>
        </w:rPr>
        <w:br/>
      </w:r>
      <w:r>
        <w:rPr>
          <w:b w:val="0"/>
          <w:i w:val="0"/>
        </w:rPr>
        <w:br/>
      </w:r>
      <w:r>
        <w:rPr>
          <w:b w:val="0"/>
          <w:i w:val="0"/>
        </w:rPr>
        <w:t>19/4/2015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29/2015/QĐ-UBND ngày 25/6/2015</w:t>
      </w:r>
      <w:r>
        <w:rPr>
          <w:b w:val="0"/>
          <w:i w:val="0"/>
        </w:rPr>
        <w:br/>
      </w:r>
      <w:r>
        <w:rPr>
          <w:b w:val="0"/>
          <w:i w:val="0"/>
        </w:rPr>
        <w:br/>
      </w:r>
      <w:r>
        <w:rPr>
          <w:b w:val="0"/>
          <w:i w:val="0"/>
        </w:rPr>
        <w:t>Ban hành quy định hạn mức giao đất ở, đất trống, đồi núi trọc đất có mặt nước thuộc nhóm đất chưa sử dụng; hạn mức công nhận quyền sử dụng đất ở đối với trường hợp có vườn, ao; hạn mức đất xây dựng phần mộ, tượng đài, bia tưởng niệm trong nghĩa trang, nghĩa địa; diện tích tối thiểu được phép tách thửa đối với đất ở trên địa bàn tỉnh Lào Cai</w:t>
      </w:r>
      <w:r>
        <w:rPr>
          <w:b w:val="0"/>
          <w:i w:val="0"/>
        </w:rPr>
        <w:br/>
      </w:r>
      <w:r>
        <w:rPr>
          <w:b w:val="0"/>
          <w:i w:val="0"/>
        </w:rPr>
        <w:br/>
      </w:r>
      <w:r>
        <w:rPr>
          <w:b w:val="0"/>
          <w:i w:val="0"/>
        </w:rPr>
        <w:t>Quyết định số 108/2016/QĐ-UBND ngày 19/12/2016 của UBND tỉnh Lào Cai thay thế</w:t>
      </w:r>
      <w:r>
        <w:rPr>
          <w:b w:val="0"/>
          <w:i w:val="0"/>
        </w:rPr>
        <w:br/>
      </w:r>
      <w:r>
        <w:rPr>
          <w:b w:val="0"/>
          <w:i w:val="0"/>
        </w:rPr>
        <w:br/>
      </w:r>
      <w:r>
        <w:rPr>
          <w:b w:val="0"/>
          <w:i w:val="0"/>
        </w:rPr>
        <w:t>01/01/2017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40/2015/QĐ-UBND ngày 01/9/2015</w:t>
      </w:r>
      <w:r>
        <w:rPr>
          <w:b w:val="0"/>
          <w:i w:val="0"/>
        </w:rPr>
        <w:br/>
      </w:r>
      <w:r>
        <w:rPr>
          <w:b w:val="0"/>
          <w:i w:val="0"/>
        </w:rPr>
        <w:br/>
      </w:r>
      <w:r>
        <w:rPr>
          <w:b w:val="0"/>
          <w:i w:val="0"/>
        </w:rPr>
        <w:t>Sửa đổi, đính chính Quyết định số 29/2015/QĐ-UBND ngày 25/6/2015 của UBND tỉnh Lào Cai ban hành quy định hạn mức giao đất ở, đất trống, đồi núi trọc đất có mặt nước thuộc nhóm đất chưa sử dụng; hạn mức công nhận quyền sử dụng đất ở đối với trường hợp có vườn, ao; hạn mức đất xây dựng phần mộ, tượng đài, bia tưởng niệm trong nghĩa trang, nghĩa địa; diện tích tối thiểu được phép tách thửa đối với đất ở trên địa bàn tỉnh Lào Cai</w:t>
      </w:r>
      <w:r>
        <w:rPr>
          <w:b w:val="0"/>
          <w:i w:val="0"/>
        </w:rPr>
        <w:br/>
      </w:r>
      <w:r>
        <w:rPr>
          <w:b w:val="0"/>
          <w:i w:val="0"/>
        </w:rPr>
        <w:br/>
      </w:r>
      <w:r>
        <w:rPr>
          <w:b w:val="0"/>
          <w:i w:val="0"/>
        </w:rPr>
        <w:t xml:space="preserve">Quyết định số 108/2016/QĐ-UBND ngày 19/12/2016 của UBND tỉnh Lào Cai thay thế  </w:t>
      </w:r>
      <w:r>
        <w:rPr>
          <w:b w:val="0"/>
          <w:i w:val="0"/>
        </w:rPr>
        <w:br/>
      </w:r>
      <w:r>
        <w:rPr>
          <w:b w:val="0"/>
          <w:i w:val="0"/>
        </w:rPr>
        <w:br/>
      </w:r>
      <w:r>
        <w:rPr>
          <w:b w:val="0"/>
          <w:i w:val="0"/>
        </w:rPr>
        <w:t>01/01/2017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 xml:space="preserve">XVI. </w:t>
      </w:r>
      <w:r>
        <w:rPr>
          <w:b/>
          <w:i w:val="0"/>
        </w:rPr>
        <w:t>L</w:t>
      </w:r>
      <w:r>
        <w:rPr>
          <w:b/>
          <w:i w:val="0"/>
        </w:rPr>
        <w:t>ĨNH VỰC THANH TRA</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06/2013/NQ-HĐND ngày 12/7/2013</w:t>
      </w:r>
      <w:r>
        <w:rPr>
          <w:b w:val="0"/>
          <w:i w:val="0"/>
        </w:rPr>
        <w:br/>
      </w:r>
      <w:r>
        <w:rPr>
          <w:b w:val="0"/>
          <w:i w:val="0"/>
        </w:rPr>
        <w:br/>
      </w:r>
      <w:r>
        <w:rPr>
          <w:b w:val="0"/>
          <w:i w:val="0"/>
        </w:rPr>
        <w:t>Về mức tiền được trích từ các khoản thu hồi phát hiện qua công tác thanh tra đã thực nộp vào ngân sách nhà nước</w:t>
      </w:r>
      <w:r>
        <w:rPr>
          <w:b w:val="0"/>
          <w:i w:val="0"/>
        </w:rPr>
        <w:br/>
      </w:r>
      <w:r>
        <w:rPr>
          <w:b w:val="0"/>
          <w:i w:val="0"/>
        </w:rPr>
        <w:br/>
      </w:r>
      <w:r>
        <w:rPr>
          <w:b w:val="0"/>
          <w:i w:val="0"/>
        </w:rPr>
        <w:t>Hết hiệu lực do Nghị quyết số    07/2017/NQ-HĐND ngày 08/12/2017 của HĐND tỉnh Lào Cai bãi bỏ</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01/01/2018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XVII. LĨNH VỰC THÔNG TIN VÀ TRUYỀN THÔNG</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14/2014/NQ-HĐND ngày 07/7/2014</w:t>
      </w:r>
      <w:r>
        <w:rPr>
          <w:b w:val="0"/>
          <w:i w:val="0"/>
        </w:rPr>
        <w:br/>
      </w:r>
      <w:r>
        <w:rPr>
          <w:b w:val="0"/>
          <w:i w:val="0"/>
        </w:rPr>
        <w:br/>
      </w:r>
      <w:r>
        <w:rPr>
          <w:b w:val="0"/>
          <w:i w:val="0"/>
        </w:rPr>
        <w:t>Về chế độ nhuận bút trong lĩnh vực báo chí, xuất bản, thông tin điện tử, bản tin đối với các cơ quan, đơn vị sử dụng ngân sách nhà nước thuộc tỉnh Lào Cai quản lý</w:t>
      </w:r>
      <w:r>
        <w:rPr>
          <w:b w:val="0"/>
          <w:i w:val="0"/>
        </w:rPr>
        <w:br/>
      </w:r>
      <w:r>
        <w:rPr>
          <w:b w:val="0"/>
          <w:i w:val="0"/>
        </w:rPr>
        <w:br/>
      </w:r>
      <w:r>
        <w:rPr>
          <w:b w:val="0"/>
          <w:i w:val="0"/>
        </w:rPr>
        <w:t>Nghị quyết số 65/2016/NQ-HĐND ngày 18/7/2016 của HĐND tỉnh Lào Cai thay thế</w:t>
      </w:r>
      <w:r>
        <w:rPr>
          <w:b w:val="0"/>
          <w:i w:val="0"/>
        </w:rPr>
        <w:br/>
      </w:r>
      <w:r>
        <w:rPr>
          <w:b w:val="0"/>
          <w:i w:val="0"/>
        </w:rPr>
        <w:br/>
      </w:r>
      <w:r>
        <w:rPr>
          <w:b w:val="0"/>
          <w:i w:val="0"/>
        </w:rPr>
        <w:t>01/8/2016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17/2014/NQ-HĐND ngày  07/7/2014</w:t>
      </w:r>
      <w:r>
        <w:rPr>
          <w:b w:val="0"/>
          <w:i w:val="0"/>
        </w:rPr>
        <w:br/>
      </w:r>
      <w:r>
        <w:rPr>
          <w:b w:val="0"/>
          <w:i w:val="0"/>
        </w:rPr>
        <w:br/>
      </w:r>
      <w:r>
        <w:rPr>
          <w:b w:val="0"/>
          <w:i w:val="0"/>
        </w:rPr>
        <w:t>Về mức chi hỗ trợ phát lại chương trình phát thanh, truyền hình tiếng dân tộc thiểu số trên địa bàn tỉnh Lào Cai</w:t>
      </w:r>
      <w:r>
        <w:rPr>
          <w:b w:val="0"/>
          <w:i w:val="0"/>
        </w:rPr>
        <w:br/>
      </w:r>
      <w:r>
        <w:rPr>
          <w:b w:val="0"/>
          <w:i w:val="0"/>
        </w:rPr>
        <w:br/>
      </w:r>
      <w:r>
        <w:rPr>
          <w:b w:val="0"/>
          <w:i w:val="0"/>
        </w:rPr>
        <w:t>Hết hiệu lực theo thời gian quy định trong văn bản</w:t>
      </w:r>
      <w:r>
        <w:rPr>
          <w:b w:val="0"/>
          <w:i w:val="0"/>
        </w:rPr>
        <w:br/>
      </w:r>
      <w:r>
        <w:rPr>
          <w:b w:val="0"/>
          <w:i w:val="0"/>
        </w:rPr>
        <w:br/>
      </w:r>
      <w:r>
        <w:rPr>
          <w:b w:val="0"/>
          <w:i w:val="0"/>
        </w:rPr>
        <w:t>01/01/2016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38/2015/NQ-HĐND ngày 11/12/2015</w:t>
      </w:r>
      <w:r>
        <w:rPr>
          <w:b w:val="0"/>
          <w:i w:val="0"/>
        </w:rPr>
        <w:br/>
      </w:r>
      <w:r>
        <w:rPr>
          <w:b w:val="0"/>
          <w:i w:val="0"/>
        </w:rPr>
        <w:br/>
      </w:r>
      <w:r>
        <w:rPr>
          <w:b w:val="0"/>
          <w:i w:val="0"/>
        </w:rPr>
        <w:t>Về chế độ nhuận bút, thù lao đối với các tác phẩm được sử dụng trong chương trình truyền thanh tại Đài Truyền thanh – Truyền hình các huyện, thành phố</w:t>
      </w:r>
      <w:r>
        <w:rPr>
          <w:b w:val="0"/>
          <w:i w:val="0"/>
        </w:rPr>
        <w:br/>
      </w:r>
      <w:r>
        <w:rPr>
          <w:b w:val="0"/>
          <w:i w:val="0"/>
        </w:rPr>
        <w:br/>
      </w:r>
      <w:r>
        <w:rPr>
          <w:b w:val="0"/>
          <w:i w:val="0"/>
        </w:rPr>
        <w:t>Nghị quyết số 65/2016/NQ-HĐND ngày 18/7/2016 của HĐND tỉnh Lào Cai thay thế</w:t>
      </w:r>
      <w:r>
        <w:rPr>
          <w:b w:val="0"/>
          <w:i w:val="0"/>
        </w:rPr>
        <w:br/>
      </w:r>
      <w:r>
        <w:rPr>
          <w:b w:val="0"/>
          <w:i w:val="0"/>
        </w:rPr>
        <w:br/>
      </w:r>
      <w:r>
        <w:rPr>
          <w:b w:val="0"/>
          <w:i w:val="0"/>
        </w:rPr>
        <w:t>01/8/2016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16/2009/QĐ-UBND ngày 21/07/2009</w:t>
      </w:r>
      <w:r>
        <w:rPr>
          <w:b w:val="0"/>
          <w:i w:val="0"/>
        </w:rPr>
        <w:br/>
      </w:r>
      <w:r>
        <w:rPr>
          <w:b w:val="0"/>
          <w:i w:val="0"/>
        </w:rPr>
        <w:br/>
      </w:r>
      <w:r>
        <w:rPr>
          <w:b w:val="0"/>
          <w:i w:val="0"/>
        </w:rPr>
        <w:t>Ban hành quy định mức chi trả chế độ  nhuận bút, trích lập và sử dụng Quỹ nhuận bút đối với tác phẩm báo chí, phát thanh, truyền hình, Cổng thông tin điện tử và bản tin do các cơ quan thuộc tỉnh Lào Cai quản lý</w:t>
      </w:r>
      <w:r>
        <w:rPr>
          <w:b w:val="0"/>
          <w:i w:val="0"/>
        </w:rPr>
        <w:br/>
      </w:r>
      <w:r>
        <w:rPr>
          <w:b w:val="0"/>
          <w:i w:val="0"/>
        </w:rPr>
        <w:br/>
      </w:r>
      <w:r>
        <w:rPr>
          <w:b w:val="0"/>
          <w:i w:val="0"/>
        </w:rPr>
        <w:t>Quyết định số 63/2014/QĐ-UBND ngày 11/11/2014 của UBND tỉnh Lào Cai thay thế</w:t>
      </w:r>
      <w:r>
        <w:rPr>
          <w:b w:val="0"/>
          <w:i w:val="0"/>
        </w:rPr>
        <w:br/>
      </w:r>
      <w:r>
        <w:rPr>
          <w:b w:val="0"/>
          <w:i w:val="0"/>
        </w:rPr>
        <w:t xml:space="preserve"> </w:t>
      </w:r>
      <w:r>
        <w:rPr>
          <w:b w:val="0"/>
          <w:i w:val="0"/>
        </w:rPr>
        <w:br/>
      </w:r>
      <w:r>
        <w:rPr>
          <w:b w:val="0"/>
          <w:i w:val="0"/>
        </w:rPr>
        <w:br/>
      </w:r>
      <w:r>
        <w:rPr>
          <w:b w:val="0"/>
          <w:i w:val="0"/>
        </w:rPr>
        <w:t>21/11/2014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30/2009/QĐ-UBND ngày 20/10/2009</w:t>
      </w:r>
      <w:r>
        <w:rPr>
          <w:b w:val="0"/>
          <w:i w:val="0"/>
        </w:rPr>
        <w:br/>
      </w:r>
      <w:r>
        <w:rPr>
          <w:b w:val="0"/>
          <w:i w:val="0"/>
        </w:rPr>
        <w:br/>
      </w:r>
      <w:r>
        <w:rPr>
          <w:b w:val="0"/>
          <w:i w:val="0"/>
        </w:rPr>
        <w:t>Về việc sửa đổi, bổ sung Quyết định số 16/2009/QĐ-UBND ngày 21/7/2009 của UBND tỉnh Lào Cai</w:t>
      </w:r>
      <w:r>
        <w:rPr>
          <w:b w:val="0"/>
          <w:i w:val="0"/>
        </w:rPr>
        <w:br/>
      </w:r>
      <w:r>
        <w:rPr>
          <w:b w:val="0"/>
          <w:i w:val="0"/>
        </w:rPr>
        <w:br/>
      </w:r>
      <w:r>
        <w:rPr>
          <w:b w:val="0"/>
          <w:i w:val="0"/>
        </w:rPr>
        <w:t>Quyết định số 63/2014/QĐ-UBND ngày 11/11/2014 của UBND tỉnh Lào Cai thay thế</w:t>
      </w:r>
      <w:r>
        <w:rPr>
          <w:b w:val="0"/>
          <w:i w:val="0"/>
        </w:rPr>
        <w:br/>
      </w:r>
      <w:r>
        <w:rPr>
          <w:b w:val="0"/>
          <w:i w:val="0"/>
        </w:rPr>
        <w:br/>
      </w:r>
      <w:r>
        <w:rPr>
          <w:b w:val="0"/>
          <w:i w:val="0"/>
        </w:rPr>
        <w:t>21/11/2014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33/2009/QĐ-UBND ngày 28/10/2009</w:t>
      </w:r>
      <w:r>
        <w:rPr>
          <w:b w:val="0"/>
          <w:i w:val="0"/>
        </w:rPr>
        <w:br/>
      </w:r>
      <w:r>
        <w:rPr>
          <w:b w:val="0"/>
          <w:i w:val="0"/>
        </w:rPr>
        <w:br/>
      </w:r>
      <w:r>
        <w:rPr>
          <w:b w:val="0"/>
          <w:i w:val="0"/>
        </w:rPr>
        <w:t>Ban hành Quy chế quản lý và sử dụng hệ thống dịch vụ công trực tuyến trên Cổng Thông tin điện tử tỉnh Lào Cai</w:t>
      </w:r>
      <w:r>
        <w:rPr>
          <w:b w:val="0"/>
          <w:i w:val="0"/>
        </w:rPr>
        <w:br/>
      </w:r>
      <w:r>
        <w:rPr>
          <w:b w:val="0"/>
          <w:i w:val="0"/>
        </w:rPr>
        <w:br/>
      </w:r>
      <w:r>
        <w:rPr>
          <w:b w:val="0"/>
          <w:i w:val="0"/>
        </w:rPr>
        <w:t>Quyết định số 22/2016/QĐ-UBND ngày 26/4/2016 của Ủy ban nhân dân tỉnh Lào Cai thay thế</w:t>
      </w:r>
      <w:r>
        <w:rPr>
          <w:b w:val="0"/>
          <w:i w:val="0"/>
        </w:rPr>
        <w:br/>
      </w:r>
      <w:r>
        <w:rPr>
          <w:b w:val="0"/>
          <w:i w:val="0"/>
        </w:rPr>
        <w:t xml:space="preserve"> </w:t>
      </w:r>
      <w:r>
        <w:rPr>
          <w:b w:val="0"/>
          <w:i w:val="0"/>
        </w:rPr>
        <w:br/>
      </w:r>
      <w:r>
        <w:rPr>
          <w:b w:val="0"/>
          <w:i w:val="0"/>
        </w:rPr>
        <w:br/>
      </w:r>
      <w:r>
        <w:rPr>
          <w:b w:val="0"/>
          <w:i w:val="0"/>
        </w:rPr>
        <w:t>04/5/2016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06/2010/QĐ-UBND ngày 28/04/2010</w:t>
      </w:r>
      <w:r>
        <w:rPr>
          <w:b w:val="0"/>
          <w:i w:val="0"/>
        </w:rPr>
        <w:br/>
      </w:r>
      <w:r>
        <w:rPr>
          <w:b w:val="0"/>
          <w:i w:val="0"/>
        </w:rPr>
        <w:br/>
      </w:r>
      <w:r>
        <w:rPr>
          <w:b w:val="0"/>
          <w:i w:val="0"/>
        </w:rPr>
        <w:t>Ban hành quy định về quản lý, cung cấp và sử dụng dịch vụ Internet công cộng trên địa bàn tỉnh Lào Cai</w:t>
      </w:r>
      <w:r>
        <w:rPr>
          <w:b w:val="0"/>
          <w:i w:val="0"/>
        </w:rPr>
        <w:br/>
      </w:r>
      <w:r>
        <w:rPr>
          <w:b w:val="0"/>
          <w:i w:val="0"/>
        </w:rPr>
        <w:br/>
      </w:r>
      <w:r>
        <w:rPr>
          <w:b w:val="0"/>
          <w:i w:val="0"/>
        </w:rPr>
        <w:t>Quyết định số 23/2015/QĐ-UBND ngày 29/5/2015 của UBND tỉnh Lào Cai thay thế</w:t>
      </w:r>
      <w:r>
        <w:rPr>
          <w:b w:val="0"/>
          <w:i w:val="0"/>
        </w:rPr>
        <w:br/>
      </w:r>
      <w:r>
        <w:rPr>
          <w:b w:val="0"/>
          <w:i w:val="0"/>
        </w:rPr>
        <w:t xml:space="preserve"> </w:t>
      </w:r>
      <w:r>
        <w:rPr>
          <w:b w:val="0"/>
          <w:i w:val="0"/>
        </w:rPr>
        <w:br/>
      </w:r>
      <w:r>
        <w:rPr>
          <w:b w:val="0"/>
          <w:i w:val="0"/>
        </w:rPr>
        <w:br/>
      </w:r>
      <w:r>
        <w:rPr>
          <w:b w:val="0"/>
          <w:i w:val="0"/>
        </w:rPr>
        <w:t>08/6/2015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35/2010/QĐ-UBND ngày 05/10/2010</w:t>
      </w:r>
      <w:r>
        <w:rPr>
          <w:b w:val="0"/>
          <w:i w:val="0"/>
        </w:rPr>
        <w:br/>
      </w:r>
      <w:r>
        <w:rPr>
          <w:b w:val="0"/>
          <w:i w:val="0"/>
        </w:rPr>
        <w:br/>
      </w:r>
      <w:r>
        <w:rPr>
          <w:b w:val="0"/>
          <w:i w:val="0"/>
        </w:rPr>
        <w:t>Ban hành Quy chế quản lý và khai thác sử dụng Mạng thông tin tỉnh Lào Cai</w:t>
      </w:r>
      <w:r>
        <w:rPr>
          <w:b w:val="0"/>
          <w:i w:val="0"/>
        </w:rPr>
        <w:br/>
      </w:r>
      <w:r>
        <w:rPr>
          <w:b w:val="0"/>
          <w:i w:val="0"/>
        </w:rPr>
        <w:br/>
      </w:r>
      <w:r>
        <w:rPr>
          <w:b w:val="0"/>
          <w:i w:val="0"/>
        </w:rPr>
        <w:t>Quyết định số 57/2015/QĐ-UBND ngày 10/12/2015 của UBND tỉnh Lào Cai thay thế</w:t>
      </w:r>
      <w:r>
        <w:rPr>
          <w:b w:val="0"/>
          <w:i w:val="0"/>
        </w:rPr>
        <w:br/>
      </w:r>
      <w:r>
        <w:rPr>
          <w:b w:val="0"/>
          <w:i w:val="0"/>
        </w:rPr>
        <w:t xml:space="preserve"> </w:t>
      </w:r>
      <w:r>
        <w:rPr>
          <w:b w:val="0"/>
          <w:i w:val="0"/>
        </w:rPr>
        <w:br/>
      </w:r>
      <w:r>
        <w:rPr>
          <w:b w:val="0"/>
          <w:i w:val="0"/>
        </w:rPr>
        <w:br/>
      </w:r>
      <w:r>
        <w:rPr>
          <w:b w:val="0"/>
          <w:i w:val="0"/>
        </w:rPr>
        <w:t>20/12/2015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37/2010/QĐ-UBND ngày 20/10/2010</w:t>
      </w:r>
      <w:r>
        <w:rPr>
          <w:b w:val="0"/>
          <w:i w:val="0"/>
        </w:rPr>
        <w:br/>
      </w:r>
      <w:r>
        <w:rPr>
          <w:b w:val="0"/>
          <w:i w:val="0"/>
        </w:rPr>
        <w:br/>
      </w:r>
      <w:r>
        <w:rPr>
          <w:b w:val="0"/>
          <w:i w:val="0"/>
        </w:rPr>
        <w:t>Ban hành Quy chế quản lý, sử dụng phần mềm quản lý văn bản và hồ sơ công việc trong các cơ quan hành chính Nhà nước tỉnh Lào Cai</w:t>
      </w:r>
      <w:r>
        <w:rPr>
          <w:b w:val="0"/>
          <w:i w:val="0"/>
        </w:rPr>
        <w:br/>
      </w:r>
      <w:r>
        <w:rPr>
          <w:b w:val="0"/>
          <w:i w:val="0"/>
        </w:rPr>
        <w:br/>
      </w:r>
      <w:r>
        <w:rPr>
          <w:b w:val="0"/>
          <w:i w:val="0"/>
        </w:rPr>
        <w:t>Quyết định số 48/2017/QĐ-UBND ngày 29/12/2017 của UBND tỉnh Lào Cai thay thế</w:t>
      </w:r>
      <w:r>
        <w:rPr>
          <w:b w:val="0"/>
          <w:i w:val="0"/>
        </w:rPr>
        <w:br/>
      </w:r>
      <w:r>
        <w:rPr>
          <w:b w:val="0"/>
          <w:i w:val="0"/>
        </w:rPr>
        <w:t xml:space="preserve"> </w:t>
      </w:r>
      <w:r>
        <w:rPr>
          <w:b w:val="0"/>
          <w:i w:val="0"/>
        </w:rPr>
        <w:br/>
      </w:r>
      <w:r>
        <w:rPr>
          <w:b w:val="0"/>
          <w:i w:val="0"/>
        </w:rPr>
        <w:br/>
      </w:r>
      <w:r>
        <w:rPr>
          <w:b w:val="0"/>
          <w:i w:val="0"/>
        </w:rPr>
        <w:t>15/01/2018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41/2010/QĐ-UBND ngày 24/11/2010</w:t>
      </w:r>
      <w:r>
        <w:rPr>
          <w:b w:val="0"/>
          <w:i w:val="0"/>
        </w:rPr>
        <w:br/>
      </w:r>
      <w:r>
        <w:rPr>
          <w:b w:val="0"/>
          <w:i w:val="0"/>
        </w:rPr>
        <w:br/>
      </w:r>
      <w:r>
        <w:rPr>
          <w:b w:val="0"/>
          <w:i w:val="0"/>
        </w:rPr>
        <w:t>Ban hành Quy chế xuất bản, phát hành Bản tin trên địa bàn tỉnh Lào Cai</w:t>
      </w:r>
      <w:r>
        <w:rPr>
          <w:b w:val="0"/>
          <w:i w:val="0"/>
        </w:rPr>
        <w:br/>
      </w:r>
      <w:r>
        <w:rPr>
          <w:b w:val="0"/>
          <w:i w:val="0"/>
        </w:rPr>
        <w:br/>
      </w:r>
      <w:r>
        <w:rPr>
          <w:b w:val="0"/>
          <w:i w:val="0"/>
        </w:rPr>
        <w:t>Quyết định số 06/2017/QĐ-UBND ngày 18/01/2017     của UBND tỉnh Lào Cai bãi bỏ</w:t>
      </w:r>
      <w:r>
        <w:rPr>
          <w:b w:val="0"/>
          <w:i w:val="0"/>
        </w:rPr>
        <w:br/>
      </w:r>
      <w:r>
        <w:rPr>
          <w:b w:val="0"/>
          <w:i w:val="0"/>
        </w:rPr>
        <w:br/>
      </w:r>
      <w:r>
        <w:rPr>
          <w:b w:val="0"/>
          <w:i w:val="0"/>
        </w:rPr>
        <w:t>30/01/2017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31/2011/QĐ-UBND ngày 19/10/2011</w:t>
      </w:r>
      <w:r>
        <w:rPr>
          <w:b w:val="0"/>
          <w:i w:val="0"/>
        </w:rPr>
        <w:br/>
      </w:r>
      <w:r>
        <w:rPr>
          <w:b w:val="0"/>
          <w:i w:val="0"/>
        </w:rPr>
        <w:br/>
      </w:r>
      <w:r>
        <w:rPr>
          <w:b w:val="0"/>
          <w:i w:val="0"/>
        </w:rPr>
        <w:t>Ban hành Quy chế quản lý và cung cấp thông tin cho  Cổng thông tin điện tử tỉnh Lào Cai</w:t>
      </w:r>
      <w:r>
        <w:rPr>
          <w:b w:val="0"/>
          <w:i w:val="0"/>
        </w:rPr>
        <w:br/>
      </w:r>
      <w:r>
        <w:rPr>
          <w:b w:val="0"/>
          <w:i w:val="0"/>
        </w:rPr>
        <w:br/>
      </w:r>
      <w:r>
        <w:rPr>
          <w:b w:val="0"/>
          <w:i w:val="0"/>
        </w:rPr>
        <w:t>Quyết định số 22/2016/QĐ-UBND ngày 26/4/2016 của Ủy ban nhân dân tỉnh Lào Cai thay thế</w:t>
      </w:r>
      <w:r>
        <w:rPr>
          <w:b w:val="0"/>
          <w:i w:val="0"/>
        </w:rPr>
        <w:br/>
      </w:r>
      <w:r>
        <w:rPr>
          <w:b w:val="0"/>
          <w:i w:val="0"/>
        </w:rPr>
        <w:t xml:space="preserve"> </w:t>
      </w:r>
      <w:r>
        <w:rPr>
          <w:b w:val="0"/>
          <w:i w:val="0"/>
        </w:rPr>
        <w:br/>
      </w:r>
      <w:r>
        <w:rPr>
          <w:b w:val="0"/>
          <w:i w:val="0"/>
        </w:rPr>
        <w:br/>
      </w:r>
      <w:r>
        <w:rPr>
          <w:b w:val="0"/>
          <w:i w:val="0"/>
        </w:rPr>
        <w:t>06/5/2016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53/2011/QĐ-UBND ngày 30/12/2011</w:t>
      </w:r>
      <w:r>
        <w:rPr>
          <w:b w:val="0"/>
          <w:i w:val="0"/>
        </w:rPr>
        <w:br/>
      </w:r>
      <w:r>
        <w:rPr>
          <w:b w:val="0"/>
          <w:i w:val="0"/>
        </w:rPr>
        <w:br/>
      </w:r>
      <w:r>
        <w:rPr>
          <w:b w:val="0"/>
          <w:i w:val="0"/>
        </w:rPr>
        <w:t>Ban hành quy định về công tác quản lý, phát triển trạm thu,  phát sóng thông tin di động trên địa bàn tỉnh Lào Cai</w:t>
      </w:r>
      <w:r>
        <w:rPr>
          <w:b w:val="0"/>
          <w:i w:val="0"/>
        </w:rPr>
        <w:br/>
      </w:r>
      <w:r>
        <w:rPr>
          <w:b w:val="0"/>
          <w:i w:val="0"/>
        </w:rPr>
        <w:br/>
      </w:r>
      <w:r>
        <w:rPr>
          <w:b w:val="0"/>
          <w:i w:val="0"/>
        </w:rPr>
        <w:t>Quyết định số 49/2017/QĐ-UBND ngày 29/12/2017 của UBND tỉnh Lào Cai bãi bỏ</w:t>
      </w:r>
      <w:r>
        <w:rPr>
          <w:b w:val="0"/>
          <w:i w:val="0"/>
        </w:rPr>
        <w:br/>
      </w:r>
      <w:r>
        <w:rPr>
          <w:b w:val="0"/>
          <w:i w:val="0"/>
        </w:rPr>
        <w:t xml:space="preserve"> </w:t>
      </w:r>
      <w:r>
        <w:rPr>
          <w:b w:val="0"/>
          <w:i w:val="0"/>
        </w:rPr>
        <w:br/>
      </w:r>
      <w:r>
        <w:rPr>
          <w:b w:val="0"/>
          <w:i w:val="0"/>
        </w:rPr>
        <w:br/>
      </w:r>
      <w:r>
        <w:rPr>
          <w:b w:val="0"/>
          <w:i w:val="0"/>
        </w:rPr>
        <w:t>15/01/2018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11/2012/QĐ-UBND ngày 12/04/2012</w:t>
      </w:r>
      <w:r>
        <w:rPr>
          <w:b w:val="0"/>
          <w:i w:val="0"/>
        </w:rPr>
        <w:br/>
      </w:r>
      <w:r>
        <w:rPr>
          <w:b w:val="0"/>
          <w:i w:val="0"/>
        </w:rPr>
        <w:br/>
      </w:r>
      <w:r>
        <w:rPr>
          <w:b w:val="0"/>
          <w:i w:val="0"/>
        </w:rPr>
        <w:t>Ban hành quy chế quản lý nhà nước về thông tin đối ngoại  trên địa bàn tỉnh Lào Cai</w:t>
      </w:r>
      <w:r>
        <w:rPr>
          <w:b w:val="0"/>
          <w:i w:val="0"/>
        </w:rPr>
        <w:br/>
      </w:r>
      <w:r>
        <w:rPr>
          <w:b w:val="0"/>
          <w:i w:val="0"/>
        </w:rPr>
        <w:br/>
      </w:r>
      <w:r>
        <w:rPr>
          <w:b w:val="0"/>
          <w:i w:val="0"/>
        </w:rPr>
        <w:t>Quyết định số 09/2017/QĐ-UBND ngày 03/3/2017 của UBND tỉnh Lào Cai thay thế</w:t>
      </w:r>
      <w:r>
        <w:rPr>
          <w:b w:val="0"/>
          <w:i w:val="0"/>
        </w:rPr>
        <w:br/>
      </w:r>
      <w:r>
        <w:rPr>
          <w:b w:val="0"/>
          <w:i w:val="0"/>
        </w:rPr>
        <w:t xml:space="preserve"> </w:t>
      </w:r>
      <w:r>
        <w:rPr>
          <w:b w:val="0"/>
          <w:i w:val="0"/>
        </w:rPr>
        <w:br/>
      </w:r>
      <w:r>
        <w:rPr>
          <w:b w:val="0"/>
          <w:i w:val="0"/>
        </w:rPr>
        <w:br/>
      </w:r>
      <w:r>
        <w:rPr>
          <w:b w:val="0"/>
          <w:i w:val="0"/>
        </w:rPr>
        <w:t>15/3/2017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31/2012/QĐ-UBND ngày 26/07/2012</w:t>
      </w:r>
      <w:r>
        <w:rPr>
          <w:b w:val="0"/>
          <w:i w:val="0"/>
        </w:rPr>
        <w:br/>
      </w:r>
      <w:r>
        <w:rPr>
          <w:b w:val="0"/>
          <w:i w:val="0"/>
        </w:rPr>
        <w:br/>
      </w:r>
      <w:r>
        <w:rPr>
          <w:b w:val="0"/>
          <w:i w:val="0"/>
        </w:rPr>
        <w:t>Ban hành quy chế quản lý hoạt động in và hoạt động phát hành xuất bản phẩm trên địa bàn tỉnh Lào Cai</w:t>
      </w:r>
      <w:r>
        <w:rPr>
          <w:b w:val="0"/>
          <w:i w:val="0"/>
        </w:rPr>
        <w:br/>
      </w:r>
      <w:r>
        <w:rPr>
          <w:b w:val="0"/>
          <w:i w:val="0"/>
        </w:rPr>
        <w:br/>
      </w:r>
      <w:r>
        <w:rPr>
          <w:b w:val="0"/>
          <w:i w:val="0"/>
        </w:rPr>
        <w:t>Quyết định số 38/2017/QĐ-UBND ngày 22/12/2017 của Ủy ban nhân dân tỉnh Lào Cai bãi bỏ</w:t>
      </w:r>
      <w:r>
        <w:rPr>
          <w:b w:val="0"/>
          <w:i w:val="0"/>
        </w:rPr>
        <w:br/>
      </w:r>
      <w:r>
        <w:rPr>
          <w:b w:val="0"/>
          <w:i w:val="0"/>
        </w:rPr>
        <w:t xml:space="preserve"> </w:t>
      </w:r>
      <w:r>
        <w:rPr>
          <w:b w:val="0"/>
          <w:i w:val="0"/>
        </w:rPr>
        <w:br/>
      </w:r>
      <w:r>
        <w:rPr>
          <w:b w:val="0"/>
          <w:i w:val="0"/>
        </w:rPr>
        <w:br/>
      </w:r>
      <w:r>
        <w:rPr>
          <w:b w:val="0"/>
          <w:i w:val="0"/>
        </w:rPr>
        <w:t>10/01/2018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32/2012/QĐ-UBND ngày 30/07/2012</w:t>
      </w:r>
      <w:r>
        <w:rPr>
          <w:b w:val="0"/>
          <w:i w:val="0"/>
        </w:rPr>
        <w:br/>
      </w:r>
      <w:r>
        <w:rPr>
          <w:b w:val="0"/>
          <w:i w:val="0"/>
        </w:rPr>
        <w:br/>
      </w:r>
      <w:r>
        <w:rPr>
          <w:b w:val="0"/>
          <w:i w:val="0"/>
        </w:rPr>
        <w:t>Ban hành quy chế xuất bản, phát hành tài liệu không kinh doanh trên địa bàn tỉnh Lào Cai</w:t>
      </w:r>
      <w:r>
        <w:rPr>
          <w:b w:val="0"/>
          <w:i w:val="0"/>
        </w:rPr>
        <w:br/>
      </w:r>
      <w:r>
        <w:rPr>
          <w:b w:val="0"/>
          <w:i w:val="0"/>
        </w:rPr>
        <w:br/>
      </w:r>
      <w:r>
        <w:rPr>
          <w:b w:val="0"/>
          <w:i w:val="0"/>
        </w:rPr>
        <w:t>Quyết định số 38/2017/QĐ-UBND ngày 22/12/2017 của Ủy ban nhân dân tỉnh Lào Cai bãi bỏ</w:t>
      </w:r>
      <w:r>
        <w:rPr>
          <w:b w:val="0"/>
          <w:i w:val="0"/>
        </w:rPr>
        <w:br/>
      </w:r>
      <w:r>
        <w:rPr>
          <w:b w:val="0"/>
          <w:i w:val="0"/>
        </w:rPr>
        <w:t xml:space="preserve"> </w:t>
      </w:r>
      <w:r>
        <w:rPr>
          <w:b w:val="0"/>
          <w:i w:val="0"/>
        </w:rPr>
        <w:br/>
      </w:r>
      <w:r>
        <w:rPr>
          <w:b w:val="0"/>
          <w:i w:val="0"/>
        </w:rPr>
        <w:br/>
      </w:r>
      <w:r>
        <w:rPr>
          <w:b w:val="0"/>
          <w:i w:val="0"/>
        </w:rPr>
        <w:t>10/01/2018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64/2013/QĐ-UBND ngày 23/12/2013</w:t>
      </w:r>
      <w:r>
        <w:rPr>
          <w:b w:val="0"/>
          <w:i w:val="0"/>
        </w:rPr>
        <w:br/>
      </w:r>
      <w:r>
        <w:rPr>
          <w:b w:val="0"/>
          <w:i w:val="0"/>
        </w:rPr>
        <w:br/>
      </w:r>
      <w:r>
        <w:rPr>
          <w:b w:val="0"/>
          <w:i w:val="0"/>
        </w:rPr>
        <w:t>Về việc quy định mức chi hỗ trợ phát lại các chương trình phát thanh, truyền hình thuộc Chương trình mục tiêu quốc gia đưa thông tin về cơ sở miền núi, vùng sâu, vùng xa, biên giới, hải đảo giai đoạn 2013 – 2015 trên địa bàn tỉnh Lào Cai</w:t>
      </w:r>
      <w:r>
        <w:rPr>
          <w:b w:val="0"/>
          <w:i w:val="0"/>
        </w:rPr>
        <w:br/>
      </w:r>
      <w:r>
        <w:rPr>
          <w:b w:val="0"/>
          <w:i w:val="0"/>
        </w:rPr>
        <w:br/>
      </w:r>
      <w:r>
        <w:rPr>
          <w:b w:val="0"/>
          <w:i w:val="0"/>
        </w:rPr>
        <w:t>Hết hiệu lực theo thời gian quy định trong văn bản</w:t>
      </w:r>
      <w:r>
        <w:rPr>
          <w:b w:val="0"/>
          <w:i w:val="0"/>
        </w:rPr>
        <w:br/>
      </w:r>
      <w:r>
        <w:rPr>
          <w:b w:val="0"/>
          <w:i w:val="0"/>
        </w:rPr>
        <w:br/>
      </w:r>
      <w:r>
        <w:rPr>
          <w:b w:val="0"/>
          <w:i w:val="0"/>
        </w:rPr>
        <w:t>01/01/2016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16/2014/QĐ-UBND ngày 28/5/2014</w:t>
      </w:r>
      <w:r>
        <w:rPr>
          <w:b w:val="0"/>
          <w:i w:val="0"/>
        </w:rPr>
        <w:br/>
      </w:r>
      <w:r>
        <w:rPr>
          <w:b w:val="0"/>
          <w:i w:val="0"/>
        </w:rPr>
        <w:br/>
      </w:r>
      <w:r>
        <w:rPr>
          <w:b w:val="0"/>
          <w:i w:val="0"/>
        </w:rPr>
        <w:t>Ban hành quy chế quản lý và hoạt động của hệ thống trạm truyền thanh cấp xã trên địa bàn tỉnh Lào Cai</w:t>
      </w:r>
      <w:r>
        <w:rPr>
          <w:b w:val="0"/>
          <w:i w:val="0"/>
        </w:rPr>
        <w:br/>
      </w:r>
      <w:r>
        <w:rPr>
          <w:b w:val="0"/>
          <w:i w:val="0"/>
        </w:rPr>
        <w:br/>
      </w:r>
      <w:r>
        <w:rPr>
          <w:b w:val="0"/>
          <w:i w:val="0"/>
        </w:rPr>
        <w:t>Quyết định số 141/2016/QĐ-UBND  ngày 20/12/2016    của UBND tỉnh Lào Cai bãi bỏ</w:t>
      </w:r>
      <w:r>
        <w:rPr>
          <w:b w:val="0"/>
          <w:i w:val="0"/>
        </w:rPr>
        <w:br/>
      </w:r>
      <w:r>
        <w:rPr>
          <w:b w:val="0"/>
          <w:i w:val="0"/>
        </w:rPr>
        <w:br/>
      </w:r>
      <w:r>
        <w:rPr>
          <w:b w:val="0"/>
          <w:i w:val="0"/>
        </w:rPr>
        <w:t>01/01/2017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23/2014/QĐ-UBND ngày 25/7/2014</w:t>
      </w:r>
      <w:r>
        <w:rPr>
          <w:b w:val="0"/>
          <w:i w:val="0"/>
        </w:rPr>
        <w:br/>
      </w:r>
      <w:r>
        <w:rPr>
          <w:b w:val="0"/>
          <w:i w:val="0"/>
        </w:rPr>
        <w:br/>
      </w:r>
      <w:r>
        <w:rPr>
          <w:b w:val="0"/>
          <w:i w:val="0"/>
        </w:rPr>
        <w:t>Ban hành Quy chế phát ngôn và cung cấp thông tin cho báo chí của các cơ quan hành chính nhà nước tỉnh Lào Cai</w:t>
      </w:r>
      <w:r>
        <w:rPr>
          <w:b w:val="0"/>
          <w:i w:val="0"/>
        </w:rPr>
        <w:br/>
      </w:r>
      <w:r>
        <w:rPr>
          <w:b w:val="0"/>
          <w:i w:val="0"/>
        </w:rPr>
        <w:br/>
      </w:r>
      <w:r>
        <w:rPr>
          <w:b w:val="0"/>
          <w:i w:val="0"/>
        </w:rPr>
        <w:t>Quyết định số 23/2017/QĐ-UBND ngày 04/8/2017 của UBND tỉnh Lào Cai bãi bỏ</w:t>
      </w:r>
      <w:r>
        <w:rPr>
          <w:b w:val="0"/>
          <w:i w:val="0"/>
        </w:rPr>
        <w:br/>
      </w:r>
      <w:r>
        <w:rPr>
          <w:b w:val="0"/>
          <w:i w:val="0"/>
        </w:rPr>
        <w:br/>
      </w:r>
      <w:r>
        <w:rPr>
          <w:b w:val="0"/>
          <w:i w:val="0"/>
        </w:rPr>
        <w:t>15/8/2017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63/2014/QĐ-UBND ngày 11/11/2014</w:t>
      </w:r>
      <w:r>
        <w:rPr>
          <w:b w:val="0"/>
          <w:i w:val="0"/>
        </w:rPr>
        <w:br/>
      </w:r>
      <w:r>
        <w:rPr>
          <w:b w:val="0"/>
          <w:i w:val="0"/>
        </w:rPr>
        <w:br/>
      </w:r>
      <w:r>
        <w:rPr>
          <w:b w:val="0"/>
          <w:i w:val="0"/>
        </w:rPr>
        <w:t>Ban hành quy định về mức chi trả chế độ nhuận bút, trích lập và sử dụng quỹ nhuận bút trong lĩnh vực báo chí, xuất bản, thông tin điện tử, bản tin đối với các cơ quan, đơn vị sử dụng ngân sách nhà nước thuộc tỉnh Lào Cai</w:t>
      </w:r>
      <w:r>
        <w:rPr>
          <w:b w:val="0"/>
          <w:i w:val="0"/>
        </w:rPr>
        <w:br/>
      </w:r>
      <w:r>
        <w:rPr>
          <w:b w:val="0"/>
          <w:i w:val="0"/>
        </w:rPr>
        <w:br/>
      </w:r>
      <w:r>
        <w:rPr>
          <w:b w:val="0"/>
          <w:i w:val="0"/>
        </w:rPr>
        <w:t>Quyết định số 71/2016/QĐ-UBND ngày 24/8/2016 của Ủy ban nhân dân tỉnh Lào Cai thay thế</w:t>
      </w:r>
      <w:r>
        <w:rPr>
          <w:b w:val="0"/>
          <w:i w:val="0"/>
        </w:rPr>
        <w:br/>
      </w:r>
      <w:r>
        <w:rPr>
          <w:b w:val="0"/>
          <w:i w:val="0"/>
        </w:rPr>
        <w:br/>
      </w:r>
      <w:r>
        <w:rPr>
          <w:b w:val="0"/>
          <w:i w:val="0"/>
        </w:rPr>
        <w:t>01/9/2016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34/2015/QĐ-UBND ngày 31/7/2015</w:t>
      </w:r>
      <w:r>
        <w:rPr>
          <w:b w:val="0"/>
          <w:i w:val="0"/>
        </w:rPr>
        <w:br/>
      </w:r>
      <w:r>
        <w:rPr>
          <w:b w:val="0"/>
          <w:i w:val="0"/>
        </w:rPr>
        <w:br/>
      </w:r>
      <w:r>
        <w:rPr>
          <w:b w:val="0"/>
          <w:i w:val="0"/>
        </w:rPr>
        <w:t>Ban hành Quy định về phối hợp quản lý, vận hành Cụm Thông tin đối ngoại tại Cửa khẩu Quốc tế Lào Cai</w:t>
      </w:r>
      <w:r>
        <w:rPr>
          <w:b w:val="0"/>
          <w:i w:val="0"/>
        </w:rPr>
        <w:br/>
      </w:r>
      <w:r>
        <w:rPr>
          <w:b w:val="0"/>
          <w:i w:val="0"/>
        </w:rPr>
        <w:br/>
      </w:r>
      <w:r>
        <w:rPr>
          <w:b w:val="0"/>
          <w:i w:val="0"/>
        </w:rPr>
        <w:t>Quyết định số 104/2016/QĐ-UBND ngày 14/12/2016 của UBND tỉnh Lào Cai thay thế</w:t>
      </w:r>
      <w:r>
        <w:rPr>
          <w:b w:val="0"/>
          <w:i w:val="0"/>
        </w:rPr>
        <w:br/>
      </w:r>
      <w:r>
        <w:rPr>
          <w:b w:val="0"/>
          <w:i w:val="0"/>
        </w:rPr>
        <w:br/>
      </w:r>
      <w:r>
        <w:rPr>
          <w:b w:val="0"/>
          <w:i w:val="0"/>
        </w:rPr>
        <w:t>01/01/2017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06</w:t>
      </w:r>
      <w:r>
        <w:rPr>
          <w:b/>
          <w:i w:val="0"/>
        </w:rPr>
        <w:t>/</w:t>
      </w:r>
      <w:r>
        <w:rPr>
          <w:b w:val="0"/>
          <w:i w:val="0"/>
        </w:rPr>
        <w:t>2016</w:t>
      </w:r>
      <w:r>
        <w:rPr>
          <w:b/>
          <w:i w:val="0"/>
        </w:rPr>
        <w:t>/</w:t>
      </w:r>
      <w:r>
        <w:rPr>
          <w:b w:val="0"/>
          <w:i w:val="0"/>
        </w:rPr>
        <w:t>QĐ-UBND ngày 29/01/2016</w:t>
      </w:r>
      <w:r>
        <w:rPr>
          <w:b w:val="0"/>
          <w:i w:val="0"/>
        </w:rPr>
        <w:br/>
      </w:r>
      <w:r>
        <w:rPr>
          <w:b w:val="0"/>
          <w:i w:val="0"/>
        </w:rPr>
        <w:br/>
      </w:r>
      <w:r>
        <w:rPr>
          <w:b w:val="0"/>
          <w:i w:val="0"/>
        </w:rPr>
        <w:t>Ban hành Quy định mức chi trả chế độ nhuận bút, trích lập và sử dụng quỹ nhuận bút, thù lao đối với các tác phẩm được sử dụng trong chương trình truyền thanh tại Đài Truyền thanh – Truyền hình  các huyện, thành phố trên địa bàn tỉnh Lào Cai</w:t>
      </w:r>
      <w:r>
        <w:rPr>
          <w:b w:val="0"/>
          <w:i w:val="0"/>
        </w:rPr>
        <w:br/>
      </w:r>
      <w:r>
        <w:rPr>
          <w:b w:val="0"/>
          <w:i w:val="0"/>
        </w:rPr>
        <w:br/>
      </w:r>
      <w:r>
        <w:rPr>
          <w:b w:val="0"/>
          <w:i w:val="0"/>
        </w:rPr>
        <w:t>Quyết định số 71/2016/QĐ-UBND ngày 24/8/2016 của Ủy ban nhân dân tỉnh Lào Cai thay thế</w:t>
      </w:r>
      <w:r>
        <w:rPr>
          <w:b w:val="0"/>
          <w:i w:val="0"/>
        </w:rPr>
        <w:br/>
      </w:r>
      <w:r>
        <w:rPr>
          <w:b w:val="0"/>
          <w:i w:val="0"/>
        </w:rPr>
        <w:br/>
      </w:r>
      <w:r>
        <w:rPr>
          <w:b w:val="0"/>
          <w:i w:val="0"/>
        </w:rPr>
        <w:t>01/9/2016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03/2009/CT-UBND ngày 27/07/2009</w:t>
      </w:r>
      <w:r>
        <w:rPr>
          <w:b w:val="0"/>
          <w:i w:val="0"/>
        </w:rPr>
        <w:br/>
      </w:r>
      <w:r>
        <w:rPr>
          <w:b w:val="0"/>
          <w:i w:val="0"/>
        </w:rPr>
        <w:br/>
      </w:r>
      <w:r>
        <w:rPr>
          <w:b w:val="0"/>
          <w:i w:val="0"/>
        </w:rPr>
        <w:t>V/v ngầm hoá hệ thống mạng cáp viễn thông trên địa bàn tỉnh Lào Cai</w:t>
      </w:r>
      <w:r>
        <w:rPr>
          <w:b w:val="0"/>
          <w:i w:val="0"/>
        </w:rPr>
        <w:br/>
      </w:r>
      <w:r>
        <w:rPr>
          <w:b w:val="0"/>
          <w:i w:val="0"/>
        </w:rPr>
        <w:br/>
      </w:r>
      <w:r>
        <w:rPr>
          <w:b w:val="0"/>
          <w:i w:val="0"/>
        </w:rPr>
        <w:t>Quyết định số 49/2017/QĐ-UBND ngày 29/12/2017 của UBND tỉnh Lào Cai thay thế</w:t>
      </w:r>
      <w:r>
        <w:rPr>
          <w:b w:val="0"/>
          <w:i w:val="0"/>
        </w:rPr>
        <w:br/>
      </w:r>
      <w:r>
        <w:rPr>
          <w:b w:val="0"/>
          <w:i w:val="0"/>
        </w:rPr>
        <w:br/>
      </w:r>
      <w:r>
        <w:rPr>
          <w:b w:val="0"/>
          <w:i w:val="0"/>
        </w:rPr>
        <w:t>15/01/2018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XVIII. LĨNH VỰC TỔNG HỢP (DÂN TỘC, TÒA ÁN, THUẾ…)</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t>Quyết định</w:t>
      </w:r>
      <w:r>
        <w:rPr>
          <w:b w:val="0"/>
          <w:i w:val="0"/>
        </w:rPr>
        <w:br/>
      </w:r>
      <w:r>
        <w:rPr>
          <w:b w:val="0"/>
          <w:i w:val="0"/>
        </w:rPr>
        <w:br/>
      </w:r>
      <w:r>
        <w:rPr>
          <w:b w:val="0"/>
          <w:i w:val="0"/>
        </w:rPr>
        <w:t>21/2012/QĐ-UBND ngày 30/05/2012</w:t>
      </w:r>
      <w:r>
        <w:rPr>
          <w:b w:val="0"/>
          <w:i w:val="0"/>
        </w:rPr>
        <w:br/>
      </w:r>
      <w:r>
        <w:rPr>
          <w:b w:val="0"/>
          <w:i w:val="0"/>
        </w:rPr>
        <w:br/>
      </w:r>
      <w:r>
        <w:rPr>
          <w:b w:val="0"/>
          <w:i w:val="0"/>
        </w:rPr>
        <w:t>Ban hành Quy định về thực hiện chính sách đối với người có uy tín trong đồng bào dân tộc thiểu số trên địa bàn tỉnh Lào Cai</w:t>
      </w:r>
      <w:r>
        <w:rPr>
          <w:b w:val="0"/>
          <w:i w:val="0"/>
        </w:rPr>
        <w:br/>
      </w:r>
      <w:r>
        <w:rPr>
          <w:b w:val="0"/>
          <w:i w:val="0"/>
        </w:rPr>
        <w:br/>
      </w:r>
      <w:r>
        <w:rPr>
          <w:b w:val="0"/>
          <w:i w:val="0"/>
        </w:rPr>
        <w:t>Quyết định số 94/2016/QĐ-UBND ngày 07/9/2016 của Ủy ban nhân dân tỉnh Lào Cai thay thế</w:t>
      </w:r>
      <w:r>
        <w:rPr>
          <w:b w:val="0"/>
          <w:i w:val="0"/>
        </w:rPr>
        <w:br/>
      </w:r>
      <w:r>
        <w:rPr>
          <w:b w:val="0"/>
          <w:i w:val="0"/>
        </w:rPr>
        <w:br/>
      </w:r>
      <w:r>
        <w:rPr>
          <w:b w:val="0"/>
          <w:i w:val="0"/>
        </w:rPr>
        <w:t>19/9/2016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15/2015/QĐ-UBND ngày 10/4/2015</w:t>
      </w:r>
      <w:r>
        <w:rPr>
          <w:b w:val="0"/>
          <w:i w:val="0"/>
        </w:rPr>
        <w:br/>
      </w:r>
      <w:r>
        <w:rPr>
          <w:b w:val="0"/>
          <w:i w:val="0"/>
        </w:rPr>
        <w:br/>
      </w:r>
      <w:r>
        <w:rPr>
          <w:b w:val="0"/>
          <w:i w:val="0"/>
        </w:rPr>
        <w:t>Quy định các nội dung đầu tư hỗ trợ Chương trình 135 đối với các xã đặc biệt khó khăn, xã biên giới, các thôn, bản đặc biệt khó khăn trên địa bàn tỉnh Lào Cai năm 2015</w:t>
      </w:r>
      <w:r>
        <w:rPr>
          <w:b w:val="0"/>
          <w:i w:val="0"/>
        </w:rPr>
        <w:br/>
      </w:r>
      <w:r>
        <w:rPr>
          <w:b w:val="0"/>
          <w:i w:val="0"/>
        </w:rPr>
        <w:br/>
      </w:r>
      <w:r>
        <w:rPr>
          <w:b w:val="0"/>
          <w:i w:val="0"/>
        </w:rPr>
        <w:t>Hết hiệu lực theo thời gian quy định trong văn bản</w:t>
      </w:r>
      <w:r>
        <w:rPr>
          <w:b w:val="0"/>
          <w:i w:val="0"/>
        </w:rPr>
        <w:br/>
      </w:r>
      <w:r>
        <w:rPr>
          <w:b w:val="0"/>
          <w:i w:val="0"/>
        </w:rPr>
        <w:br/>
      </w:r>
      <w:r>
        <w:rPr>
          <w:b w:val="0"/>
          <w:i w:val="0"/>
        </w:rPr>
        <w:t xml:space="preserve"> </w:t>
      </w:r>
      <w:r>
        <w:rPr>
          <w:b w:val="0"/>
          <w:i w:val="0"/>
        </w:rPr>
        <w:br/>
      </w:r>
      <w:r>
        <w:rPr>
          <w:b w:val="0"/>
          <w:i w:val="0"/>
        </w:rPr>
        <w:t>01/01/2016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11/2008/QĐ-UBND ngày 31/3/2008</w:t>
      </w:r>
      <w:r>
        <w:rPr>
          <w:b w:val="0"/>
          <w:i w:val="0"/>
        </w:rPr>
        <w:br/>
      </w:r>
      <w:r>
        <w:rPr>
          <w:b w:val="0"/>
          <w:i w:val="0"/>
        </w:rPr>
        <w:br/>
      </w:r>
      <w:r>
        <w:rPr>
          <w:b w:val="0"/>
          <w:i w:val="0"/>
        </w:rPr>
        <w:t>Quy định về mức hỗ trợ, phân cấp quản lý và sử dụng vốn thực hiện chính sách hỗ trợ các dịch vụ, cải thiện đời sống nhân dân, trợ giúp pháp lý để nâng cao nhận thức pháp luật theo Quyết định 112/2007/QĐ-TTg</w:t>
      </w:r>
      <w:r>
        <w:rPr>
          <w:b w:val="0"/>
          <w:i w:val="0"/>
        </w:rPr>
        <w:br/>
      </w:r>
      <w:r>
        <w:rPr>
          <w:b w:val="0"/>
          <w:i w:val="0"/>
        </w:rPr>
        <w:br/>
      </w:r>
      <w:r>
        <w:rPr>
          <w:b w:val="0"/>
          <w:i w:val="0"/>
        </w:rPr>
        <w:t>Hết hiệu lực theo thời gian quy định trong văn bản</w:t>
      </w:r>
      <w:r>
        <w:rPr>
          <w:b w:val="0"/>
          <w:i w:val="0"/>
        </w:rPr>
        <w:br/>
      </w:r>
      <w:r>
        <w:rPr>
          <w:b w:val="0"/>
          <w:i w:val="0"/>
        </w:rPr>
        <w:br/>
      </w:r>
      <w:r>
        <w:rPr>
          <w:b w:val="0"/>
          <w:i w:val="0"/>
        </w:rPr>
        <w:t>01/6/2011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36/2009/QĐ-UBND</w:t>
      </w:r>
      <w:r>
        <w:rPr>
          <w:b w:val="0"/>
          <w:i w:val="0"/>
        </w:rPr>
        <w:br/>
      </w:r>
      <w:r>
        <w:rPr>
          <w:b w:val="0"/>
          <w:i w:val="0"/>
        </w:rPr>
        <w:t>ngày 11/11/2009</w:t>
      </w:r>
      <w:r>
        <w:rPr>
          <w:b w:val="0"/>
          <w:i w:val="0"/>
        </w:rPr>
        <w:br/>
      </w:r>
      <w:r>
        <w:rPr>
          <w:b w:val="0"/>
          <w:i w:val="0"/>
        </w:rPr>
        <w:br/>
      </w:r>
      <w:r>
        <w:rPr>
          <w:b w:val="0"/>
          <w:i w:val="0"/>
        </w:rPr>
        <w:t>Sửa đổi, bổ sung một số điều của Quyết định số 11/2008/QĐ-UBND ngày 31/3/2008 của UBND tỉnh Lào Cai giai đoạn 2008-2010 Quy định về mức hỗ trợ, phân cấp quản lý và sử dụng vốn thực hiện chính sách hỗ trợ các dịch vụ, cải thiện đời sống nhân dân, trợ giúp pháp lý để nâng cao nhận thức pháp luật theo Quyết định 112/2007/QĐ-TTg</w:t>
      </w:r>
      <w:r>
        <w:rPr>
          <w:b w:val="0"/>
          <w:i w:val="0"/>
        </w:rPr>
        <w:br/>
      </w:r>
      <w:r>
        <w:rPr>
          <w:b w:val="0"/>
          <w:i w:val="0"/>
        </w:rPr>
        <w:br/>
      </w:r>
      <w:r>
        <w:rPr>
          <w:b w:val="0"/>
          <w:i w:val="0"/>
        </w:rPr>
        <w:t>Hết hiệu lực theo thời gian quy định trong văn bản</w:t>
      </w:r>
      <w:r>
        <w:rPr>
          <w:b w:val="0"/>
          <w:i w:val="0"/>
        </w:rPr>
        <w:br/>
      </w:r>
      <w:r>
        <w:rPr>
          <w:b w:val="0"/>
          <w:i w:val="0"/>
        </w:rPr>
        <w:br/>
      </w:r>
      <w:r>
        <w:rPr>
          <w:b w:val="0"/>
          <w:i w:val="0"/>
        </w:rPr>
        <w:t>01/6/2011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XIX. LĨNH VỰC TƯ PHÁP</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22/2014/NQ-HĐND ngày 07/7/2014</w:t>
      </w:r>
      <w:r>
        <w:rPr>
          <w:b w:val="0"/>
          <w:i w:val="0"/>
        </w:rPr>
        <w:br/>
      </w:r>
      <w:r>
        <w:rPr>
          <w:b w:val="0"/>
          <w:i w:val="0"/>
        </w:rPr>
        <w:br/>
      </w:r>
      <w:r>
        <w:rPr>
          <w:b w:val="0"/>
          <w:i w:val="0"/>
        </w:rPr>
        <w:t>Về mức chi đặc thù bảo đảm cho công tác phổ biến, giáo dục pháp luật, chuẩn tiếp cận pháp luật của người dân tại cơ sở</w:t>
      </w:r>
      <w:r>
        <w:rPr>
          <w:b w:val="0"/>
          <w:i w:val="0"/>
        </w:rPr>
        <w:br/>
      </w:r>
      <w:r>
        <w:rPr>
          <w:b w:val="0"/>
          <w:i w:val="0"/>
        </w:rPr>
        <w:br/>
      </w:r>
      <w:r>
        <w:rPr>
          <w:b w:val="0"/>
          <w:i w:val="0"/>
        </w:rPr>
        <w:t>Nghị quyết số 42/2016/NQ-HĐND ngày 18/7/2016 của HĐND tỉnh Lào Cai thay thế</w:t>
      </w:r>
      <w:r>
        <w:rPr>
          <w:b w:val="0"/>
          <w:i w:val="0"/>
        </w:rPr>
        <w:br/>
      </w:r>
      <w:r>
        <w:rPr>
          <w:b w:val="0"/>
          <w:i w:val="0"/>
        </w:rPr>
        <w:br/>
      </w:r>
      <w:r>
        <w:rPr>
          <w:b w:val="0"/>
          <w:i w:val="0"/>
        </w:rPr>
        <w:t>01/8/2016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39/2014/NQ-HĐND ngày 17/12/2014</w:t>
      </w:r>
      <w:r>
        <w:rPr>
          <w:b w:val="0"/>
          <w:i w:val="0"/>
        </w:rPr>
        <w:br/>
      </w:r>
      <w:r>
        <w:rPr>
          <w:b w:val="0"/>
          <w:i w:val="0"/>
        </w:rPr>
        <w:br/>
      </w:r>
      <w:r>
        <w:rPr>
          <w:b w:val="0"/>
          <w:i w:val="0"/>
        </w:rPr>
        <w:t>Về mức chi thực hiện công tác hòa giải ở cơ sở</w:t>
      </w:r>
      <w:r>
        <w:rPr>
          <w:b w:val="0"/>
          <w:i w:val="0"/>
        </w:rPr>
        <w:br/>
      </w:r>
      <w:r>
        <w:rPr>
          <w:b w:val="0"/>
          <w:i w:val="0"/>
        </w:rPr>
        <w:br/>
      </w:r>
      <w:r>
        <w:rPr>
          <w:b w:val="0"/>
          <w:i w:val="0"/>
        </w:rPr>
        <w:t>Nghị quyết số 44/2016/NQ-HĐND ngày 18/7/2016 của HĐND tỉnh Lào Cai thay thế</w:t>
      </w:r>
      <w:r>
        <w:rPr>
          <w:b w:val="0"/>
          <w:i w:val="0"/>
        </w:rPr>
        <w:br/>
      </w:r>
      <w:r>
        <w:rPr>
          <w:b w:val="0"/>
          <w:i w:val="0"/>
        </w:rPr>
        <w:br/>
      </w:r>
      <w:r>
        <w:rPr>
          <w:b w:val="0"/>
          <w:i w:val="0"/>
        </w:rPr>
        <w:t>01/8/2016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39/2016/NQ-HĐND ngày 18/7/2016</w:t>
      </w:r>
      <w:r>
        <w:rPr>
          <w:b w:val="0"/>
          <w:i w:val="0"/>
        </w:rPr>
        <w:br/>
      </w:r>
      <w:r>
        <w:rPr>
          <w:b w:val="0"/>
          <w:i w:val="0"/>
        </w:rPr>
        <w:br/>
      </w:r>
      <w:r>
        <w:rPr>
          <w:b w:val="0"/>
          <w:i w:val="0"/>
        </w:rPr>
        <w:t>Về mức chi và định mức phân bổ kinh phí đảm bảo cho công tác xây dựng và hoàn thiện văn bản quy phạm pháp luật của HĐND, UBND các cấp</w:t>
      </w:r>
      <w:r>
        <w:rPr>
          <w:b w:val="0"/>
          <w:i w:val="0"/>
        </w:rPr>
        <w:br/>
      </w:r>
      <w:r>
        <w:rPr>
          <w:b w:val="0"/>
          <w:i w:val="0"/>
        </w:rPr>
        <w:br/>
      </w:r>
      <w:r>
        <w:rPr>
          <w:b w:val="0"/>
          <w:i w:val="0"/>
        </w:rPr>
        <w:t>Nghị quyết số 12/2017/NQ-HĐND ngày 17/7/2017 của HĐND tỉnh Lào Cai  bãi bỏ</w:t>
      </w:r>
      <w:r>
        <w:rPr>
          <w:b w:val="0"/>
          <w:i w:val="0"/>
        </w:rPr>
        <w:br/>
      </w:r>
      <w:r>
        <w:rPr>
          <w:b w:val="0"/>
          <w:i w:val="0"/>
        </w:rPr>
        <w:br/>
      </w:r>
      <w:r>
        <w:rPr>
          <w:b w:val="0"/>
          <w:i w:val="0"/>
        </w:rPr>
        <w:t>01/8/2017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791/2005/QĐ-UBND ngày 14/12/2005</w:t>
      </w:r>
      <w:r>
        <w:rPr>
          <w:b w:val="0"/>
          <w:i w:val="0"/>
        </w:rPr>
        <w:br/>
      </w:r>
      <w:r>
        <w:rPr>
          <w:b w:val="0"/>
          <w:i w:val="0"/>
        </w:rPr>
        <w:br/>
      </w:r>
      <w:r>
        <w:rPr>
          <w:b w:val="0"/>
          <w:i w:val="0"/>
        </w:rPr>
        <w:t>Ban hành Quy chế quản lý tổ chức và hoạt động của Cộng tác viên kiểm tra văn bản quy phạm pháp luật cấp tỉnh tỉnh Lào Cai</w:t>
      </w:r>
      <w:r>
        <w:rPr>
          <w:b w:val="0"/>
          <w:i w:val="0"/>
        </w:rPr>
        <w:br/>
      </w:r>
      <w:r>
        <w:rPr>
          <w:b w:val="0"/>
          <w:i w:val="0"/>
        </w:rPr>
        <w:br/>
      </w:r>
      <w:r>
        <w:rPr>
          <w:b w:val="0"/>
          <w:i w:val="0"/>
        </w:rPr>
        <w:t>Quyết định số 4853/QĐ-UBND ngày 30/12/2015 của UBND tỉnh Lào Cai bãi bỏ</w:t>
      </w:r>
      <w:r>
        <w:rPr>
          <w:b w:val="0"/>
          <w:i w:val="0"/>
        </w:rPr>
        <w:br/>
      </w:r>
      <w:r>
        <w:rPr>
          <w:b w:val="0"/>
          <w:i w:val="0"/>
        </w:rPr>
        <w:t xml:space="preserve"> </w:t>
      </w:r>
      <w:r>
        <w:rPr>
          <w:b w:val="0"/>
          <w:i w:val="0"/>
        </w:rPr>
        <w:br/>
      </w:r>
      <w:r>
        <w:rPr>
          <w:b w:val="0"/>
          <w:i w:val="0"/>
        </w:rPr>
        <w:br/>
      </w:r>
      <w:r>
        <w:rPr>
          <w:b w:val="0"/>
          <w:i w:val="0"/>
        </w:rPr>
        <w:t>30/12/2015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22/2007/QĐ-UBND ngày 23/05/2007</w:t>
      </w:r>
      <w:r>
        <w:rPr>
          <w:b w:val="0"/>
          <w:i w:val="0"/>
        </w:rPr>
        <w:br/>
      </w:r>
      <w:r>
        <w:rPr>
          <w:b w:val="0"/>
          <w:i w:val="0"/>
        </w:rPr>
        <w:br/>
      </w:r>
      <w:r>
        <w:rPr>
          <w:b w:val="0"/>
          <w:i w:val="0"/>
        </w:rPr>
        <w:t>Ban hành Quy định về xây dựng, ban hành văn bản quy phạm pháp luật của Ủy ban nhân dân tỉnh Lào Cai</w:t>
      </w:r>
      <w:r>
        <w:rPr>
          <w:b w:val="0"/>
          <w:i w:val="0"/>
        </w:rPr>
        <w:br/>
      </w:r>
      <w:r>
        <w:rPr>
          <w:b w:val="0"/>
          <w:i w:val="0"/>
        </w:rPr>
        <w:br/>
      </w:r>
      <w:r>
        <w:rPr>
          <w:b w:val="0"/>
          <w:i w:val="0"/>
        </w:rPr>
        <w:t>Quyết định số 100/2016/QĐ-UBND ngày 11/11/2016 của Ủy ban nhân dân tỉnh Lào Cai bãi bỏ</w:t>
      </w:r>
      <w:r>
        <w:rPr>
          <w:b w:val="0"/>
          <w:i w:val="0"/>
        </w:rPr>
        <w:br/>
      </w:r>
      <w:r>
        <w:rPr>
          <w:b w:val="0"/>
          <w:i w:val="0"/>
        </w:rPr>
        <w:t xml:space="preserve"> </w:t>
      </w:r>
      <w:r>
        <w:rPr>
          <w:b w:val="0"/>
          <w:i w:val="0"/>
        </w:rPr>
        <w:br/>
      </w:r>
      <w:r>
        <w:rPr>
          <w:b w:val="0"/>
          <w:i w:val="0"/>
        </w:rPr>
        <w:br/>
      </w:r>
      <w:r>
        <w:rPr>
          <w:b w:val="0"/>
          <w:i w:val="0"/>
        </w:rPr>
        <w:t>20/11/2016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74/2007/QĐ-UBND ngày 05/12/2007</w:t>
      </w:r>
      <w:r>
        <w:rPr>
          <w:b w:val="0"/>
          <w:i w:val="0"/>
        </w:rPr>
        <w:br/>
      </w:r>
      <w:r>
        <w:rPr>
          <w:b w:val="0"/>
          <w:i w:val="0"/>
        </w:rPr>
        <w:br/>
      </w:r>
      <w:r>
        <w:rPr>
          <w:b w:val="0"/>
          <w:i w:val="0"/>
        </w:rPr>
        <w:t>Ban hành Quy chế tổ chức và hoạt động bán đấu giá tài sản  trên địa bàn tỉnh Lào Cai</w:t>
      </w:r>
      <w:r>
        <w:rPr>
          <w:b w:val="0"/>
          <w:i w:val="0"/>
        </w:rPr>
        <w:br/>
      </w:r>
      <w:r>
        <w:rPr>
          <w:b w:val="0"/>
          <w:i w:val="0"/>
        </w:rPr>
        <w:br/>
      </w:r>
      <w:r>
        <w:rPr>
          <w:b w:val="0"/>
          <w:i w:val="0"/>
        </w:rPr>
        <w:t>Quyết định số 89/2014/QĐ-UBND ngày 27/12/2014 của UBND tỉnh Lào Cai thay thế</w:t>
      </w:r>
      <w:r>
        <w:rPr>
          <w:b w:val="0"/>
          <w:i w:val="0"/>
        </w:rPr>
        <w:br/>
      </w:r>
      <w:r>
        <w:rPr>
          <w:b w:val="0"/>
          <w:i w:val="0"/>
        </w:rPr>
        <w:t xml:space="preserve"> </w:t>
      </w:r>
      <w:r>
        <w:rPr>
          <w:b w:val="0"/>
          <w:i w:val="0"/>
        </w:rPr>
        <w:br/>
      </w:r>
      <w:r>
        <w:rPr>
          <w:b w:val="0"/>
          <w:i w:val="0"/>
        </w:rPr>
        <w:br/>
      </w:r>
      <w:r>
        <w:rPr>
          <w:b w:val="0"/>
          <w:i w:val="0"/>
        </w:rPr>
        <w:t>06/01/2015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10/2011/QĐ-UBND ngày 22/03/2011</w:t>
      </w:r>
      <w:r>
        <w:rPr>
          <w:b w:val="0"/>
          <w:i w:val="0"/>
        </w:rPr>
        <w:br/>
      </w:r>
      <w:r>
        <w:rPr>
          <w:b w:val="0"/>
          <w:i w:val="0"/>
        </w:rPr>
        <w:br/>
      </w:r>
      <w:r>
        <w:rPr>
          <w:b w:val="0"/>
          <w:i w:val="0"/>
        </w:rPr>
        <w:t>Ban hành Quy định về rà soát, hệ thống hóa văn bản quy phạm pháp luật trên địa bàn tỉnh Lào Cai</w:t>
      </w:r>
      <w:r>
        <w:rPr>
          <w:b w:val="0"/>
          <w:i w:val="0"/>
        </w:rPr>
        <w:br/>
      </w:r>
      <w:r>
        <w:rPr>
          <w:b w:val="0"/>
          <w:i w:val="0"/>
        </w:rPr>
        <w:br/>
      </w:r>
      <w:r>
        <w:rPr>
          <w:b w:val="0"/>
          <w:i w:val="0"/>
        </w:rPr>
        <w:t>Quyết định số 4853/QĐ-UBND ngày 30/12/2015 của UBND tỉnh Lào Cai bãi bỏ</w:t>
      </w:r>
      <w:r>
        <w:rPr>
          <w:b w:val="0"/>
          <w:i w:val="0"/>
        </w:rPr>
        <w:br/>
      </w:r>
      <w:r>
        <w:rPr>
          <w:b w:val="0"/>
          <w:i w:val="0"/>
        </w:rPr>
        <w:br/>
      </w:r>
      <w:r>
        <w:rPr>
          <w:b w:val="0"/>
          <w:i w:val="0"/>
        </w:rPr>
        <w:t>30/12/2015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22/2012/QĐ-UBND ngày 01/06/2012</w:t>
      </w:r>
      <w:r>
        <w:rPr>
          <w:b w:val="0"/>
          <w:i w:val="0"/>
        </w:rPr>
        <w:br/>
      </w:r>
      <w:r>
        <w:rPr>
          <w:b w:val="0"/>
          <w:i w:val="0"/>
        </w:rPr>
        <w:br/>
      </w:r>
      <w:r>
        <w:rPr>
          <w:b w:val="0"/>
          <w:i w:val="0"/>
        </w:rPr>
        <w:t>Ban hành Quy chế kiểm tra và xử lý văn bản quy phạm pháp luật</w:t>
      </w:r>
      <w:r>
        <w:rPr>
          <w:b w:val="0"/>
          <w:i w:val="0"/>
        </w:rPr>
        <w:br/>
      </w:r>
      <w:r>
        <w:rPr>
          <w:b w:val="0"/>
          <w:i w:val="0"/>
        </w:rPr>
        <w:br/>
      </w:r>
      <w:r>
        <w:rPr>
          <w:b w:val="0"/>
          <w:i w:val="0"/>
        </w:rPr>
        <w:t>Quyết định số 100/2016/QĐ-UBND ngày 11/11/2016 của Ủy ban nhân dân tỉnh Lào Cai bãi bỏ</w:t>
      </w:r>
      <w:r>
        <w:rPr>
          <w:b w:val="0"/>
          <w:i w:val="0"/>
        </w:rPr>
        <w:br/>
      </w:r>
      <w:r>
        <w:rPr>
          <w:b w:val="0"/>
          <w:i w:val="0"/>
        </w:rPr>
        <w:t xml:space="preserve"> </w:t>
      </w:r>
      <w:r>
        <w:rPr>
          <w:b w:val="0"/>
          <w:i w:val="0"/>
        </w:rPr>
        <w:br/>
      </w:r>
      <w:r>
        <w:rPr>
          <w:b w:val="0"/>
          <w:i w:val="0"/>
        </w:rPr>
        <w:br/>
      </w:r>
      <w:r>
        <w:rPr>
          <w:b w:val="0"/>
          <w:i w:val="0"/>
        </w:rPr>
        <w:t>20/11/2016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36/2012/QĐ-UBND ngày 07/08/2012</w:t>
      </w:r>
      <w:r>
        <w:rPr>
          <w:b w:val="0"/>
          <w:i w:val="0"/>
        </w:rPr>
        <w:br/>
      </w:r>
      <w:r>
        <w:rPr>
          <w:b w:val="0"/>
          <w:i w:val="0"/>
        </w:rPr>
        <w:br/>
      </w:r>
      <w:r>
        <w:rPr>
          <w:b w:val="0"/>
          <w:i w:val="0"/>
        </w:rPr>
        <w:t>Quy định mức chi đảm bảo cho công tác kiểm tra, xử lý, rà soát, hệ thống hóa văn bản quy phạm pháp luật trên địa bàn tỉnh Lào Cai</w:t>
      </w:r>
      <w:r>
        <w:rPr>
          <w:b w:val="0"/>
          <w:i w:val="0"/>
        </w:rPr>
        <w:br/>
      </w:r>
      <w:r>
        <w:rPr>
          <w:b w:val="0"/>
          <w:i w:val="0"/>
        </w:rPr>
        <w:br/>
      </w:r>
      <w:r>
        <w:rPr>
          <w:b w:val="0"/>
          <w:i w:val="0"/>
        </w:rPr>
        <w:t>Quyết định số 50/2016/QĐ-UBND ngày 15/8/2016 của Ủy ban nhân dân tỉnh Lào Cai thay thế</w:t>
      </w:r>
      <w:r>
        <w:rPr>
          <w:b w:val="0"/>
          <w:i w:val="0"/>
        </w:rPr>
        <w:br/>
      </w:r>
      <w:r>
        <w:rPr>
          <w:b w:val="0"/>
          <w:i w:val="0"/>
        </w:rPr>
        <w:t xml:space="preserve"> </w:t>
      </w:r>
      <w:r>
        <w:rPr>
          <w:b w:val="0"/>
          <w:i w:val="0"/>
        </w:rPr>
        <w:br/>
      </w:r>
      <w:r>
        <w:rPr>
          <w:b w:val="0"/>
          <w:i w:val="0"/>
        </w:rPr>
        <w:br/>
      </w:r>
      <w:r>
        <w:rPr>
          <w:b w:val="0"/>
          <w:i w:val="0"/>
        </w:rPr>
        <w:t>01/9/2016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53/2012/QĐ-UBND ngày 16/11/2012</w:t>
      </w:r>
      <w:r>
        <w:rPr>
          <w:b w:val="0"/>
          <w:i w:val="0"/>
        </w:rPr>
        <w:br/>
      </w:r>
      <w:r>
        <w:rPr>
          <w:b w:val="0"/>
          <w:i w:val="0"/>
        </w:rPr>
        <w:br/>
      </w:r>
      <w:r>
        <w:rPr>
          <w:b w:val="0"/>
          <w:i w:val="0"/>
        </w:rPr>
        <w:t>Về việc lập dự toán, quản lý, sử dụng và quyết toán kinh phí ngân sách nhà nước bảo đảm cho công tác xây dựng dự thảo văn bản quy phạm pháp luật của Hội đồng nhân dân do Ủy ban nhân dân cùng cấp trình và công tác xây dựng, hoàn thiện văn bản quy phạm pháp luật của Ủy ban nhân dân trên địa bàn tỉnh Lào Cai</w:t>
      </w:r>
      <w:r>
        <w:rPr>
          <w:b w:val="0"/>
          <w:i w:val="0"/>
        </w:rPr>
        <w:br/>
      </w:r>
      <w:r>
        <w:rPr>
          <w:b w:val="0"/>
          <w:i w:val="0"/>
        </w:rPr>
        <w:br/>
      </w:r>
      <w:r>
        <w:rPr>
          <w:b w:val="0"/>
          <w:i w:val="0"/>
        </w:rPr>
        <w:t>Quyết định số 49/2016/QĐ-UBND ngày 15/8/2016 của Ủy ban nhân dân tỉnh Lào Cai thay thế</w:t>
      </w:r>
      <w:r>
        <w:rPr>
          <w:b w:val="0"/>
          <w:i w:val="0"/>
        </w:rPr>
        <w:br/>
      </w:r>
      <w:r>
        <w:rPr>
          <w:b w:val="0"/>
          <w:i w:val="0"/>
        </w:rPr>
        <w:br/>
      </w:r>
      <w:r>
        <w:rPr>
          <w:b w:val="0"/>
          <w:i w:val="0"/>
        </w:rPr>
        <w:t>01/9/2016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12/2013/QĐ-UBND ngày 21/05/2013</w:t>
      </w:r>
      <w:r>
        <w:rPr>
          <w:b w:val="0"/>
          <w:i w:val="0"/>
        </w:rPr>
        <w:br/>
      </w:r>
      <w:r>
        <w:rPr>
          <w:b w:val="0"/>
          <w:i w:val="0"/>
        </w:rPr>
        <w:br/>
      </w:r>
      <w:r>
        <w:rPr>
          <w:b w:val="0"/>
          <w:i w:val="0"/>
        </w:rPr>
        <w:t>Ban hành Quy chế đấu giá quyền sử dụng đất để giao đất có thu tiền sử dụng đất hoặc cho thuê đất trên địa bàn tỉnh Lào Cai</w:t>
      </w:r>
      <w:r>
        <w:rPr>
          <w:b w:val="0"/>
          <w:i w:val="0"/>
        </w:rPr>
        <w:br/>
      </w:r>
      <w:r>
        <w:rPr>
          <w:b w:val="0"/>
          <w:i w:val="0"/>
        </w:rPr>
        <w:br/>
      </w:r>
      <w:r>
        <w:rPr>
          <w:b w:val="0"/>
          <w:i w:val="0"/>
        </w:rPr>
        <w:t>Quyết định số 15/2016/QĐ-UBND ngày 16/3/2016 của Ủy ban nhân dân tỉnh Lào Cai thay thế</w:t>
      </w:r>
      <w:r>
        <w:rPr>
          <w:b w:val="0"/>
          <w:i w:val="0"/>
        </w:rPr>
        <w:br/>
      </w:r>
      <w:r>
        <w:rPr>
          <w:b w:val="0"/>
          <w:i w:val="0"/>
        </w:rPr>
        <w:t xml:space="preserve"> </w:t>
      </w:r>
      <w:r>
        <w:rPr>
          <w:b w:val="0"/>
          <w:i w:val="0"/>
        </w:rPr>
        <w:br/>
      </w:r>
      <w:r>
        <w:rPr>
          <w:b w:val="0"/>
          <w:i w:val="0"/>
        </w:rPr>
        <w:br/>
      </w:r>
      <w:r>
        <w:rPr>
          <w:b w:val="0"/>
          <w:i w:val="0"/>
        </w:rPr>
        <w:t>26/3/2016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01/2014/QĐ-UBND ngày 10/01/2014</w:t>
      </w:r>
      <w:r>
        <w:rPr>
          <w:b w:val="0"/>
          <w:i w:val="0"/>
        </w:rPr>
        <w:br/>
      </w:r>
      <w:r>
        <w:rPr>
          <w:b w:val="0"/>
          <w:i w:val="0"/>
        </w:rPr>
        <w:br/>
      </w:r>
      <w:r>
        <w:rPr>
          <w:b w:val="0"/>
          <w:i w:val="0"/>
        </w:rPr>
        <w:t>Ban hành quy chế xây dựng, quản lý và khai thác Tủ sách pháp luật trên địa bàn tỉnh Lào Cai</w:t>
      </w:r>
      <w:r>
        <w:rPr>
          <w:b w:val="0"/>
          <w:i w:val="0"/>
        </w:rPr>
        <w:br/>
      </w:r>
      <w:r>
        <w:rPr>
          <w:b w:val="0"/>
          <w:i w:val="0"/>
        </w:rPr>
        <w:br/>
      </w:r>
      <w:r>
        <w:rPr>
          <w:b w:val="0"/>
          <w:i w:val="0"/>
        </w:rPr>
        <w:t>Quyết định số 46/2016/QĐ-UBND ngày 15/8/2016 của Ủy ban nhân dân tỉnh Lào Cai thay thế</w:t>
      </w:r>
      <w:r>
        <w:rPr>
          <w:b w:val="0"/>
          <w:i w:val="0"/>
        </w:rPr>
        <w:br/>
      </w:r>
      <w:r>
        <w:rPr>
          <w:b w:val="0"/>
          <w:i w:val="0"/>
        </w:rPr>
        <w:br/>
      </w:r>
      <w:r>
        <w:rPr>
          <w:b w:val="0"/>
          <w:i w:val="0"/>
        </w:rPr>
        <w:t>01/9/2016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34/2014/QĐ-UBND ngày 12/9/2014</w:t>
      </w:r>
      <w:r>
        <w:rPr>
          <w:b w:val="0"/>
          <w:i w:val="0"/>
        </w:rPr>
        <w:br/>
      </w:r>
      <w:r>
        <w:rPr>
          <w:b w:val="0"/>
          <w:i w:val="0"/>
        </w:rPr>
        <w:br/>
      </w:r>
      <w:r>
        <w:rPr>
          <w:b w:val="0"/>
          <w:i w:val="0"/>
        </w:rPr>
        <w:t>Về mức chi đặc thù bảo đảm cho công tác phổ biến, giáo dục pháp luật, chuẩn tiếp cận pháp luật của người dân tại cơ sở trên địa bàn tỉnh Lào Cai</w:t>
      </w:r>
      <w:r>
        <w:rPr>
          <w:b w:val="0"/>
          <w:i w:val="0"/>
        </w:rPr>
        <w:br/>
      </w:r>
      <w:r>
        <w:rPr>
          <w:b w:val="0"/>
          <w:i w:val="0"/>
        </w:rPr>
        <w:br/>
      </w:r>
      <w:r>
        <w:rPr>
          <w:b w:val="0"/>
          <w:i w:val="0"/>
        </w:rPr>
        <w:t>Quyết định số 48/2016/QĐ-UBND ngày 15/8/2016 của Ủy ban nhân dân tỉnh Lào Cai thay thế</w:t>
      </w:r>
      <w:r>
        <w:rPr>
          <w:b w:val="0"/>
          <w:i w:val="0"/>
        </w:rPr>
        <w:br/>
      </w:r>
      <w:r>
        <w:rPr>
          <w:b w:val="0"/>
          <w:i w:val="0"/>
        </w:rPr>
        <w:br/>
      </w:r>
      <w:r>
        <w:rPr>
          <w:b w:val="0"/>
          <w:i w:val="0"/>
        </w:rPr>
        <w:t>01/9/2016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40/2014/QĐ-UBND ngày 29/9/2014</w:t>
      </w:r>
      <w:r>
        <w:rPr>
          <w:b w:val="0"/>
          <w:i w:val="0"/>
        </w:rPr>
        <w:br/>
      </w:r>
      <w:r>
        <w:rPr>
          <w:b w:val="0"/>
          <w:i w:val="0"/>
        </w:rPr>
        <w:br/>
      </w:r>
      <w:r>
        <w:rPr>
          <w:b w:val="0"/>
          <w:i w:val="0"/>
        </w:rPr>
        <w:t>Sửa đổi, bổ sung một số điều của bản Quy định về xây dựng, ban hành văn bản quy phạm pháp luật của Ủy ban nhân dân tỉnh Lào Cai ban hành  kèm theo Quyết định số 22/2007/QĐ-UBND ngày 23/5/2007 của UBND tỉnh Lào Cai</w:t>
      </w:r>
      <w:r>
        <w:rPr>
          <w:b w:val="0"/>
          <w:i w:val="0"/>
        </w:rPr>
        <w:br/>
      </w:r>
      <w:r>
        <w:rPr>
          <w:b w:val="0"/>
          <w:i w:val="0"/>
        </w:rPr>
        <w:br/>
      </w:r>
      <w:r>
        <w:rPr>
          <w:b w:val="0"/>
          <w:i w:val="0"/>
        </w:rPr>
        <w:t>Quyết định số 100/2016/QĐ-UBND ngày 11/11/2016 của Ủy ban nhân dân tỉnh bãi bỏ</w:t>
      </w:r>
      <w:r>
        <w:rPr>
          <w:b w:val="0"/>
          <w:i w:val="0"/>
        </w:rPr>
        <w:br/>
      </w:r>
      <w:r>
        <w:rPr>
          <w:b w:val="0"/>
          <w:i w:val="0"/>
        </w:rPr>
        <w:br/>
      </w:r>
      <w:r>
        <w:rPr>
          <w:b w:val="0"/>
          <w:i w:val="0"/>
        </w:rPr>
        <w:t>20/11/2016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89/2014/QĐ-UBND ngày 27/12/2014</w:t>
      </w:r>
      <w:r>
        <w:rPr>
          <w:b w:val="0"/>
          <w:i w:val="0"/>
        </w:rPr>
        <w:br/>
      </w:r>
      <w:r>
        <w:rPr>
          <w:b w:val="0"/>
          <w:i w:val="0"/>
        </w:rPr>
        <w:br/>
      </w:r>
      <w:r>
        <w:rPr>
          <w:b w:val="0"/>
          <w:i w:val="0"/>
        </w:rPr>
        <w:t>Ban hành Quy chế bán đấu giá tài sản trên địa bàn tỉnh Lào Cai</w:t>
      </w:r>
      <w:r>
        <w:rPr>
          <w:b w:val="0"/>
          <w:i w:val="0"/>
        </w:rPr>
        <w:br/>
      </w:r>
      <w:r>
        <w:rPr>
          <w:b w:val="0"/>
          <w:i w:val="0"/>
        </w:rPr>
        <w:br/>
      </w:r>
      <w:r>
        <w:rPr>
          <w:b w:val="0"/>
          <w:i w:val="0"/>
        </w:rPr>
        <w:t>Quyết định số 01/2018/QĐ-UBND ngày /01/2018 của UBND tỉnh Lào Cai bãi bỏ</w:t>
      </w:r>
      <w:r>
        <w:rPr>
          <w:b w:val="0"/>
          <w:i w:val="0"/>
        </w:rPr>
        <w:br/>
      </w:r>
      <w:r>
        <w:rPr>
          <w:b w:val="0"/>
          <w:i w:val="0"/>
        </w:rPr>
        <w:br/>
      </w:r>
      <w:r>
        <w:rPr>
          <w:b w:val="0"/>
          <w:i w:val="0"/>
        </w:rPr>
        <w:t>10/2/2018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14/2015/QĐ-UBND ngày 10/4/2015</w:t>
      </w:r>
      <w:r>
        <w:rPr>
          <w:b w:val="0"/>
          <w:i w:val="0"/>
        </w:rPr>
        <w:br/>
      </w:r>
      <w:r>
        <w:rPr>
          <w:b w:val="0"/>
          <w:i w:val="0"/>
        </w:rPr>
        <w:br/>
      </w:r>
      <w:r>
        <w:rPr>
          <w:b w:val="0"/>
          <w:i w:val="0"/>
        </w:rPr>
        <w:t>Về một số mức chi thực hiện công tác hòa giải ở cơ sở trên địa bàn tỉnh Lào Cai</w:t>
      </w:r>
      <w:r>
        <w:rPr>
          <w:b w:val="0"/>
          <w:i w:val="0"/>
        </w:rPr>
        <w:br/>
      </w:r>
      <w:r>
        <w:rPr>
          <w:b w:val="0"/>
          <w:i w:val="0"/>
        </w:rPr>
        <w:br/>
      </w:r>
      <w:r>
        <w:rPr>
          <w:b w:val="0"/>
          <w:i w:val="0"/>
        </w:rPr>
        <w:t>Quyết định số 47/2016/QĐ-UBND ngày 15/8/2016 của Ủy ban nhân dân tỉnh Lào Cai thay thế</w:t>
      </w:r>
      <w:r>
        <w:rPr>
          <w:b w:val="0"/>
          <w:i w:val="0"/>
        </w:rPr>
        <w:br/>
      </w:r>
      <w:r>
        <w:rPr>
          <w:b w:val="0"/>
          <w:i w:val="0"/>
        </w:rPr>
        <w:br/>
      </w:r>
      <w:r>
        <w:rPr>
          <w:b w:val="0"/>
          <w:i w:val="0"/>
        </w:rPr>
        <w:t>01/9/2016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15/2016/QĐ-UBND ngày 16/3/2016</w:t>
      </w:r>
      <w:r>
        <w:rPr>
          <w:b w:val="0"/>
          <w:i w:val="0"/>
        </w:rPr>
        <w:br/>
      </w:r>
      <w:r>
        <w:rPr>
          <w:b w:val="0"/>
          <w:i w:val="0"/>
        </w:rPr>
        <w:br/>
      </w:r>
      <w:r>
        <w:rPr>
          <w:b w:val="0"/>
          <w:i w:val="0"/>
        </w:rPr>
        <w:t>Ban hành Quy chế đấu giá quyền sử dụng đất để giao đất có thu tiền sử dụng đất hoặc cho thuê đất trên địa bàn tỉnh Lào Cai</w:t>
      </w:r>
      <w:r>
        <w:rPr>
          <w:b w:val="0"/>
          <w:i w:val="0"/>
        </w:rPr>
        <w:br/>
      </w:r>
      <w:r>
        <w:rPr>
          <w:b w:val="0"/>
          <w:i w:val="0"/>
        </w:rPr>
        <w:br/>
      </w:r>
      <w:r>
        <w:rPr>
          <w:b w:val="0"/>
          <w:i w:val="0"/>
        </w:rPr>
        <w:t>Quyết định số 01/2018/QĐ-UBND ngày 30/01/2018 của UBND tỉnh Lào Cai bãi bỏ</w:t>
      </w:r>
      <w:r>
        <w:rPr>
          <w:b w:val="0"/>
          <w:i w:val="0"/>
        </w:rPr>
        <w:br/>
      </w:r>
      <w:r>
        <w:rPr>
          <w:b w:val="0"/>
          <w:i w:val="0"/>
        </w:rPr>
        <w:br/>
      </w:r>
      <w:r>
        <w:rPr>
          <w:b w:val="0"/>
          <w:i w:val="0"/>
        </w:rPr>
        <w:t>10/2/2018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 xml:space="preserve">XX. LĨNH VỰC VĂN HÓA, THỂ THAO VÀ DU LỊCH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12/2002/NQ-HĐND ngày 02/07/2002</w:t>
      </w:r>
      <w:r>
        <w:rPr>
          <w:b w:val="0"/>
          <w:i w:val="0"/>
        </w:rPr>
        <w:br/>
      </w:r>
      <w:r>
        <w:rPr>
          <w:b w:val="0"/>
          <w:i w:val="0"/>
        </w:rPr>
        <w:br/>
      </w:r>
      <w:r>
        <w:rPr>
          <w:b w:val="0"/>
          <w:i w:val="0"/>
        </w:rPr>
        <w:t>Về việc ban hành quy định “Thực hiện nếp sống văn minh trong việc cưới, việc tang, lễ hội và sinh hoạt tín ngưỡng tại nơi thờ tự trên địa bàn tỉnh Lào Cai”</w:t>
      </w:r>
      <w:r>
        <w:rPr>
          <w:b w:val="0"/>
          <w:i w:val="0"/>
        </w:rPr>
        <w:br/>
      </w:r>
      <w:r>
        <w:rPr>
          <w:b w:val="0"/>
          <w:i w:val="0"/>
        </w:rPr>
        <w:br/>
      </w:r>
      <w:r>
        <w:rPr>
          <w:b w:val="0"/>
          <w:i w:val="0"/>
        </w:rPr>
        <w:t>Nghị quyết số 07/2018/NQ-HĐND ngày 21/6/2018 của HĐND tỉnh Lào Cai bãi bỏ</w:t>
      </w:r>
      <w:r>
        <w:rPr>
          <w:b w:val="0"/>
          <w:i w:val="0"/>
        </w:rPr>
        <w:br/>
      </w:r>
      <w:r>
        <w:rPr>
          <w:b w:val="0"/>
          <w:i w:val="0"/>
        </w:rPr>
        <w:br/>
      </w:r>
      <w:r>
        <w:rPr>
          <w:b w:val="0"/>
          <w:i w:val="0"/>
        </w:rPr>
        <w:t>01/7/2018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33/2013/NQ-HĐND ngày 13/12/2013</w:t>
      </w:r>
      <w:r>
        <w:rPr>
          <w:b w:val="0"/>
          <w:i w:val="0"/>
        </w:rPr>
        <w:br/>
      </w:r>
      <w:r>
        <w:rPr>
          <w:b w:val="0"/>
          <w:i w:val="0"/>
        </w:rPr>
        <w:br/>
      </w:r>
      <w:r>
        <w:rPr>
          <w:b w:val="0"/>
          <w:i w:val="0"/>
        </w:rPr>
        <w:t>Về định mức hoạt động và một số mức chi đặc thù đối với đội tuyên truyền lưu động và đội nghệ thuật quần chúng cấp tỉnh, cấp huyện</w:t>
      </w:r>
      <w:r>
        <w:rPr>
          <w:b w:val="0"/>
          <w:i w:val="0"/>
        </w:rPr>
        <w:br/>
      </w:r>
      <w:r>
        <w:rPr>
          <w:b w:val="0"/>
          <w:i w:val="0"/>
        </w:rPr>
        <w:br/>
      </w:r>
      <w:r>
        <w:rPr>
          <w:b w:val="0"/>
          <w:i w:val="0"/>
        </w:rPr>
        <w:t>Nghị quyết số 64/2016/NQ-HĐND ngày 18/7/2016 của HĐND tỉnh Lào Cai thay thế</w:t>
      </w:r>
      <w:r>
        <w:rPr>
          <w:b w:val="0"/>
          <w:i w:val="0"/>
        </w:rPr>
        <w:br/>
      </w:r>
      <w:r>
        <w:rPr>
          <w:b w:val="0"/>
          <w:i w:val="0"/>
        </w:rPr>
        <w:br/>
      </w:r>
      <w:r>
        <w:rPr>
          <w:b w:val="0"/>
          <w:i w:val="0"/>
        </w:rPr>
        <w:t>01/8/2016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305/2002/QĐ-UB</w:t>
      </w:r>
      <w:r>
        <w:rPr>
          <w:b w:val="0"/>
          <w:i w:val="0"/>
        </w:rPr>
        <w:br/>
      </w:r>
      <w:r>
        <w:rPr>
          <w:b w:val="0"/>
          <w:i w:val="0"/>
        </w:rPr>
        <w:t xml:space="preserve"> ngày 26/07/2002</w:t>
      </w:r>
      <w:r>
        <w:rPr>
          <w:b w:val="0"/>
          <w:i w:val="0"/>
        </w:rPr>
        <w:br/>
      </w:r>
      <w:r>
        <w:rPr>
          <w:b w:val="0"/>
          <w:i w:val="0"/>
        </w:rPr>
        <w:br/>
      </w:r>
      <w:r>
        <w:rPr>
          <w:b w:val="0"/>
          <w:i w:val="0"/>
        </w:rPr>
        <w:t>Về việc ban hành Quy định thực hiện nếp sống văn minh trong  việc cưới, việc tang, lễ hội và các hoạt động tín ngưỡng tại  nơi thờ tự trên địa bàn tỉnh Lào Cai</w:t>
      </w:r>
      <w:r>
        <w:rPr>
          <w:b w:val="0"/>
          <w:i w:val="0"/>
        </w:rPr>
        <w:br/>
      </w:r>
      <w:r>
        <w:rPr>
          <w:b w:val="0"/>
          <w:i w:val="0"/>
        </w:rPr>
        <w:br/>
      </w:r>
      <w:r>
        <w:rPr>
          <w:b w:val="0"/>
          <w:i w:val="0"/>
        </w:rPr>
        <w:t>Quyết định số 22/2018/QĐ-UBND ngày 29/8/2018 của UBND tỉnh Lào Cai bãi bỏ</w:t>
      </w:r>
      <w:r>
        <w:rPr>
          <w:b w:val="0"/>
          <w:i w:val="0"/>
        </w:rPr>
        <w:br/>
      </w:r>
      <w:r>
        <w:rPr>
          <w:b w:val="0"/>
          <w:i w:val="0"/>
        </w:rPr>
        <w:br/>
      </w:r>
      <w:r>
        <w:rPr>
          <w:b w:val="0"/>
          <w:i w:val="0"/>
        </w:rPr>
        <w:t>15/9/2018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647/2003/QĐ-UB</w:t>
      </w:r>
      <w:r>
        <w:rPr>
          <w:b w:val="0"/>
          <w:i w:val="0"/>
        </w:rPr>
        <w:br/>
      </w:r>
      <w:r>
        <w:rPr>
          <w:b w:val="0"/>
          <w:i w:val="0"/>
        </w:rPr>
        <w:t xml:space="preserve"> ngày 24/12/2003</w:t>
      </w:r>
      <w:r>
        <w:rPr>
          <w:b w:val="0"/>
          <w:i w:val="0"/>
        </w:rPr>
        <w:br/>
      </w:r>
      <w:r>
        <w:rPr>
          <w:b w:val="0"/>
          <w:i w:val="0"/>
        </w:rPr>
        <w:br/>
      </w:r>
      <w:r>
        <w:rPr>
          <w:b w:val="0"/>
          <w:i w:val="0"/>
        </w:rPr>
        <w:t>Về việc ban hành Quy định thi đua khen thưởng trong “Phong trào toàn dân đoàn kết xây dựng đời sống văn hóa”</w:t>
      </w:r>
      <w:r>
        <w:rPr>
          <w:b w:val="0"/>
          <w:i w:val="0"/>
        </w:rPr>
        <w:br/>
      </w:r>
      <w:r>
        <w:rPr>
          <w:b w:val="0"/>
          <w:i w:val="0"/>
        </w:rPr>
        <w:br/>
      </w:r>
      <w:r>
        <w:rPr>
          <w:b w:val="0"/>
          <w:i w:val="0"/>
        </w:rPr>
        <w:t>Quyết định số 20/2018/QĐ-UBND ngày 06/8/2018 của UBND tỉnh Lào Cai bãi bỏ</w:t>
      </w:r>
      <w:r>
        <w:rPr>
          <w:b w:val="0"/>
          <w:i w:val="0"/>
        </w:rPr>
        <w:br/>
      </w:r>
      <w:r>
        <w:rPr>
          <w:b w:val="0"/>
          <w:i w:val="0"/>
        </w:rPr>
        <w:br/>
      </w:r>
      <w:r>
        <w:rPr>
          <w:b w:val="0"/>
          <w:i w:val="0"/>
        </w:rPr>
        <w:t>20/8/2018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517/2004/QĐ-UB</w:t>
      </w:r>
      <w:r>
        <w:rPr>
          <w:b w:val="0"/>
          <w:i w:val="0"/>
        </w:rPr>
        <w:br/>
      </w:r>
      <w:r>
        <w:rPr>
          <w:b w:val="0"/>
          <w:i w:val="0"/>
        </w:rPr>
        <w:t xml:space="preserve"> ngày 20/09/2004</w:t>
      </w:r>
      <w:r>
        <w:rPr>
          <w:b w:val="0"/>
          <w:i w:val="0"/>
        </w:rPr>
        <w:br/>
      </w:r>
      <w:r>
        <w:rPr>
          <w:b w:val="0"/>
          <w:i w:val="0"/>
        </w:rPr>
        <w:br/>
      </w:r>
      <w:r>
        <w:rPr>
          <w:b w:val="0"/>
          <w:i w:val="0"/>
        </w:rPr>
        <w:t>Về việc ban hành Quy chế tổ chức và hoạt động của Ban chỉ đạo Phong trào "Toàn dân đoàn kết xây dựng đời sống văn hóa" tỉnh</w:t>
      </w:r>
      <w:r>
        <w:rPr>
          <w:b w:val="0"/>
          <w:i w:val="0"/>
        </w:rPr>
        <w:br/>
      </w:r>
      <w:r>
        <w:rPr>
          <w:b w:val="0"/>
          <w:i w:val="0"/>
        </w:rPr>
        <w:br/>
      </w:r>
      <w:r>
        <w:rPr>
          <w:b w:val="0"/>
          <w:i w:val="0"/>
        </w:rPr>
        <w:t>Thực hiện theo Quyết định số 5802/QĐ-UBND ngày 25/12/2017 của Uỷ ban nhân dân tỉnh Lào Cai</w:t>
      </w:r>
      <w:r>
        <w:rPr>
          <w:b w:val="0"/>
          <w:i w:val="0"/>
        </w:rPr>
        <w:br/>
      </w:r>
      <w:r>
        <w:rPr>
          <w:b w:val="0"/>
          <w:i w:val="0"/>
        </w:rPr>
        <w:br/>
      </w:r>
      <w:r>
        <w:rPr>
          <w:b w:val="0"/>
          <w:i w:val="0"/>
        </w:rPr>
        <w:t>25/12/2017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554/2005/QĐ-UBND ngày 26/09/2005</w:t>
      </w:r>
      <w:r>
        <w:rPr>
          <w:b w:val="0"/>
          <w:i w:val="0"/>
        </w:rPr>
        <w:br/>
      </w:r>
      <w:r>
        <w:rPr>
          <w:b w:val="0"/>
          <w:i w:val="0"/>
        </w:rPr>
        <w:br/>
      </w:r>
      <w:r>
        <w:rPr>
          <w:b w:val="0"/>
          <w:i w:val="0"/>
        </w:rPr>
        <w:t>Về việc Ban hành Quy chế tổ chức hoạt động và quản lý nhà  văn hóa cộng đồng khu dân cư tỉnh Lào Cai</w:t>
      </w:r>
      <w:r>
        <w:rPr>
          <w:b w:val="0"/>
          <w:i w:val="0"/>
        </w:rPr>
        <w:br/>
      </w:r>
      <w:r>
        <w:rPr>
          <w:b w:val="0"/>
          <w:i w:val="0"/>
        </w:rPr>
        <w:br/>
      </w:r>
      <w:r>
        <w:rPr>
          <w:b w:val="0"/>
          <w:i w:val="0"/>
        </w:rPr>
        <w:t>Quyết định số 11/2018/QĐ-UBND ngày 14/5/2018 của UBND tỉnh Lào Cai thay thế</w:t>
      </w:r>
      <w:r>
        <w:rPr>
          <w:b w:val="0"/>
          <w:i w:val="0"/>
        </w:rPr>
        <w:br/>
      </w:r>
      <w:r>
        <w:rPr>
          <w:b w:val="0"/>
          <w:i w:val="0"/>
        </w:rPr>
        <w:br/>
      </w:r>
      <w:r>
        <w:rPr>
          <w:b w:val="0"/>
          <w:i w:val="0"/>
        </w:rPr>
        <w:t>25/5/2018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25/2007/QĐ-UBND ngày 06/06/2007</w:t>
      </w:r>
      <w:r>
        <w:rPr>
          <w:b w:val="0"/>
          <w:i w:val="0"/>
        </w:rPr>
        <w:br/>
      </w:r>
      <w:r>
        <w:rPr>
          <w:b w:val="0"/>
          <w:i w:val="0"/>
        </w:rPr>
        <w:br/>
      </w:r>
      <w:r>
        <w:rPr>
          <w:b w:val="0"/>
          <w:i w:val="0"/>
        </w:rPr>
        <w:t>Ban hành Quy định về Giải thưởng Văn học - Nghệ thuật Phan Xi Păng tỉnh Lào Cai</w:t>
      </w:r>
      <w:r>
        <w:rPr>
          <w:b w:val="0"/>
          <w:i w:val="0"/>
        </w:rPr>
        <w:br/>
      </w:r>
      <w:r>
        <w:rPr>
          <w:b w:val="0"/>
          <w:i w:val="0"/>
        </w:rPr>
        <w:br/>
      </w:r>
      <w:r>
        <w:rPr>
          <w:b w:val="0"/>
          <w:i w:val="0"/>
        </w:rPr>
        <w:t>Quyết định số 91/2016/QĐ-UBND ngày 07/9/2016 của Ủy ban nhân dân tỉnh Lào Cai bãi bỏ</w:t>
      </w:r>
      <w:r>
        <w:rPr>
          <w:b w:val="0"/>
          <w:i w:val="0"/>
        </w:rPr>
        <w:br/>
      </w:r>
      <w:r>
        <w:rPr>
          <w:b w:val="0"/>
          <w:i w:val="0"/>
        </w:rPr>
        <w:t xml:space="preserve"> </w:t>
      </w:r>
      <w:r>
        <w:rPr>
          <w:b w:val="0"/>
          <w:i w:val="0"/>
        </w:rPr>
        <w:br/>
      </w:r>
      <w:r>
        <w:rPr>
          <w:b w:val="0"/>
          <w:i w:val="0"/>
        </w:rPr>
        <w:br/>
      </w:r>
      <w:r>
        <w:rPr>
          <w:b w:val="0"/>
          <w:i w:val="0"/>
        </w:rPr>
        <w:t>18/9/2016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05/2008/QĐ-UBND ngày 23/01/2008</w:t>
      </w:r>
      <w:r>
        <w:rPr>
          <w:b w:val="0"/>
          <w:i w:val="0"/>
        </w:rPr>
        <w:br/>
      </w:r>
      <w:r>
        <w:rPr>
          <w:b w:val="0"/>
          <w:i w:val="0"/>
        </w:rPr>
        <w:br/>
      </w:r>
      <w:r>
        <w:rPr>
          <w:b w:val="0"/>
          <w:i w:val="0"/>
        </w:rPr>
        <w:t>Ban hành Quy chế quản lý một số hoạt động du lịch  trên địa bàn tỉnh Lào Cai</w:t>
      </w:r>
      <w:r>
        <w:rPr>
          <w:b w:val="0"/>
          <w:i w:val="0"/>
        </w:rPr>
        <w:br/>
      </w:r>
      <w:r>
        <w:rPr>
          <w:b w:val="0"/>
          <w:i w:val="0"/>
        </w:rPr>
        <w:br/>
      </w:r>
      <w:r>
        <w:rPr>
          <w:b w:val="0"/>
          <w:i w:val="0"/>
        </w:rPr>
        <w:t>Quyết định số 23/2018/QĐ-UBND ngày 31/8/2018 của UBND tỉnh Lào Cai thay thế</w:t>
      </w:r>
      <w:r>
        <w:rPr>
          <w:b w:val="0"/>
          <w:i w:val="0"/>
        </w:rPr>
        <w:br/>
      </w:r>
      <w:r>
        <w:rPr>
          <w:b w:val="0"/>
          <w:i w:val="0"/>
        </w:rPr>
        <w:br/>
      </w:r>
      <w:r>
        <w:rPr>
          <w:b w:val="0"/>
          <w:i w:val="0"/>
        </w:rPr>
        <w:t>15/9/2018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51/2008/QĐ-UBND ngày 17/10/2008</w:t>
      </w:r>
      <w:r>
        <w:rPr>
          <w:b w:val="0"/>
          <w:i w:val="0"/>
        </w:rPr>
        <w:br/>
      </w:r>
      <w:r>
        <w:rPr>
          <w:b w:val="0"/>
          <w:i w:val="0"/>
        </w:rPr>
        <w:br/>
      </w:r>
      <w:r>
        <w:rPr>
          <w:b w:val="0"/>
          <w:i w:val="0"/>
        </w:rPr>
        <w:t>Ban hành Quy chế quản lý, tổ chức hoạt động trong lĩnh vực  thể dục thể thao trên địa bàn tỉnh Lào Cai</w:t>
      </w:r>
      <w:r>
        <w:rPr>
          <w:b w:val="0"/>
          <w:i w:val="0"/>
        </w:rPr>
        <w:br/>
      </w:r>
      <w:r>
        <w:rPr>
          <w:b w:val="0"/>
          <w:i w:val="0"/>
        </w:rPr>
        <w:br/>
      </w:r>
      <w:r>
        <w:rPr>
          <w:b w:val="0"/>
          <w:i w:val="0"/>
        </w:rPr>
        <w:t>Quyết định số 13/2018/QĐ-UBND ngày 25/5/2018 của UBND tỉnh Lào Cai bãi bỏ</w:t>
      </w:r>
      <w:r>
        <w:rPr>
          <w:b w:val="0"/>
          <w:i w:val="0"/>
        </w:rPr>
        <w:br/>
      </w:r>
      <w:r>
        <w:rPr>
          <w:b w:val="0"/>
          <w:i w:val="0"/>
        </w:rPr>
        <w:br/>
      </w:r>
      <w:r>
        <w:rPr>
          <w:b w:val="0"/>
          <w:i w:val="0"/>
        </w:rPr>
        <w:t>06/6/2018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06/2012/QĐ-UBND ngày 07/02/2012</w:t>
      </w:r>
      <w:r>
        <w:rPr>
          <w:b w:val="0"/>
          <w:i w:val="0"/>
        </w:rPr>
        <w:br/>
      </w:r>
      <w:r>
        <w:rPr>
          <w:b w:val="0"/>
          <w:i w:val="0"/>
        </w:rPr>
        <w:br/>
      </w:r>
      <w:r>
        <w:rPr>
          <w:b w:val="0"/>
          <w:i w:val="0"/>
        </w:rPr>
        <w:t>Ban hành quy định quản lý, bảo vệ và phát huy giá trị di tích lịch sử - văn hóa và danh lam thắng cảnh trên địa bàn tỉnh Lào Cai</w:t>
      </w:r>
      <w:r>
        <w:rPr>
          <w:b w:val="0"/>
          <w:i w:val="0"/>
        </w:rPr>
        <w:br/>
      </w:r>
      <w:r>
        <w:rPr>
          <w:b w:val="0"/>
          <w:i w:val="0"/>
        </w:rPr>
        <w:br/>
      </w:r>
      <w:r>
        <w:rPr>
          <w:b w:val="0"/>
          <w:i w:val="0"/>
        </w:rPr>
        <w:t>Quyết định số 12/2018/QĐ-UBND ngày 26/5/2018 của UBND tỉnh Lào Cai thay thế</w:t>
      </w:r>
      <w:r>
        <w:rPr>
          <w:b w:val="0"/>
          <w:i w:val="0"/>
        </w:rPr>
        <w:br/>
      </w:r>
      <w:r>
        <w:rPr>
          <w:b w:val="0"/>
          <w:i w:val="0"/>
        </w:rPr>
        <w:br/>
      </w:r>
      <w:r>
        <w:rPr>
          <w:b w:val="0"/>
          <w:i w:val="0"/>
        </w:rPr>
        <w:t>09/6/2018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66/2012/QĐ-UBND ngày 28/12/2012</w:t>
      </w:r>
      <w:r>
        <w:rPr>
          <w:b w:val="0"/>
          <w:i w:val="0"/>
        </w:rPr>
        <w:br/>
      </w:r>
      <w:r>
        <w:rPr>
          <w:b w:val="0"/>
          <w:i w:val="0"/>
        </w:rPr>
        <w:br/>
      </w:r>
      <w:r>
        <w:rPr>
          <w:b w:val="0"/>
          <w:i w:val="0"/>
        </w:rPr>
        <w:t>Về việc ban hành Quy định nội dung, mức chi đối với vận động viên, huấn luyện viên thể thao và các giải thi đấu thể thao trên địa bàn tỉnh Lào Cai</w:t>
      </w:r>
      <w:r>
        <w:rPr>
          <w:b w:val="0"/>
          <w:i w:val="0"/>
        </w:rPr>
        <w:br/>
      </w:r>
      <w:r>
        <w:rPr>
          <w:b w:val="0"/>
          <w:i w:val="0"/>
        </w:rPr>
        <w:br/>
      </w:r>
      <w:r>
        <w:rPr>
          <w:b w:val="0"/>
          <w:i w:val="0"/>
        </w:rPr>
        <w:t>Quyết định số 81/2016/QĐ-UBND ngày 26/8/2016 của UBND tỉnh Lào Cai thay thế</w:t>
      </w:r>
      <w:r>
        <w:rPr>
          <w:b w:val="0"/>
          <w:i w:val="0"/>
        </w:rPr>
        <w:br/>
      </w:r>
      <w:r>
        <w:rPr>
          <w:b w:val="0"/>
          <w:i w:val="0"/>
        </w:rPr>
        <w:t xml:space="preserve"> </w:t>
      </w:r>
      <w:r>
        <w:rPr>
          <w:b w:val="0"/>
          <w:i w:val="0"/>
        </w:rPr>
        <w:br/>
      </w:r>
      <w:r>
        <w:rPr>
          <w:b w:val="0"/>
          <w:i w:val="0"/>
        </w:rPr>
        <w:br/>
      </w:r>
      <w:r>
        <w:rPr>
          <w:b w:val="0"/>
          <w:i w:val="0"/>
        </w:rPr>
        <w:t>01/9/2016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59/2013/QĐ-UBND ngày 20/12/2013</w:t>
      </w:r>
      <w:r>
        <w:rPr>
          <w:b w:val="0"/>
          <w:i w:val="0"/>
        </w:rPr>
        <w:br/>
      </w:r>
      <w:r>
        <w:rPr>
          <w:b w:val="0"/>
          <w:i w:val="0"/>
        </w:rPr>
        <w:br/>
      </w:r>
      <w:r>
        <w:rPr>
          <w:b w:val="0"/>
          <w:i w:val="0"/>
        </w:rPr>
        <w:t>Ban hành Quy định về định mức hoạt động và một số mức chi đặc thù đối với đội tuyên truyền lưu động và đội nghệ thuật quần chúng cấp tỉnh, cấp huyện thuộc tỉnh Lào Cai</w:t>
      </w:r>
      <w:r>
        <w:rPr>
          <w:b w:val="0"/>
          <w:i w:val="0"/>
        </w:rPr>
        <w:br/>
      </w:r>
      <w:r>
        <w:rPr>
          <w:b w:val="0"/>
          <w:i w:val="0"/>
        </w:rPr>
        <w:br/>
      </w:r>
      <w:r>
        <w:rPr>
          <w:b w:val="0"/>
          <w:i w:val="0"/>
        </w:rPr>
        <w:t>Quyết định số 80/2016/QĐ-UBND ngày 26/8/2016 của Ủy ban nhân dân tỉnh Lào Cai thay thế</w:t>
      </w:r>
      <w:r>
        <w:rPr>
          <w:b w:val="0"/>
          <w:i w:val="0"/>
        </w:rPr>
        <w:br/>
      </w:r>
      <w:r>
        <w:rPr>
          <w:b w:val="0"/>
          <w:i w:val="0"/>
        </w:rPr>
        <w:br/>
      </w:r>
      <w:r>
        <w:rPr>
          <w:b w:val="0"/>
          <w:i w:val="0"/>
        </w:rPr>
        <w:t>01/9/2016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91/2016/QĐ-UBND ngày 07/9/2016</w:t>
      </w:r>
      <w:r>
        <w:rPr>
          <w:b w:val="0"/>
          <w:i w:val="0"/>
        </w:rPr>
        <w:br/>
      </w:r>
      <w:r>
        <w:rPr>
          <w:b w:val="0"/>
          <w:i w:val="0"/>
        </w:rPr>
        <w:br/>
      </w:r>
      <w:r>
        <w:rPr>
          <w:b w:val="0"/>
          <w:i w:val="0"/>
        </w:rPr>
        <w:t>Ban hành quy định xét tặng Giải thưởng Văn học- Nghệ thuật, Giải thưởng Báo chí Lào Cai</w:t>
      </w:r>
      <w:r>
        <w:rPr>
          <w:b w:val="0"/>
          <w:i w:val="0"/>
        </w:rPr>
        <w:br/>
      </w:r>
      <w:r>
        <w:rPr>
          <w:b w:val="0"/>
          <w:i w:val="0"/>
        </w:rPr>
        <w:br/>
      </w:r>
      <w:r>
        <w:rPr>
          <w:b w:val="0"/>
          <w:i w:val="0"/>
        </w:rPr>
        <w:t>Quyết định số 34/2018/QĐ-UBND ngày 09/11/2018 của Uỷ ban nhân dân tỉnh Lào Cai thay thế</w:t>
      </w:r>
      <w:r>
        <w:rPr>
          <w:b w:val="0"/>
          <w:i w:val="0"/>
        </w:rPr>
        <w:br/>
      </w:r>
      <w:r>
        <w:rPr>
          <w:b w:val="0"/>
          <w:i w:val="0"/>
        </w:rPr>
        <w:br/>
      </w:r>
      <w:r>
        <w:rPr>
          <w:b w:val="0"/>
          <w:i w:val="0"/>
        </w:rPr>
        <w:t>25/11/2018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XXI. LĨNH VỰC Y TẾ</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12/2009/NQ-HĐND ngày 13/07/2009</w:t>
      </w:r>
      <w:r>
        <w:rPr>
          <w:b w:val="0"/>
          <w:i w:val="0"/>
        </w:rPr>
        <w:br/>
      </w:r>
      <w:r>
        <w:rPr>
          <w:b w:val="0"/>
          <w:i w:val="0"/>
        </w:rPr>
        <w:br/>
      </w:r>
      <w:r>
        <w:rPr>
          <w:b w:val="0"/>
          <w:i w:val="0"/>
        </w:rPr>
        <w:t>Phê chuẩn Chính sách hỗ trợ công tác dân số -  kế hoạch hoá gia đình tỉnh Lào Cai giai đoạn 2009 - 2015</w:t>
      </w:r>
      <w:r>
        <w:rPr>
          <w:b w:val="0"/>
          <w:i w:val="0"/>
        </w:rPr>
        <w:br/>
      </w:r>
      <w:r>
        <w:rPr>
          <w:b w:val="0"/>
          <w:i w:val="0"/>
        </w:rPr>
        <w:br/>
      </w:r>
      <w:r>
        <w:rPr>
          <w:b w:val="0"/>
          <w:i w:val="0"/>
        </w:rPr>
        <w:t>Hết hiệu lực theo thời gian quy định trong văn bản</w:t>
      </w:r>
      <w:r>
        <w:rPr>
          <w:b w:val="0"/>
          <w:i w:val="0"/>
        </w:rPr>
        <w:br/>
      </w:r>
      <w:r>
        <w:rPr>
          <w:b w:val="0"/>
          <w:i w:val="0"/>
        </w:rPr>
        <w:br/>
      </w:r>
      <w:r>
        <w:rPr>
          <w:b w:val="0"/>
          <w:i w:val="0"/>
        </w:rPr>
        <w:t>01/01/2016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19/2012/NQ-HĐND ngày 01/10/2012</w:t>
      </w:r>
      <w:r>
        <w:rPr>
          <w:b w:val="0"/>
          <w:i w:val="0"/>
        </w:rPr>
        <w:br/>
      </w:r>
      <w:r>
        <w:rPr>
          <w:b w:val="0"/>
          <w:i w:val="0"/>
        </w:rPr>
        <w:br/>
      </w:r>
      <w:r>
        <w:rPr>
          <w:b w:val="0"/>
          <w:i w:val="0"/>
        </w:rPr>
        <w:t>Về giá các dịch vụ khám bệnh, chữa bệnh trong các cơ sở y tế công lập trên địa bàn tỉnh Lào Cai</w:t>
      </w:r>
      <w:r>
        <w:rPr>
          <w:b w:val="0"/>
          <w:i w:val="0"/>
        </w:rPr>
        <w:br/>
      </w:r>
      <w:r>
        <w:rPr>
          <w:b w:val="0"/>
          <w:i w:val="0"/>
        </w:rPr>
        <w:br/>
      </w:r>
      <w:r>
        <w:rPr>
          <w:b w:val="0"/>
          <w:i w:val="0"/>
        </w:rPr>
        <w:t>Nghị quyết số 10/2017/NQ-HĐND ngày 17/7/2017 của HĐND tỉnh</w:t>
      </w:r>
      <w:r>
        <w:rPr>
          <w:b w:val="0"/>
          <w:i w:val="0"/>
        </w:rPr>
        <w:br/>
      </w:r>
      <w:r>
        <w:rPr>
          <w:b w:val="0"/>
          <w:i w:val="0"/>
        </w:rPr>
        <w:br/>
      </w:r>
      <w:r>
        <w:rPr>
          <w:b w:val="0"/>
          <w:i w:val="0"/>
        </w:rPr>
        <w:t>01/8/2017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36/2015/NQ-HĐND ngày 11/12/2015</w:t>
      </w:r>
      <w:r>
        <w:rPr>
          <w:b w:val="0"/>
          <w:i w:val="0"/>
        </w:rPr>
        <w:br/>
      </w:r>
      <w:r>
        <w:rPr>
          <w:b w:val="0"/>
          <w:i w:val="0"/>
        </w:rPr>
        <w:br/>
      </w:r>
      <w:r>
        <w:rPr>
          <w:b w:val="0"/>
          <w:i w:val="0"/>
        </w:rPr>
        <w:t>Về chính sách hỗ trợ công tác dân số và kế hoạch hóa gia đình tỉnh Lào Cai giai đoạn 2016 - 2020</w:t>
      </w:r>
      <w:r>
        <w:rPr>
          <w:b w:val="0"/>
          <w:i w:val="0"/>
        </w:rPr>
        <w:br/>
      </w:r>
      <w:r>
        <w:rPr>
          <w:b w:val="0"/>
          <w:i w:val="0"/>
        </w:rPr>
        <w:br/>
      </w:r>
      <w:r>
        <w:rPr>
          <w:b w:val="0"/>
          <w:i w:val="0"/>
        </w:rPr>
        <w:t>Nghị quyết số 90/2016/NQ-HĐND ngày 15/12/2016 của HĐND tỉnh Lào Cai bãi bỏ</w:t>
      </w:r>
      <w:r>
        <w:rPr>
          <w:b w:val="0"/>
          <w:i w:val="0"/>
        </w:rPr>
        <w:br/>
      </w:r>
      <w:r>
        <w:rPr>
          <w:b w:val="0"/>
          <w:i w:val="0"/>
        </w:rPr>
        <w:br/>
      </w:r>
      <w:r>
        <w:rPr>
          <w:b w:val="0"/>
          <w:i w:val="0"/>
        </w:rPr>
        <w:t>01/01/2017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289/QĐ-UBND</w:t>
      </w:r>
      <w:r>
        <w:rPr>
          <w:b w:val="0"/>
          <w:i w:val="0"/>
        </w:rPr>
        <w:br/>
      </w:r>
      <w:r>
        <w:rPr>
          <w:b w:val="0"/>
          <w:i w:val="0"/>
        </w:rPr>
        <w:t>ngày 29/6/2005</w:t>
      </w:r>
      <w:r>
        <w:rPr>
          <w:b w:val="0"/>
          <w:i w:val="0"/>
        </w:rPr>
        <w:br/>
      </w:r>
      <w:r>
        <w:rPr>
          <w:b w:val="0"/>
          <w:i w:val="0"/>
        </w:rPr>
        <w:br/>
      </w:r>
      <w:r>
        <w:rPr>
          <w:b w:val="0"/>
          <w:i w:val="0"/>
        </w:rPr>
        <w:t>Quy định chế độ điều dưỡng đối với cán bộ thuộc diện tỉnh quản lý</w:t>
      </w:r>
      <w:r>
        <w:rPr>
          <w:b w:val="0"/>
          <w:i w:val="0"/>
        </w:rPr>
        <w:br/>
      </w:r>
      <w:r>
        <w:rPr>
          <w:b w:val="0"/>
          <w:i w:val="0"/>
        </w:rPr>
        <w:br/>
      </w:r>
      <w:r>
        <w:rPr>
          <w:b w:val="0"/>
          <w:i w:val="0"/>
        </w:rPr>
        <w:t>Quyết định số 54/2016/QĐ-UBND ngày 19/8/2016 của UBND tỉnh Lào Cai thay thế</w:t>
      </w:r>
      <w:r>
        <w:rPr>
          <w:b w:val="0"/>
          <w:i w:val="0"/>
        </w:rPr>
        <w:br/>
      </w:r>
      <w:r>
        <w:rPr>
          <w:b w:val="0"/>
          <w:i w:val="0"/>
        </w:rPr>
        <w:br/>
      </w:r>
      <w:r>
        <w:rPr>
          <w:b w:val="0"/>
          <w:i w:val="0"/>
        </w:rPr>
        <w:t>01/9/2016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17/2009/QĐ-UBND ngày 21/07/2009</w:t>
      </w:r>
      <w:r>
        <w:rPr>
          <w:b w:val="0"/>
          <w:i w:val="0"/>
        </w:rPr>
        <w:br/>
      </w:r>
      <w:r>
        <w:rPr>
          <w:b w:val="0"/>
          <w:i w:val="0"/>
        </w:rPr>
        <w:br/>
      </w:r>
      <w:r>
        <w:rPr>
          <w:b w:val="0"/>
          <w:i w:val="0"/>
        </w:rPr>
        <w:t>Về chính sách hỗ trợ công tác dân số - kế hoạch hoá gia đình tỉnh Lào Cai, giai đoạn 2009 – 2015</w:t>
      </w:r>
      <w:r>
        <w:rPr>
          <w:b w:val="0"/>
          <w:i w:val="0"/>
        </w:rPr>
        <w:br/>
      </w:r>
      <w:r>
        <w:rPr>
          <w:b w:val="0"/>
          <w:i w:val="0"/>
        </w:rPr>
        <w:br/>
      </w:r>
      <w:r>
        <w:rPr>
          <w:b w:val="0"/>
          <w:i w:val="0"/>
        </w:rPr>
        <w:t>Hết hiệu lực theo thời gian được quy định trong văn bản</w:t>
      </w:r>
      <w:r>
        <w:rPr>
          <w:b w:val="0"/>
          <w:i w:val="0"/>
        </w:rPr>
        <w:br/>
      </w:r>
      <w:r>
        <w:rPr>
          <w:b w:val="0"/>
          <w:i w:val="0"/>
        </w:rPr>
        <w:t xml:space="preserve"> </w:t>
      </w:r>
      <w:r>
        <w:rPr>
          <w:b w:val="0"/>
          <w:i w:val="0"/>
        </w:rPr>
        <w:br/>
      </w:r>
      <w:r>
        <w:rPr>
          <w:b w:val="0"/>
          <w:i w:val="0"/>
        </w:rPr>
        <w:br/>
      </w:r>
      <w:r>
        <w:rPr>
          <w:b w:val="0"/>
          <w:i w:val="0"/>
        </w:rPr>
        <w:t>01/01/2016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46/2012/QĐ-UBND ngày 05/10/2012</w:t>
      </w:r>
      <w:r>
        <w:rPr>
          <w:b w:val="0"/>
          <w:i w:val="0"/>
        </w:rPr>
        <w:br/>
      </w:r>
      <w:r>
        <w:rPr>
          <w:b w:val="0"/>
          <w:i w:val="0"/>
        </w:rPr>
        <w:br/>
      </w:r>
      <w:r>
        <w:rPr>
          <w:b w:val="0"/>
          <w:i w:val="0"/>
        </w:rPr>
        <w:t>Về việc ban hành giá các dịch vụ khám bệnh, chữa bệnh trong các cơ sở y tế công lập trên địa bàn tỉnh Lào Cai</w:t>
      </w:r>
      <w:r>
        <w:rPr>
          <w:b w:val="0"/>
          <w:i w:val="0"/>
        </w:rPr>
        <w:br/>
      </w:r>
      <w:r>
        <w:rPr>
          <w:b w:val="0"/>
          <w:i w:val="0"/>
        </w:rPr>
        <w:br/>
      </w:r>
      <w:r>
        <w:rPr>
          <w:b w:val="0"/>
          <w:i w:val="0"/>
        </w:rPr>
        <w:t>Quyết định số 26/2017/QĐ-UBND ngày 18/8/2017 của UBND tỉnh Lào Cai bãi bỏ</w:t>
      </w:r>
      <w:r>
        <w:rPr>
          <w:b w:val="0"/>
          <w:i w:val="0"/>
        </w:rPr>
        <w:br/>
      </w:r>
      <w:r>
        <w:rPr>
          <w:b w:val="0"/>
          <w:i w:val="0"/>
        </w:rPr>
        <w:t xml:space="preserve"> </w:t>
      </w:r>
      <w:r>
        <w:rPr>
          <w:b w:val="0"/>
          <w:i w:val="0"/>
        </w:rPr>
        <w:br/>
      </w:r>
      <w:r>
        <w:rPr>
          <w:b w:val="0"/>
          <w:i w:val="0"/>
        </w:rPr>
        <w:br/>
      </w:r>
      <w:r>
        <w:rPr>
          <w:b w:val="0"/>
          <w:i w:val="0"/>
        </w:rPr>
        <w:t>01/9/2017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04/2013/QĐ-UBND ngày 07/02/2013</w:t>
      </w:r>
      <w:r>
        <w:rPr>
          <w:b w:val="0"/>
          <w:i w:val="0"/>
        </w:rPr>
        <w:br/>
      </w:r>
      <w:r>
        <w:rPr>
          <w:b w:val="0"/>
          <w:i w:val="0"/>
        </w:rPr>
        <w:br/>
      </w:r>
      <w:r>
        <w:rPr>
          <w:b w:val="0"/>
          <w:i w:val="0"/>
        </w:rPr>
        <w:t>Ban hành quy định về khám, chữa bệnh cho người nghèo trên địa bàn tỉnh Lào Cai</w:t>
      </w:r>
      <w:r>
        <w:rPr>
          <w:b w:val="0"/>
          <w:i w:val="0"/>
        </w:rPr>
        <w:br/>
      </w:r>
      <w:r>
        <w:rPr>
          <w:b w:val="0"/>
          <w:i w:val="0"/>
        </w:rPr>
        <w:br/>
      </w:r>
      <w:r>
        <w:rPr>
          <w:b w:val="0"/>
          <w:i w:val="0"/>
        </w:rPr>
        <w:t>Quyết định số 10/2016/QĐ-UBND ngày 26/02/2016 của Ủy ban nhân dân tỉnh Lào Cai bãi bỏ</w:t>
      </w:r>
      <w:r>
        <w:rPr>
          <w:b w:val="0"/>
          <w:i w:val="0"/>
        </w:rPr>
        <w:br/>
      </w:r>
      <w:r>
        <w:rPr>
          <w:b w:val="0"/>
          <w:i w:val="0"/>
        </w:rPr>
        <w:br/>
      </w:r>
      <w:r>
        <w:rPr>
          <w:b w:val="0"/>
          <w:i w:val="0"/>
        </w:rPr>
        <w:t>01/01/2016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15/2013/QĐ-UBND ngày 13/06/2013</w:t>
      </w:r>
      <w:r>
        <w:rPr>
          <w:b w:val="0"/>
          <w:i w:val="0"/>
        </w:rPr>
        <w:br/>
      </w:r>
      <w:r>
        <w:rPr>
          <w:b w:val="0"/>
          <w:i w:val="0"/>
        </w:rPr>
        <w:br/>
      </w:r>
      <w:r>
        <w:rPr>
          <w:b w:val="0"/>
          <w:i w:val="0"/>
        </w:rPr>
        <w:t>Ban hành Quy chế cử cán bộ luân phiên từ đơn vị y tế tuyến trên về hỗ trợ các đơn vị tuyến dưới của tỉnh Lào Cai</w:t>
      </w:r>
      <w:r>
        <w:rPr>
          <w:b w:val="0"/>
          <w:i w:val="0"/>
        </w:rPr>
        <w:br/>
      </w:r>
      <w:r>
        <w:rPr>
          <w:b w:val="0"/>
          <w:i w:val="0"/>
        </w:rPr>
        <w:br/>
      </w:r>
      <w:r>
        <w:rPr>
          <w:b w:val="0"/>
          <w:i w:val="0"/>
        </w:rPr>
        <w:t>Quyết định số 87/2016/QĐ-UBND ngày 06/9/2016 của Ủy ban nhân dân tỉnh Lào Cai thay thế</w:t>
      </w:r>
      <w:r>
        <w:rPr>
          <w:b w:val="0"/>
          <w:i w:val="0"/>
        </w:rPr>
        <w:br/>
      </w:r>
      <w:r>
        <w:rPr>
          <w:b w:val="0"/>
          <w:i w:val="0"/>
        </w:rPr>
        <w:br/>
      </w:r>
      <w:r>
        <w:rPr>
          <w:b w:val="0"/>
          <w:i w:val="0"/>
        </w:rPr>
        <w:t>20/9/2016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09/2016/QĐ-UBND ngày 04/02/2016</w:t>
      </w:r>
      <w:r>
        <w:rPr>
          <w:b w:val="0"/>
          <w:i w:val="0"/>
        </w:rPr>
        <w:br/>
      </w:r>
      <w:r>
        <w:rPr>
          <w:b w:val="0"/>
          <w:i w:val="0"/>
        </w:rPr>
        <w:br/>
      </w:r>
      <w:r>
        <w:rPr>
          <w:b w:val="0"/>
          <w:i w:val="0"/>
        </w:rPr>
        <w:t>Ban hành quy định về chính sách hỗ trợ công tác dân số và kế hoạch hoá gia đình tỉnh Lào Cai giai đoạn 2016 - 2020</w:t>
      </w:r>
      <w:r>
        <w:rPr>
          <w:b w:val="0"/>
          <w:i w:val="0"/>
        </w:rPr>
        <w:br/>
      </w:r>
      <w:r>
        <w:rPr>
          <w:b w:val="0"/>
          <w:i w:val="0"/>
        </w:rPr>
        <w:br/>
      </w:r>
      <w:r>
        <w:rPr>
          <w:b w:val="0"/>
          <w:i w:val="0"/>
        </w:rPr>
        <w:t>Quyết định số 133/2016/QĐ-UBND ngày 20/12/2016 của UBND tỉnh Lào Cai thay thế</w:t>
      </w:r>
      <w:r>
        <w:rPr>
          <w:b w:val="0"/>
          <w:i w:val="0"/>
        </w:rPr>
        <w:br/>
      </w:r>
      <w:r>
        <w:rPr>
          <w:b w:val="0"/>
          <w:i w:val="0"/>
        </w:rPr>
        <w:br/>
      </w:r>
      <w:r>
        <w:rPr>
          <w:b w:val="0"/>
          <w:i w:val="0"/>
        </w:rPr>
        <w:t>01/01/2017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Tổng số: 409 văn bản</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i w:val="0"/>
              </w:rPr>
              <w:t>STT</w:t>
            </w:r>
          </w:p>
        </w:tc>
        <w:tc>
          <w:tcPr>
            <w:tcW w:type="dxa" w:w="1234"/>
          </w:tcPr>
          <w:p>
            <w:r>
              <w:rPr>
                <w:b w:val="0"/>
                <w:i w:val="0"/>
              </w:rPr>
              <w:br/>
            </w:r>
            <w:r>
              <w:rPr>
                <w:b/>
                <w:i w:val="0"/>
              </w:rPr>
              <w:t>Tên loại văn bản</w:t>
            </w:r>
          </w:p>
        </w:tc>
        <w:tc>
          <w:tcPr>
            <w:tcW w:type="dxa" w:w="1234"/>
          </w:tcPr>
          <w:p>
            <w:r>
              <w:rPr>
                <w:b w:val="0"/>
                <w:i w:val="0"/>
              </w:rPr>
              <w:br/>
            </w:r>
            <w:r>
              <w:rPr>
                <w:b/>
                <w:i w:val="0"/>
              </w:rPr>
              <w:t>Số, ký hiệu; ngày, tháng, năm ban hành văn bản</w:t>
            </w:r>
          </w:p>
        </w:tc>
        <w:tc>
          <w:tcPr>
            <w:tcW w:type="dxa" w:w="1234"/>
          </w:tcPr>
          <w:p>
            <w:r>
              <w:rPr>
                <w:b w:val="0"/>
                <w:i w:val="0"/>
              </w:rPr>
              <w:br/>
            </w:r>
            <w:r>
              <w:rPr>
                <w:b/>
                <w:i w:val="0"/>
              </w:rPr>
              <w:t>Tên gọi của văn bản/trích yếu nội dung của văn bản</w:t>
            </w:r>
          </w:p>
        </w:tc>
        <w:tc>
          <w:tcPr>
            <w:tcW w:type="dxa" w:w="1234"/>
          </w:tcPr>
          <w:p>
            <w:r>
              <w:rPr>
                <w:b w:val="0"/>
                <w:i w:val="0"/>
              </w:rPr>
              <w:br/>
            </w:r>
            <w:r>
              <w:rPr>
                <w:b/>
                <w:i w:val="0"/>
              </w:rPr>
              <w:t>Lý do hết hiệu lực</w:t>
            </w:r>
          </w:p>
        </w:tc>
        <w:tc>
          <w:tcPr>
            <w:tcW w:type="dxa" w:w="1234"/>
          </w:tcPr>
          <w:p>
            <w:r>
              <w:rPr>
                <w:b w:val="0"/>
                <w:i w:val="0"/>
              </w:rPr>
              <w:br/>
            </w:r>
            <w:r>
              <w:rPr>
                <w:b/>
                <w:i w:val="0"/>
              </w:rPr>
              <w:t>Ngày hết hiệu lực</w:t>
            </w:r>
          </w:p>
        </w:tc>
        <w:tc>
          <w:tcPr>
            <w:tcW w:type="dxa" w:w="1234"/>
          </w:tcPr>
          <w:p>
            <w:r>
              <w:rPr>
                <w:b w:val="0"/>
                <w:i w:val="0"/>
              </w:rPr>
              <w:br/>
            </w:r>
            <w:r>
              <w:rPr>
                <w:b/>
                <w:i w:val="0"/>
              </w:rPr>
              <w:t>Ghi chú</w:t>
            </w:r>
          </w:p>
        </w:tc>
      </w:tr>
    </w:tbl>
    <w:p>
      <w:r>
        <w:rPr>
          <w:b w:val="0"/>
          <w:i w:val="0"/>
        </w:rPr>
        <w:br/>
      </w:r>
      <w:r>
        <w:rPr>
          <w:b/>
          <w:i w:val="0"/>
        </w:rPr>
        <w:t xml:space="preserve">                                                                                                                                                                       Phụ lục số 02</w:t>
      </w:r>
      <w:r>
        <w:rPr>
          <w:b w:val="0"/>
          <w:i w:val="0"/>
        </w:rPr>
        <w:br/>
      </w:r>
      <w:r>
        <w:rPr>
          <w:b/>
          <w:i w:val="0"/>
        </w:rPr>
        <w:t>DANH MỤC</w:t>
      </w:r>
      <w:r>
        <w:rPr>
          <w:b w:val="0"/>
          <w:i w:val="0"/>
        </w:rPr>
        <w:br/>
      </w:r>
      <w:r>
        <w:rPr>
          <w:b/>
          <w:i w:val="0"/>
        </w:rPr>
        <w:t xml:space="preserve">VĂN BẢN HẾT HIỆU LỰC MỘT PHẦN CỦA HỘI ĐỒNG NHÂN DÂN,  </w:t>
      </w:r>
      <w:r>
        <w:rPr>
          <w:b w:val="0"/>
          <w:i w:val="0"/>
        </w:rPr>
        <w:br/>
      </w:r>
      <w:r>
        <w:rPr>
          <w:b/>
          <w:i w:val="0"/>
        </w:rPr>
        <w:t>ỦY BAN NHÂN DÂN TỈNH LÀO CAI  TRONG KỲ HỆ THỐNG HÓA 2014 - 2018</w:t>
      </w:r>
      <w:r>
        <w:rPr>
          <w:b w:val="0"/>
          <w:i w:val="0"/>
        </w:rPr>
        <w:br/>
      </w:r>
      <w:r>
        <w:rPr>
          <w:b w:val="0"/>
          <w:i/>
        </w:rPr>
        <w:t>(Ban hành kèm theo Quyết định số: 467/QĐ-UBND ngày 28  tháng 12  năm 2019 của Chủ tịch Uỷ ban nhân dân tỉnh Lào Cai)</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loại văn bản</w:t>
      </w:r>
      <w:r>
        <w:rPr>
          <w:b w:val="0"/>
          <w:i w:val="0"/>
        </w:rPr>
        <w:br/>
      </w:r>
      <w:r>
        <w:rPr>
          <w:b w:val="0"/>
          <w:i w:val="0"/>
        </w:rPr>
        <w:br/>
      </w:r>
      <w:r>
        <w:rPr>
          <w:b/>
          <w:i w:val="0"/>
        </w:rPr>
        <w:t>Số, ký hiệu; ngày, tháng, năm ban hành văn bản, tên gọi của văn bản</w:t>
      </w:r>
      <w:r>
        <w:rPr>
          <w:b w:val="0"/>
          <w:i w:val="0"/>
        </w:rPr>
        <w:br/>
      </w:r>
      <w:r>
        <w:rPr>
          <w:b w:val="0"/>
          <w:i w:val="0"/>
        </w:rPr>
        <w:br/>
      </w:r>
      <w:r>
        <w:rPr>
          <w:b/>
          <w:i w:val="0"/>
        </w:rPr>
        <w:t>Nội dung quy định hết hiệu lực, ngưng hiệu lực</w:t>
      </w:r>
      <w:r>
        <w:rPr>
          <w:b w:val="0"/>
          <w:i w:val="0"/>
        </w:rPr>
        <w:br/>
      </w:r>
      <w:r>
        <w:rPr>
          <w:b w:val="0"/>
          <w:i w:val="0"/>
        </w:rPr>
        <w:br/>
      </w:r>
      <w:r>
        <w:rPr>
          <w:b/>
          <w:i w:val="0"/>
        </w:rPr>
        <w:t>Lý do hết hiệu lực,</w:t>
      </w:r>
      <w:r>
        <w:rPr>
          <w:b w:val="0"/>
          <w:i w:val="0"/>
        </w:rPr>
        <w:br/>
      </w:r>
      <w:r>
        <w:rPr>
          <w:b/>
          <w:i w:val="0"/>
        </w:rPr>
        <w:t>ngưng hiệu lực</w:t>
      </w:r>
      <w:r>
        <w:rPr>
          <w:b w:val="0"/>
          <w:i w:val="0"/>
        </w:rPr>
        <w:br/>
      </w:r>
      <w:r>
        <w:rPr>
          <w:b w:val="0"/>
          <w:i w:val="0"/>
        </w:rPr>
        <w:br/>
      </w:r>
      <w:r>
        <w:rPr>
          <w:b/>
          <w:i w:val="0"/>
        </w:rPr>
        <w:t>Ngày hết hiệu lực, ngưng hiệu lực</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I. LĨNH VỰC AN NINH QUỐC PHÒNG</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49/2008/QĐ-UBND ngày 10/10/2008 của UBND tỉnh Lào Cai ban hành Quy chế tạm thời quản lý hoạt động xuất, nhập cảnh qua các cửa khẩu biên giới thuộc Khu kinh tế cửa khẩu Lào Cai, tỉnh Lào Cai</w:t>
      </w:r>
      <w:r>
        <w:rPr>
          <w:b w:val="0"/>
          <w:i w:val="0"/>
        </w:rPr>
        <w:br/>
      </w:r>
      <w:r>
        <w:rPr>
          <w:b w:val="0"/>
          <w:i w:val="0"/>
        </w:rPr>
        <w:br/>
      </w:r>
      <w:r>
        <w:rPr>
          <w:b w:val="0"/>
          <w:i w:val="0"/>
        </w:rPr>
        <w:t>Tiêu đề Mục 1, Điều 5 của bản quy định của Quy chế tạm thời quản lý hoạt động xuất, nhập cảnh qua các cửa khẩu biên giới thuộc Khu kinh tế cửa khẩu Lào Cai, tỉnh Lào Cai</w:t>
      </w:r>
      <w:r>
        <w:rPr>
          <w:b w:val="0"/>
          <w:i w:val="0"/>
        </w:rPr>
        <w:br/>
      </w:r>
      <w:r>
        <w:rPr>
          <w:b w:val="0"/>
          <w:i w:val="0"/>
        </w:rPr>
        <w:br/>
      </w:r>
      <w:r>
        <w:rPr>
          <w:b w:val="0"/>
          <w:i w:val="0"/>
        </w:rPr>
        <w:t>Quyết định số 32/2009/QĐ-UBND ngày 28/10/2009 của UBND tỉnh sửa đổi</w:t>
      </w:r>
      <w:r>
        <w:rPr>
          <w:b w:val="0"/>
          <w:i w:val="0"/>
        </w:rPr>
        <w:br/>
      </w:r>
      <w:r>
        <w:rPr>
          <w:b w:val="0"/>
          <w:i w:val="0"/>
        </w:rPr>
        <w:br/>
      </w:r>
      <w:r>
        <w:rPr>
          <w:b w:val="0"/>
          <w:i w:val="0"/>
        </w:rPr>
        <w:t>07/11/2008</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33/2013/QĐ-UBND ngày 14/8/2013 của UBND tỉnh Lào Cai về việc ban hành Quy chế bảo vệ bí mật nhà nước trên địa bàn tỉnh Lào Cai</w:t>
      </w:r>
      <w:r>
        <w:rPr>
          <w:b w:val="0"/>
          <w:i w:val="0"/>
        </w:rPr>
        <w:br/>
      </w:r>
      <w:r>
        <w:rPr>
          <w:b w:val="0"/>
          <w:i w:val="0"/>
        </w:rPr>
        <w:br/>
      </w:r>
      <w:r>
        <w:rPr>
          <w:b w:val="0"/>
          <w:i/>
        </w:rPr>
        <w:t xml:space="preserve">Điều 5; Điều 6; khoản 1, 2, 3 Điều 13; khoản 1 Điều 14 của </w:t>
      </w:r>
      <w:r>
        <w:rPr>
          <w:b/>
          <w:i w:val="0"/>
        </w:rPr>
        <w:t xml:space="preserve">Quy chế bảo vệ bí mật nhà nước trên địa bàn tỉnh Lào Cai </w:t>
      </w:r>
      <w:r>
        <w:rPr>
          <w:b w:val="0"/>
          <w:i w:val="0"/>
        </w:rPr>
        <w:br/>
      </w:r>
      <w:r>
        <w:rPr>
          <w:b w:val="0"/>
          <w:i w:val="0"/>
        </w:rPr>
        <w:br/>
      </w:r>
      <w:r>
        <w:rPr>
          <w:b w:val="0"/>
          <w:i w:val="0"/>
        </w:rPr>
        <w:t>Quyết định số 01/2016/QĐ-UBND ngày 13/01/2016 của UBND tỉnh Lào Cai sửa đổi</w:t>
      </w:r>
      <w:r>
        <w:rPr>
          <w:b w:val="0"/>
          <w:i w:val="0"/>
        </w:rPr>
        <w:br/>
      </w:r>
      <w:r>
        <w:rPr>
          <w:b w:val="0"/>
          <w:i w:val="0"/>
        </w:rPr>
        <w:br/>
      </w:r>
      <w:r>
        <w:rPr>
          <w:b w:val="0"/>
          <w:i w:val="0"/>
        </w:rPr>
        <w:t>23/01/2016</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II. LĨNH VỰC CÔNG THƯƠNG</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03/2012/QĐ-UBND ngày 04/02/2012 của UBND tỉnh Lào Cai ban hành quy định về quản lý vật liệu nổ công nghiệp trên địa bàn tỉnh Lào Cai</w:t>
      </w:r>
      <w:r>
        <w:rPr>
          <w:b w:val="0"/>
          <w:i w:val="0"/>
        </w:rPr>
        <w:br/>
      </w:r>
      <w:r>
        <w:rPr>
          <w:b w:val="0"/>
          <w:i w:val="0"/>
        </w:rPr>
        <w:br/>
      </w:r>
      <w:r>
        <w:rPr>
          <w:b w:val="0"/>
          <w:i w:val="0"/>
        </w:rPr>
        <w:t>Khoản 3 Điều 5; khoản 1 khoản 2 khoản 3 Điều 6;  Khoản 5 Điều 6; phụ lục số 1, phụ lục số 2, phụ lục số 3, phụ lục số 4, phụ lục số 5, phụ lục số 6 và phụ lục số 7 của bản Quy định quản lý vật liệu nổ công nghiệp trên địa bàn tỉnh Lào Cai</w:t>
      </w:r>
      <w:r>
        <w:rPr>
          <w:b w:val="0"/>
          <w:i w:val="0"/>
        </w:rPr>
        <w:br/>
      </w:r>
      <w:r>
        <w:rPr>
          <w:b w:val="0"/>
          <w:i w:val="0"/>
        </w:rPr>
        <w:br/>
      </w:r>
      <w:r>
        <w:rPr>
          <w:b w:val="0"/>
          <w:i w:val="0"/>
        </w:rPr>
        <w:t>Quyết định số 14/2013/QĐ-UBND ngày 29/5/2013 của UBND tỉnh Lào Cai sửa đổi</w:t>
      </w:r>
      <w:r>
        <w:rPr>
          <w:b w:val="0"/>
          <w:i w:val="0"/>
        </w:rPr>
        <w:br/>
      </w:r>
      <w:r>
        <w:rPr>
          <w:b w:val="0"/>
          <w:i w:val="0"/>
        </w:rPr>
        <w:br/>
      </w:r>
      <w:r>
        <w:rPr>
          <w:b w:val="0"/>
          <w:i w:val="0"/>
        </w:rPr>
        <w:t>08/6/2013</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 xml:space="preserve">III. </w:t>
      </w:r>
      <w:r>
        <w:rPr>
          <w:b/>
          <w:i w:val="0"/>
        </w:rPr>
        <w:t>LĨNH VỰC GIÁO DỤC VÀ ĐÀO TẠO</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58/2016/NQ-HĐND ngày 18/7/2016 của HĐND tỉnh Lào Cai về các chính sách hỗ trợ phát triển sự nghiệp giáo dục và đào tạo trên địa bàn tỉnh Lào Cai, giai đoạn 2016 - 2020</w:t>
      </w:r>
      <w:r>
        <w:rPr>
          <w:b w:val="0"/>
          <w:i w:val="0"/>
        </w:rPr>
        <w:br/>
      </w:r>
      <w:r>
        <w:rPr>
          <w:b w:val="0"/>
          <w:i w:val="0"/>
        </w:rPr>
        <w:br/>
      </w:r>
      <w:r>
        <w:rPr>
          <w:b w:val="0"/>
          <w:i w:val="0"/>
        </w:rPr>
        <w:t>Khoản 4 Phụ lục 5 của Nghị quyết</w:t>
      </w:r>
      <w:r>
        <w:rPr>
          <w:b w:val="0"/>
          <w:i w:val="0"/>
        </w:rPr>
        <w:br/>
      </w:r>
      <w:r>
        <w:rPr>
          <w:b w:val="0"/>
          <w:i w:val="0"/>
        </w:rPr>
        <w:br/>
      </w:r>
      <w:r>
        <w:rPr>
          <w:b w:val="0"/>
          <w:i w:val="0"/>
        </w:rPr>
        <w:t>Nghị quyết số 92/2016/NQ-HĐND ngày 15/12/2016 của HĐND tỉnh Lào Cai bãi bỏ</w:t>
      </w:r>
      <w:r>
        <w:rPr>
          <w:b w:val="0"/>
          <w:i w:val="0"/>
        </w:rPr>
        <w:br/>
      </w:r>
      <w:r>
        <w:rPr>
          <w:b w:val="0"/>
          <w:i w:val="0"/>
        </w:rPr>
        <w:br/>
      </w:r>
      <w:r>
        <w:rPr>
          <w:b w:val="0"/>
          <w:i w:val="0"/>
        </w:rPr>
        <w:t>01/01/2017</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61/2012/QĐ-UBND ngày 27/12/2012 của UBND tỉnh Lào Cai về việc ban hành quy định dạy thêm, học thêm trên địa bàn tỉnh Lào Cai</w:t>
      </w:r>
      <w:r>
        <w:rPr>
          <w:b w:val="0"/>
          <w:i w:val="0"/>
        </w:rPr>
        <w:br/>
      </w:r>
      <w:r>
        <w:rPr>
          <w:b w:val="0"/>
          <w:i w:val="0"/>
        </w:rPr>
        <w:br/>
      </w:r>
      <w:r>
        <w:rPr>
          <w:b w:val="0"/>
          <w:i w:val="0"/>
        </w:rPr>
        <w:t xml:space="preserve">Khoản 4 Điều 4; Khoản 3 Điều 5; Điều 7;  Điều 11; Khoản 1 Điều 13; Điều 15; Khoản 1 Điều 17 của bản </w:t>
      </w:r>
      <w:r>
        <w:rPr>
          <w:b/>
          <w:i w:val="0"/>
        </w:rPr>
        <w:t xml:space="preserve">Quy định về dạy thêm, học thêm trên địa bàn tỉnh Lào Cai </w:t>
      </w:r>
      <w:r>
        <w:rPr>
          <w:b w:val="0"/>
          <w:i w:val="0"/>
        </w:rPr>
        <w:br/>
      </w:r>
      <w:r>
        <w:rPr>
          <w:b w:val="0"/>
          <w:i w:val="0"/>
        </w:rPr>
        <w:br/>
      </w:r>
      <w:r>
        <w:rPr>
          <w:b w:val="0"/>
          <w:i w:val="0"/>
        </w:rPr>
        <w:t>Quyết định số 11/2014/QĐ-UBND ngày 07/5/2014 của UBND tỉnh Lào Cai sửa đổi</w:t>
      </w:r>
      <w:r>
        <w:rPr>
          <w:b w:val="0"/>
          <w:i w:val="0"/>
        </w:rPr>
        <w:br/>
      </w:r>
      <w:r>
        <w:rPr>
          <w:b w:val="0"/>
          <w:i w:val="0"/>
        </w:rPr>
        <w:br/>
      </w:r>
      <w:r>
        <w:rPr>
          <w:b w:val="0"/>
          <w:i w:val="0"/>
        </w:rPr>
        <w:t>17/5/2014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69/2015/QĐ-UBND ngày 30/12/2015 của UBND tỉnh Lào Cai quy định mức thu học phí đối với cở giáo dục mầm non và phổ thông công lập chương trình giáo dục đại trà năm học 2015 – 2016; mức thu học phí đối với các cơ  sở giáo dục đại học và giáo dục nghề nghiệp thuộc thẩm quyền quản lý trực tiếp của Uỷ ban nhân dân từ năm học 2015 – 2016 đến năm học 2020 - 2021</w:t>
      </w:r>
      <w:r>
        <w:rPr>
          <w:b w:val="0"/>
          <w:i w:val="0"/>
        </w:rPr>
        <w:br/>
      </w:r>
      <w:r>
        <w:rPr>
          <w:b w:val="0"/>
          <w:i w:val="0"/>
        </w:rPr>
        <w:br/>
      </w:r>
      <w:r>
        <w:rPr>
          <w:b w:val="0"/>
          <w:i w:val="0"/>
        </w:rPr>
        <w:t>Khoản 1, Điều 1 Quyết định</w:t>
      </w:r>
      <w:r>
        <w:rPr>
          <w:b w:val="0"/>
          <w:i w:val="0"/>
        </w:rPr>
        <w:br/>
      </w:r>
      <w:r>
        <w:rPr>
          <w:b w:val="0"/>
          <w:i w:val="0"/>
        </w:rPr>
        <w:br/>
      </w:r>
      <w:r>
        <w:rPr>
          <w:b w:val="0"/>
          <w:i w:val="0"/>
        </w:rPr>
        <w:t>Hết hiệu lực theo thời gian ban hành văn bản</w:t>
      </w:r>
      <w:r>
        <w:rPr>
          <w:b w:val="0"/>
          <w:i w:val="0"/>
        </w:rPr>
        <w:br/>
      </w:r>
      <w:r>
        <w:rPr>
          <w:b w:val="0"/>
          <w:i w:val="0"/>
        </w:rPr>
        <w:br/>
      </w:r>
      <w:r>
        <w:rPr>
          <w:b w:val="0"/>
          <w:i w:val="0"/>
        </w:rPr>
        <w:t>01/9/2016</w:t>
      </w:r>
      <w:r>
        <w:rPr>
          <w:b w:val="0"/>
          <w:i w:val="0"/>
        </w:rPr>
        <w:br/>
      </w:r>
      <w:r>
        <w:rPr>
          <w:b w:val="0"/>
          <w:i w:val="0"/>
        </w:rPr>
        <w:br/>
      </w:r>
      <w:r>
        <w:rPr>
          <w:b w:val="0"/>
          <w:i w:val="0"/>
        </w:rPr>
        <w:br/>
      </w:r>
      <w:r>
        <w:rPr>
          <w:b w:val="0"/>
          <w:i w:val="0"/>
        </w:rPr>
        <w:br/>
      </w:r>
      <w:r>
        <w:rPr>
          <w:b/>
          <w:i w:val="0"/>
        </w:rPr>
        <w:t>IV. L</w:t>
      </w:r>
      <w:r>
        <w:rPr>
          <w:b/>
          <w:i w:val="0"/>
        </w:rPr>
        <w:t>ĨNH VỰC GIAO THÔNG VẬN TẢI XÂY DỰNG</w:t>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15/2001/NQ-HĐND ngày 17/01/2001 của HĐND tỉnh Lào Cai về việc bãi bỏ quy định: Huy động các nguồn lực tham gia xây dựng trường lớp và đầu tư phát triển đường giao thông nông thôn. Triển khai thực hiện Pháp lệnh Nghĩa vụ lao động công ích trên địa bàn tỉnh Lào Cai</w:t>
      </w:r>
      <w:r>
        <w:rPr>
          <w:b w:val="0"/>
          <w:i w:val="0"/>
        </w:rPr>
        <w:br/>
      </w:r>
      <w:r>
        <w:rPr>
          <w:b w:val="0"/>
          <w:i w:val="0"/>
        </w:rPr>
        <w:br/>
      </w:r>
      <w:r>
        <w:rPr>
          <w:b w:val="0"/>
          <w:i w:val="0"/>
        </w:rPr>
        <w:t>Khoản 3 Điều 1 của Nghị quyết</w:t>
      </w:r>
      <w:r>
        <w:rPr>
          <w:b w:val="0"/>
          <w:i w:val="0"/>
        </w:rPr>
        <w:br/>
      </w:r>
      <w:r>
        <w:rPr>
          <w:b w:val="0"/>
          <w:i w:val="0"/>
        </w:rPr>
        <w:br/>
      </w:r>
      <w:r>
        <w:rPr>
          <w:b w:val="0"/>
          <w:i w:val="0"/>
        </w:rPr>
        <w:t>Nghị quyết số 16/NQ-HĐND ngày 15/7/2010 của HDNĐ tỉnh Lào Cai bãi bỏ</w:t>
      </w:r>
      <w:r>
        <w:rPr>
          <w:b w:val="0"/>
          <w:i w:val="0"/>
        </w:rPr>
        <w:br/>
      </w:r>
      <w:r>
        <w:rPr>
          <w:b w:val="0"/>
          <w:i w:val="0"/>
        </w:rPr>
        <w:br/>
      </w:r>
      <w:r>
        <w:rPr>
          <w:b w:val="0"/>
          <w:i w:val="0"/>
        </w:rPr>
        <w:t>15/7/2010</w:t>
      </w:r>
      <w:r>
        <w:rPr>
          <w:b w:val="0"/>
          <w:i w:val="0"/>
        </w:rPr>
        <w:br/>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br/>
      </w:r>
      <w:r>
        <w:rPr>
          <w:b w:val="0"/>
          <w:i w:val="0"/>
        </w:rPr>
        <w:t>Nghị quyết</w:t>
      </w:r>
      <w:r>
        <w:rPr>
          <w:b w:val="0"/>
          <w:i w:val="0"/>
        </w:rPr>
        <w:br/>
      </w:r>
      <w:r>
        <w:rPr>
          <w:b w:val="0"/>
          <w:i w:val="0"/>
        </w:rPr>
        <w:br/>
      </w:r>
      <w:r>
        <w:rPr>
          <w:b w:val="0"/>
          <w:i w:val="0"/>
        </w:rPr>
        <w:t>86/2016/NQ-HĐND ngày 15/12/2016 của HĐND tỉnh Lào Cai Ban hành quy định điều chỉnh chính sách đầu tư xây dựng đường giao thông nông thôn gắn với xây dựng nông thôn mới trên địa bàn tỉnh lào Cai giai đoạn 2016-2020</w:t>
      </w:r>
      <w:r>
        <w:rPr>
          <w:b w:val="0"/>
          <w:i w:val="0"/>
        </w:rPr>
        <w:br/>
      </w:r>
      <w:r>
        <w:rPr>
          <w:b w:val="0"/>
          <w:i w:val="0"/>
        </w:rPr>
        <w:br/>
      </w:r>
      <w:r>
        <w:rPr>
          <w:b w:val="0"/>
          <w:i w:val="0"/>
        </w:rPr>
        <w:t>Điều 12, Điều 13, Điều 14 của bản quy định điều chỉnh chính sách đầu tư xây dựng đường giao thông nông thôn gắn với xây dựng nông thôn mới trên địa bàn tỉnh lào Cai giai đoạn 2016-2020</w:t>
      </w:r>
      <w:r>
        <w:rPr>
          <w:b w:val="0"/>
          <w:i w:val="0"/>
        </w:rPr>
        <w:br/>
      </w:r>
      <w:r>
        <w:rPr>
          <w:b w:val="0"/>
          <w:i w:val="0"/>
        </w:rPr>
        <w:br/>
      </w:r>
      <w:r>
        <w:rPr>
          <w:b w:val="0"/>
          <w:i w:val="0"/>
        </w:rPr>
        <w:t xml:space="preserve">Nghị quyết số 03/2017/NQ-HĐND ngày 17/7/2017 của HĐND tỉnh Lào Cai </w:t>
      </w:r>
      <w:r>
        <w:rPr>
          <w:b/>
          <w:i w:val="0"/>
        </w:rPr>
        <w:t>s</w:t>
      </w:r>
      <w:r>
        <w:rPr>
          <w:b/>
          <w:i w:val="0"/>
        </w:rPr>
        <w:t>ửa đổi</w:t>
      </w:r>
      <w:r>
        <w:rPr>
          <w:b w:val="0"/>
          <w:i w:val="0"/>
        </w:rPr>
        <w:br/>
      </w:r>
      <w:r>
        <w:rPr>
          <w:b w:val="0"/>
          <w:i w:val="0"/>
        </w:rPr>
        <w:br/>
      </w:r>
      <w:r>
        <w:rPr>
          <w:b w:val="0"/>
          <w:i w:val="0"/>
        </w:rPr>
        <w:t>01/8/2017</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t>Quyết định</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02/2010/QĐ-UBND ngày 02/03/2010 của UBND tỉnh Lào Cai vê việc Quy định điều kiện và phạm vi hoạt động vận chuyển của xe thô sơ, xe gắn máy hai bánh, xe mô tô hai bánh, xe mô tô ba bánh và các loại xe tương tự tại tỉnh Lào Cai</w:t>
      </w:r>
      <w:r>
        <w:rPr>
          <w:b w:val="0"/>
          <w:i w:val="0"/>
        </w:rPr>
        <w:br/>
      </w:r>
      <w:r>
        <w:rPr>
          <w:b w:val="0"/>
          <w:i w:val="0"/>
        </w:rPr>
        <w:t xml:space="preserve"> </w:t>
      </w:r>
      <w:r>
        <w:rPr>
          <w:b w:val="0"/>
          <w:i w:val="0"/>
        </w:rPr>
        <w:br/>
      </w:r>
      <w:r>
        <w:rPr>
          <w:b w:val="0"/>
          <w:i w:val="0"/>
        </w:rPr>
        <w:br/>
      </w:r>
      <w:r>
        <w:rPr>
          <w:b w:val="0"/>
          <w:i w:val="0"/>
        </w:rPr>
        <w:t xml:space="preserve">Khoản 4 Điều 1 của </w:t>
      </w:r>
      <w:r>
        <w:rPr>
          <w:b/>
          <w:i w:val="0"/>
        </w:rPr>
        <w:t xml:space="preserve">Quyết định </w:t>
      </w:r>
      <w:r>
        <w:rPr>
          <w:b w:val="0"/>
          <w:i w:val="0"/>
        </w:rPr>
        <w:br/>
      </w:r>
      <w:r>
        <w:rPr>
          <w:b w:val="0"/>
          <w:i w:val="0"/>
        </w:rPr>
        <w:br/>
      </w:r>
      <w:r>
        <w:rPr>
          <w:b w:val="0"/>
          <w:i w:val="0"/>
        </w:rPr>
        <w:t>Quyết định số 92/2016/QĐ-UBND ngày 09/9/2016 của UBND tỉnh Lào Cai sửa đổi</w:t>
      </w:r>
      <w:r>
        <w:rPr>
          <w:b w:val="0"/>
          <w:i w:val="0"/>
        </w:rPr>
        <w:br/>
      </w:r>
      <w:r>
        <w:rPr>
          <w:b w:val="0"/>
          <w:i w:val="0"/>
        </w:rPr>
        <w:br/>
      </w:r>
      <w:r>
        <w:rPr>
          <w:b w:val="0"/>
          <w:i w:val="0"/>
        </w:rPr>
        <w:t>19/9/2016</w:t>
      </w:r>
      <w:r>
        <w:rPr>
          <w:b w:val="0"/>
          <w:i w:val="0"/>
        </w:rPr>
        <w:br/>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47/2012/QĐ-UBND ngày 10/10/2012 của UBND tỉnh Lào Cai  ban hành Quy định một số nội dung về quản lý quy hoạch xây dựng, quản lý dự án đầu tư xây dựng công trình và quản lý chất lượng công trình xây dựng trên địa bàn tỉnh Lào Cai</w:t>
      </w:r>
      <w:r>
        <w:rPr>
          <w:b w:val="0"/>
          <w:i w:val="0"/>
        </w:rPr>
        <w:br/>
      </w:r>
      <w:r>
        <w:rPr>
          <w:b w:val="0"/>
          <w:i w:val="0"/>
        </w:rPr>
        <w:br/>
      </w:r>
      <w:r>
        <w:rPr>
          <w:b w:val="0"/>
          <w:i w:val="0"/>
        </w:rPr>
        <w:t>Mục 2 của Quy định một số nội dung về quản lý quy hoạch xây dựng, quản lý dự án đầu tư xây dựng công trình và quản lý chất lượng công trình xây dựng trên địa bàn tỉnh Lào Cai</w:t>
      </w:r>
      <w:r>
        <w:rPr>
          <w:b w:val="0"/>
          <w:i w:val="0"/>
        </w:rPr>
        <w:br/>
      </w:r>
      <w:r>
        <w:rPr>
          <w:b w:val="0"/>
          <w:i w:val="0"/>
        </w:rPr>
        <w:br/>
      </w:r>
      <w:r>
        <w:rPr>
          <w:b w:val="0"/>
          <w:i w:val="0"/>
        </w:rPr>
        <w:t>Quyết định số 10/2017/QĐ-UBND ngày 08/3/2017 của UBND tỉnh Lào Cai bãi bỏ</w:t>
      </w:r>
      <w:r>
        <w:rPr>
          <w:b w:val="0"/>
          <w:i w:val="0"/>
        </w:rPr>
        <w:br/>
      </w:r>
      <w:r>
        <w:rPr>
          <w:b w:val="0"/>
          <w:i w:val="0"/>
        </w:rPr>
        <w:t xml:space="preserve"> </w:t>
      </w:r>
      <w:r>
        <w:rPr>
          <w:b w:val="0"/>
          <w:i w:val="0"/>
        </w:rPr>
        <w:br/>
      </w:r>
      <w:r>
        <w:rPr>
          <w:b w:val="0"/>
          <w:i w:val="0"/>
        </w:rPr>
        <w:br/>
      </w:r>
      <w:r>
        <w:rPr>
          <w:b w:val="0"/>
          <w:i w:val="0"/>
        </w:rPr>
        <w:t>20/3/2017</w:t>
      </w:r>
      <w:r>
        <w:rPr>
          <w:b w:val="0"/>
          <w:i w:val="0"/>
        </w:rPr>
        <w:br/>
      </w:r>
      <w:r>
        <w:rPr>
          <w:b w:val="0"/>
          <w:i w:val="0"/>
        </w:rPr>
        <w:br/>
      </w:r>
      <w:r>
        <w:rPr>
          <w:b w:val="0"/>
          <w:i w:val="0"/>
        </w:rPr>
        <w:br/>
      </w:r>
      <w:r>
        <w:rPr>
          <w:b w:val="0"/>
          <w:i w:val="0"/>
        </w:rPr>
        <w:br/>
      </w:r>
      <w:r>
        <w:rPr>
          <w:b w:val="0"/>
          <w:i w:val="0"/>
        </w:rPr>
        <w:t>Mục 3 của Quy định một số nội dung về quản lý quy hoạch xây dựng, quản lý dự án đầu tư xây dựng công trình và quản lý chất lượng công trình xây dựng trên địa bàn tỉnh Lào Cai</w:t>
      </w:r>
      <w:r>
        <w:rPr>
          <w:b w:val="0"/>
          <w:i w:val="0"/>
        </w:rPr>
        <w:br/>
      </w:r>
      <w:r>
        <w:rPr>
          <w:b w:val="0"/>
          <w:i w:val="0"/>
        </w:rPr>
        <w:br/>
      </w:r>
      <w:r>
        <w:rPr>
          <w:b w:val="0"/>
          <w:i w:val="0"/>
        </w:rPr>
        <w:t>Quyết định số 05/2018/QĐ-UBND ngày 19/3/2018 của UBND tỉnh Lào Cai bãi bỏ</w:t>
      </w:r>
      <w:r>
        <w:rPr>
          <w:b w:val="0"/>
          <w:i w:val="0"/>
        </w:rPr>
        <w:br/>
      </w:r>
      <w:r>
        <w:rPr>
          <w:b w:val="0"/>
          <w:i w:val="0"/>
        </w:rPr>
        <w:br/>
      </w:r>
      <w:r>
        <w:rPr>
          <w:b w:val="0"/>
          <w:i w:val="0"/>
        </w:rPr>
        <w:t>10/4/2018</w:t>
      </w:r>
      <w:r>
        <w:rPr>
          <w:b w:val="0"/>
          <w:i w:val="0"/>
        </w:rPr>
        <w:br/>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23/2016/QĐ-UBND ngày 05/5/2016 của UBND tỉnh Lào Cai ban hành quy định về định mức chi phí dịch vụ công ích đô thị và quản lý dịch vụ công ích đô thị trên địa bàn tỉnh Lào Cai</w:t>
      </w:r>
      <w:r>
        <w:rPr>
          <w:b w:val="0"/>
          <w:i w:val="0"/>
        </w:rPr>
        <w:br/>
      </w:r>
      <w:r>
        <w:rPr>
          <w:b w:val="0"/>
          <w:i w:val="0"/>
        </w:rPr>
        <w:br/>
      </w:r>
      <w:r>
        <w:rPr>
          <w:b w:val="0"/>
          <w:i w:val="0"/>
        </w:rPr>
        <w:t>Khoản 3 Điều 5; Điểm a Khoản 4 Điều 7; Điểm a Khoản 1 Điều 9; Khoản 3, Điều 12; Khoản 1 và Khoản 2 Điều 13; Khoản 3 Điều 15, Phụ lục số 01; Điểm b Khoản 22 phụ lục số 2 của quy định về định mức chi phí dịch vụ công ích đô thị và quản lý dịch vụ công ích đô thị trên địa bàn tỉnh Lào Cai</w:t>
      </w:r>
      <w:r>
        <w:rPr>
          <w:b w:val="0"/>
          <w:i w:val="0"/>
        </w:rPr>
        <w:br/>
      </w:r>
      <w:r>
        <w:rPr>
          <w:b w:val="0"/>
          <w:i w:val="0"/>
        </w:rPr>
        <w:br/>
      </w:r>
      <w:r>
        <w:rPr>
          <w:b w:val="0"/>
          <w:i w:val="0"/>
        </w:rPr>
        <w:t>Quyết định số 101/2016/QĐ-UBND ngày 17/11/2016 của UBND tỉnh Lào Cai sửa đổi</w:t>
      </w:r>
      <w:r>
        <w:rPr>
          <w:b w:val="0"/>
          <w:i w:val="0"/>
        </w:rPr>
        <w:br/>
      </w:r>
      <w:r>
        <w:rPr>
          <w:b w:val="0"/>
          <w:i w:val="0"/>
        </w:rPr>
        <w:br/>
      </w:r>
      <w:r>
        <w:rPr>
          <w:b w:val="0"/>
          <w:i w:val="0"/>
        </w:rPr>
        <w:t>27/11/2016</w:t>
      </w:r>
      <w:r>
        <w:rPr>
          <w:b w:val="0"/>
          <w:i w:val="0"/>
        </w:rPr>
        <w:br/>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134/2016/QĐ-UBND ngày 20/12/2016 của UBND tỉnh Lào Cai ban hành quy định về chính sách đầu tư xây dựng đường giao thông nông thôn gắn với xây dựng nông thôn mới trên địa bàn tỉnh Lào Cai giai đoạn 2016-2020</w:t>
      </w:r>
      <w:r>
        <w:rPr>
          <w:b w:val="0"/>
          <w:i w:val="0"/>
        </w:rPr>
        <w:br/>
      </w:r>
      <w:r>
        <w:rPr>
          <w:b w:val="0"/>
          <w:i w:val="0"/>
        </w:rPr>
        <w:br/>
      </w:r>
      <w:r>
        <w:rPr>
          <w:b w:val="0"/>
          <w:i w:val="0"/>
        </w:rPr>
        <w:t>Điều 6; Điều 11;  Khoản 1 Điều 14; Điểm 3.1 điểm 3.2 Khoản 3 Điều 14 của bản quy định về chính sách đầu tư xây dựng đường giao thông nông thôn gắn với xây dựng nông thôn mới trên địa bàn tỉnh Lào Cai giai đoạn 2016-2020</w:t>
      </w:r>
      <w:r>
        <w:rPr>
          <w:b w:val="0"/>
          <w:i w:val="0"/>
        </w:rPr>
        <w:br/>
      </w:r>
      <w:r>
        <w:rPr>
          <w:b w:val="0"/>
          <w:i w:val="0"/>
        </w:rPr>
        <w:br/>
      </w:r>
      <w:r>
        <w:rPr>
          <w:b w:val="0"/>
          <w:i w:val="0"/>
        </w:rPr>
        <w:t>Quyết định số 30/2017/QĐ-UBND ngày 20/9/2017 của UBND tỉnh Lào Cai sửa đổi</w:t>
      </w:r>
      <w:r>
        <w:rPr>
          <w:b w:val="0"/>
          <w:i w:val="0"/>
        </w:rPr>
        <w:br/>
      </w:r>
      <w:r>
        <w:rPr>
          <w:b w:val="0"/>
          <w:i w:val="0"/>
        </w:rPr>
        <w:br/>
      </w:r>
      <w:r>
        <w:rPr>
          <w:b w:val="0"/>
          <w:i w:val="0"/>
        </w:rPr>
        <w:t>01/10/2017</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V. LĨNH VỰC KẾ HOẠCH VÀ ĐẦU TƯ</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397/2004/QĐ-UB ngày 28/07/2004 của UBND tỉnh Lào Cai Về việc ban hành Quy định chức năng, nhiệm vụ và cơ cấu tổ chức của Ban phát triển xã - tỉnh Lào Cai</w:t>
      </w:r>
      <w:r>
        <w:rPr>
          <w:b w:val="0"/>
          <w:i w:val="0"/>
        </w:rPr>
        <w:br/>
      </w:r>
      <w:r>
        <w:rPr>
          <w:b w:val="0"/>
          <w:i w:val="0"/>
        </w:rPr>
        <w:br/>
      </w:r>
      <w:r>
        <w:rPr>
          <w:b w:val="0"/>
          <w:i w:val="0"/>
        </w:rPr>
        <w:t>Điều 4 của bản Quy định chức năng, nhiệm vụ và cơ cấu tổ chức của Ban phát triển xã - tỉnh Lào Cai</w:t>
      </w:r>
      <w:r>
        <w:rPr>
          <w:b w:val="0"/>
          <w:i w:val="0"/>
        </w:rPr>
        <w:br/>
      </w:r>
      <w:r>
        <w:rPr>
          <w:b w:val="0"/>
          <w:i w:val="0"/>
        </w:rPr>
        <w:br/>
      </w:r>
      <w:r>
        <w:rPr>
          <w:b w:val="0"/>
          <w:i w:val="0"/>
        </w:rPr>
        <w:t>Quyết định số 642/2004/QĐ-UBND ngày 27/10/2004 của UBND tỉnh Lào Cai sửa đổi</w:t>
      </w:r>
      <w:r>
        <w:rPr>
          <w:b w:val="0"/>
          <w:i w:val="0"/>
        </w:rPr>
        <w:br/>
      </w:r>
      <w:r>
        <w:rPr>
          <w:b w:val="0"/>
          <w:i w:val="0"/>
        </w:rPr>
        <w:br/>
      </w:r>
      <w:r>
        <w:rPr>
          <w:b w:val="0"/>
          <w:i w:val="0"/>
        </w:rPr>
        <w:t>27/10/2004</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VI. LĨNH VỰC KHOA HỌC VÀ CÔNG NGHỆ</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04/2014/QĐ-UBND ngày 22/01/2014 củ UBND tỉnh Lào Cai ban hành Quy định về hoạt động sáng kiến trên địa bàn tỉnh Lào Cai</w:t>
      </w:r>
      <w:r>
        <w:rPr>
          <w:b w:val="0"/>
          <w:i w:val="0"/>
        </w:rPr>
        <w:br/>
      </w:r>
      <w:r>
        <w:rPr>
          <w:b w:val="0"/>
          <w:i w:val="0"/>
        </w:rPr>
        <w:br/>
      </w:r>
      <w:r>
        <w:rPr>
          <w:b w:val="0"/>
          <w:i w:val="0"/>
        </w:rPr>
        <w:t>Điểm b Khoản 2 Điều 4;  Khoản 4 Điều 5;  Điều 6 ; Điểm a Khoản 1 Điều 7; Điểm a Khoản 1 Điều 19 của bản Quy định về hoạt động sáng kiến trên địa bàn tỉnh Lào Cai</w:t>
      </w:r>
      <w:r>
        <w:rPr>
          <w:b w:val="0"/>
          <w:i w:val="0"/>
        </w:rPr>
        <w:br/>
      </w:r>
      <w:r>
        <w:rPr>
          <w:b w:val="0"/>
          <w:i w:val="0"/>
        </w:rPr>
        <w:br/>
      </w:r>
      <w:r>
        <w:rPr>
          <w:b w:val="0"/>
          <w:i w:val="0"/>
        </w:rPr>
        <w:t>Quyết định số 103/2016/QĐ-UBND ngày 13/12/2016 của UBND tỉnh Lào Cai sửa đổi</w:t>
      </w:r>
      <w:r>
        <w:rPr>
          <w:b w:val="0"/>
          <w:i w:val="0"/>
        </w:rPr>
        <w:br/>
      </w:r>
      <w:r>
        <w:rPr>
          <w:b w:val="0"/>
          <w:i w:val="0"/>
        </w:rPr>
        <w:br/>
      </w:r>
      <w:r>
        <w:rPr>
          <w:b w:val="0"/>
          <w:i w:val="0"/>
        </w:rPr>
        <w:t>01/01/2017</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VII. LĨNH VỰC LAO ĐỘNG, THƯƠNG BINH VÀ XÃ HỘI</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86/2016/QĐ-UBND ngày 31/8/2016 của UBND tỉnh Lào Cai về hỗ trợ kinh phí cho các xã thuộc huyện SiMaCai, tỉnh Lào Cai thực hiện giảm nghèo bền vững, giai đoạn 2016-2020</w:t>
      </w:r>
      <w:r>
        <w:rPr>
          <w:b w:val="0"/>
          <w:i w:val="0"/>
        </w:rPr>
        <w:br/>
      </w:r>
      <w:r>
        <w:rPr>
          <w:b w:val="0"/>
          <w:i w:val="0"/>
        </w:rPr>
        <w:br/>
      </w:r>
      <w:r>
        <w:rPr>
          <w:b w:val="0"/>
          <w:i w:val="0"/>
        </w:rPr>
        <w:t>Điều 2, Khoản 3 Điều 4 của Quyết định</w:t>
      </w:r>
      <w:r>
        <w:rPr>
          <w:b w:val="0"/>
          <w:i w:val="0"/>
        </w:rPr>
        <w:br/>
      </w:r>
      <w:r>
        <w:rPr>
          <w:b w:val="0"/>
          <w:i w:val="0"/>
        </w:rPr>
        <w:br/>
      </w:r>
      <w:r>
        <w:rPr>
          <w:b w:val="0"/>
          <w:i w:val="0"/>
        </w:rPr>
        <w:t>Quyết định số 31/2018/QĐ-UBND ngày 23/10/2018 của UBND tỉnh Lào Cai sửa đổi</w:t>
      </w:r>
      <w:r>
        <w:rPr>
          <w:b w:val="0"/>
          <w:i w:val="0"/>
        </w:rPr>
        <w:br/>
      </w:r>
      <w:r>
        <w:rPr>
          <w:b w:val="0"/>
          <w:i w:val="0"/>
        </w:rPr>
        <w:br/>
      </w:r>
      <w:r>
        <w:rPr>
          <w:b w:val="0"/>
          <w:i w:val="0"/>
        </w:rPr>
        <w:t>05/11/2018</w:t>
      </w:r>
      <w:r>
        <w:rPr>
          <w:b w:val="0"/>
          <w:i w:val="0"/>
        </w:rPr>
        <w:br/>
      </w:r>
      <w:r>
        <w:rPr>
          <w:b w:val="0"/>
          <w:i w:val="0"/>
        </w:rPr>
        <w:br/>
      </w:r>
      <w:r>
        <w:rPr>
          <w:b w:val="0"/>
          <w:i w:val="0"/>
        </w:rPr>
        <w:br/>
      </w:r>
      <w:r>
        <w:rPr>
          <w:b w:val="0"/>
          <w:i w:val="0"/>
        </w:rPr>
        <w:br/>
      </w:r>
      <w:r>
        <w:rPr>
          <w:b w:val="0"/>
          <w:i w:val="0"/>
        </w:rPr>
        <w:t>\</w:t>
      </w:r>
      <w:r>
        <w:rPr>
          <w:b w:val="0"/>
          <w:i w:val="0"/>
        </w:rPr>
        <w:br/>
      </w:r>
      <w:r>
        <w:rPr>
          <w:b/>
          <w:i w:val="0"/>
        </w:rPr>
        <w:t xml:space="preserve">VIII. </w:t>
      </w:r>
      <w:r>
        <w:rPr>
          <w:b/>
          <w:i w:val="0"/>
        </w:rPr>
        <w:t>LĨNH VỰC NÔNG NGHIỆP VÀ PHÁT TRIỂN NÔNG THÔN</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19/2015/QĐ-UBND ngày 25/4/2015 của UBND tỉnh Lào Cai ban hành Quy định áp dụng đơn giá bồi thường thiệt hại về cây trồng, vật nuôi là thủy sản khi Nhà nước thu hồi đất trên địa bàn tỉnh Lào Cai</w:t>
      </w:r>
      <w:r>
        <w:rPr>
          <w:b w:val="0"/>
          <w:i w:val="0"/>
        </w:rPr>
        <w:br/>
      </w:r>
      <w:r>
        <w:rPr>
          <w:b w:val="0"/>
          <w:i w:val="0"/>
        </w:rPr>
        <w:br/>
      </w:r>
      <w:r>
        <w:rPr>
          <w:b w:val="0"/>
          <w:i w:val="0"/>
        </w:rPr>
        <w:t>Bảng đơn giá bồi thường một số cây dược liệu tại Phụ lục 08 của Quyết định</w:t>
      </w:r>
      <w:r>
        <w:rPr>
          <w:b w:val="0"/>
          <w:i w:val="0"/>
        </w:rPr>
        <w:br/>
      </w:r>
      <w:r>
        <w:rPr>
          <w:b w:val="0"/>
          <w:i w:val="0"/>
        </w:rPr>
        <w:br/>
      </w:r>
      <w:r>
        <w:rPr>
          <w:b w:val="0"/>
          <w:i w:val="0"/>
        </w:rPr>
        <w:t>Quyết định số 07/2016/QĐ-UBND ngày 01/02/2016 của UBND tỉnh Lào Cai sửa đổi</w:t>
      </w:r>
      <w:r>
        <w:rPr>
          <w:b w:val="0"/>
          <w:i w:val="0"/>
        </w:rPr>
        <w:br/>
      </w:r>
      <w:r>
        <w:rPr>
          <w:b w:val="0"/>
          <w:i w:val="0"/>
        </w:rPr>
        <w:t xml:space="preserve"> </w:t>
      </w:r>
      <w:r>
        <w:rPr>
          <w:b w:val="0"/>
          <w:i w:val="0"/>
        </w:rPr>
        <w:br/>
      </w:r>
      <w:r>
        <w:rPr>
          <w:b w:val="0"/>
          <w:i w:val="0"/>
        </w:rPr>
        <w:br/>
      </w:r>
      <w:r>
        <w:rPr>
          <w:b w:val="0"/>
          <w:i w:val="0"/>
        </w:rPr>
        <w:t>11/2/2018</w:t>
      </w:r>
      <w:r>
        <w:rPr>
          <w:b w:val="0"/>
          <w:i w:val="0"/>
        </w:rPr>
        <w:br/>
      </w:r>
      <w:r>
        <w:rPr>
          <w:b w:val="0"/>
          <w:i w:val="0"/>
        </w:rPr>
        <w:br/>
      </w:r>
      <w:r>
        <w:rPr>
          <w:b w:val="0"/>
          <w:i w:val="0"/>
        </w:rPr>
        <w:br/>
      </w:r>
      <w:r>
        <w:rPr>
          <w:b w:val="0"/>
          <w:i w:val="0"/>
        </w:rPr>
        <w:br/>
      </w:r>
      <w:r>
        <w:rPr>
          <w:b w:val="0"/>
          <w:i w:val="0"/>
        </w:rPr>
        <w:t>- Khoản 2 Điều 7 của Quy định áp dụng đơn giá bồi thường thiệt hại về cây trồng, vật nuôi là thủy sản khi Nhà nước thu hồi đất trên địa bàn tỉnh Lào Cai</w:t>
      </w:r>
      <w:r>
        <w:rPr>
          <w:b w:val="0"/>
          <w:i w:val="0"/>
        </w:rPr>
        <w:br/>
      </w:r>
      <w:r>
        <w:rPr>
          <w:b w:val="0"/>
          <w:i w:val="0"/>
        </w:rPr>
        <w:t>- Mục 1 Phụ lục 07 của Quyết định.</w:t>
      </w:r>
      <w:r>
        <w:rPr>
          <w:b w:val="0"/>
          <w:i w:val="0"/>
        </w:rPr>
        <w:br/>
      </w:r>
      <w:r>
        <w:rPr>
          <w:b w:val="0"/>
          <w:i w:val="0"/>
        </w:rPr>
        <w:br/>
      </w:r>
      <w:r>
        <w:rPr>
          <w:b w:val="0"/>
          <w:i w:val="0"/>
        </w:rPr>
        <w:t>Quyết định số 20/2016/QĐ-UBND ngày 21/4/2016 của UBND tỉnh Lào Cai sửa đổi</w:t>
      </w:r>
      <w:r>
        <w:rPr>
          <w:b w:val="0"/>
          <w:i w:val="0"/>
        </w:rPr>
        <w:br/>
      </w:r>
      <w:r>
        <w:rPr>
          <w:b w:val="0"/>
          <w:i w:val="0"/>
        </w:rPr>
        <w:br/>
      </w:r>
      <w:r>
        <w:rPr>
          <w:b w:val="0"/>
          <w:i w:val="0"/>
        </w:rPr>
        <w:t>01/5/2016</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IX. LĨNH VỰC NỘI VỤ</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352/QĐ-UB ngày 18/08/1995 của UBND tỉnh Lào Cai về việc thành lập hệ thống tổ chức làm công tác phòng, chống tệ nạn xã hội ở tỉnh Lào Cai</w:t>
      </w:r>
      <w:r>
        <w:rPr>
          <w:b w:val="0"/>
          <w:i w:val="0"/>
        </w:rPr>
        <w:br/>
      </w:r>
      <w:r>
        <w:rPr>
          <w:b w:val="0"/>
          <w:i w:val="0"/>
        </w:rPr>
        <w:br/>
      </w:r>
      <w:r>
        <w:rPr>
          <w:b w:val="0"/>
          <w:i w:val="0"/>
        </w:rPr>
        <w:t>Điều 2, Điều 3, Điều 4, Điều 5  của Quyết định</w:t>
      </w:r>
      <w:r>
        <w:rPr>
          <w:b w:val="0"/>
          <w:i w:val="0"/>
        </w:rPr>
        <w:br/>
      </w:r>
      <w:r>
        <w:rPr>
          <w:b w:val="0"/>
          <w:i w:val="0"/>
        </w:rPr>
        <w:br/>
      </w:r>
      <w:r>
        <w:rPr>
          <w:b w:val="0"/>
          <w:i w:val="0"/>
        </w:rPr>
        <w:t>Quyết định số 3522/QĐ-UBND ngày 13/11/2014 của UBND tỉnh Lào Cai bãi bỏ</w:t>
      </w:r>
      <w:r>
        <w:rPr>
          <w:b w:val="0"/>
          <w:i w:val="0"/>
        </w:rPr>
        <w:br/>
      </w:r>
      <w:r>
        <w:rPr>
          <w:b w:val="0"/>
          <w:i w:val="0"/>
        </w:rPr>
        <w:br/>
      </w:r>
      <w:r>
        <w:rPr>
          <w:b w:val="0"/>
          <w:i w:val="0"/>
        </w:rPr>
        <w:t>13/11/2014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181/2001/QĐ-UB ngày 18/05/2001 của UBND tỉnh Lào Cai Về việc công nhận thôn, bản, tổ dân phố và giải quyết chế độ trợ cấp đối với Trưởng thôn, bản, tổ trưởng dân phố Bí thư Chỉ bộ,Tổ trưởng đảng, trực thuộc Chi, Đảng bộ xã, phường, thị trấn tỉnh Lào Cai</w:t>
      </w:r>
      <w:r>
        <w:rPr>
          <w:b w:val="0"/>
          <w:i w:val="0"/>
        </w:rPr>
        <w:br/>
      </w:r>
      <w:r>
        <w:rPr>
          <w:b w:val="0"/>
          <w:i w:val="0"/>
        </w:rPr>
        <w:br/>
      </w:r>
      <w:r>
        <w:rPr>
          <w:b w:val="0"/>
          <w:i w:val="0"/>
        </w:rPr>
        <w:t>Điều 2 của Quyết định</w:t>
      </w:r>
      <w:r>
        <w:rPr>
          <w:b w:val="0"/>
          <w:i w:val="0"/>
        </w:rPr>
        <w:br/>
      </w:r>
      <w:r>
        <w:rPr>
          <w:b w:val="0"/>
          <w:i w:val="0"/>
        </w:rPr>
        <w:br/>
      </w:r>
      <w:r>
        <w:rPr>
          <w:b w:val="0"/>
          <w:i w:val="0"/>
        </w:rPr>
        <w:t>Quyết định số 3522/QĐ-UBND ngày 13/11/2014 của UBND tỉnh Lào Cai bãi bỏ</w:t>
      </w:r>
      <w:r>
        <w:rPr>
          <w:b w:val="0"/>
          <w:i w:val="0"/>
        </w:rPr>
        <w:br/>
      </w:r>
      <w:r>
        <w:rPr>
          <w:b w:val="0"/>
          <w:i w:val="0"/>
        </w:rPr>
        <w:br/>
      </w:r>
      <w:r>
        <w:rPr>
          <w:b w:val="0"/>
          <w:i w:val="0"/>
        </w:rPr>
        <w:t>13/11/2014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391/2002/QĐ-UB ngày 13/09/2002 của UBND tỉnh Lào Cai về việc ban hành quy định vị trí, chức năng, nhiệm vụ, quyền hạn và tổ chức bộ máy của vườn quốc gia Hoàng Liên tỉnh Lào Cai</w:t>
      </w:r>
      <w:r>
        <w:rPr>
          <w:b w:val="0"/>
          <w:i w:val="0"/>
        </w:rPr>
        <w:br/>
      </w:r>
      <w:r>
        <w:rPr>
          <w:b w:val="0"/>
          <w:i w:val="0"/>
        </w:rPr>
        <w:br/>
      </w:r>
      <w:r>
        <w:rPr>
          <w:b w:val="0"/>
          <w:i w:val="0"/>
        </w:rPr>
        <w:t>Điều 2 bản Quy định về vị trí chức năng, nhiệm vụ, quyền hạn và tổ chức bộ máy của Vườn Quốc gia Hoàng Liên tỉnh Lào Cai</w:t>
      </w:r>
      <w:r>
        <w:rPr>
          <w:b w:val="0"/>
          <w:i w:val="0"/>
        </w:rPr>
        <w:br/>
      </w:r>
      <w:r>
        <w:rPr>
          <w:b w:val="0"/>
          <w:i w:val="0"/>
        </w:rPr>
        <w:br/>
      </w:r>
      <w:r>
        <w:rPr>
          <w:b w:val="0"/>
          <w:i w:val="0"/>
        </w:rPr>
        <w:t>Quyết định số 21/2014/QĐ-UBND ngày 30/6/2014 của UBND tỉnh Lào Cai sửa đổi</w:t>
      </w:r>
      <w:r>
        <w:rPr>
          <w:b w:val="0"/>
          <w:i w:val="0"/>
        </w:rPr>
        <w:br/>
      </w:r>
      <w:r>
        <w:rPr>
          <w:b w:val="0"/>
          <w:i w:val="0"/>
        </w:rPr>
        <w:br/>
      </w:r>
      <w:r>
        <w:rPr>
          <w:b w:val="0"/>
          <w:i w:val="0"/>
        </w:rPr>
        <w:t>10/7/2014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564/2003/QĐ-UB ngày 10/11/2003 của UBND tỉnh Lào Cai về việc đổi tên Sở Tài chính – vật giá thành Sở Tài chính tỉnh Lào Cai</w:t>
      </w:r>
      <w:r>
        <w:rPr>
          <w:b w:val="0"/>
          <w:i w:val="0"/>
        </w:rPr>
        <w:br/>
      </w:r>
      <w:r>
        <w:rPr>
          <w:b w:val="0"/>
          <w:i w:val="0"/>
        </w:rPr>
        <w:br/>
      </w:r>
      <w:r>
        <w:rPr>
          <w:b w:val="0"/>
          <w:i w:val="0"/>
        </w:rPr>
        <w:t>Điều 2 của Quyết định</w:t>
      </w:r>
      <w:r>
        <w:rPr>
          <w:b w:val="0"/>
          <w:i w:val="0"/>
        </w:rPr>
        <w:br/>
      </w:r>
      <w:r>
        <w:rPr>
          <w:b w:val="0"/>
          <w:i w:val="0"/>
        </w:rPr>
        <w:br/>
      </w:r>
      <w:r>
        <w:rPr>
          <w:b w:val="0"/>
          <w:i w:val="0"/>
        </w:rPr>
        <w:t>Quyết định số 3522/QĐ-UBND ngày 13/11/2014 của UBND tỉnh Lào Cai bãi bỏ</w:t>
      </w:r>
      <w:r>
        <w:rPr>
          <w:b w:val="0"/>
          <w:i w:val="0"/>
        </w:rPr>
        <w:br/>
      </w:r>
      <w:r>
        <w:rPr>
          <w:b w:val="0"/>
          <w:i w:val="0"/>
        </w:rPr>
        <w:br/>
      </w:r>
      <w:r>
        <w:rPr>
          <w:b w:val="0"/>
          <w:i w:val="0"/>
        </w:rPr>
        <w:t>13/11/2014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47/2004/QĐ-UB ngày 13/02/2004 của UBND tỉnh Lào Cai về việc thành lập Trạm Kiểm dịch Thực vật nội địa thuộc Chi cục Bảo vệ thực vật Lào Cai</w:t>
      </w:r>
      <w:r>
        <w:rPr>
          <w:b w:val="0"/>
          <w:i w:val="0"/>
        </w:rPr>
        <w:br/>
      </w:r>
      <w:r>
        <w:rPr>
          <w:b w:val="0"/>
          <w:i w:val="0"/>
        </w:rPr>
        <w:br/>
      </w:r>
      <w:r>
        <w:rPr>
          <w:b w:val="0"/>
          <w:i w:val="0"/>
        </w:rPr>
        <w:t>Điều 2 của Quyết định</w:t>
      </w:r>
      <w:r>
        <w:rPr>
          <w:b w:val="0"/>
          <w:i w:val="0"/>
        </w:rPr>
        <w:br/>
      </w:r>
      <w:r>
        <w:rPr>
          <w:b w:val="0"/>
          <w:i w:val="0"/>
        </w:rPr>
        <w:br/>
      </w:r>
      <w:r>
        <w:rPr>
          <w:b w:val="0"/>
          <w:i w:val="0"/>
        </w:rPr>
        <w:t>Quyết định số 1446/QĐ-UBND ngày 13/6/2011 của UBND tỉnh Lào Cai bãi bỏ</w:t>
      </w:r>
      <w:r>
        <w:rPr>
          <w:b w:val="0"/>
          <w:i w:val="0"/>
        </w:rPr>
        <w:br/>
      </w:r>
      <w:r>
        <w:rPr>
          <w:b w:val="0"/>
          <w:i w:val="0"/>
        </w:rPr>
        <w:br/>
      </w:r>
      <w:r>
        <w:rPr>
          <w:b w:val="0"/>
          <w:i w:val="0"/>
        </w:rPr>
        <w:t>13/6/2011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205/2004/QĐ-UB ngày 23/04/2004 của UBND tỉnh Lào Cai Về việc thành lập Thanh tra Sở Kế hoạch và Đầu tư</w:t>
      </w:r>
      <w:r>
        <w:rPr>
          <w:b w:val="0"/>
          <w:i w:val="0"/>
        </w:rPr>
        <w:br/>
      </w:r>
      <w:r>
        <w:rPr>
          <w:b w:val="0"/>
          <w:i w:val="0"/>
        </w:rPr>
        <w:br/>
      </w:r>
      <w:r>
        <w:rPr>
          <w:b w:val="0"/>
          <w:i w:val="0"/>
        </w:rPr>
        <w:t>Điều 2 và Điều 3 của Quyết định</w:t>
      </w:r>
      <w:r>
        <w:rPr>
          <w:b w:val="0"/>
          <w:i w:val="0"/>
        </w:rPr>
        <w:br/>
      </w:r>
      <w:r>
        <w:rPr>
          <w:b w:val="0"/>
          <w:i w:val="0"/>
        </w:rPr>
        <w:br/>
      </w:r>
      <w:r>
        <w:rPr>
          <w:b w:val="0"/>
          <w:i w:val="0"/>
        </w:rPr>
        <w:t>Quyết định số 3522/QĐ-UBND ngày 13/11/2014 của UBND tỉnh Lào Cai bãi bỏ</w:t>
      </w:r>
      <w:r>
        <w:rPr>
          <w:b w:val="0"/>
          <w:i w:val="0"/>
        </w:rPr>
        <w:br/>
      </w:r>
      <w:r>
        <w:rPr>
          <w:b w:val="0"/>
          <w:i w:val="0"/>
        </w:rPr>
        <w:br/>
      </w:r>
      <w:r>
        <w:rPr>
          <w:b w:val="0"/>
          <w:i w:val="0"/>
        </w:rPr>
        <w:t>13/11/2014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405/2004/QĐ-UB  ngày 29/07/2004 của UBND tỉnh Lào Cai Về việc thành lập Văn phòng UBND tỉnh Lào Cai</w:t>
      </w:r>
      <w:r>
        <w:rPr>
          <w:b w:val="0"/>
          <w:i w:val="0"/>
        </w:rPr>
        <w:br/>
      </w:r>
      <w:r>
        <w:rPr>
          <w:b w:val="0"/>
          <w:i w:val="0"/>
        </w:rPr>
        <w:br/>
      </w:r>
      <w:r>
        <w:rPr>
          <w:b w:val="0"/>
          <w:i w:val="0"/>
        </w:rPr>
        <w:t>Đoạn 2, đoạn 3 Điều 1, Điều 2, Điều 3, Điều 4 của Quyết định</w:t>
      </w:r>
      <w:r>
        <w:rPr>
          <w:b w:val="0"/>
          <w:i w:val="0"/>
        </w:rPr>
        <w:br/>
      </w:r>
      <w:r>
        <w:rPr>
          <w:b w:val="0"/>
          <w:i w:val="0"/>
        </w:rPr>
        <w:br/>
      </w:r>
      <w:r>
        <w:rPr>
          <w:b w:val="0"/>
          <w:i w:val="0"/>
        </w:rPr>
        <w:t>Quyết định số 3522/QĐ-UBND ngày 13/11/2014 của UBND tỉnh Lào Cai bãi bỏ</w:t>
      </w:r>
      <w:r>
        <w:rPr>
          <w:b w:val="0"/>
          <w:i w:val="0"/>
        </w:rPr>
        <w:br/>
      </w:r>
      <w:r>
        <w:rPr>
          <w:b w:val="0"/>
          <w:i w:val="0"/>
        </w:rPr>
        <w:br/>
      </w:r>
      <w:r>
        <w:rPr>
          <w:b w:val="0"/>
          <w:i w:val="0"/>
        </w:rPr>
        <w:t>13/11/2014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686/2004/QĐ-UB ngày 19/11/2004 của UBND tỉnh Lào Cai Về việc thành lập Sở Ngoại vụ tỉnh Lào Cai</w:t>
      </w:r>
      <w:r>
        <w:rPr>
          <w:b w:val="0"/>
          <w:i w:val="0"/>
        </w:rPr>
        <w:br/>
      </w:r>
      <w:r>
        <w:rPr>
          <w:b w:val="0"/>
          <w:i w:val="0"/>
        </w:rPr>
        <w:br/>
      </w:r>
      <w:r>
        <w:rPr>
          <w:b w:val="0"/>
          <w:i w:val="0"/>
        </w:rPr>
        <w:t>Đoạn 2, đoạn 3 Điều 1, Điều 2, Điều 3, Điều 4, Điều 5 của Quyết định</w:t>
      </w:r>
      <w:r>
        <w:rPr>
          <w:b w:val="0"/>
          <w:i w:val="0"/>
        </w:rPr>
        <w:br/>
      </w:r>
      <w:r>
        <w:rPr>
          <w:b w:val="0"/>
          <w:i w:val="0"/>
        </w:rPr>
        <w:br/>
      </w:r>
      <w:r>
        <w:rPr>
          <w:b w:val="0"/>
          <w:i w:val="0"/>
        </w:rPr>
        <w:t>Quyết định số 3522/QĐ-UBND ngày 13/11/2014 của UBND tỉnh Lào Cai bãi bỏ</w:t>
      </w:r>
      <w:r>
        <w:rPr>
          <w:b w:val="0"/>
          <w:i w:val="0"/>
        </w:rPr>
        <w:br/>
      </w:r>
      <w:r>
        <w:rPr>
          <w:b w:val="0"/>
          <w:i w:val="0"/>
        </w:rPr>
        <w:br/>
      </w:r>
      <w:r>
        <w:rPr>
          <w:b w:val="0"/>
          <w:i w:val="0"/>
        </w:rPr>
        <w:t>13/11/2014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559/2005/QĐ-UBND ngày 03/10/2005 của UBND tỉnh Lào Cai về việc thành lập Trung tâm đào tạo Hán ngữ Lào Cai</w:t>
      </w:r>
      <w:r>
        <w:rPr>
          <w:b w:val="0"/>
          <w:i w:val="0"/>
        </w:rPr>
        <w:br/>
      </w:r>
      <w:r>
        <w:rPr>
          <w:b w:val="0"/>
          <w:i w:val="0"/>
        </w:rPr>
        <w:br/>
      </w:r>
      <w:r>
        <w:rPr>
          <w:b w:val="0"/>
          <w:i w:val="0"/>
        </w:rPr>
        <w:t>Đoạn 2, đoạn 3, Điều 1, Điều 2, Điều 3, Điều 4, Điều 5, Điều 6, Điều 7 của Quyết định</w:t>
      </w:r>
      <w:r>
        <w:rPr>
          <w:b w:val="0"/>
          <w:i w:val="0"/>
        </w:rPr>
        <w:br/>
      </w:r>
      <w:r>
        <w:rPr>
          <w:b w:val="0"/>
          <w:i w:val="0"/>
        </w:rPr>
        <w:br/>
      </w:r>
      <w:r>
        <w:rPr>
          <w:b w:val="0"/>
          <w:i w:val="0"/>
        </w:rPr>
        <w:t>Quyết định số 3539/QĐ-UBND ngày 24/11/2008 thay thế</w:t>
      </w:r>
      <w:r>
        <w:rPr>
          <w:b w:val="0"/>
          <w:i w:val="0"/>
        </w:rPr>
        <w:br/>
      </w:r>
      <w:r>
        <w:rPr>
          <w:b w:val="0"/>
          <w:i w:val="0"/>
        </w:rPr>
        <w:br/>
      </w:r>
      <w:r>
        <w:rPr>
          <w:b w:val="0"/>
          <w:i w:val="0"/>
        </w:rPr>
        <w:t>24/11/2008</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03/2009/QĐ-UBND ngày 23/01/2009 của UBND tỉnh Lào Cai V/v thực hiện chế độ phụ cấp đối với cán bộ, công chức làm việc tại bộ phận tiếp nhận và trả kết quả ở các cơ quan hành chính nhà nước tỉnh Lào Cai</w:t>
      </w:r>
      <w:r>
        <w:rPr>
          <w:b w:val="0"/>
          <w:i w:val="0"/>
        </w:rPr>
        <w:br/>
      </w:r>
      <w:r>
        <w:rPr>
          <w:b w:val="0"/>
          <w:i w:val="0"/>
        </w:rPr>
        <w:br/>
      </w:r>
      <w:r>
        <w:rPr>
          <w:b w:val="0"/>
          <w:i w:val="0"/>
        </w:rPr>
        <w:t>Điều 2 và Điều 3 của Quyết định</w:t>
      </w:r>
      <w:r>
        <w:rPr>
          <w:b w:val="0"/>
          <w:i w:val="0"/>
        </w:rPr>
        <w:br/>
      </w:r>
      <w:r>
        <w:rPr>
          <w:b w:val="0"/>
          <w:i w:val="0"/>
        </w:rPr>
        <w:br/>
      </w:r>
      <w:r>
        <w:rPr>
          <w:b w:val="0"/>
          <w:i w:val="0"/>
        </w:rPr>
        <w:t>Quyết định số 07/2014/QĐ-UBND ngày 31/3/2014 của UBND tỉnh Lào Cai sửa đổi</w:t>
      </w:r>
      <w:r>
        <w:rPr>
          <w:b w:val="0"/>
          <w:i w:val="0"/>
        </w:rPr>
        <w:br/>
      </w:r>
      <w:r>
        <w:rPr>
          <w:b w:val="0"/>
          <w:i w:val="0"/>
        </w:rPr>
        <w:br/>
      </w:r>
      <w:r>
        <w:rPr>
          <w:b w:val="0"/>
          <w:i w:val="0"/>
        </w:rPr>
        <w:t>10/4/2014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37/2009/QĐ-UBND ngày 26/11/2009 của UBND tỉnh Lào Cai Về tiêu chuẩn, chính sách ưu đãi, cơ cấu tổ chức đối với cán bộ luân chuyển, tăng cường và thu hút trí thức trẻ, cán bộ chuyên môn kỹ thuật đến công tác tại các xã thuộc 3 huyện Si Ma Cai,  Bắc Hà, Mường Khương - tỉnh Lào Cai</w:t>
      </w:r>
      <w:r>
        <w:rPr>
          <w:b w:val="0"/>
          <w:i w:val="0"/>
        </w:rPr>
        <w:br/>
      </w:r>
      <w:r>
        <w:rPr>
          <w:b w:val="0"/>
          <w:i w:val="0"/>
        </w:rPr>
        <w:br/>
      </w:r>
      <w:r>
        <w:rPr>
          <w:b w:val="0"/>
          <w:i w:val="0"/>
        </w:rPr>
        <w:t>Khoản 3, Điều 2; khoản 2 Điều 4 của Quyết định</w:t>
      </w:r>
      <w:r>
        <w:rPr>
          <w:b w:val="0"/>
          <w:i w:val="0"/>
        </w:rPr>
        <w:br/>
      </w:r>
      <w:r>
        <w:rPr>
          <w:b w:val="0"/>
          <w:i w:val="0"/>
        </w:rPr>
        <w:br/>
      </w:r>
      <w:r>
        <w:rPr>
          <w:b w:val="0"/>
          <w:i w:val="0"/>
        </w:rPr>
        <w:t>Quyết định số 35/2013/QĐ-UBND ngày 20/8/2013 của UBND tỉnh Lào Cai sửa đổi</w:t>
      </w:r>
      <w:r>
        <w:rPr>
          <w:b w:val="0"/>
          <w:i w:val="0"/>
        </w:rPr>
        <w:br/>
      </w:r>
      <w:r>
        <w:rPr>
          <w:b w:val="0"/>
          <w:i w:val="0"/>
        </w:rPr>
        <w:br/>
      </w:r>
      <w:r>
        <w:rPr>
          <w:b w:val="0"/>
          <w:i w:val="0"/>
        </w:rPr>
        <w:t>30/8/2013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19/2013/QĐ-UBND ngày 19/7/2013 của UBND tỉnh Lào Cai ban hành quy định về việc tuyển dụng viên chức các đơn vị sự nghiệp công lập thuộc cơ quan nhà nước tỉnh Lào Cai</w:t>
      </w:r>
      <w:r>
        <w:rPr>
          <w:b w:val="0"/>
          <w:i w:val="0"/>
        </w:rPr>
        <w:br/>
      </w:r>
      <w:r>
        <w:rPr>
          <w:b w:val="0"/>
          <w:i w:val="0"/>
        </w:rPr>
        <w:br/>
      </w:r>
      <w:r>
        <w:rPr>
          <w:b/>
          <w:i w:val="0"/>
        </w:rPr>
        <w:t xml:space="preserve">Khoản 2, Điều 4; Khoản 1 Điều 5; Khoản 1, Điều 7 của bản </w:t>
      </w:r>
      <w:r>
        <w:rPr>
          <w:b w:val="0"/>
          <w:i w:val="0"/>
        </w:rPr>
        <w:t>quy định về việc tuyển dụng viên chức các đơn vị sự nghiệp công lập thuộc cơ quan nhà nước tỉnh Lào Cai</w:t>
      </w:r>
      <w:r>
        <w:rPr>
          <w:b w:val="0"/>
          <w:i w:val="0"/>
        </w:rPr>
        <w:br/>
      </w:r>
      <w:r>
        <w:rPr>
          <w:b w:val="0"/>
          <w:i w:val="0"/>
        </w:rPr>
        <w:br/>
      </w:r>
      <w:r>
        <w:rPr>
          <w:b w:val="0"/>
          <w:i w:val="0"/>
        </w:rPr>
        <w:t>Quyết định số 04/2017/QĐ-UBND ngày 18/01/2017 cùa UBND tỉnh Lào Cai sửa đổi</w:t>
      </w:r>
      <w:r>
        <w:rPr>
          <w:b w:val="0"/>
          <w:i w:val="0"/>
        </w:rPr>
        <w:br/>
      </w:r>
      <w:r>
        <w:rPr>
          <w:b w:val="0"/>
          <w:i w:val="0"/>
        </w:rPr>
        <w:br/>
      </w:r>
      <w:r>
        <w:rPr>
          <w:b w:val="0"/>
          <w:i w:val="0"/>
        </w:rPr>
        <w:t>30/01/2017</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43/2013/QĐ-UBND ngày 10/10/2013 của UBND tỉnh Lào Cai về việc quy định tiêu chuẩn, chức trách, nhiệm vụ đối với cán bộ, công chức xã, phường, thị trấn trên địa bàn tỉnh Lào Cai</w:t>
      </w:r>
      <w:r>
        <w:rPr>
          <w:b w:val="0"/>
          <w:i w:val="0"/>
        </w:rPr>
        <w:br/>
      </w:r>
      <w:r>
        <w:rPr>
          <w:b w:val="0"/>
          <w:i w:val="0"/>
        </w:rPr>
        <w:br/>
      </w:r>
      <w:r>
        <w:rPr>
          <w:b w:val="0"/>
          <w:i w:val="0"/>
        </w:rPr>
        <w:t>Điều 5 ; Khoản 5 Khoản 6 Điều 7 của bản quy định tiêu chuẩn, chức trách, nhiệm vụ đối với cán bộ, công chức xã, phường, thị trấn trên địa bàn tỉnh Lào Cai</w:t>
      </w:r>
      <w:r>
        <w:rPr>
          <w:b w:val="0"/>
          <w:i w:val="0"/>
        </w:rPr>
        <w:br/>
      </w:r>
      <w:r>
        <w:rPr>
          <w:b w:val="0"/>
          <w:i w:val="0"/>
        </w:rPr>
        <w:br/>
      </w:r>
      <w:r>
        <w:rPr>
          <w:b w:val="0"/>
          <w:i w:val="0"/>
        </w:rPr>
        <w:t>Quyết định số 47/2017/QĐ-UBND ngày 29/12/2017 của UBND tỉnh Lào Cai sửa đổi</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70/2013/QĐ-UBND ngày 30/12/2013 của UBND tỉnh Lào Cai Ban hành Quy định tiêu chuẩn chức danh lãnh đạo quản lý cấp trưởng, phó các phòng, ban, chi cục và tương đương trở xuống trực thuộc sở, ban, ngành, Ủy ban nhân dân các huyện, thành phố thuộc tỉnh Lào Cai</w:t>
      </w:r>
      <w:r>
        <w:rPr>
          <w:b w:val="0"/>
          <w:i w:val="0"/>
        </w:rPr>
        <w:br/>
      </w:r>
      <w:r>
        <w:rPr>
          <w:b w:val="0"/>
          <w:i w:val="0"/>
        </w:rPr>
        <w:br/>
      </w:r>
      <w:r>
        <w:rPr>
          <w:b w:val="0"/>
          <w:i w:val="0"/>
        </w:rPr>
        <w:t>- Điểm a Khoản 1, Điểm c Điểm g Khoản 4 Điều 3;</w:t>
      </w:r>
      <w:r>
        <w:rPr>
          <w:b w:val="0"/>
          <w:i w:val="0"/>
        </w:rPr>
        <w:br/>
      </w:r>
      <w:r>
        <w:rPr>
          <w:b w:val="0"/>
          <w:i w:val="0"/>
        </w:rPr>
        <w:t>- Điểm a Điểm b Khoản 1 Điều 4;</w:t>
      </w:r>
      <w:r>
        <w:rPr>
          <w:b w:val="0"/>
          <w:i w:val="0"/>
        </w:rPr>
        <w:br/>
      </w:r>
      <w:r>
        <w:rPr>
          <w:b w:val="0"/>
          <w:i w:val="0"/>
        </w:rPr>
        <w:t xml:space="preserve"> - Điểm c Điểm g Khoản 4 Điều 4;</w:t>
      </w:r>
      <w:r>
        <w:rPr>
          <w:b w:val="0"/>
          <w:i w:val="0"/>
        </w:rPr>
        <w:br/>
      </w:r>
      <w:r>
        <w:rPr>
          <w:b w:val="0"/>
          <w:i w:val="0"/>
        </w:rPr>
        <w:t>- Điểm a Điểm b Khoản 1 Điều 5;</w:t>
      </w:r>
      <w:r>
        <w:rPr>
          <w:b w:val="0"/>
          <w:i w:val="0"/>
        </w:rPr>
        <w:br/>
      </w:r>
      <w:r>
        <w:rPr>
          <w:b w:val="0"/>
          <w:i w:val="0"/>
        </w:rPr>
        <w:t>- Điểm c Điểm g Khoản 4 Điều 5;</w:t>
      </w:r>
      <w:r>
        <w:rPr>
          <w:b w:val="0"/>
          <w:i w:val="0"/>
        </w:rPr>
        <w:br/>
      </w:r>
      <w:r>
        <w:rPr>
          <w:b w:val="0"/>
          <w:i w:val="0"/>
        </w:rPr>
        <w:t>- Điểm a Điểm b Khoản 1 Điều 6;</w:t>
      </w:r>
      <w:r>
        <w:rPr>
          <w:b w:val="0"/>
          <w:i w:val="0"/>
        </w:rPr>
        <w:br/>
      </w:r>
      <w:r>
        <w:rPr>
          <w:b w:val="0"/>
          <w:i w:val="0"/>
        </w:rPr>
        <w:t>- Điểm c Điểm g Khoản 4 Điều 6;</w:t>
      </w:r>
      <w:r>
        <w:rPr>
          <w:b w:val="0"/>
          <w:i w:val="0"/>
        </w:rPr>
        <w:br/>
      </w:r>
      <w:r>
        <w:rPr>
          <w:b w:val="0"/>
          <w:i w:val="0"/>
        </w:rPr>
        <w:t>- Điểm a Điểm c Khoản 1 Điều 7;</w:t>
      </w:r>
      <w:r>
        <w:rPr>
          <w:b w:val="0"/>
          <w:i w:val="0"/>
        </w:rPr>
        <w:br/>
      </w:r>
      <w:r>
        <w:rPr>
          <w:b w:val="0"/>
          <w:i w:val="0"/>
        </w:rPr>
        <w:t>- Điểm c Điểm g Khoản 4 Điều 7;</w:t>
      </w:r>
      <w:r>
        <w:rPr>
          <w:b w:val="0"/>
          <w:i w:val="0"/>
        </w:rPr>
        <w:br/>
      </w:r>
      <w:r>
        <w:rPr>
          <w:b w:val="0"/>
          <w:i w:val="0"/>
        </w:rPr>
        <w:t>- Điểm a Điểm c Khoản 1 Điều 8;</w:t>
      </w:r>
      <w:r>
        <w:rPr>
          <w:b w:val="0"/>
          <w:i w:val="0"/>
        </w:rPr>
        <w:br/>
      </w:r>
      <w:r>
        <w:rPr>
          <w:b w:val="0"/>
          <w:i w:val="0"/>
        </w:rPr>
        <w:t>- Điểm c Điểm g Khoản 4 Điều 8</w:t>
      </w:r>
      <w:r>
        <w:rPr>
          <w:b w:val="0"/>
          <w:i w:val="0"/>
        </w:rPr>
        <w:br/>
      </w:r>
      <w:r>
        <w:rPr>
          <w:b w:val="0"/>
          <w:i w:val="0"/>
        </w:rPr>
        <w:br/>
      </w:r>
      <w:r>
        <w:rPr>
          <w:b w:val="0"/>
          <w:i w:val="0"/>
        </w:rPr>
        <w:t>Quyết định số 58/2015/QĐ-UBND ngày 11/12/2015 của UBND tỉnh Lào Cai bãi bỏ</w:t>
      </w:r>
      <w:r>
        <w:rPr>
          <w:b w:val="0"/>
          <w:i w:val="0"/>
        </w:rPr>
        <w:br/>
      </w:r>
      <w:r>
        <w:rPr>
          <w:b w:val="0"/>
          <w:i w:val="0"/>
        </w:rPr>
        <w:br/>
      </w:r>
      <w:r>
        <w:rPr>
          <w:b w:val="0"/>
          <w:i w:val="0"/>
        </w:rPr>
        <w:t>21/12/2015</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33/2014/QĐ-UBND ngày 03/9/2014 của UBND tỉnh Lào Cai ban hành Quy định về tuyển dụng công chức trên địa bàn tỉnh Lào Cai</w:t>
      </w:r>
      <w:r>
        <w:rPr>
          <w:b w:val="0"/>
          <w:i w:val="0"/>
        </w:rPr>
        <w:br/>
      </w:r>
      <w:r>
        <w:rPr>
          <w:b w:val="0"/>
          <w:i w:val="0"/>
        </w:rPr>
        <w:br/>
      </w:r>
      <w:r>
        <w:rPr>
          <w:b w:val="0"/>
          <w:i w:val="0"/>
        </w:rPr>
        <w:t>Điểm b khoản 1 Điều 8 ; Điểm a khoản 2 Điều 9;  Điểm a khoản 2 Điều 11 của bản Quy định về tuyển dụng công chức trên địa bàn tỉnh Lào Cai</w:t>
      </w:r>
      <w:r>
        <w:rPr>
          <w:b w:val="0"/>
          <w:i w:val="0"/>
        </w:rPr>
        <w:br/>
      </w:r>
      <w:r>
        <w:rPr>
          <w:b w:val="0"/>
          <w:i w:val="0"/>
        </w:rPr>
        <w:br/>
      </w:r>
      <w:r>
        <w:rPr>
          <w:b w:val="0"/>
          <w:i w:val="0"/>
        </w:rPr>
        <w:t>Quyết định số 37/2017/QĐ-UBND ngày 15/12/2017 của UBND tỉnh Lào Cai sửa đổi</w:t>
      </w:r>
      <w:r>
        <w:rPr>
          <w:b w:val="0"/>
          <w:i w:val="0"/>
        </w:rPr>
        <w:br/>
      </w:r>
      <w:r>
        <w:rPr>
          <w:b w:val="0"/>
          <w:i w:val="0"/>
        </w:rPr>
        <w:br/>
      </w:r>
      <w:r>
        <w:rPr>
          <w:b w:val="0"/>
          <w:i w:val="0"/>
        </w:rPr>
        <w:t>01/01/2018</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68/2014/QĐ-UBND ngày 25/11/2014 của UBND tỉnh Lào Cai ban hành quy định nâng bậc lương trước thời hạn đối với cán bộ, công chức, viên chức và người lao động trong các cơ quan, đơn vị Nhà nước thuộc tỉnh Lào Cai lập thành tích xuất sắc trong thực hiện nhiệm vụ</w:t>
      </w:r>
      <w:r>
        <w:rPr>
          <w:b w:val="0"/>
          <w:i w:val="0"/>
        </w:rPr>
        <w:br/>
      </w:r>
      <w:r>
        <w:rPr>
          <w:b w:val="0"/>
          <w:i w:val="0"/>
        </w:rPr>
        <w:br/>
      </w:r>
      <w:r>
        <w:rPr>
          <w:b w:val="0"/>
          <w:i w:val="0"/>
        </w:rPr>
        <w:t>Điều 1  của bản quy định nâng bậc lương trước thời hạn đối với cán bộ, công chức, viên chức và người lao động trong các cơ quan, đơn vị Nhà nước thuộc tỉnh Lào Cai lập thành tích xuất sắc trong thực hiện nhiệm vụ</w:t>
      </w:r>
      <w:r>
        <w:rPr>
          <w:b w:val="0"/>
          <w:i w:val="0"/>
        </w:rPr>
        <w:br/>
      </w:r>
      <w:r>
        <w:rPr>
          <w:b w:val="0"/>
          <w:i w:val="0"/>
        </w:rPr>
        <w:br/>
      </w:r>
      <w:r>
        <w:rPr>
          <w:b w:val="0"/>
          <w:i w:val="0"/>
        </w:rPr>
        <w:t>Quyết định số 36/2017/QĐ-UBND ngày 15/12/2017 của UBND tỉnh Lào Cai sửa đổi</w:t>
      </w:r>
      <w:r>
        <w:rPr>
          <w:b w:val="0"/>
          <w:i w:val="0"/>
        </w:rPr>
        <w:br/>
      </w:r>
      <w:r>
        <w:rPr>
          <w:b w:val="0"/>
          <w:i w:val="0"/>
        </w:rPr>
        <w:br/>
      </w:r>
      <w:r>
        <w:rPr>
          <w:b w:val="0"/>
          <w:i w:val="0"/>
        </w:rPr>
        <w:t>01/01/2018</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08/2015/QĐ-UBND ngày 25/02/2015 của UBND tỉnh ban hành Quy định vị trí, chức năng, nhiệm vụ, quyền hạn và cơ cấu tổ chức của Thanh tra tỉnh Lào Cai</w:t>
      </w:r>
      <w:r>
        <w:rPr>
          <w:b w:val="0"/>
          <w:i w:val="0"/>
        </w:rPr>
        <w:br/>
      </w:r>
      <w:r>
        <w:rPr>
          <w:b w:val="0"/>
          <w:i w:val="0"/>
        </w:rPr>
        <w:br/>
      </w:r>
      <w:r>
        <w:rPr>
          <w:b w:val="0"/>
          <w:i w:val="0"/>
        </w:rPr>
        <w:t>Khoản 2 Điều 3 của bản Quy định vị trí, chức năng, nhiệm vụ, quyền hạn và cơ cấu tổ chức của Thanh tra tỉnh Lào Cai, ban hành kèm theo Quyết định số 08/2015/QĐ-UBND ngày 25/02/2015 của UBND tỉnh Lào Cai</w:t>
      </w:r>
      <w:r>
        <w:rPr>
          <w:b w:val="0"/>
          <w:i w:val="0"/>
        </w:rPr>
        <w:br/>
      </w:r>
      <w:r>
        <w:rPr>
          <w:b w:val="0"/>
          <w:i w:val="0"/>
        </w:rPr>
        <w:br/>
      </w:r>
      <w:r>
        <w:rPr>
          <w:b w:val="0"/>
          <w:i w:val="0"/>
        </w:rPr>
        <w:t>Quyết định số 149/2016/QĐ-UBND ngày 20/12/2016 của UBND tỉnh Lào Cai sửa đổi</w:t>
      </w:r>
      <w:r>
        <w:rPr>
          <w:b w:val="0"/>
          <w:i w:val="0"/>
        </w:rPr>
        <w:br/>
      </w:r>
      <w:r>
        <w:rPr>
          <w:b w:val="0"/>
          <w:i w:val="0"/>
        </w:rPr>
        <w:br/>
      </w:r>
      <w:r>
        <w:rPr>
          <w:b w:val="0"/>
          <w:i w:val="0"/>
        </w:rPr>
        <w:t>01/01/2017</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20/2015/QĐ-UBND ngày 14/5/2015 của UBND tỉnh Lào Cai về việc ban hành Quy định về vị trí, chức năng, nhiệm vụ, Quyền hạn và cơ cấu tổ chức của Sở Nội vụ tỉnh Lào Cai</w:t>
      </w:r>
      <w:r>
        <w:rPr>
          <w:b w:val="0"/>
          <w:i w:val="0"/>
        </w:rPr>
        <w:br/>
      </w:r>
      <w:r>
        <w:rPr>
          <w:b w:val="0"/>
          <w:i w:val="0"/>
        </w:rPr>
        <w:br/>
      </w:r>
      <w:r>
        <w:rPr>
          <w:b w:val="0"/>
          <w:i w:val="0"/>
        </w:rPr>
        <w:t>Điểm đ khoản 11 Điều 2 của bản Quy định về vị trí, chức năng, nhiệm vụ, Quyền hạn và cơ cấu tổ chức của Sở Nội vụ tỉnh Lào Cai</w:t>
      </w:r>
      <w:r>
        <w:rPr>
          <w:b w:val="0"/>
          <w:i w:val="0"/>
        </w:rPr>
        <w:br/>
      </w:r>
      <w:r>
        <w:rPr>
          <w:b w:val="0"/>
          <w:i w:val="0"/>
        </w:rPr>
        <w:br/>
      </w:r>
      <w:r>
        <w:rPr>
          <w:b w:val="0"/>
          <w:i w:val="0"/>
        </w:rPr>
        <w:t>Quyết định số 41/2017/QĐ-UBND ngày 25/12/2017 của UBND tỉnh Lào Cai bãi bỏ</w:t>
      </w:r>
      <w:r>
        <w:rPr>
          <w:b w:val="0"/>
          <w:i w:val="0"/>
        </w:rPr>
        <w:br/>
      </w:r>
      <w:r>
        <w:rPr>
          <w:b w:val="0"/>
          <w:i w:val="0"/>
        </w:rPr>
        <w:br/>
      </w:r>
      <w:r>
        <w:rPr>
          <w:b w:val="0"/>
          <w:i w:val="0"/>
        </w:rPr>
        <w:t>05/01/2018</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26/2015/QĐ-UBND ngày 19/6/2015 của UBND tỉnh Lào Cai ban hành Quy định vị trí, chức năng, nhiệm vụ, quyền hạn và cơ cấu tổ chức của Sở Tư pháp tỉnh Lào Cai</w:t>
      </w:r>
      <w:r>
        <w:rPr>
          <w:b w:val="0"/>
          <w:i w:val="0"/>
        </w:rPr>
        <w:br/>
      </w:r>
      <w:r>
        <w:rPr>
          <w:b w:val="0"/>
          <w:i w:val="0"/>
        </w:rPr>
        <w:br/>
      </w:r>
      <w:r>
        <w:rPr>
          <w:b w:val="0"/>
          <w:i w:val="0"/>
        </w:rPr>
        <w:t>Khoản 1 Điều 1; Khoản 2 Điều 3; Khoản 1 Điều 4; khoản 8 Điều 2 của bản Quy định vị trí, chức năng, nhiệm vụ, quyền hạn và cơ cấu tổ chức của Sở Tư pháp tỉnh Lào Cai</w:t>
      </w:r>
      <w:r>
        <w:rPr>
          <w:b w:val="0"/>
          <w:i w:val="0"/>
        </w:rPr>
        <w:br/>
      </w:r>
      <w:r>
        <w:rPr>
          <w:b w:val="0"/>
          <w:i w:val="0"/>
        </w:rPr>
        <w:br/>
      </w:r>
      <w:r>
        <w:rPr>
          <w:b w:val="0"/>
          <w:i w:val="0"/>
        </w:rPr>
        <w:t>Quyết định số 39/2017/QĐ-UBND ngày 25/12/2017 của UBND tỉnh Lào Cai sửa đổi</w:t>
      </w:r>
      <w:r>
        <w:rPr>
          <w:b w:val="0"/>
          <w:i w:val="0"/>
        </w:rPr>
        <w:br/>
      </w:r>
      <w:r>
        <w:rPr>
          <w:b w:val="0"/>
          <w:i w:val="0"/>
        </w:rPr>
        <w:br/>
      </w:r>
      <w:r>
        <w:rPr>
          <w:b w:val="0"/>
          <w:i w:val="0"/>
        </w:rPr>
        <w:t>05/01/2018</w:t>
      </w:r>
      <w:r>
        <w:rPr>
          <w:b w:val="0"/>
          <w:i w:val="0"/>
        </w:rPr>
        <w:br/>
      </w:r>
      <w:r>
        <w:rPr>
          <w:b w:val="0"/>
          <w:i w:val="0"/>
        </w:rPr>
        <w:br/>
      </w:r>
      <w:r>
        <w:rPr>
          <w:b w:val="0"/>
          <w:i w:val="0"/>
        </w:rPr>
        <w:br/>
      </w:r>
      <w:r>
        <w:rPr>
          <w:b w:val="0"/>
          <w:i w:val="0"/>
        </w:rPr>
        <w:br/>
      </w:r>
      <w:r>
        <w:rPr>
          <w:b w:val="0"/>
          <w:i w:val="0"/>
        </w:rPr>
        <w:t>Khoản 10 Điều 2 của bản Quy định vị trí, chức năng, nhiệm vụ, quyền hạn và cơ cấu tổ chức của Sở Tư pháp tỉnh Lào Cai</w:t>
      </w:r>
      <w:r>
        <w:rPr>
          <w:b w:val="0"/>
          <w:i w:val="0"/>
        </w:rPr>
        <w:br/>
      </w:r>
      <w:r>
        <w:rPr>
          <w:b w:val="0"/>
          <w:i w:val="0"/>
        </w:rPr>
        <w:br/>
      </w:r>
      <w:r>
        <w:rPr>
          <w:b w:val="0"/>
          <w:i w:val="0"/>
        </w:rPr>
        <w:t>Quyết định số 29/2018/QĐ-UBND ngày 12/10/2018 của UBND tỉnh sửa đổi</w:t>
      </w:r>
      <w:r>
        <w:rPr>
          <w:b w:val="0"/>
          <w:i w:val="0"/>
        </w:rPr>
        <w:br/>
      </w:r>
      <w:r>
        <w:rPr>
          <w:b w:val="0"/>
          <w:i w:val="0"/>
        </w:rPr>
        <w:br/>
      </w:r>
      <w:r>
        <w:rPr>
          <w:b w:val="0"/>
          <w:i w:val="0"/>
        </w:rPr>
        <w:t>25/10/2018</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55/2015/QĐ-UBND ngày 08/12/2015 của UBND tỉnh Lào Cai ban hành Quy định vị trí, chức năng, nhiệm vụ, quyền hạn và cơ cấu tổ chức của Văn phòng UBND tỉnh</w:t>
      </w:r>
      <w:r>
        <w:rPr>
          <w:b w:val="0"/>
          <w:i w:val="0"/>
        </w:rPr>
        <w:br/>
      </w:r>
      <w:r>
        <w:rPr>
          <w:b w:val="0"/>
          <w:i w:val="0"/>
        </w:rPr>
        <w:br/>
      </w:r>
      <w:r>
        <w:rPr>
          <w:b w:val="0"/>
          <w:i w:val="0"/>
        </w:rPr>
        <w:t>Khoản 1 Điều 1 của bản Quy định vị trí, chức năng, nhiệm vụ, quyền hạn và cơ cấu tổ chức của Văn phòng UBND tỉnh</w:t>
      </w:r>
      <w:r>
        <w:rPr>
          <w:b w:val="0"/>
          <w:i w:val="0"/>
        </w:rPr>
        <w:br/>
      </w:r>
      <w:r>
        <w:rPr>
          <w:b w:val="0"/>
          <w:i w:val="0"/>
        </w:rPr>
        <w:br/>
      </w:r>
      <w:r>
        <w:rPr>
          <w:b w:val="0"/>
          <w:i w:val="0"/>
        </w:rPr>
        <w:t>Quyết định số 40/2017/QĐ-UBND ngày 25/12/2017 của UBND tỉnh sửa đổi</w:t>
      </w:r>
      <w:r>
        <w:rPr>
          <w:b w:val="0"/>
          <w:i w:val="0"/>
        </w:rPr>
        <w:br/>
      </w:r>
      <w:r>
        <w:rPr>
          <w:b w:val="0"/>
          <w:i w:val="0"/>
        </w:rPr>
        <w:br/>
      </w:r>
      <w:r>
        <w:rPr>
          <w:b w:val="0"/>
          <w:i w:val="0"/>
        </w:rPr>
        <w:t>05/01/2018</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60/2015/QĐ-UBND ngày 18/12/2015 của UBND tỉnh Lào Cai ban hành Quy định vị trí, chức năng, nhiệm vụ, quyền hạn và cơ cấu tổ chức của Sở Khoa học và công nghệ tỉnh Lào Cai</w:t>
      </w:r>
      <w:r>
        <w:rPr>
          <w:b w:val="0"/>
          <w:i w:val="0"/>
        </w:rPr>
        <w:br/>
      </w:r>
      <w:r>
        <w:rPr>
          <w:b w:val="0"/>
          <w:i w:val="0"/>
        </w:rPr>
        <w:br/>
      </w:r>
      <w:r>
        <w:rPr>
          <w:b w:val="0"/>
          <w:i w:val="0"/>
        </w:rPr>
        <w:t>Khoản 2 Khoản 4 Điều 3 của bản Quy định vị trí, chức năng, nhiệm vụ, quyền hạn và cơ cấu tổ chức của Sở Khoa học và công nghệ tỉnh Lào Cai</w:t>
      </w:r>
      <w:r>
        <w:rPr>
          <w:b w:val="0"/>
          <w:i w:val="0"/>
        </w:rPr>
        <w:br/>
      </w:r>
      <w:r>
        <w:rPr>
          <w:b w:val="0"/>
          <w:i w:val="0"/>
        </w:rPr>
        <w:br/>
      </w:r>
      <w:r>
        <w:rPr>
          <w:b w:val="0"/>
          <w:i w:val="0"/>
        </w:rPr>
        <w:t>Quyết định số 37/2018/QĐ-UBND ngày  26/11/2018 của UBND tỉnh Lào Cai sửa đổi</w:t>
      </w:r>
      <w:r>
        <w:rPr>
          <w:b w:val="0"/>
          <w:i w:val="0"/>
        </w:rPr>
        <w:br/>
      </w:r>
      <w:r>
        <w:rPr>
          <w:b w:val="0"/>
          <w:i w:val="0"/>
        </w:rPr>
        <w:br/>
      </w:r>
      <w:r>
        <w:rPr>
          <w:b w:val="0"/>
          <w:i w:val="0"/>
        </w:rPr>
        <w:t>05/12/2018</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61/2015/QĐ-UBND ngày 21/12/2015 của UBND tỉnh Lào Cai ban hành Quy định vị trí, chức năng, nhiệm vụ, quyền hạn và cơ cấu tổ chức của Chi cục Chăn nuôi và Thú y tỉnh Lào Cai</w:t>
      </w:r>
      <w:r>
        <w:rPr>
          <w:b w:val="0"/>
          <w:i w:val="0"/>
        </w:rPr>
        <w:br/>
      </w:r>
      <w:r>
        <w:rPr>
          <w:b w:val="0"/>
          <w:i w:val="0"/>
        </w:rPr>
        <w:br/>
      </w:r>
      <w:r>
        <w:rPr>
          <w:b w:val="0"/>
          <w:i w:val="0"/>
        </w:rPr>
        <w:t>Khoản 3 Điều 3 của bản Quy định vị trí, chức năng, nhiệm vụ, quyền hạn và cơ cấu tổ chức của Chi cục Chăn nuôi và Thú y tỉnh Lào Cai</w:t>
      </w:r>
      <w:r>
        <w:rPr>
          <w:b w:val="0"/>
          <w:i w:val="0"/>
        </w:rPr>
        <w:br/>
      </w:r>
      <w:r>
        <w:rPr>
          <w:b w:val="0"/>
          <w:i w:val="0"/>
        </w:rPr>
        <w:br/>
      </w:r>
      <w:r>
        <w:rPr>
          <w:b w:val="0"/>
          <w:i w:val="0"/>
        </w:rPr>
        <w:t>Quyết định số 21/2017/QĐ-UBND ngày 03/7/2017 của UBND tỉnh Lào Cai bãi bỏ</w:t>
      </w:r>
      <w:r>
        <w:rPr>
          <w:b w:val="0"/>
          <w:i w:val="0"/>
        </w:rPr>
        <w:br/>
      </w:r>
      <w:r>
        <w:rPr>
          <w:b w:val="0"/>
          <w:i w:val="0"/>
        </w:rPr>
        <w:br/>
      </w:r>
      <w:r>
        <w:rPr>
          <w:b w:val="0"/>
          <w:i w:val="0"/>
        </w:rPr>
        <w:t>15/7/2017</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62/2015/QĐ-UBND ngày 21/12/2015 của UBND tỉnh Lào Cai ban hành Quy định vị trí, chức năng, nhiệm vụ, quyền hạn và cơ cấu tổ chức của Chi cục Trồng trọt và Bảo vệ thực vật tỉnh Lào Cai</w:t>
      </w:r>
      <w:r>
        <w:rPr>
          <w:b w:val="0"/>
          <w:i w:val="0"/>
        </w:rPr>
        <w:br/>
      </w:r>
      <w:r>
        <w:rPr>
          <w:b w:val="0"/>
          <w:i w:val="0"/>
        </w:rPr>
        <w:br/>
      </w:r>
      <w:r>
        <w:rPr>
          <w:b w:val="0"/>
          <w:i w:val="0"/>
        </w:rPr>
        <w:t>Điểm b, Khoản 3, Điều 3 của bản Quy định vị trí, chức năng, nhiệm vụ, quyền hạn và cơ cấu tổ chức của Chi cục Trồng trọt và Bảo vệ thực vật tỉnh Lào Cai</w:t>
      </w:r>
      <w:r>
        <w:rPr>
          <w:b w:val="0"/>
          <w:i w:val="0"/>
        </w:rPr>
        <w:br/>
      </w:r>
      <w:r>
        <w:rPr>
          <w:b w:val="0"/>
          <w:i w:val="0"/>
        </w:rPr>
        <w:br/>
      </w:r>
      <w:r>
        <w:rPr>
          <w:b w:val="0"/>
          <w:i w:val="0"/>
        </w:rPr>
        <w:t>Quyết định số 21/2017/QĐ-UBND ngày 03/7/2017 của UBND tỉnh Lào Cai bãi bỏ</w:t>
      </w:r>
      <w:r>
        <w:rPr>
          <w:b w:val="0"/>
          <w:i w:val="0"/>
        </w:rPr>
        <w:br/>
      </w:r>
      <w:r>
        <w:rPr>
          <w:b w:val="0"/>
          <w:i w:val="0"/>
        </w:rPr>
        <w:br/>
      </w:r>
      <w:r>
        <w:rPr>
          <w:b w:val="0"/>
          <w:i w:val="0"/>
        </w:rPr>
        <w:t>15/7/2017</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17/2016/QĐ-UBND ngày 21/3/2016 của UBND tỉnh Lào Cai Ban hành Quy định về phong trào thi đua “Lào Cai xây dựng nông thôn mới và giảm nghèo bền vững”giai đoạn 2016 – 2020</w:t>
      </w:r>
      <w:r>
        <w:rPr>
          <w:b w:val="0"/>
          <w:i w:val="0"/>
        </w:rPr>
        <w:br/>
      </w:r>
      <w:r>
        <w:rPr>
          <w:b w:val="0"/>
          <w:i w:val="0"/>
        </w:rPr>
        <w:br/>
      </w:r>
      <w:r>
        <w:rPr>
          <w:b w:val="0"/>
          <w:i w:val="0"/>
        </w:rPr>
        <w:t>Khoản 4, Điều 8 của  bản Quy định về phong trào thi đua “Lào Cai xây dựng nông thôn mới và giảm nghèo bền vững”giai đoạn 2016 – 2020</w:t>
      </w:r>
      <w:r>
        <w:rPr>
          <w:b w:val="0"/>
          <w:i w:val="0"/>
        </w:rPr>
        <w:br/>
      </w:r>
      <w:r>
        <w:rPr>
          <w:b w:val="0"/>
          <w:i w:val="0"/>
        </w:rPr>
        <w:br/>
      </w:r>
      <w:r>
        <w:rPr>
          <w:b w:val="0"/>
          <w:i w:val="0"/>
        </w:rPr>
        <w:t>Quyết định số 51/2017/QĐ-UBND ngày 29/12/2017 của UBND tỉnh Lào Cai sửa đổi</w:t>
      </w:r>
      <w:r>
        <w:rPr>
          <w:b w:val="0"/>
          <w:i w:val="0"/>
        </w:rPr>
        <w:br/>
      </w:r>
      <w:r>
        <w:rPr>
          <w:b w:val="0"/>
          <w:i w:val="0"/>
        </w:rPr>
        <w:br/>
      </w:r>
      <w:r>
        <w:rPr>
          <w:b w:val="0"/>
          <w:i w:val="0"/>
        </w:rPr>
        <w:t>15/01/2018</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 xml:space="preserve">28/2016/QĐ-UBND ngày 16/5/2016 của UBND tỉnh Lào Cai </w:t>
      </w:r>
      <w:r>
        <w:rPr>
          <w:b/>
          <w:i w:val="0"/>
        </w:rPr>
        <w:t>ban hành Quy định về phong trào thi đua “Đổi mới, nâng cao chất lượng giáo dục và đào tạo nguồn nhân lực” trên địa bàn tỉnh Lào Cai</w:t>
      </w:r>
      <w:r>
        <w:rPr>
          <w:b w:val="0"/>
          <w:i w:val="0"/>
        </w:rPr>
        <w:br/>
      </w:r>
      <w:r>
        <w:rPr>
          <w:b w:val="0"/>
          <w:i w:val="0"/>
        </w:rPr>
        <w:br/>
      </w:r>
      <w:r>
        <w:rPr>
          <w:b w:val="0"/>
          <w:i w:val="0"/>
        </w:rPr>
        <w:t xml:space="preserve">Điều 6; Điểm đ Khoản 1 Điều 7; Điểm a Khoản 2 Điều 8; Khoản 5 Điều 8 ;  Điều 9; Điều 12; Khoản 1 Điều 13 của bản </w:t>
      </w:r>
      <w:r>
        <w:rPr>
          <w:b/>
          <w:i w:val="0"/>
        </w:rPr>
        <w:t>Quy định về phong trào thi đua “Đổi mới, nâng cao chất lượng giáo dục và đào tạo nguồn nhân lực” trên địa bàn tỉnh Lào Cai</w:t>
      </w:r>
      <w:r>
        <w:rPr>
          <w:b w:val="0"/>
          <w:i w:val="0"/>
        </w:rPr>
        <w:br/>
      </w:r>
      <w:r>
        <w:rPr>
          <w:b w:val="0"/>
          <w:i w:val="0"/>
        </w:rPr>
        <w:br/>
      </w:r>
      <w:r>
        <w:rPr>
          <w:b w:val="0"/>
          <w:i w:val="0"/>
        </w:rPr>
        <w:t>Quyết định số 10/2018/QĐ-UBND ngày 11/5/2018 của UBND tỉnh Lào Cai sửa đổi, bổ sung</w:t>
      </w:r>
      <w:r>
        <w:rPr>
          <w:b w:val="0"/>
          <w:i w:val="0"/>
        </w:rPr>
        <w:br/>
      </w:r>
      <w:r>
        <w:rPr>
          <w:b w:val="0"/>
          <w:i w:val="0"/>
        </w:rPr>
        <w:br/>
      </w:r>
      <w:r>
        <w:rPr>
          <w:b w:val="0"/>
          <w:i w:val="0"/>
        </w:rPr>
        <w:t>25/5/2018</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29/2016/QĐ-UBND ngày 18/5/2016 của UBND tỉnh Lào Cai ban hành Quy định vị trí, chức năng, nhiệm vụ, quyền hạn và cơ cấu tổ chức của Chi cục Tiêu chuẩn đo lường chất lượng tỉnh Lào Cai</w:t>
      </w:r>
      <w:r>
        <w:rPr>
          <w:b w:val="0"/>
          <w:i w:val="0"/>
        </w:rPr>
        <w:br/>
      </w:r>
      <w:r>
        <w:rPr>
          <w:b w:val="0"/>
          <w:i w:val="0"/>
        </w:rPr>
        <w:br/>
      </w:r>
      <w:r>
        <w:rPr>
          <w:b w:val="0"/>
          <w:i w:val="0"/>
        </w:rPr>
        <w:t xml:space="preserve"> </w:t>
      </w:r>
      <w:r>
        <w:rPr>
          <w:b w:val="0"/>
          <w:i w:val="0"/>
        </w:rPr>
        <w:br/>
      </w:r>
      <w:r>
        <w:rPr>
          <w:b w:val="0"/>
          <w:i w:val="0"/>
        </w:rPr>
        <w:t>- Điều 2 của Quyết định;</w:t>
      </w:r>
      <w:r>
        <w:rPr>
          <w:b w:val="0"/>
          <w:i w:val="0"/>
        </w:rPr>
        <w:br/>
      </w:r>
      <w:r>
        <w:rPr>
          <w:b w:val="0"/>
          <w:i w:val="0"/>
        </w:rPr>
        <w:t>- Khoản 5 Điều 2 của bản Quy định vị trí, chức năng, nhiệm vụ, quyền hạn và cơ cấu tổ chức của Chi cục Tiêu Chuẩn Đo lường Chất lượng tỉnh Lào Cai</w:t>
      </w:r>
      <w:r>
        <w:rPr>
          <w:b w:val="0"/>
          <w:i w:val="0"/>
        </w:rPr>
        <w:br/>
      </w:r>
      <w:r>
        <w:rPr>
          <w:b w:val="0"/>
          <w:i w:val="0"/>
        </w:rPr>
        <w:br/>
      </w:r>
      <w:r>
        <w:rPr>
          <w:b w:val="0"/>
          <w:i w:val="0"/>
        </w:rPr>
        <w:t>Quyết định số 26/2018/QĐ-UBND ngày 11/10/2018 của UBND tỉnh Lào Cai sửa đổi, bổ sung</w:t>
      </w:r>
      <w:r>
        <w:rPr>
          <w:b w:val="0"/>
          <w:i w:val="0"/>
        </w:rPr>
        <w:br/>
      </w:r>
      <w:r>
        <w:rPr>
          <w:b w:val="0"/>
          <w:i w:val="0"/>
        </w:rPr>
        <w:br/>
      </w:r>
      <w:r>
        <w:rPr>
          <w:b w:val="0"/>
          <w:i w:val="0"/>
        </w:rPr>
        <w:t>25/10/2018</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38/2016/QĐ-UBND ngày 06/7/2016 của UBND tỉnh Lào Cai ban hành Quy định về phong trào thi đua “Bảo vệ, chăm sóc và nâng cao sức khỏe nhân dân” trên địa bàn tỉnh Lào Cai, giai đoạn 2016 – 2020</w:t>
      </w:r>
      <w:r>
        <w:rPr>
          <w:b w:val="0"/>
          <w:i w:val="0"/>
        </w:rPr>
        <w:br/>
      </w:r>
      <w:r>
        <w:rPr>
          <w:b w:val="0"/>
          <w:i w:val="0"/>
        </w:rPr>
        <w:br/>
      </w:r>
      <w:r>
        <w:rPr>
          <w:b w:val="0"/>
          <w:i w:val="0"/>
        </w:rPr>
        <w:t>Điều 7 ; Khoản 1, Điều 8; Điểm b, khoản 2, Điều 10; Điểm a khoản 2 Điều 12;  Khoản 2 Điều 13; Điều 14; Khoản 1 khoản 2 Điều 15; Điều 17 của bản Quy định về phong trào thi đua “Bảo vệ, chăm sóc và nâng cao sức khỏe nhân dân” trên địa bàn tỉnh Lào Cai, giai đoạn 2016 – 2020</w:t>
      </w:r>
      <w:r>
        <w:rPr>
          <w:b w:val="0"/>
          <w:i w:val="0"/>
        </w:rPr>
        <w:br/>
      </w:r>
      <w:r>
        <w:rPr>
          <w:b w:val="0"/>
          <w:i w:val="0"/>
        </w:rPr>
        <w:br/>
      </w:r>
      <w:r>
        <w:rPr>
          <w:b w:val="0"/>
          <w:i w:val="0"/>
        </w:rPr>
        <w:t>Quyết định số 14/2018/QĐ-UBND ngày 01/6/2018 của UBND tỉnh Lào Cai sửa đổi</w:t>
      </w:r>
      <w:r>
        <w:rPr>
          <w:b w:val="0"/>
          <w:i w:val="0"/>
        </w:rPr>
        <w:br/>
      </w:r>
      <w:r>
        <w:rPr>
          <w:b w:val="0"/>
          <w:i w:val="0"/>
        </w:rPr>
        <w:br/>
      </w:r>
      <w:r>
        <w:rPr>
          <w:b w:val="0"/>
          <w:i w:val="0"/>
        </w:rPr>
        <w:t>15/6/2018</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42/2016/QĐ-UBND ngày 15/7/2016 của UBND tỉnh Lào Cai ban hành Quy định vị trí, chức năng, nhiệm vụ, quyền hạn và cơ cấu tổ chức của Sở Giáo dục và Đào tạo tỉnh Lào Cai</w:t>
      </w:r>
      <w:r>
        <w:rPr>
          <w:b w:val="0"/>
          <w:i w:val="0"/>
        </w:rPr>
        <w:br/>
      </w:r>
      <w:r>
        <w:rPr>
          <w:b w:val="0"/>
          <w:i w:val="0"/>
        </w:rPr>
        <w:br/>
      </w:r>
      <w:r>
        <w:rPr>
          <w:b/>
          <w:i w:val="0"/>
        </w:rPr>
        <w:t>Khoản 2 Điều 3 của bản</w:t>
      </w:r>
      <w:r>
        <w:rPr>
          <w:b w:val="0"/>
          <w:i w:val="0"/>
        </w:rPr>
        <w:t xml:space="preserve"> Quy định vị trí, chức năng, nhiệm vụ, quyền hạn và cơ cấu tổ chức của Sở Giáo dục và Đào tạo tỉnh Lào Cai</w:t>
      </w:r>
      <w:r>
        <w:rPr>
          <w:b w:val="0"/>
          <w:i w:val="0"/>
        </w:rPr>
        <w:br/>
      </w:r>
      <w:r>
        <w:rPr>
          <w:b w:val="0"/>
          <w:i w:val="0"/>
        </w:rPr>
        <w:br/>
      </w:r>
      <w:r>
        <w:rPr>
          <w:b w:val="0"/>
          <w:i w:val="0"/>
        </w:rPr>
        <w:t>Quyết định số 18/2018/QĐ-UBND ngày 16/7/2018 của UBND tỉnh Lào Cai sửa đổi</w:t>
      </w:r>
      <w:r>
        <w:rPr>
          <w:b w:val="0"/>
          <w:i w:val="0"/>
        </w:rPr>
        <w:br/>
      </w:r>
      <w:r>
        <w:rPr>
          <w:b w:val="0"/>
          <w:i w:val="0"/>
        </w:rPr>
        <w:br/>
      </w:r>
      <w:r>
        <w:rPr>
          <w:b w:val="0"/>
          <w:i w:val="0"/>
        </w:rPr>
        <w:t>01/8/2018</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90/2016/QĐ-UBND ngày 07/9/2016 của UBND tỉnh Lào Cai ban hành quy định mức thưởng cho các tập thể, cá nhân lập thành tích cao tại các cuộc thi quốc gia, khu vực Đông Nam Á, Châu lục và quốc tế trong các lĩnh vực giáo dục và đào tạo; thể dục, thể thao; khoa học công nghệ và kỹ thuật; văn học- nghệ thuật trên địa bàn tỉnh Lào Cai</w:t>
      </w:r>
      <w:r>
        <w:rPr>
          <w:b w:val="0"/>
          <w:i w:val="0"/>
        </w:rPr>
        <w:br/>
      </w:r>
      <w:r>
        <w:rPr>
          <w:b w:val="0"/>
          <w:i w:val="0"/>
        </w:rPr>
        <w:br/>
      </w:r>
      <w:r>
        <w:rPr>
          <w:b w:val="0"/>
          <w:i w:val="0"/>
        </w:rPr>
        <w:t>Khoản 1 Khoản 2 Điều 5 ; Khoản 1 Điều 6 của bản quy định mức thưởng cho các tập thể, cá nhân lập thành tích cao tại các cuộc thi quốc gia, khu vực Đông Nam Á, Châu lục và quốc tế trong các lĩnh vực giáo dục và đào tạo; thể dục, thể thao; khoa học công nghệ và kỹ thuật; văn học- nghệ thuật trên địa bàn tỉnh Lào Cai</w:t>
      </w:r>
      <w:r>
        <w:rPr>
          <w:b w:val="0"/>
          <w:i w:val="0"/>
        </w:rPr>
        <w:br/>
      </w:r>
      <w:r>
        <w:rPr>
          <w:b w:val="0"/>
          <w:i w:val="0"/>
        </w:rPr>
        <w:br/>
      </w:r>
      <w:r>
        <w:rPr>
          <w:b w:val="0"/>
          <w:i w:val="0"/>
        </w:rPr>
        <w:t>Quyết định số 14/2018/QĐ-UBND ngày 01/6/2018 của UBND tỉnh Lào Cai sửa đổi</w:t>
      </w:r>
      <w:r>
        <w:rPr>
          <w:b w:val="0"/>
          <w:i w:val="0"/>
        </w:rPr>
        <w:br/>
      </w:r>
      <w:r>
        <w:rPr>
          <w:b w:val="0"/>
          <w:i w:val="0"/>
        </w:rPr>
        <w:br/>
      </w:r>
      <w:r>
        <w:rPr>
          <w:b w:val="0"/>
          <w:i w:val="0"/>
        </w:rPr>
        <w:t>15/6/2018</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97/2016/QĐ-UBND ngày 19/9/2016 của UBND tỉnh Lào Cai ban hành quy định về chính sách thu hút, đãi ngộ, hỗ trợ đào tạo nguồn nhân lực tỉnh Lào Cai giai đoạn 2016-2020</w:t>
      </w:r>
      <w:r>
        <w:rPr>
          <w:b w:val="0"/>
          <w:i w:val="0"/>
        </w:rPr>
        <w:br/>
      </w:r>
      <w:r>
        <w:rPr>
          <w:b w:val="0"/>
          <w:i w:val="0"/>
        </w:rPr>
        <w:br/>
      </w:r>
      <w:r>
        <w:rPr>
          <w:b w:val="0"/>
          <w:i w:val="0"/>
        </w:rPr>
        <w:t>Điều 6, Điều 17, Điều 31 của bản quy định về chính sách thu hút, đãi ngộ, hỗ trợ đào tạo nguồn nhân lực tỉnh Lào Cai giai đoạn 2016-2020</w:t>
      </w:r>
      <w:r>
        <w:rPr>
          <w:b w:val="0"/>
          <w:i w:val="0"/>
        </w:rPr>
        <w:br/>
      </w:r>
      <w:r>
        <w:rPr>
          <w:b w:val="0"/>
          <w:i w:val="0"/>
        </w:rPr>
        <w:br/>
      </w:r>
      <w:r>
        <w:rPr>
          <w:b w:val="0"/>
          <w:i w:val="0"/>
        </w:rPr>
        <w:t>Quyết định số 34/2017/QĐ-UBND ngày 04/12/2017 của UBND tỉnh Lào Cai sửa đổi</w:t>
      </w:r>
      <w:r>
        <w:rPr>
          <w:b w:val="0"/>
          <w:i w:val="0"/>
        </w:rPr>
        <w:br/>
      </w:r>
      <w:r>
        <w:rPr>
          <w:b w:val="0"/>
          <w:i w:val="0"/>
        </w:rPr>
        <w:br/>
      </w:r>
      <w:r>
        <w:rPr>
          <w:b w:val="0"/>
          <w:i w:val="0"/>
        </w:rPr>
        <w:t>15/12/2017</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 xml:space="preserve"> </w:t>
      </w:r>
      <w:r>
        <w:rPr>
          <w:b w:val="0"/>
          <w:i w:val="0"/>
        </w:rPr>
        <w:br/>
      </w:r>
      <w:r>
        <w:rPr>
          <w:b w:val="0"/>
          <w:i w:val="0"/>
        </w:rPr>
        <w:t>105/2016/QĐ-UBND ngày 15/12/2016 của UBND tỉnh Lào Cai ban hành Quy định về phong trào thi đua “Toàn dân tham gia xây dựng và củng cố quốc phòng, an ninh vững chắc” trên địa bàn tỉnh Lào Cai</w:t>
      </w:r>
      <w:r>
        <w:rPr>
          <w:b w:val="0"/>
          <w:i w:val="0"/>
        </w:rPr>
        <w:br/>
      </w:r>
      <w:r>
        <w:rPr>
          <w:b w:val="0"/>
          <w:i w:val="0"/>
        </w:rPr>
        <w:br/>
      </w:r>
      <w:r>
        <w:rPr>
          <w:b w:val="0"/>
          <w:i w:val="0"/>
        </w:rPr>
        <w:t>Điểm b khoản 3 Điều 6; Điều 9 của bản quy định về phong trào thi đua “Toàn dân tham gia xây dựng và củng cố quốc phòng, an ninh vững chắc” trên địa bàn tỉnh Lào Cai</w:t>
      </w:r>
      <w:r>
        <w:rPr>
          <w:b w:val="0"/>
          <w:i w:val="0"/>
        </w:rPr>
        <w:br/>
      </w:r>
      <w:r>
        <w:rPr>
          <w:b w:val="0"/>
          <w:i w:val="0"/>
        </w:rPr>
        <w:br/>
      </w:r>
      <w:r>
        <w:rPr>
          <w:b w:val="0"/>
          <w:i w:val="0"/>
        </w:rPr>
        <w:t>Quyết định số 14/2018/QĐ-UBND ngày 01/6/2018 của UBND tỉnh Lào Cai sửa đổi</w:t>
      </w:r>
      <w:r>
        <w:rPr>
          <w:b w:val="0"/>
          <w:i w:val="0"/>
        </w:rPr>
        <w:br/>
      </w:r>
      <w:r>
        <w:rPr>
          <w:b w:val="0"/>
          <w:i w:val="0"/>
        </w:rPr>
        <w:br/>
      </w:r>
      <w:r>
        <w:rPr>
          <w:b w:val="0"/>
          <w:i w:val="0"/>
        </w:rPr>
        <w:t>15/6/2018</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106/2016/QĐ-UBND ngày 15/12/2016 của UBND tỉnh Lào Cai ban hành Quy định về phong trào thi đua “Thanh niên làm chủ đất nước” trên địa bàn tỉnh Lào Cai giai đoạn 2016-2020</w:t>
      </w:r>
      <w:r>
        <w:rPr>
          <w:b w:val="0"/>
          <w:i w:val="0"/>
        </w:rPr>
        <w:br/>
      </w:r>
      <w:r>
        <w:rPr>
          <w:b w:val="0"/>
          <w:i w:val="0"/>
        </w:rPr>
        <w:br/>
      </w:r>
      <w:r>
        <w:rPr>
          <w:b w:val="0"/>
          <w:i w:val="0"/>
        </w:rPr>
        <w:t>Điều 8, Khoản 2 Điều 12 của bản quy định về phong trào thi đua “Thanh niên làm chủ đất nước” trên địa bàn tỉnh Lào Cai giai đoạn 2016-2020</w:t>
      </w:r>
      <w:r>
        <w:rPr>
          <w:b w:val="0"/>
          <w:i w:val="0"/>
        </w:rPr>
        <w:br/>
      </w:r>
      <w:r>
        <w:rPr>
          <w:b w:val="0"/>
          <w:i w:val="0"/>
        </w:rPr>
        <w:br/>
      </w:r>
      <w:r>
        <w:rPr>
          <w:b w:val="0"/>
          <w:i w:val="0"/>
        </w:rPr>
        <w:t>Quyết định số 14/2018/QĐ-UBND ngày 01/6/2018 của UBND tỉnh Lào Cai sửa đổi</w:t>
      </w:r>
      <w:r>
        <w:rPr>
          <w:b w:val="0"/>
          <w:i w:val="0"/>
        </w:rPr>
        <w:br/>
      </w:r>
      <w:r>
        <w:rPr>
          <w:b w:val="0"/>
          <w:i w:val="0"/>
        </w:rPr>
        <w:br/>
      </w:r>
      <w:r>
        <w:rPr>
          <w:b w:val="0"/>
          <w:i w:val="0"/>
        </w:rPr>
        <w:t>15/6/2018</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X. LĨNH VỰC TÀI CHÍNH</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69/2016/NQ-HĐND ngày 18/7/2016 của Hội đồng nhân dân tỉnh về một số mức chi quà tặng chúc thọ, mừng thọ người cao tuổi; đón tiếp, thăm hỏi, chúc mừng các đối tượng do Ủy ban Mặt trận Tổ quốc, cơ quan dân tộc, cơ quan tôn giáo thực hiện</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Khoản 1 Điều 1; Điểm 2.4 khoản 2 và điểm 3.3 khoản 3 Điều 1; Điểm 3.1 khoản 3 Điều 1 của Nghị quyết</w:t>
      </w:r>
      <w:r>
        <w:rPr>
          <w:b w:val="0"/>
          <w:i w:val="0"/>
        </w:rPr>
        <w:br/>
      </w:r>
      <w:r>
        <w:rPr>
          <w:b w:val="0"/>
          <w:i w:val="0"/>
        </w:rPr>
        <w:br/>
      </w:r>
      <w:r>
        <w:rPr>
          <w:b w:val="0"/>
          <w:i w:val="0"/>
        </w:rPr>
        <w:t>Nghị quyết số 15/2018/NQ-HĐND ngày 12/12/2018 của HĐND tỉnh Lào Cai sửa đổi</w:t>
      </w:r>
      <w:r>
        <w:rPr>
          <w:b w:val="0"/>
          <w:i w:val="0"/>
        </w:rPr>
        <w:br/>
      </w:r>
      <w:r>
        <w:rPr>
          <w:b w:val="0"/>
          <w:i w:val="0"/>
        </w:rPr>
        <w:br/>
      </w:r>
      <w:r>
        <w:rPr>
          <w:b w:val="0"/>
          <w:i w:val="0"/>
        </w:rPr>
        <w:t>01/01/2019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79/2016/NQ-HĐND ngày 15/12/2016 của Hội đồng nhân dân tỉnh Lào Cai ban hành Quy định mức thu, quản lý và sử dụng các khoản phí, lệ phí thuộc thẩm quyền quyết định của Hội đồng nhân dân tỉnh Lào Cai theo Luật phí và lệ phí</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Khoản 2  khoản 3 Điều 23; Khoản 1 Khoản 2 Điều 24 của bản Quy định mức thu, quản lý và sử dụng các khoản phí, lệ phí thuộc thẩm quyền quyết định của Hội đồng nhân dân tỉnh Lào Cai theo Luật phí và lệ phí</w:t>
      </w:r>
      <w:r>
        <w:rPr>
          <w:b w:val="0"/>
          <w:i w:val="0"/>
        </w:rPr>
        <w:br/>
      </w:r>
      <w:r>
        <w:rPr>
          <w:b w:val="0"/>
          <w:i w:val="0"/>
        </w:rPr>
        <w:br/>
      </w:r>
      <w:r>
        <w:rPr>
          <w:b w:val="0"/>
          <w:i w:val="0"/>
        </w:rPr>
        <w:t>Nghị quyết số 17/2018/NQ-HĐND ngày 12/12/2018 của HĐND tỉnh Lào Cai sửa đổi</w:t>
      </w:r>
      <w:r>
        <w:rPr>
          <w:b w:val="0"/>
          <w:i w:val="0"/>
        </w:rPr>
        <w:br/>
      </w:r>
      <w:r>
        <w:rPr>
          <w:b w:val="0"/>
          <w:i w:val="0"/>
        </w:rPr>
        <w:br/>
      </w:r>
      <w:r>
        <w:rPr>
          <w:b w:val="0"/>
          <w:i w:val="0"/>
        </w:rPr>
        <w:t>01/01/2019</w:t>
      </w:r>
      <w:r>
        <w:rPr>
          <w:b w:val="0"/>
          <w:i w:val="0"/>
        </w:rPr>
        <w:br/>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br/>
      </w:r>
      <w:r>
        <w:rPr>
          <w:b w:val="0"/>
          <w:i w:val="0"/>
        </w:rPr>
        <w:t>Nghị quyết</w:t>
      </w:r>
      <w:r>
        <w:rPr>
          <w:b w:val="0"/>
          <w:i w:val="0"/>
        </w:rPr>
        <w:br/>
      </w:r>
      <w:r>
        <w:rPr>
          <w:b w:val="0"/>
          <w:i w:val="0"/>
        </w:rPr>
        <w:br/>
      </w:r>
      <w:r>
        <w:rPr>
          <w:b w:val="0"/>
          <w:i w:val="0"/>
        </w:rPr>
        <w:t>89/2016/NQ-HĐND ngày 15/12/2016 của HĐND tỉnh Lào Cai Ban hành quy định về phân cấp nguồn thu, nhiệm vụ chi; tỷ lệ phần trăm phân chia các khoản thu giữa các cấp ngân sách ở địa phương; định mức phân bổ dự toán chi thường xuyên; thời gian phê chuẩn quyết toán ngân sách địa phương giai đoạn 2017-2020</w:t>
      </w:r>
      <w:r>
        <w:rPr>
          <w:b w:val="0"/>
          <w:i w:val="0"/>
        </w:rPr>
        <w:br/>
      </w:r>
      <w:r>
        <w:rPr>
          <w:b w:val="0"/>
          <w:i w:val="0"/>
        </w:rPr>
        <w:br/>
      </w:r>
      <w:r>
        <w:rPr>
          <w:b w:val="0"/>
          <w:i w:val="0"/>
        </w:rPr>
        <w:t>Khoản 6 Điều 1; Khoản 15 Điều 1; khoản 24 khoản 25 khoản 26 khoản 27 khoản 28 khoản 29 Điều 1; Khoản 18 khoản 19 khoản 20 khoản 21 Điều 2; Khoản 17 Điều 3; khoản 6 khoản 7 khoản 8 khoản 9 Điều 4; Điểm 17, mục I khoản 1 Điều 14; tiết 27.1, 27.2, 27.3 điểm 27 mục I, khoản 1 Điều 14; điểm 1 mục II khoản 1, Điều 14; điểm 2, điểm 3, điểm 4, điểm 5 mục II khoản 1 Điều 14 của bản quy định về phân cấp nguồn thu, nhiệm vụ chi; tỷ lệ phần trăm phân chia các khoản thu giữa các cấp ngân sách ở địa phương; định mức phân bổ dự toán chi thường xuyên; thời gian phê chuẩn quyết toán ngân sách địa phương giai đoạn 2017-2020</w:t>
      </w:r>
      <w:r>
        <w:rPr>
          <w:b w:val="0"/>
          <w:i w:val="0"/>
        </w:rPr>
        <w:br/>
      </w:r>
      <w:r>
        <w:rPr>
          <w:b w:val="0"/>
          <w:i w:val="0"/>
        </w:rPr>
        <w:br/>
      </w:r>
      <w:r>
        <w:rPr>
          <w:b w:val="0"/>
          <w:i w:val="0"/>
        </w:rPr>
        <w:t>Nghị quyết số 14/2017/NQ-HĐND ngày 08/12/2017 của HĐND tỉnh sửa đổi</w:t>
      </w:r>
      <w:r>
        <w:rPr>
          <w:b w:val="0"/>
          <w:i w:val="0"/>
        </w:rPr>
        <w:br/>
      </w:r>
      <w:r>
        <w:rPr>
          <w:b w:val="0"/>
          <w:i w:val="0"/>
        </w:rPr>
        <w:br/>
      </w:r>
      <w:r>
        <w:rPr>
          <w:b w:val="0"/>
          <w:i w:val="0"/>
        </w:rPr>
        <w:t>19/12/2017</w:t>
      </w:r>
      <w:r>
        <w:rPr>
          <w:b w:val="0"/>
          <w:i w:val="0"/>
        </w:rPr>
        <w:br/>
      </w:r>
      <w:r>
        <w:rPr>
          <w:b w:val="0"/>
          <w:i w:val="0"/>
        </w:rPr>
        <w:br/>
      </w:r>
      <w:r>
        <w:rPr>
          <w:b w:val="0"/>
          <w:i w:val="0"/>
        </w:rPr>
        <w:br/>
      </w:r>
      <w:r>
        <w:rPr>
          <w:b w:val="0"/>
          <w:i w:val="0"/>
        </w:rPr>
        <w:br/>
      </w:r>
      <w:r>
        <w:rPr>
          <w:b w:val="0"/>
          <w:i w:val="0"/>
        </w:rPr>
        <w:t>Khoản 5 Điều 6; Khoản 4 Điều 9 của bản quy định về phân cấp nguồn thu, nhiệm vụ chi; tỷ lệ phần trăm phân chia các khoản thu giữa các cấp ngân sách ở địa phương; định mức phân bổ dự toán chi thường xuyên; thời gian phê chuẩn quyết toán ngân sách địa phương giai đoạn 2017-2020</w:t>
      </w:r>
      <w:r>
        <w:rPr>
          <w:b w:val="0"/>
          <w:i w:val="0"/>
        </w:rPr>
        <w:br/>
      </w:r>
      <w:r>
        <w:rPr>
          <w:b w:val="0"/>
          <w:i w:val="0"/>
        </w:rPr>
        <w:br/>
      </w:r>
      <w:r>
        <w:rPr>
          <w:b w:val="0"/>
          <w:i w:val="0"/>
        </w:rPr>
        <w:t>Nghị quyết số 18/2018/NQ-HĐND ngày 12/12/2018 của HĐND tỉnh Lào Cai sửa đổi</w:t>
      </w:r>
      <w:r>
        <w:rPr>
          <w:b w:val="0"/>
          <w:i w:val="0"/>
        </w:rPr>
        <w:br/>
      </w:r>
      <w:r>
        <w:rPr>
          <w:b w:val="0"/>
          <w:i w:val="0"/>
        </w:rPr>
        <w:br/>
      </w:r>
      <w:r>
        <w:rPr>
          <w:b w:val="0"/>
          <w:i w:val="0"/>
        </w:rPr>
        <w:t>01/01/2019</w:t>
      </w:r>
      <w:r>
        <w:rPr>
          <w:b w:val="0"/>
          <w:i w:val="0"/>
        </w:rPr>
        <w:br/>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98/2014/QĐ-UBND ngày 31/12/2014 của UBND tỉnh Lào Cai ban hành Quy định về thẩm định giá nhà nước trên địa bàn tỉnh Lào Cai</w:t>
      </w:r>
      <w:r>
        <w:rPr>
          <w:b w:val="0"/>
          <w:i w:val="0"/>
        </w:rPr>
        <w:br/>
      </w:r>
      <w:r>
        <w:rPr>
          <w:b w:val="0"/>
          <w:i w:val="0"/>
        </w:rPr>
        <w:br/>
      </w:r>
      <w:r>
        <w:rPr>
          <w:b w:val="0"/>
          <w:i w:val="0"/>
        </w:rPr>
        <w:t xml:space="preserve">Điểm b khoản 1 Điều 1; Điểm c khoản 3 Điều 1;  Khoản 2 Điều 2; Điểm a khoản 1 Điều 4;  Điểm c khoản 1 Điều 4; Điều 5; Điểm c khoản 1, Điểm c, khoản 2, Điểm c khoản 3 Điều 6, Điểm b khoản 3 Điều 7, Khoản 2 Điều 8 của bản </w:t>
      </w:r>
      <w:r>
        <w:rPr>
          <w:b/>
          <w:i w:val="0"/>
        </w:rPr>
        <w:t xml:space="preserve">Quy định về thẩm định giá nhà nước trên địa bàn tỉnh Lào Cai </w:t>
      </w:r>
      <w:r>
        <w:rPr>
          <w:b w:val="0"/>
          <w:i w:val="0"/>
        </w:rPr>
        <w:br/>
      </w:r>
      <w:r>
        <w:rPr>
          <w:b w:val="0"/>
          <w:i w:val="0"/>
        </w:rPr>
        <w:br/>
      </w:r>
      <w:r>
        <w:rPr>
          <w:b w:val="0"/>
          <w:i w:val="0"/>
        </w:rPr>
        <w:t>Quyết định số 32/2017/QĐ-UBND ngày 28/11/2017 của UBND tỉnh Lào Cai sửa đổi, bổ sung</w:t>
      </w:r>
      <w:r>
        <w:rPr>
          <w:b w:val="0"/>
          <w:i w:val="0"/>
        </w:rPr>
        <w:br/>
      </w:r>
      <w:r>
        <w:rPr>
          <w:b w:val="0"/>
          <w:i w:val="0"/>
        </w:rPr>
        <w:br/>
      </w:r>
      <w:r>
        <w:rPr>
          <w:b w:val="0"/>
          <w:i w:val="0"/>
        </w:rPr>
        <w:t>10/12/2017</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94/2016/QĐ-UBND ngày 07/9/2016 của UBND tỉnh Lào Cai ban hành quy định vê việc đón tiếp, thăm hỏi, chúc mừng các đối tượng do Ủy ban Mặt trận tổ quốc, cơ quan dân tộc, cơ quan tôn giáo cấp tỉnh, cấp huyện thực hiện trên địa bàn tỉnh Lào Cai</w:t>
      </w:r>
      <w:r>
        <w:rPr>
          <w:b w:val="0"/>
          <w:i w:val="0"/>
        </w:rPr>
        <w:br/>
      </w:r>
      <w:r>
        <w:rPr>
          <w:b w:val="0"/>
          <w:i w:val="0"/>
        </w:rPr>
        <w:br/>
      </w:r>
      <w:r>
        <w:rPr>
          <w:b w:val="0"/>
          <w:i w:val="0"/>
        </w:rPr>
        <w:t>- Cụm từ “cơ quan dân tộc” tại quy định tại khoản 1, Điều 1, khoản 2, Điều 3, khoản 1, khoản 2 Điều 8 của quy định vê việc đón tiếp, thăm hỏi, chúc mừng các đối tượng do Ủy ban Mặt trận tổ quốc, cơ quan dân tộc, cơ quan tôn giáo cấp tỉnh, cấp huyện thực hiện trên địa bàn tỉnh Lào Cai</w:t>
      </w:r>
      <w:r>
        <w:rPr>
          <w:b w:val="0"/>
          <w:i w:val="0"/>
        </w:rPr>
        <w:br/>
      </w:r>
      <w:r>
        <w:rPr>
          <w:b w:val="0"/>
          <w:i w:val="0"/>
        </w:rPr>
        <w:t>- Khoản 3, Điều 2; Điều 6 và khoản 3 Điều 9 của quy định vê việc đón tiếp, thăm hỏi, chúc mừng các đối tượng do Ủy ban Mặt trận tổ quốc, cơ quan dân tộc, cơ quan tôn giáo cấp tỉnh, cấp huyện thực hiện trên địa bàn tỉnh Lào Cai</w:t>
      </w:r>
      <w:r>
        <w:rPr>
          <w:b w:val="0"/>
          <w:i w:val="0"/>
        </w:rPr>
        <w:br/>
      </w:r>
      <w:r>
        <w:rPr>
          <w:b w:val="0"/>
          <w:i w:val="0"/>
        </w:rPr>
        <w:br/>
      </w:r>
      <w:r>
        <w:rPr>
          <w:b w:val="0"/>
          <w:i w:val="0"/>
        </w:rPr>
        <w:t>Quyết định số 52/2018/QĐ-UBND ngày 28/12/2019 của UBND tỉnh Lào Cai bãi bỏ</w:t>
      </w:r>
      <w:r>
        <w:rPr>
          <w:b w:val="0"/>
          <w:i w:val="0"/>
        </w:rPr>
        <w:br/>
      </w:r>
      <w:r>
        <w:rPr>
          <w:b w:val="0"/>
          <w:i w:val="0"/>
        </w:rPr>
        <w:br/>
      </w:r>
      <w:r>
        <w:rPr>
          <w:b w:val="0"/>
          <w:i w:val="0"/>
        </w:rPr>
        <w:t>12/01/2019</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 xml:space="preserve">XI. </w:t>
      </w:r>
      <w:r>
        <w:rPr>
          <w:b/>
          <w:i w:val="0"/>
        </w:rPr>
        <w:t>LĨNH VỰC TÀI NGUYÊN VÀ MÔI TRƯỜNG</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34/2014/NQ-HĐND ngày 17/12/2014 của HĐND tỉnh Lào Cai Bảng giá đất 5 năm (2015-2019) trên địa bàn tỉnh Lào Cai</w:t>
      </w:r>
      <w:r>
        <w:rPr>
          <w:b w:val="0"/>
          <w:i w:val="0"/>
        </w:rPr>
        <w:br/>
      </w:r>
      <w:r>
        <w:rPr>
          <w:b w:val="0"/>
          <w:i w:val="0"/>
        </w:rPr>
        <w:br/>
      </w:r>
      <w:r>
        <w:rPr>
          <w:b w:val="0"/>
          <w:i w:val="0"/>
        </w:rPr>
        <w:t>- Điểm 8.1, khoản 8, điểm 9.1, khoản 9, Phụ lục số II;</w:t>
      </w:r>
      <w:r>
        <w:rPr>
          <w:b w:val="0"/>
          <w:i w:val="0"/>
        </w:rPr>
        <w:br/>
      </w:r>
      <w:r>
        <w:rPr>
          <w:b w:val="0"/>
          <w:i w:val="0"/>
        </w:rPr>
        <w:t>- Số thứ tự số 10- 13, điểm 8.1, khoản 8, điểm 9.1, khoản 9 phụ lục số III;</w:t>
      </w:r>
      <w:r>
        <w:rPr>
          <w:b w:val="0"/>
          <w:i w:val="0"/>
        </w:rPr>
        <w:br/>
      </w:r>
      <w:r>
        <w:rPr>
          <w:b w:val="0"/>
          <w:i w:val="0"/>
        </w:rPr>
        <w:t>- Số thứ tự số 10- 13, điểm 8.1, khoản 8; điểm 9.1, khoản 9 phụ lục số IV;</w:t>
      </w:r>
      <w:r>
        <w:rPr>
          <w:b w:val="0"/>
          <w:i w:val="0"/>
        </w:rPr>
        <w:br/>
      </w:r>
      <w:r>
        <w:rPr>
          <w:b w:val="0"/>
          <w:i w:val="0"/>
        </w:rPr>
        <w:t>- Số thứ tự 35, 44 mục 1 của phụ lục số II, III, IV;</w:t>
      </w:r>
      <w:r>
        <w:rPr>
          <w:b w:val="0"/>
          <w:i w:val="0"/>
        </w:rPr>
        <w:br/>
      </w:r>
      <w:r>
        <w:rPr>
          <w:b w:val="0"/>
          <w:i w:val="0"/>
        </w:rPr>
        <w:t>- Số thứ tự 7, mục 1 của phụ lục số VIII, IX, X;</w:t>
      </w:r>
      <w:r>
        <w:rPr>
          <w:b w:val="0"/>
          <w:i w:val="0"/>
        </w:rPr>
        <w:br/>
      </w:r>
      <w:r>
        <w:rPr>
          <w:b w:val="0"/>
          <w:i w:val="0"/>
        </w:rPr>
        <w:t>- Số thứ tự 43, 46, 73, 74, 112, 113, 114 mục 2 của phụ lục số V, VI, VII;</w:t>
      </w:r>
      <w:r>
        <w:rPr>
          <w:b w:val="0"/>
          <w:i w:val="0"/>
        </w:rPr>
        <w:br/>
      </w:r>
      <w:r>
        <w:rPr>
          <w:b w:val="0"/>
          <w:i w:val="0"/>
        </w:rPr>
        <w:t>- Số thứ tự 55, 56 mục 2 của các phụ lục số VIII, IX, X;</w:t>
      </w:r>
      <w:r>
        <w:rPr>
          <w:b w:val="0"/>
          <w:i w:val="0"/>
        </w:rPr>
        <w:br/>
      </w:r>
      <w:r>
        <w:rPr>
          <w:b w:val="0"/>
          <w:i w:val="0"/>
        </w:rPr>
        <w:t>- Số thứ tự 57, mục 4 của phụ lục số II, III, IV;</w:t>
      </w:r>
      <w:r>
        <w:rPr>
          <w:b w:val="0"/>
          <w:i w:val="0"/>
        </w:rPr>
        <w:br/>
      </w:r>
      <w:r>
        <w:rPr>
          <w:b w:val="0"/>
          <w:i w:val="0"/>
        </w:rPr>
        <w:t>- Số thứ tự 9, 10, 12. 18, 21 mục 4 của phụ lục số V, VI, VII;</w:t>
      </w:r>
      <w:r>
        <w:rPr>
          <w:b w:val="0"/>
          <w:i w:val="0"/>
        </w:rPr>
        <w:br/>
      </w:r>
      <w:r>
        <w:rPr>
          <w:b w:val="0"/>
          <w:i w:val="0"/>
        </w:rPr>
        <w:t>-  Số thứ tự 12, 13, 15, 24 đến 26, 57, 62, 65, 69, 72, 84, 86, 88, 89  mục 6 của phụ lục số V, VI, VII;</w:t>
      </w:r>
      <w:r>
        <w:rPr>
          <w:b w:val="0"/>
          <w:i w:val="0"/>
        </w:rPr>
        <w:br/>
      </w:r>
      <w:r>
        <w:rPr>
          <w:b w:val="0"/>
          <w:i w:val="0"/>
        </w:rPr>
        <w:t>- Số thứ tự  12, 15, 38,  53 mục 6 của phụ lục số VIII, IX, X;</w:t>
      </w:r>
      <w:r>
        <w:rPr>
          <w:b w:val="0"/>
          <w:i w:val="0"/>
        </w:rPr>
        <w:br/>
      </w:r>
      <w:r>
        <w:rPr>
          <w:b w:val="0"/>
          <w:i w:val="0"/>
        </w:rPr>
        <w:t>- Số thứ tự 422, 423, 430, 432, 449,451, 457,459, 460, 464, 529; 463, 492, 509, 510, 523, 524 mục 5 của phụ lục số II, III, IV;</w:t>
      </w:r>
      <w:r>
        <w:rPr>
          <w:b w:val="0"/>
          <w:i w:val="0"/>
        </w:rPr>
        <w:br/>
      </w:r>
      <w:r>
        <w:rPr>
          <w:b w:val="0"/>
          <w:i w:val="0"/>
        </w:rPr>
        <w:t>- Số thứ tự 102, mục 2 của phụ lục số II, III, IV;</w:t>
      </w:r>
      <w:r>
        <w:rPr>
          <w:b w:val="0"/>
          <w:i w:val="0"/>
        </w:rPr>
        <w:br/>
      </w:r>
      <w:r>
        <w:rPr>
          <w:b w:val="0"/>
          <w:i w:val="0"/>
        </w:rPr>
        <w:t>- Số thứ tự 19, 20 mục 4; số thứ tự 12, 13, số thứ tự từ 55 đến 70 mục 3 của phụ lục số V, VI, VII;</w:t>
      </w:r>
      <w:r>
        <w:rPr>
          <w:b w:val="0"/>
          <w:i w:val="0"/>
        </w:rPr>
        <w:br/>
      </w:r>
      <w:r>
        <w:rPr>
          <w:b w:val="0"/>
          <w:i w:val="0"/>
        </w:rPr>
        <w:t>- Số thứ tự từ 1 đến 9, mục 5 của phụ lục số VIII, IX, X;</w:t>
      </w:r>
      <w:r>
        <w:rPr>
          <w:b w:val="0"/>
          <w:i w:val="0"/>
        </w:rPr>
        <w:br/>
      </w:r>
      <w:r>
        <w:rPr>
          <w:b w:val="0"/>
          <w:i w:val="0"/>
        </w:rPr>
        <w:t>- Các số thứ tự 30, mục 9 của phụ lục số V, VI, VII.</w:t>
      </w:r>
      <w:r>
        <w:rPr>
          <w:b w:val="0"/>
          <w:i w:val="0"/>
        </w:rPr>
        <w:br/>
      </w:r>
      <w:r>
        <w:rPr>
          <w:b w:val="0"/>
          <w:i w:val="0"/>
        </w:rPr>
        <w:br/>
      </w:r>
      <w:r>
        <w:rPr>
          <w:b w:val="0"/>
          <w:i w:val="0"/>
        </w:rPr>
        <w:t>Nghị quyết số 80/2016/NQ-HĐND ngày 15/12/2016 của HĐND tỉnh Lào Cai điều chỉnh</w:t>
      </w:r>
      <w:r>
        <w:rPr>
          <w:b w:val="0"/>
          <w:i w:val="0"/>
        </w:rPr>
        <w:br/>
      </w:r>
      <w:r>
        <w:rPr>
          <w:b w:val="0"/>
          <w:i w:val="0"/>
        </w:rPr>
        <w:br/>
      </w:r>
      <w:r>
        <w:rPr>
          <w:b w:val="0"/>
          <w:i w:val="0"/>
        </w:rPr>
        <w:t>01/01/2017</w:t>
      </w:r>
      <w:r>
        <w:rPr>
          <w:b w:val="0"/>
          <w:i w:val="0"/>
        </w:rPr>
        <w:br/>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91/2014/QĐ-UBND ngày 27/12/2014 của UBND tỉnh Lào Cai Ban hành Quy định về bảng giá các loại đất 05 năm (2015-2019) trên địa bàn tỉnh Lào Cai</w:t>
      </w:r>
      <w:r>
        <w:rPr>
          <w:b w:val="0"/>
          <w:i w:val="0"/>
        </w:rPr>
        <w:br/>
      </w:r>
      <w:r>
        <w:rPr>
          <w:b w:val="0"/>
          <w:i w:val="0"/>
        </w:rPr>
        <w:br/>
      </w:r>
      <w:r>
        <w:rPr>
          <w:b w:val="0"/>
          <w:i w:val="0"/>
        </w:rPr>
        <w:t xml:space="preserve"> </w:t>
      </w:r>
      <w:r>
        <w:rPr>
          <w:b w:val="0"/>
          <w:i w:val="0"/>
        </w:rPr>
        <w:br/>
      </w:r>
      <w:r>
        <w:rPr>
          <w:b w:val="0"/>
          <w:i w:val="0"/>
        </w:rPr>
        <w:t>- Khoản 2 Điều 2 của Quyết định;</w:t>
      </w:r>
      <w:r>
        <w:rPr>
          <w:b w:val="0"/>
          <w:i w:val="0"/>
        </w:rPr>
        <w:br/>
      </w:r>
      <w:r>
        <w:rPr>
          <w:b w:val="0"/>
          <w:i w:val="0"/>
        </w:rPr>
        <w:t>- Điểm k khoản 1 Điều 2 của bản Quy định về bảng giá các loại đất 05 năm (2015-2019) trên địa bàn tỉnh Lào Cai;</w:t>
      </w:r>
      <w:r>
        <w:rPr>
          <w:b w:val="0"/>
          <w:i w:val="0"/>
        </w:rPr>
        <w:br/>
      </w:r>
      <w:r>
        <w:rPr>
          <w:b w:val="0"/>
          <w:i w:val="0"/>
        </w:rPr>
        <w:t>- Số thứ tự 158, 159, 160, 161, 162, 163, 164, 165, 215, 307, 312, 532 Phụ lục số II;</w:t>
      </w:r>
      <w:r>
        <w:rPr>
          <w:b w:val="0"/>
          <w:i w:val="0"/>
        </w:rPr>
        <w:br/>
      </w:r>
      <w:r>
        <w:rPr>
          <w:b w:val="0"/>
          <w:i w:val="0"/>
        </w:rPr>
        <w:t>- Số thứ tự 158, 159, 160, 161, 162, 163, 164, 165, 215, 307, 312, 532 Phụ lục số III;</w:t>
      </w:r>
      <w:r>
        <w:rPr>
          <w:b w:val="0"/>
          <w:i w:val="0"/>
        </w:rPr>
        <w:br/>
      </w:r>
      <w:r>
        <w:rPr>
          <w:b w:val="0"/>
          <w:i w:val="0"/>
        </w:rPr>
        <w:t>- - Số thứ tự 158, 159, 160, 161, 162, 163, 164, 165, 215, 307, 312, 532 Phụ lục số IV;</w:t>
      </w:r>
      <w:r>
        <w:rPr>
          <w:b w:val="0"/>
          <w:i w:val="0"/>
        </w:rPr>
        <w:br/>
      </w:r>
      <w:r>
        <w:rPr>
          <w:b w:val="0"/>
          <w:i w:val="0"/>
        </w:rPr>
        <w:t>- Số thứ tự 1, 3, 39 khoản 3 Phụ lục số V;</w:t>
      </w:r>
      <w:r>
        <w:rPr>
          <w:b w:val="0"/>
          <w:i w:val="0"/>
        </w:rPr>
        <w:br/>
      </w:r>
      <w:r>
        <w:rPr>
          <w:b w:val="0"/>
          <w:i w:val="0"/>
        </w:rPr>
        <w:t>- Số thứ tự 1, 3, 39 khoản  3 Phụ lục số VI;</w:t>
      </w:r>
      <w:r>
        <w:rPr>
          <w:b w:val="0"/>
          <w:i w:val="0"/>
        </w:rPr>
        <w:br/>
      </w:r>
      <w:r>
        <w:rPr>
          <w:b w:val="0"/>
          <w:i w:val="0"/>
        </w:rPr>
        <w:t>- Số thứ tự 1, 3, 39 khoản 3 Phụ lục số VII;</w:t>
      </w:r>
      <w:r>
        <w:rPr>
          <w:b w:val="0"/>
          <w:i w:val="0"/>
        </w:rPr>
        <w:br/>
      </w:r>
      <w:r>
        <w:rPr>
          <w:b w:val="0"/>
          <w:i w:val="0"/>
        </w:rPr>
        <w:t>- Số thứ tự 8 tiết 2.1 khoản 2 Phụ lục số II;</w:t>
      </w:r>
      <w:r>
        <w:rPr>
          <w:b w:val="0"/>
          <w:i w:val="0"/>
        </w:rPr>
        <w:br/>
      </w:r>
      <w:r>
        <w:rPr>
          <w:b w:val="0"/>
          <w:i w:val="0"/>
        </w:rPr>
        <w:t>- Số thứ tự 571 tiết 5.10 khoản 5 Phụ lục số II</w:t>
      </w:r>
      <w:r>
        <w:rPr>
          <w:b w:val="0"/>
          <w:i w:val="0"/>
        </w:rPr>
        <w:br/>
      </w:r>
      <w:r>
        <w:rPr>
          <w:b w:val="0"/>
          <w:i w:val="0"/>
        </w:rPr>
        <w:t>- Số thứ tự 41, 47 tiết 6.1 khoản 6 Phụ lục số II</w:t>
      </w:r>
      <w:r>
        <w:rPr>
          <w:b w:val="0"/>
          <w:i w:val="0"/>
        </w:rPr>
        <w:br/>
      </w:r>
      <w:r>
        <w:rPr>
          <w:b w:val="0"/>
          <w:i w:val="0"/>
        </w:rPr>
        <w:t>- Số thứ tự 62 tiết 7.1 khoản 7 Phụ lục số II;</w:t>
      </w:r>
      <w:r>
        <w:rPr>
          <w:b w:val="0"/>
          <w:i w:val="0"/>
        </w:rPr>
        <w:br/>
      </w:r>
      <w:r>
        <w:rPr>
          <w:b w:val="0"/>
          <w:i w:val="0"/>
        </w:rPr>
        <w:t>- Số thứ tự 8 tiết 2.1 khoản 2 Phụ lục số III;</w:t>
      </w:r>
      <w:r>
        <w:rPr>
          <w:b w:val="0"/>
          <w:i w:val="0"/>
        </w:rPr>
        <w:br/>
      </w:r>
      <w:r>
        <w:rPr>
          <w:b w:val="0"/>
          <w:i w:val="0"/>
        </w:rPr>
        <w:t>- Số thứ tự 571 tiết 5.10 khoản 5 Phụ lục số III</w:t>
      </w:r>
      <w:r>
        <w:rPr>
          <w:b w:val="0"/>
          <w:i w:val="0"/>
        </w:rPr>
        <w:br/>
      </w:r>
      <w:r>
        <w:rPr>
          <w:b w:val="0"/>
          <w:i w:val="0"/>
        </w:rPr>
        <w:t>- Số thứ tự 41, 47 tiết 6.1 khoản 6 Phụ lục số III</w:t>
      </w:r>
      <w:r>
        <w:rPr>
          <w:b w:val="0"/>
          <w:i w:val="0"/>
        </w:rPr>
        <w:br/>
      </w:r>
      <w:r>
        <w:rPr>
          <w:b w:val="0"/>
          <w:i w:val="0"/>
        </w:rPr>
        <w:t>- Số thứ tự 62 tiết 7.1 khoản 7 Phụ lục số III;</w:t>
      </w:r>
      <w:r>
        <w:rPr>
          <w:b w:val="0"/>
          <w:i w:val="0"/>
        </w:rPr>
        <w:br/>
      </w:r>
      <w:r>
        <w:rPr>
          <w:b w:val="0"/>
          <w:i w:val="0"/>
        </w:rPr>
        <w:t>- Số thứ tự 8 tiết 2.1 khoản 2 Phụ lục số IV;</w:t>
      </w:r>
      <w:r>
        <w:rPr>
          <w:b w:val="0"/>
          <w:i w:val="0"/>
        </w:rPr>
        <w:br/>
      </w:r>
      <w:r>
        <w:rPr>
          <w:b w:val="0"/>
          <w:i w:val="0"/>
        </w:rPr>
        <w:t>- Số thứ tự 571 tiết 5.10 khoản 5 Phụ lục số IV;</w:t>
      </w:r>
      <w:r>
        <w:rPr>
          <w:b w:val="0"/>
          <w:i w:val="0"/>
        </w:rPr>
        <w:br/>
      </w:r>
      <w:r>
        <w:rPr>
          <w:b w:val="0"/>
          <w:i w:val="0"/>
        </w:rPr>
        <w:t>- Số thứ tự 41, 47 tiết 6.1 khoản 6 Phụ lục số IV</w:t>
      </w:r>
      <w:r>
        <w:rPr>
          <w:b w:val="0"/>
          <w:i w:val="0"/>
        </w:rPr>
        <w:br/>
      </w:r>
      <w:r>
        <w:rPr>
          <w:b w:val="0"/>
          <w:i w:val="0"/>
        </w:rPr>
        <w:t>- Số thứ tự 62 tiết 7.1 khoản 7 Phụ lục số IV;</w:t>
      </w:r>
      <w:r>
        <w:rPr>
          <w:b w:val="0"/>
          <w:i w:val="0"/>
        </w:rPr>
        <w:br/>
      </w:r>
      <w:r>
        <w:rPr>
          <w:b w:val="0"/>
          <w:i w:val="0"/>
        </w:rPr>
        <w:t>- Số thứ tự 6, 7, 10 tiết 6.2 khoản 6 Phụ lục số V</w:t>
      </w:r>
      <w:r>
        <w:rPr>
          <w:b w:val="0"/>
          <w:i w:val="0"/>
        </w:rPr>
        <w:br/>
      </w:r>
      <w:r>
        <w:rPr>
          <w:b w:val="0"/>
          <w:i w:val="0"/>
        </w:rPr>
        <w:t>- Số thứ tự 67, 68, 69 tiết 6.10 khoản 6 Phụ lục số V;</w:t>
      </w:r>
      <w:r>
        <w:rPr>
          <w:b w:val="0"/>
          <w:i w:val="0"/>
        </w:rPr>
        <w:br/>
      </w:r>
      <w:r>
        <w:rPr>
          <w:b w:val="0"/>
          <w:i w:val="0"/>
        </w:rPr>
        <w:t>- Số thứ tự 37, 39, 40 tiết 7.8 khoản 7 Phụ lục số V;</w:t>
      </w:r>
      <w:r>
        <w:rPr>
          <w:b w:val="0"/>
          <w:i w:val="0"/>
        </w:rPr>
        <w:br/>
      </w:r>
      <w:r>
        <w:rPr>
          <w:b w:val="0"/>
          <w:i w:val="0"/>
        </w:rPr>
        <w:t>- Số thứ tự 6, 7, 10 tiết 6.2 khoản 6 Phụ lục số VI;</w:t>
      </w:r>
      <w:r>
        <w:rPr>
          <w:b w:val="0"/>
          <w:i w:val="0"/>
        </w:rPr>
        <w:br/>
      </w:r>
      <w:r>
        <w:rPr>
          <w:b w:val="0"/>
          <w:i w:val="0"/>
        </w:rPr>
        <w:t>- Số thứ tự 67, 68, 69 tiết 6.10 khoản 6 Phụ lục số VI</w:t>
      </w:r>
      <w:r>
        <w:rPr>
          <w:b w:val="0"/>
          <w:i w:val="0"/>
        </w:rPr>
        <w:br/>
      </w:r>
      <w:r>
        <w:rPr>
          <w:b w:val="0"/>
          <w:i w:val="0"/>
        </w:rPr>
        <w:t>- Số thứ tự 37, 39, 40 tiết 7.8 khoản 7 Phụ lục số VI;</w:t>
      </w:r>
      <w:r>
        <w:rPr>
          <w:b w:val="0"/>
          <w:i w:val="0"/>
        </w:rPr>
        <w:br/>
      </w:r>
      <w:r>
        <w:rPr>
          <w:b w:val="0"/>
          <w:i w:val="0"/>
        </w:rPr>
        <w:t>- Số thứ tự 67, 68, 69 tiết 6.10 khoản 6 Phụ lục số VII</w:t>
      </w:r>
      <w:r>
        <w:rPr>
          <w:b w:val="0"/>
          <w:i w:val="0"/>
        </w:rPr>
        <w:br/>
      </w:r>
      <w:r>
        <w:rPr>
          <w:b w:val="0"/>
          <w:i w:val="0"/>
        </w:rPr>
        <w:t>- Số thứ tự 37, 39, 40 tiết 7.8 khoản 7 Phụ lục số VII.</w:t>
      </w:r>
      <w:r>
        <w:rPr>
          <w:b w:val="0"/>
          <w:i w:val="0"/>
        </w:rPr>
        <w:br/>
      </w:r>
      <w:r>
        <w:rPr>
          <w:b w:val="0"/>
          <w:i w:val="0"/>
        </w:rPr>
        <w:br/>
      </w:r>
      <w:r>
        <w:rPr>
          <w:b w:val="0"/>
          <w:i w:val="0"/>
        </w:rPr>
        <w:t>Quyết định số 71/2015/QĐ-UBND ngày 31/12/2015 của UBND tỉnh Lào Cai sửa đổi, bãi bỏ</w:t>
      </w:r>
      <w:r>
        <w:rPr>
          <w:b w:val="0"/>
          <w:i w:val="0"/>
        </w:rPr>
        <w:br/>
      </w:r>
      <w:r>
        <w:rPr>
          <w:b w:val="0"/>
          <w:i w:val="0"/>
        </w:rPr>
        <w:br/>
      </w:r>
      <w:r>
        <w:rPr>
          <w:b w:val="0"/>
          <w:i w:val="0"/>
        </w:rPr>
        <w:t>01/01/2016</w:t>
      </w:r>
      <w:r>
        <w:rPr>
          <w:b w:val="0"/>
          <w:i w:val="0"/>
        </w:rPr>
        <w:br/>
      </w:r>
      <w:r>
        <w:rPr>
          <w:b w:val="0"/>
          <w:i w:val="0"/>
        </w:rPr>
        <w:br/>
      </w:r>
      <w:r>
        <w:rPr>
          <w:b w:val="0"/>
          <w:i w:val="0"/>
        </w:rPr>
        <w:br/>
      </w:r>
      <w:r>
        <w:rPr>
          <w:b w:val="0"/>
          <w:i w:val="0"/>
        </w:rPr>
        <w:br/>
      </w:r>
      <w:r>
        <w:rPr>
          <w:b w:val="0"/>
          <w:i w:val="0"/>
        </w:rPr>
        <w:t>- Điểm a Khoản 4 Điều 2; Điều 16  Điều 17; Điều 18; Khoản 2 Điều 22 của bản Quy định về bảng giá các loại đất 05 năm (2015-2019) trên địa bàn tỉnh Lào Cai</w:t>
      </w:r>
      <w:r>
        <w:rPr>
          <w:b w:val="0"/>
          <w:i w:val="0"/>
        </w:rPr>
        <w:br/>
      </w:r>
      <w:r>
        <w:rPr>
          <w:b w:val="0"/>
          <w:i w:val="0"/>
        </w:rPr>
        <w:t>- Điểm 8.1, khoản 8, điểm 9.1, khoản 9, Phụ lục số II;</w:t>
      </w:r>
      <w:r>
        <w:rPr>
          <w:b w:val="0"/>
          <w:i w:val="0"/>
        </w:rPr>
        <w:br/>
      </w:r>
      <w:r>
        <w:rPr>
          <w:b w:val="0"/>
          <w:i w:val="0"/>
        </w:rPr>
        <w:t>- Số thứ tự số 10- 13, điểm 8.1, khoản 8, điểm 9.1, khoản 9 phụ lục số III;</w:t>
      </w:r>
      <w:r>
        <w:rPr>
          <w:b w:val="0"/>
          <w:i w:val="0"/>
        </w:rPr>
        <w:br/>
      </w:r>
      <w:r>
        <w:rPr>
          <w:b w:val="0"/>
          <w:i w:val="0"/>
        </w:rPr>
        <w:t>- Số thứ tự số 10- 13, điểm 8.1, khoản 8; điểm 9.1, khoản 9 phụ lục số IV;</w:t>
      </w:r>
      <w:r>
        <w:rPr>
          <w:b w:val="0"/>
          <w:i w:val="0"/>
        </w:rPr>
        <w:br/>
      </w:r>
      <w:r>
        <w:rPr>
          <w:b w:val="0"/>
          <w:i w:val="0"/>
        </w:rPr>
        <w:t>- Số thứ tự 35, 44 mục 1 của phụ lục số II, III, IV;</w:t>
      </w:r>
      <w:r>
        <w:rPr>
          <w:b w:val="0"/>
          <w:i w:val="0"/>
        </w:rPr>
        <w:br/>
      </w:r>
      <w:r>
        <w:rPr>
          <w:b w:val="0"/>
          <w:i w:val="0"/>
        </w:rPr>
        <w:t>- Số thứ tự 7, mục 1 của phụ lục số VIII, IX, X;</w:t>
      </w:r>
      <w:r>
        <w:rPr>
          <w:b w:val="0"/>
          <w:i w:val="0"/>
        </w:rPr>
        <w:br/>
      </w:r>
      <w:r>
        <w:rPr>
          <w:b w:val="0"/>
          <w:i w:val="0"/>
        </w:rPr>
        <w:t>- Số thứ tự 43, 46, 73, 74, 112, 113, 114 mục 2 của phụ lục số V, VI, VII;</w:t>
      </w:r>
      <w:r>
        <w:rPr>
          <w:b w:val="0"/>
          <w:i w:val="0"/>
        </w:rPr>
        <w:br/>
      </w:r>
      <w:r>
        <w:rPr>
          <w:b w:val="0"/>
          <w:i w:val="0"/>
        </w:rPr>
        <w:t>- Số thứ tự 55, 56 mục 2 của các phụ lục số VIII, IX, X;</w:t>
      </w:r>
      <w:r>
        <w:rPr>
          <w:b w:val="0"/>
          <w:i w:val="0"/>
        </w:rPr>
        <w:br/>
      </w:r>
      <w:r>
        <w:rPr>
          <w:b w:val="0"/>
          <w:i w:val="0"/>
        </w:rPr>
        <w:t>- Số thứ tự 57, mục 4 của phụ lục số II, III, IV;</w:t>
      </w:r>
      <w:r>
        <w:rPr>
          <w:b w:val="0"/>
          <w:i w:val="0"/>
        </w:rPr>
        <w:br/>
      </w:r>
      <w:r>
        <w:rPr>
          <w:b w:val="0"/>
          <w:i w:val="0"/>
        </w:rPr>
        <w:t>- Số thứ tự 9, 10, 12. 18, 21 mục 4 của phụ lục số V, VI, VII;</w:t>
      </w:r>
      <w:r>
        <w:rPr>
          <w:b w:val="0"/>
          <w:i w:val="0"/>
        </w:rPr>
        <w:br/>
      </w:r>
      <w:r>
        <w:rPr>
          <w:b w:val="0"/>
          <w:i w:val="0"/>
        </w:rPr>
        <w:t>- Số thứ tự 12, 13, 15, 24 đến 26, 57, 62, 65, 69, 72, 84, 86, 88, 89  mục 6 của phụ lục số V, VI, VII;</w:t>
      </w:r>
      <w:r>
        <w:rPr>
          <w:b w:val="0"/>
          <w:i w:val="0"/>
        </w:rPr>
        <w:br/>
      </w:r>
      <w:r>
        <w:rPr>
          <w:b w:val="0"/>
          <w:i w:val="0"/>
        </w:rPr>
        <w:t>-  Số thứ tự  12, 15, 38,  53 mục 6 của phụ lục số VIII, IX, X;</w:t>
      </w:r>
      <w:r>
        <w:rPr>
          <w:b w:val="0"/>
          <w:i w:val="0"/>
        </w:rPr>
        <w:br/>
      </w:r>
      <w:r>
        <w:rPr>
          <w:b w:val="0"/>
          <w:i w:val="0"/>
        </w:rPr>
        <w:t>- Số thứ tự 422, 423, 430, 432, 449,451, 457,459, 460, 464, 529; 463, 492, 509, 510, 523, 524 mục 5 của phụ lục số II, III, IV;</w:t>
      </w:r>
      <w:r>
        <w:rPr>
          <w:b w:val="0"/>
          <w:i w:val="0"/>
        </w:rPr>
        <w:br/>
      </w:r>
      <w:r>
        <w:rPr>
          <w:b w:val="0"/>
          <w:i w:val="0"/>
        </w:rPr>
        <w:t>- Số thứ tự 102, mục 2 của phụ lục số II, III, IV;</w:t>
      </w:r>
      <w:r>
        <w:rPr>
          <w:b w:val="0"/>
          <w:i w:val="0"/>
        </w:rPr>
        <w:br/>
      </w:r>
      <w:r>
        <w:rPr>
          <w:b w:val="0"/>
          <w:i w:val="0"/>
        </w:rPr>
        <w:t>- Số thứ tự 19, 20 mục 4; số thứ tự 12, 13, số thứ tự từ 55 đến 70 mục 3 của phụ lục số V, VI, VII;</w:t>
      </w:r>
      <w:r>
        <w:rPr>
          <w:b w:val="0"/>
          <w:i w:val="0"/>
        </w:rPr>
        <w:br/>
      </w:r>
      <w:r>
        <w:rPr>
          <w:b w:val="0"/>
          <w:i w:val="0"/>
        </w:rPr>
        <w:t>- Số thứ tự từ 1 đến 9, mục 5 của phụ lục số VIII, IX, X;</w:t>
      </w:r>
      <w:r>
        <w:rPr>
          <w:b w:val="0"/>
          <w:i w:val="0"/>
        </w:rPr>
        <w:br/>
      </w:r>
      <w:r>
        <w:rPr>
          <w:b w:val="0"/>
          <w:i w:val="0"/>
        </w:rPr>
        <w:t>- Các số thứ tự 30, mục 9 của phụ lục số V, VI, VII.</w:t>
      </w:r>
      <w:r>
        <w:rPr>
          <w:b w:val="0"/>
          <w:i w:val="0"/>
        </w:rPr>
        <w:br/>
      </w:r>
      <w:r>
        <w:rPr>
          <w:b w:val="0"/>
          <w:i w:val="0"/>
        </w:rPr>
        <w:br/>
      </w:r>
      <w:r>
        <w:rPr>
          <w:b w:val="0"/>
          <w:i w:val="0"/>
        </w:rPr>
        <w:t>Quyết định số 110/2016/QĐ-UBND ngày 21/12/2016 của UBND tỉnh Lào Cai sửa đổi</w:t>
      </w:r>
      <w:r>
        <w:rPr>
          <w:b w:val="0"/>
          <w:i w:val="0"/>
        </w:rPr>
        <w:br/>
      </w:r>
      <w:r>
        <w:rPr>
          <w:b w:val="0"/>
          <w:i w:val="0"/>
        </w:rPr>
        <w:br/>
      </w:r>
      <w:r>
        <w:rPr>
          <w:b w:val="0"/>
          <w:i w:val="0"/>
        </w:rPr>
        <w:t>01/01/2017</w:t>
      </w:r>
      <w:r>
        <w:rPr>
          <w:b w:val="0"/>
          <w:i w:val="0"/>
        </w:rPr>
        <w:br/>
      </w:r>
      <w:r>
        <w:rPr>
          <w:b w:val="0"/>
          <w:i w:val="0"/>
        </w:rPr>
        <w:br/>
      </w:r>
      <w:r>
        <w:rPr>
          <w:b w:val="0"/>
          <w:i w:val="0"/>
        </w:rPr>
        <w:br/>
      </w:r>
      <w:r>
        <w:rPr>
          <w:b w:val="0"/>
          <w:i w:val="0"/>
        </w:rPr>
        <w:br/>
      </w:r>
      <w:r>
        <w:rPr>
          <w:b w:val="0"/>
          <w:i w:val="0"/>
        </w:rPr>
        <w:t>- Điểm 1.1, khoản 1 mục I Phụ lục số II;</w:t>
      </w:r>
      <w:r>
        <w:rPr>
          <w:b w:val="0"/>
          <w:i w:val="0"/>
        </w:rPr>
        <w:br/>
      </w:r>
      <w:r>
        <w:rPr>
          <w:b w:val="0"/>
          <w:i w:val="0"/>
        </w:rPr>
        <w:t>-  Điểm 1.1, khoản 1 mục I Phụ lục số III;</w:t>
      </w:r>
      <w:r>
        <w:rPr>
          <w:b w:val="0"/>
          <w:i w:val="0"/>
        </w:rPr>
        <w:br/>
      </w:r>
      <w:r>
        <w:rPr>
          <w:b w:val="0"/>
          <w:i w:val="0"/>
        </w:rPr>
        <w:t>-  Điểm 1.1, khoản 1 mục I Phụ lục số IV;</w:t>
      </w:r>
      <w:r>
        <w:rPr>
          <w:b w:val="0"/>
          <w:i w:val="0"/>
        </w:rPr>
        <w:br/>
      </w:r>
      <w:r>
        <w:rPr>
          <w:b w:val="0"/>
          <w:i w:val="0"/>
        </w:rPr>
        <w:t>-  Điểm 1.1, khoản 1 mục II Phụ lục số VIII;</w:t>
      </w:r>
      <w:r>
        <w:rPr>
          <w:b w:val="0"/>
          <w:i w:val="0"/>
        </w:rPr>
        <w:br/>
      </w:r>
      <w:r>
        <w:rPr>
          <w:b w:val="0"/>
          <w:i w:val="0"/>
        </w:rPr>
        <w:t>-  Điểm 1.1, khoản 1 mục II Phụ lục IX;</w:t>
      </w:r>
      <w:r>
        <w:rPr>
          <w:b w:val="0"/>
          <w:i w:val="0"/>
        </w:rPr>
        <w:br/>
      </w:r>
      <w:r>
        <w:rPr>
          <w:b w:val="0"/>
          <w:i w:val="0"/>
        </w:rPr>
        <w:t>- Điểm 1.1, khoản 1 mục II Phụ lục số X;</w:t>
      </w:r>
      <w:r>
        <w:rPr>
          <w:b w:val="0"/>
          <w:i w:val="0"/>
        </w:rPr>
        <w:br/>
      </w:r>
      <w:r>
        <w:rPr>
          <w:b w:val="0"/>
          <w:i w:val="0"/>
        </w:rPr>
        <w:t>- Khoản 1, khoản 2, khoản 3, khoản 4 mục I, Phụ lục số XI;</w:t>
      </w:r>
      <w:r>
        <w:rPr>
          <w:b w:val="0"/>
          <w:i w:val="0"/>
        </w:rPr>
        <w:br/>
      </w:r>
      <w:r>
        <w:rPr>
          <w:b w:val="0"/>
          <w:i w:val="0"/>
        </w:rPr>
        <w:t>- Khoản 1, điểm 2.1 khoản 2, điểm 3.1 khoản 3, điểm 4.1 khoản 4, mục I Phụ lục số XII;</w:t>
      </w:r>
      <w:r>
        <w:rPr>
          <w:b w:val="0"/>
          <w:i w:val="0"/>
        </w:rPr>
        <w:br/>
      </w:r>
      <w:r>
        <w:rPr>
          <w:b w:val="0"/>
          <w:i w:val="0"/>
        </w:rPr>
        <w:t>- Khoản 1, điểm 2.1 khoản 2, điểm 3.1 khoản 3, điểm 4.1 khoản 4 mục I Phụ lục số XIII;</w:t>
      </w:r>
      <w:r>
        <w:rPr>
          <w:b w:val="0"/>
          <w:i w:val="0"/>
        </w:rPr>
        <w:br/>
      </w:r>
      <w:r>
        <w:rPr>
          <w:b w:val="0"/>
          <w:i w:val="0"/>
        </w:rPr>
        <w:t>- Khoản 1, điểm 2.1, khoản 2, điểm 3.1, khoản 3, điểm 4.1 khoản 4 mục I Phụ lục số XIV;</w:t>
      </w:r>
      <w:r>
        <w:rPr>
          <w:b w:val="0"/>
          <w:i w:val="0"/>
        </w:rPr>
        <w:br/>
      </w:r>
      <w:r>
        <w:rPr>
          <w:b w:val="0"/>
          <w:i w:val="0"/>
        </w:rPr>
        <w:t>- Khoản 1, điểm 2.1, khoản 2, điểm 3.1, khoản 3, điểm 4.1 khoản 4 mục I Phụ lục số XV;</w:t>
      </w:r>
      <w:r>
        <w:rPr>
          <w:b w:val="0"/>
          <w:i w:val="0"/>
        </w:rPr>
        <w:br/>
      </w:r>
      <w:r>
        <w:rPr>
          <w:b w:val="0"/>
          <w:i w:val="0"/>
        </w:rPr>
        <w:t>- Số thứ tự 98, 145, 149; 241, 246, 288, 291, 299, 302, 304, 314,326, 334, 349, 379, 412, 417, 444, 532, 539, 540, 588, 589, 590 mục 5 phụ lục số II, III, IV;</w:t>
      </w:r>
      <w:r>
        <w:rPr>
          <w:b w:val="0"/>
          <w:i w:val="0"/>
        </w:rPr>
        <w:br/>
      </w:r>
      <w:r>
        <w:rPr>
          <w:b w:val="0"/>
          <w:i w:val="0"/>
        </w:rPr>
        <w:t>- Số thứ tự 6, 8, 10, 14, 44, 45, 52 mục 5 phụ lục số V, VI, VII;</w:t>
      </w:r>
      <w:r>
        <w:rPr>
          <w:b w:val="0"/>
          <w:i w:val="0"/>
        </w:rPr>
        <w:br/>
      </w:r>
      <w:r>
        <w:rPr>
          <w:b w:val="0"/>
          <w:i w:val="0"/>
        </w:rPr>
        <w:t>- Số thứ tự 15, mục 6, phụ lục số V, VI, VII;</w:t>
      </w:r>
      <w:r>
        <w:rPr>
          <w:b w:val="0"/>
          <w:i w:val="0"/>
        </w:rPr>
        <w:br/>
      </w:r>
      <w:r>
        <w:rPr>
          <w:b w:val="0"/>
          <w:i w:val="0"/>
        </w:rPr>
        <w:t>- Số thứ tự 26, 45 mục 4 phụ lục số V, VI, VII; số thứ tự 86 mục 4 phụ lục số VIII, IX, X;</w:t>
      </w:r>
      <w:r>
        <w:rPr>
          <w:b w:val="0"/>
          <w:i w:val="0"/>
        </w:rPr>
        <w:br/>
      </w:r>
      <w:r>
        <w:rPr>
          <w:b w:val="0"/>
          <w:i w:val="0"/>
        </w:rPr>
        <w:t>- Số thứ tự 8, 12, 15 mục 9 phụ lục số II, III, IV;</w:t>
      </w:r>
      <w:r>
        <w:rPr>
          <w:b w:val="0"/>
          <w:i w:val="0"/>
        </w:rPr>
        <w:br/>
      </w:r>
      <w:r>
        <w:rPr>
          <w:b w:val="0"/>
          <w:i w:val="0"/>
        </w:rPr>
        <w:t>- Số thứ tự 1 mục 9 phụ lục số V, VI, VII;</w:t>
      </w:r>
      <w:r>
        <w:rPr>
          <w:b w:val="0"/>
          <w:i w:val="0"/>
        </w:rPr>
        <w:br/>
      </w:r>
      <w:r>
        <w:rPr>
          <w:b w:val="0"/>
          <w:i w:val="0"/>
        </w:rPr>
        <w:t>- Số thứ tự 12 mục 9 phụ lục số VIII, IX, X;</w:t>
      </w:r>
      <w:r>
        <w:rPr>
          <w:b w:val="0"/>
          <w:i w:val="0"/>
        </w:rPr>
        <w:br/>
      </w:r>
      <w:r>
        <w:rPr>
          <w:b w:val="0"/>
          <w:i w:val="0"/>
        </w:rPr>
        <w:t>- Số thứ tự 21, 24 mục 8 phụ lục số II, III, IV;</w:t>
      </w:r>
      <w:r>
        <w:rPr>
          <w:b w:val="0"/>
          <w:i w:val="0"/>
        </w:rPr>
        <w:br/>
      </w:r>
      <w:r>
        <w:rPr>
          <w:b w:val="0"/>
          <w:i w:val="0"/>
        </w:rPr>
        <w:t>- Số thứ tự 43, 46, mục 2 phụ lục số V, VI, VII;</w:t>
      </w:r>
      <w:r>
        <w:rPr>
          <w:b w:val="0"/>
          <w:i w:val="0"/>
        </w:rPr>
        <w:br/>
      </w:r>
      <w:r>
        <w:rPr>
          <w:b w:val="0"/>
          <w:i w:val="0"/>
        </w:rPr>
        <w:t>- Số thứ tự 64, 74, 75, 82, 84, 85, 86, 87, 88, 89 mục 2.1 phụ lục số II, III, IV;</w:t>
      </w:r>
      <w:r>
        <w:rPr>
          <w:b w:val="0"/>
          <w:i w:val="0"/>
        </w:rPr>
        <w:br/>
      </w:r>
      <w:r>
        <w:rPr>
          <w:b w:val="0"/>
          <w:i w:val="0"/>
        </w:rPr>
        <w:t>- Giá đất tại vị trí các đường nhánh trong khu B6 kéo dài (đoạn từ B7-B10) thuộc phường Bắc Lệnh, thành Phố Lào Cai thuộc Phụ lục số II, Phụ lục số III, Phụ lục số IV;</w:t>
      </w:r>
      <w:r>
        <w:rPr>
          <w:b w:val="0"/>
          <w:i w:val="0"/>
        </w:rPr>
        <w:br/>
      </w:r>
      <w:r>
        <w:rPr>
          <w:b w:val="0"/>
          <w:i w:val="0"/>
        </w:rPr>
        <w:t>- Giá đất của 132 lõi đất tại Phụ lục số XVI;</w:t>
      </w:r>
      <w:r>
        <w:rPr>
          <w:b w:val="0"/>
          <w:i w:val="0"/>
        </w:rPr>
        <w:br/>
      </w:r>
      <w:r>
        <w:rPr>
          <w:b w:val="0"/>
          <w:i w:val="0"/>
        </w:rPr>
        <w:t>- Giá đất tại Đường sau chợ, đoạn từ đường phía Tây chợ về cầu treo Nà Uốt (phía sau chợ), thuộc xã Nghĩa Đô, huyện Bảo Yên (số thứ tự 34 mục 4 Phụ lục số V, Phụ lục số VI, Phụ lục số VII);</w:t>
      </w:r>
      <w:r>
        <w:rPr>
          <w:b w:val="0"/>
          <w:i w:val="0"/>
        </w:rPr>
        <w:br/>
      </w:r>
      <w:r>
        <w:rPr>
          <w:b w:val="0"/>
          <w:i w:val="0"/>
        </w:rPr>
        <w:t>- Giá đất tại Đường Phong Hải đi Thái Niên từ nhà ông Thủy đến giáp đất Thái Niên, thuộc thị trấn Phong Hải, huyện Bảo Thắng (số thứ tự 102 mục 2 Phụ lục số II, Phụ lục số III, Phụ lục số IV);</w:t>
      </w:r>
      <w:r>
        <w:rPr>
          <w:b w:val="0"/>
          <w:i w:val="0"/>
        </w:rPr>
        <w:br/>
      </w:r>
      <w:r>
        <w:rPr>
          <w:b w:val="0"/>
          <w:i w:val="0"/>
        </w:rPr>
        <w:t>- Số thứ tự 52 khoản 1, số thứ tự 90 mục 2.1 khoản 2, số thứ tự 104 điểm 2.2 khoản 2, số thứ tự 130 điểm 2.3 khoản 2, số thứ tự 101điểm 2.2, số thứ tự 125 điểm 2.3 khoản 2, số thứ tự 86 điểm 2.1 khoản 4, số thứ tự 29 điểm 8.1 khoản 8, số thứ tự 37 điểm 9.1 khoản 9 Phụ lục số II.</w:t>
      </w:r>
      <w:r>
        <w:rPr>
          <w:b w:val="0"/>
          <w:i w:val="0"/>
        </w:rPr>
        <w:br/>
      </w:r>
      <w:r>
        <w:rPr>
          <w:b w:val="0"/>
          <w:i w:val="0"/>
        </w:rPr>
        <w:br/>
      </w:r>
      <w:r>
        <w:rPr>
          <w:b w:val="0"/>
          <w:i w:val="0"/>
        </w:rPr>
        <w:t>Quyết định số 43/2017/QĐ-UBND ngày 27/12/2017 của UBND tỉnh Lào Cai sửa đổi, bãi bỏ</w:t>
      </w:r>
      <w:r>
        <w:rPr>
          <w:b w:val="0"/>
          <w:i w:val="0"/>
        </w:rPr>
        <w:br/>
      </w:r>
      <w:r>
        <w:rPr>
          <w:b w:val="0"/>
          <w:i w:val="0"/>
        </w:rPr>
        <w:br/>
      </w:r>
      <w:r>
        <w:rPr>
          <w:b w:val="0"/>
          <w:i w:val="0"/>
        </w:rPr>
        <w:t>08/01/2018</w:t>
      </w:r>
      <w:r>
        <w:rPr>
          <w:b w:val="0"/>
          <w:i w:val="0"/>
        </w:rPr>
        <w:br/>
      </w:r>
      <w:r>
        <w:rPr>
          <w:b w:val="0"/>
          <w:i w:val="0"/>
        </w:rPr>
        <w:br/>
      </w:r>
      <w:r>
        <w:rPr>
          <w:b w:val="0"/>
          <w:i w:val="0"/>
        </w:rPr>
        <w:br/>
      </w:r>
      <w:r>
        <w:rPr>
          <w:b w:val="0"/>
          <w:i w:val="0"/>
        </w:rPr>
        <w:br/>
      </w:r>
      <w:r>
        <w:rPr>
          <w:b w:val="0"/>
          <w:i w:val="0"/>
        </w:rPr>
        <w:t>- Số thứ tự 26, 85, 86, 125, 380, 381, 382, 385, 401, 406 mục 5 phụ lục số II, III, IV</w:t>
      </w:r>
      <w:r>
        <w:rPr>
          <w:b w:val="0"/>
          <w:i w:val="0"/>
        </w:rPr>
        <w:br/>
      </w:r>
      <w:r>
        <w:rPr>
          <w:b w:val="0"/>
          <w:i w:val="0"/>
        </w:rPr>
        <w:t>- Số thứ tự 3,4, 11, 12, 35 mục 8 phụ lục II, III, IV</w:t>
      </w:r>
      <w:r>
        <w:rPr>
          <w:b w:val="0"/>
          <w:i w:val="0"/>
        </w:rPr>
        <w:br/>
      </w:r>
      <w:r>
        <w:rPr>
          <w:b w:val="0"/>
          <w:i w:val="0"/>
        </w:rPr>
        <w:t>- Số thứ tự 72, mục 2 phụ lục V, VI, VII</w:t>
      </w:r>
      <w:r>
        <w:rPr>
          <w:b w:val="0"/>
          <w:i w:val="0"/>
        </w:rPr>
        <w:br/>
      </w:r>
      <w:r>
        <w:rPr>
          <w:b w:val="0"/>
          <w:i w:val="0"/>
        </w:rPr>
        <w:t>- Số thứ tự 255, 553, 577 phụ lục II, III, IV</w:t>
      </w:r>
      <w:r>
        <w:rPr>
          <w:b w:val="0"/>
          <w:i w:val="0"/>
        </w:rPr>
        <w:br/>
      </w:r>
      <w:r>
        <w:rPr>
          <w:b w:val="0"/>
          <w:i w:val="0"/>
        </w:rPr>
        <w:t>- Số thứ tự 33 phụ lục V, VI, VII</w:t>
      </w:r>
      <w:r>
        <w:rPr>
          <w:b w:val="0"/>
          <w:i w:val="0"/>
        </w:rPr>
        <w:br/>
      </w:r>
      <w:r>
        <w:rPr>
          <w:b w:val="0"/>
          <w:i w:val="0"/>
        </w:rPr>
        <w:br/>
      </w:r>
      <w:r>
        <w:rPr>
          <w:b w:val="0"/>
          <w:i w:val="0"/>
        </w:rPr>
        <w:t>Quyết định số 45/2018/QĐ-UBND ngày 21/12/2018 của UBND tỉnh Lào Cai sửa đổi</w:t>
      </w:r>
      <w:r>
        <w:rPr>
          <w:b w:val="0"/>
          <w:i w:val="0"/>
        </w:rPr>
        <w:br/>
      </w:r>
      <w:r>
        <w:rPr>
          <w:b w:val="0"/>
          <w:i w:val="0"/>
        </w:rPr>
        <w:br/>
      </w:r>
      <w:r>
        <w:rPr>
          <w:b w:val="0"/>
          <w:i w:val="0"/>
        </w:rPr>
        <w:t>01/01/2019</w:t>
      </w:r>
      <w:r>
        <w:rPr>
          <w:b w:val="0"/>
          <w:i w:val="0"/>
        </w:rPr>
        <w:br/>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13/2015/QĐ-UBND ngày 09/4/2015 của UBND tỉnh Lào Cai ban hành Quy định một số nội dung về bồi thường, hỗ trợ, tái định cư khi Nhà nước thu hồi thu hồi đất trên địa bàn tỉnh Lào Cai</w:t>
      </w:r>
      <w:r>
        <w:rPr>
          <w:b w:val="0"/>
          <w:i w:val="0"/>
        </w:rPr>
        <w:br/>
      </w:r>
      <w:r>
        <w:rPr>
          <w:b w:val="0"/>
          <w:i w:val="0"/>
        </w:rPr>
        <w:br/>
      </w:r>
      <w:r>
        <w:rPr>
          <w:b w:val="0"/>
          <w:i w:val="0"/>
        </w:rPr>
        <w:t>Khoản 2 Điều 7; phần tiêu đề bảng kèm theo Khoản 1 Điều 13; khoản 1 Điều 15, dòng thứ 7 (từ trên xuống); điểm a, b, c - Khoản 1; phần cuối khoản 2 và phần cuối các Điểm a, b, c – Khoản 4 Điều 22</w:t>
      </w:r>
      <w:r>
        <w:rPr>
          <w:b w:val="0"/>
          <w:i w:val="0"/>
        </w:rPr>
        <w:br/>
      </w:r>
      <w:r>
        <w:rPr>
          <w:b w:val="0"/>
          <w:i w:val="0"/>
        </w:rPr>
        <w:br/>
      </w:r>
      <w:r>
        <w:rPr>
          <w:b w:val="0"/>
          <w:i w:val="0"/>
        </w:rPr>
        <w:t>Quyết định số 39/2015/QĐ-UBND ngày 21/8/2015 của UBND tỉnh Lào Cai sửa đổi và đính chính</w:t>
      </w:r>
      <w:r>
        <w:rPr>
          <w:b w:val="0"/>
          <w:i w:val="0"/>
        </w:rPr>
        <w:br/>
      </w:r>
      <w:r>
        <w:rPr>
          <w:b w:val="0"/>
          <w:i w:val="0"/>
        </w:rPr>
        <w:t xml:space="preserve"> </w:t>
      </w:r>
      <w:r>
        <w:rPr>
          <w:b w:val="0"/>
          <w:i w:val="0"/>
        </w:rPr>
        <w:br/>
      </w:r>
      <w:r>
        <w:rPr>
          <w:b w:val="0"/>
          <w:i w:val="0"/>
        </w:rPr>
        <w:br/>
      </w:r>
      <w:r>
        <w:rPr>
          <w:b w:val="0"/>
          <w:i w:val="0"/>
        </w:rPr>
        <w:t>31/8/2015</w:t>
      </w:r>
      <w:r>
        <w:rPr>
          <w:b w:val="0"/>
          <w:i w:val="0"/>
        </w:rPr>
        <w:br/>
      </w:r>
      <w:r>
        <w:rPr>
          <w:b w:val="0"/>
          <w:i w:val="0"/>
        </w:rPr>
        <w:br/>
      </w:r>
      <w:r>
        <w:rPr>
          <w:b w:val="0"/>
          <w:i w:val="0"/>
        </w:rPr>
        <w:br/>
      </w:r>
      <w:r>
        <w:rPr>
          <w:b w:val="0"/>
          <w:i w:val="0"/>
        </w:rPr>
        <w:br/>
      </w:r>
      <w:r>
        <w:rPr>
          <w:b w:val="0"/>
          <w:i w:val="0"/>
        </w:rPr>
        <w:t>Khoản 2 Điều 1 ; Khoản 1, khoản 2, khoản 3 và khoản 4 Điều 14; Điều 15</w:t>
      </w:r>
      <w:r>
        <w:rPr>
          <w:b w:val="0"/>
          <w:i w:val="0"/>
        </w:rPr>
        <w:br/>
      </w:r>
      <w:r>
        <w:rPr>
          <w:b w:val="0"/>
          <w:i w:val="0"/>
        </w:rPr>
        <w:br/>
      </w:r>
      <w:r>
        <w:rPr>
          <w:b w:val="0"/>
          <w:i w:val="0"/>
        </w:rPr>
        <w:t>Quyết định số 04/2018/QĐ-UBND ngày 12/3/2018 của UBND tỉnh Lào Cai sửa đổi, bổ sung</w:t>
      </w:r>
      <w:r>
        <w:rPr>
          <w:b w:val="0"/>
          <w:i w:val="0"/>
        </w:rPr>
        <w:br/>
      </w:r>
      <w:r>
        <w:rPr>
          <w:b w:val="0"/>
          <w:i w:val="0"/>
        </w:rPr>
        <w:br/>
      </w:r>
      <w:r>
        <w:rPr>
          <w:b w:val="0"/>
          <w:i w:val="0"/>
        </w:rPr>
        <w:t>25/3/2018</w:t>
      </w:r>
      <w:r>
        <w:rPr>
          <w:b w:val="0"/>
          <w:i w:val="0"/>
        </w:rPr>
        <w:br/>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71/2015/QĐ-UBND ngày 31/12/2015 của UBND tỉnh Lào Cai Sửa đổi, bổ sung Quyết định số 91/2014/QĐ-UBND ngày 27/12/2014 của UBND tỉnh Lào Cai ban hành Quy định về bảng giá các loại đất 05 năm (2015 – 2019) trên địa bàn tỉnh Lào Cai</w:t>
      </w:r>
      <w:r>
        <w:rPr>
          <w:b w:val="0"/>
          <w:i w:val="0"/>
        </w:rPr>
        <w:br/>
      </w:r>
      <w:r>
        <w:rPr>
          <w:b w:val="0"/>
          <w:i w:val="0"/>
        </w:rPr>
        <w:br/>
      </w:r>
      <w:r>
        <w:rPr>
          <w:b w:val="0"/>
          <w:i w:val="0"/>
        </w:rPr>
        <w:t>Số thứ tự 1, Mục V.4 phụ lục số I, II, III; Mục III, phụ lục số I, II, III</w:t>
      </w:r>
      <w:r>
        <w:rPr>
          <w:b w:val="0"/>
          <w:i w:val="0"/>
        </w:rPr>
        <w:br/>
      </w:r>
      <w:r>
        <w:rPr>
          <w:b w:val="0"/>
          <w:i w:val="0"/>
        </w:rPr>
        <w:br/>
      </w:r>
      <w:r>
        <w:rPr>
          <w:b w:val="0"/>
          <w:i w:val="0"/>
        </w:rPr>
        <w:t>Quyết định số 43/2017/QĐ-UBND ngày 27/12/2017 của UBND tỉnh sửa đổi</w:t>
      </w:r>
      <w:r>
        <w:rPr>
          <w:b w:val="0"/>
          <w:i w:val="0"/>
        </w:rPr>
        <w:br/>
      </w:r>
      <w:r>
        <w:rPr>
          <w:b w:val="0"/>
          <w:i w:val="0"/>
        </w:rPr>
        <w:br/>
      </w:r>
      <w:r>
        <w:rPr>
          <w:b w:val="0"/>
          <w:i w:val="0"/>
        </w:rPr>
        <w:t>08/01/2018</w:t>
      </w:r>
      <w:r>
        <w:rPr>
          <w:b w:val="0"/>
          <w:i w:val="0"/>
        </w:rPr>
        <w:br/>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108/2016/QĐ/UBND ngày 19/12/2016 của UBND tỉnh Lào Cai ban hành quy định mức giao đất; hạn mức công nhận quyền sử dụng đất; mức đất xây dựng phần mộ, tượng đài, bia tưởng niệm trong nghĩa trang, nghĩa địa và diện tích tối thiểu được phép tách thửa đổi với đất ở trên địa bàn tỉnh Lào Cai</w:t>
      </w:r>
      <w:r>
        <w:rPr>
          <w:b w:val="0"/>
          <w:i w:val="0"/>
        </w:rPr>
        <w:br/>
      </w:r>
      <w:r>
        <w:rPr>
          <w:b w:val="0"/>
          <w:i w:val="0"/>
        </w:rPr>
        <w:br/>
      </w:r>
      <w:r>
        <w:rPr>
          <w:b w:val="0"/>
          <w:i w:val="0"/>
        </w:rPr>
        <w:t>Khoản 1 Điều 1; Điều 2; Điều 3 của bản quy định mức giao đất; hạn mức công nhận quyền sử dụng đất; mức đất xây dựng phần mộ, tượng đài, bia tưởng niệm trong nghĩa trang, nghĩa địa và diện tích tối thiểu được phép tách thửa đổi với đất ở trên địa bàn tỉnh Lào Cai</w:t>
      </w:r>
      <w:r>
        <w:rPr>
          <w:b w:val="0"/>
          <w:i w:val="0"/>
        </w:rPr>
        <w:br/>
      </w:r>
      <w:r>
        <w:rPr>
          <w:b w:val="0"/>
          <w:i w:val="0"/>
        </w:rPr>
        <w:br/>
      </w:r>
      <w:r>
        <w:rPr>
          <w:b w:val="0"/>
          <w:i w:val="0"/>
        </w:rPr>
        <w:t xml:space="preserve"> </w:t>
      </w:r>
      <w:r>
        <w:rPr>
          <w:b w:val="0"/>
          <w:i w:val="0"/>
        </w:rPr>
        <w:br/>
      </w:r>
      <w:r>
        <w:rPr>
          <w:b w:val="0"/>
          <w:i w:val="0"/>
        </w:rPr>
        <w:t>Quyết định số 02/2018/QĐ-UBND ngày 08/02/2018 của UBND tỉnh sửa đổi</w:t>
      </w:r>
      <w:r>
        <w:rPr>
          <w:b w:val="0"/>
          <w:i w:val="0"/>
        </w:rPr>
        <w:br/>
      </w:r>
      <w:r>
        <w:rPr>
          <w:b w:val="0"/>
          <w:i w:val="0"/>
        </w:rPr>
        <w:br/>
      </w:r>
      <w:r>
        <w:rPr>
          <w:b w:val="0"/>
          <w:i w:val="0"/>
        </w:rPr>
        <w:t>20/02/2018</w:t>
      </w:r>
      <w:r>
        <w:rPr>
          <w:b w:val="0"/>
          <w:i w:val="0"/>
        </w:rPr>
        <w:br/>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110/2016/QĐ-UBND ngày 21/12/2016 của UBND tỉnh Lào Cai Sửa đổi, bổ sung Quyết định số 91/2014/QĐ-UBND ngày 27/12/2014 của UBND tỉnh Lào Cai ban hành Quy định về bảng giá các loại đất 05 năm (2015-2019) trên địa bàn tỉnh Lào Cai</w:t>
      </w:r>
      <w:r>
        <w:rPr>
          <w:b w:val="0"/>
          <w:i w:val="0"/>
        </w:rPr>
        <w:br/>
      </w:r>
      <w:r>
        <w:rPr>
          <w:b w:val="0"/>
          <w:i w:val="0"/>
        </w:rPr>
        <w:br/>
      </w:r>
      <w:r>
        <w:rPr>
          <w:b w:val="0"/>
          <w:i w:val="0"/>
        </w:rPr>
        <w:t xml:space="preserve">- Số thứ tự 1.4, mục IV phụ lục số XVIII; </w:t>
      </w:r>
      <w:r>
        <w:rPr>
          <w:b w:val="0"/>
          <w:i w:val="0"/>
        </w:rPr>
        <w:br/>
      </w:r>
      <w:r>
        <w:rPr>
          <w:b w:val="0"/>
          <w:i w:val="0"/>
        </w:rPr>
        <w:t>- Mục II, phụ lục số II.a;</w:t>
      </w:r>
      <w:r>
        <w:rPr>
          <w:b w:val="0"/>
          <w:i w:val="0"/>
        </w:rPr>
        <w:br/>
      </w:r>
      <w:r>
        <w:rPr>
          <w:b w:val="0"/>
          <w:i w:val="0"/>
        </w:rPr>
        <w:t>- Số thứ tự 3, mục II phụ lục số II.a, III.a, IV.a;</w:t>
      </w:r>
      <w:r>
        <w:rPr>
          <w:b w:val="0"/>
          <w:i w:val="0"/>
        </w:rPr>
        <w:br/>
      </w:r>
      <w:r>
        <w:rPr>
          <w:b w:val="0"/>
          <w:i w:val="0"/>
        </w:rPr>
        <w:t>- Số thứ tự 2.1, mục III phụ lục số XVIII;</w:t>
      </w:r>
      <w:r>
        <w:rPr>
          <w:b w:val="0"/>
          <w:i w:val="0"/>
        </w:rPr>
        <w:br/>
      </w:r>
      <w:r>
        <w:rPr>
          <w:b w:val="0"/>
          <w:i w:val="0"/>
        </w:rPr>
        <w:t>-Số thứ tự 2.4, mục III phụ lục số XVIII;</w:t>
      </w:r>
      <w:r>
        <w:rPr>
          <w:b w:val="0"/>
          <w:i w:val="0"/>
        </w:rPr>
        <w:br/>
      </w:r>
      <w:r>
        <w:rPr>
          <w:b w:val="0"/>
          <w:i w:val="0"/>
        </w:rPr>
        <w:t>- Số thứ tự 01 Mục I Phụ lục II.a, III.a, IV.a;</w:t>
      </w:r>
      <w:r>
        <w:rPr>
          <w:b w:val="0"/>
          <w:i w:val="0"/>
        </w:rPr>
        <w:br/>
      </w:r>
      <w:r>
        <w:rPr>
          <w:b w:val="0"/>
          <w:i w:val="0"/>
        </w:rPr>
        <w:t>- Số thứ tự 03 Mục I, Phụ lục II.a, III.a, IV.a;</w:t>
      </w:r>
      <w:r>
        <w:rPr>
          <w:b w:val="0"/>
          <w:i w:val="0"/>
        </w:rPr>
        <w:br/>
      </w:r>
      <w:r>
        <w:rPr>
          <w:b w:val="0"/>
          <w:i w:val="0"/>
        </w:rPr>
        <w:t>- Số thứ tự 04 Mục I, Phụ lục II.a, III.a, IV.a;</w:t>
      </w:r>
      <w:r>
        <w:rPr>
          <w:b w:val="0"/>
          <w:i w:val="0"/>
        </w:rPr>
        <w:br/>
      </w:r>
      <w:r>
        <w:rPr>
          <w:b w:val="0"/>
          <w:i w:val="0"/>
        </w:rPr>
        <w:t>- Số thứ tự 05 Mục I, Phụ lục II.a, III.a, IV.a</w:t>
      </w:r>
      <w:r>
        <w:rPr>
          <w:b w:val="0"/>
          <w:i w:val="0"/>
        </w:rPr>
        <w:br/>
      </w:r>
      <w:r>
        <w:rPr>
          <w:b w:val="0"/>
          <w:i w:val="0"/>
        </w:rPr>
        <w:br/>
      </w:r>
      <w:r>
        <w:rPr>
          <w:b w:val="0"/>
          <w:i w:val="0"/>
        </w:rPr>
        <w:t>Quyết định số 43/2017/QĐ-UBND ngày 27/12/2017 của UBND tỉnh sửa đổi</w:t>
      </w:r>
      <w:r>
        <w:rPr>
          <w:b w:val="0"/>
          <w:i w:val="0"/>
        </w:rPr>
        <w:br/>
      </w:r>
      <w:r>
        <w:rPr>
          <w:b w:val="0"/>
          <w:i w:val="0"/>
        </w:rPr>
        <w:br/>
      </w:r>
      <w:r>
        <w:rPr>
          <w:b w:val="0"/>
          <w:i w:val="0"/>
        </w:rPr>
        <w:t>08/01/2018</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43/2017/QĐ-UBND ngày 27/12/2017 của UBND tỉnh sửa đổi, bổ sung Quyết định số 91/2014/QĐ-UBND ngày 27/12/2014, Quyết định số 71/2015/QĐ-UBND ngày 31/12/2016, Quyết định số 110/2016/QĐ-UBND ngày 21/12/2016 của Uỷ ban nhân dân tỉnh Lào Cai về bảng giá đất 05 năm (2015-2019) trên địa bàn tỉnh</w:t>
      </w:r>
      <w:r>
        <w:rPr>
          <w:b w:val="0"/>
          <w:i w:val="0"/>
        </w:rPr>
        <w:br/>
      </w:r>
      <w:r>
        <w:rPr>
          <w:b w:val="0"/>
          <w:i w:val="0"/>
        </w:rPr>
        <w:br/>
      </w:r>
      <w:r>
        <w:rPr>
          <w:b w:val="0"/>
          <w:i w:val="0"/>
        </w:rPr>
        <w:t>- Điểm 1.1 khoản 1 mục I Phụ lục II.a</w:t>
      </w:r>
      <w:r>
        <w:rPr>
          <w:b w:val="0"/>
          <w:i w:val="0"/>
        </w:rPr>
        <w:br/>
      </w:r>
      <w:r>
        <w:rPr>
          <w:b w:val="0"/>
          <w:i w:val="0"/>
        </w:rPr>
        <w:t>- Điểm 1.1 khoản 1 mục I Phụ lục III.a</w:t>
      </w:r>
      <w:r>
        <w:rPr>
          <w:b w:val="0"/>
          <w:i w:val="0"/>
        </w:rPr>
        <w:br/>
      </w:r>
      <w:r>
        <w:rPr>
          <w:b w:val="0"/>
          <w:i w:val="0"/>
        </w:rPr>
        <w:t>- Điểm 1.1 khoản 1 mục I Phụ lục IV.a</w:t>
      </w:r>
      <w:r>
        <w:rPr>
          <w:b w:val="0"/>
          <w:i w:val="0"/>
        </w:rPr>
        <w:br/>
      </w:r>
      <w:r>
        <w:rPr>
          <w:b w:val="0"/>
          <w:i w:val="0"/>
        </w:rPr>
        <w:t>- Số thứ tự I.7.1 mục A Phụ lục số XVIII (Phố Đào Tấn (Đường T8))</w:t>
      </w:r>
      <w:r>
        <w:rPr>
          <w:b w:val="0"/>
          <w:i w:val="0"/>
        </w:rPr>
        <w:br/>
      </w:r>
      <w:r>
        <w:rPr>
          <w:b w:val="0"/>
          <w:i w:val="0"/>
        </w:rPr>
        <w:t>- Số thứ tự I.7.1 mục A phụ lục số XVIII (Phố Đào Tấn (Đường T9))</w:t>
      </w:r>
      <w:r>
        <w:rPr>
          <w:b w:val="0"/>
          <w:i w:val="0"/>
        </w:rPr>
        <w:br/>
      </w:r>
      <w:r>
        <w:rPr>
          <w:b w:val="0"/>
          <w:i w:val="0"/>
        </w:rPr>
        <w:br/>
      </w:r>
      <w:r>
        <w:rPr>
          <w:b w:val="0"/>
          <w:i w:val="0"/>
        </w:rPr>
        <w:t>Quyết định số 45/2018/QĐ-UBND ngày 21/12/2018 của UBND tỉnh Lào Cai sửa đổi</w:t>
      </w:r>
      <w:r>
        <w:rPr>
          <w:b w:val="0"/>
          <w:i w:val="0"/>
        </w:rPr>
        <w:br/>
      </w:r>
      <w:r>
        <w:rPr>
          <w:b w:val="0"/>
          <w:i w:val="0"/>
        </w:rPr>
        <w:br/>
      </w:r>
      <w:r>
        <w:rPr>
          <w:b w:val="0"/>
          <w:i w:val="0"/>
        </w:rPr>
        <w:t>01/01/2019</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 xml:space="preserve">XII. </w:t>
      </w:r>
      <w:r>
        <w:rPr>
          <w:b/>
          <w:i w:val="0"/>
        </w:rPr>
        <w:t>LĨNH VỰC THANH TRA</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64/2012/QĐ-UBND ngày 28/12/2012 của UBND tỉnh Lào Cai Quy định chế độ bồi dưỡng đối với cán bộ, công chức làm công tác tiếp công dân, xử lý đơn thư khiếu nại, tố cáo, kiến nghị, phản ánh trên địa bàn tỉnh Lào Cai</w:t>
      </w:r>
      <w:r>
        <w:rPr>
          <w:b w:val="0"/>
          <w:i w:val="0"/>
        </w:rPr>
        <w:br/>
      </w:r>
      <w:r>
        <w:rPr>
          <w:b w:val="0"/>
          <w:i w:val="0"/>
        </w:rPr>
        <w:br/>
      </w:r>
      <w:r>
        <w:rPr>
          <w:b w:val="0"/>
          <w:i w:val="0"/>
        </w:rPr>
        <w:t>Điều 5 của Quyết định</w:t>
      </w:r>
      <w:r>
        <w:rPr>
          <w:b w:val="0"/>
          <w:i w:val="0"/>
        </w:rPr>
        <w:br/>
      </w:r>
      <w:r>
        <w:rPr>
          <w:b w:val="0"/>
          <w:i w:val="0"/>
        </w:rPr>
        <w:br/>
      </w:r>
      <w:r>
        <w:rPr>
          <w:b w:val="0"/>
          <w:i w:val="0"/>
        </w:rPr>
        <w:t>Quyết định số 08/2014/QĐ-UBND ngày 08/4/2014 của UBND tỉnh Lào Cai sửa đổi</w:t>
      </w:r>
      <w:r>
        <w:rPr>
          <w:b w:val="0"/>
          <w:i w:val="0"/>
        </w:rPr>
        <w:br/>
      </w:r>
      <w:r>
        <w:rPr>
          <w:b w:val="0"/>
          <w:i w:val="0"/>
        </w:rPr>
        <w:br/>
      </w:r>
      <w:r>
        <w:rPr>
          <w:b w:val="0"/>
          <w:i w:val="0"/>
        </w:rPr>
        <w:t>18/4/2014</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 xml:space="preserve">XIII. </w:t>
      </w:r>
      <w:r>
        <w:rPr>
          <w:b/>
          <w:i w:val="0"/>
        </w:rPr>
        <w:t>LĨNH VỰC Y TẾ</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37/2011/NQ-HĐNDngày 16/12/2011 của HĐND tỉnh Lào Cai Về chính sách hỗ trợ dinh dưỡng cho người nghèo tỉnh Lào Cai  mắc bệnh phải điều trị nội trú và phụ nữ nghèo sinh con tại  các cơ sở khám chữa bệnh công lập</w:t>
      </w:r>
      <w:r>
        <w:rPr>
          <w:b w:val="0"/>
          <w:i w:val="0"/>
        </w:rPr>
        <w:br/>
      </w:r>
      <w:r>
        <w:rPr>
          <w:b w:val="0"/>
          <w:i w:val="0"/>
        </w:rPr>
        <w:br/>
      </w:r>
      <w:r>
        <w:rPr>
          <w:b w:val="0"/>
          <w:i w:val="0"/>
        </w:rPr>
        <w:t>Điểm a khoản 3 Điều 1; tiết 1, điểm a khoản 2 Điều 1;  tại tiết 1, điểm b khoản 3 Điều 1 của Nghị quyết</w:t>
      </w:r>
      <w:r>
        <w:rPr>
          <w:b w:val="0"/>
          <w:i w:val="0"/>
        </w:rPr>
        <w:br/>
      </w:r>
      <w:r>
        <w:rPr>
          <w:b w:val="0"/>
          <w:i w:val="0"/>
        </w:rPr>
        <w:br/>
      </w:r>
      <w:r>
        <w:rPr>
          <w:b w:val="0"/>
          <w:i w:val="0"/>
        </w:rPr>
        <w:t>Nghị quyết số 46/2014/NQ-HĐND ngày 17/12/2014 của HĐND tỉnh Lào Cai sửa đổi, bãi bỏ</w:t>
      </w:r>
      <w:r>
        <w:rPr>
          <w:b w:val="0"/>
          <w:i w:val="0"/>
        </w:rPr>
        <w:br/>
      </w:r>
      <w:r>
        <w:rPr>
          <w:b w:val="0"/>
          <w:i w:val="0"/>
        </w:rPr>
        <w:br/>
      </w:r>
      <w:r>
        <w:rPr>
          <w:b w:val="0"/>
          <w:i w:val="0"/>
        </w:rPr>
        <w:t>27/12/2014</w:t>
      </w:r>
      <w:r>
        <w:rPr>
          <w:b w:val="0"/>
          <w:i w:val="0"/>
        </w:rPr>
        <w:br/>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37/2014/QĐ-UBND ngày 24/9/2014 của UBND tỉnh Lào Cai ban hành quy định quản lý an toàn thực phẩm đối với cơ sở kinh doanh, dịch vụ ăn uống và kinh doanh thức ăn đường phố trên địa bàn tỉnh Lào Cai</w:t>
      </w:r>
      <w:r>
        <w:rPr>
          <w:b w:val="0"/>
          <w:i w:val="0"/>
        </w:rPr>
        <w:br/>
      </w:r>
      <w:r>
        <w:rPr>
          <w:b w:val="0"/>
          <w:i w:val="0"/>
        </w:rPr>
        <w:br/>
      </w:r>
      <w:r>
        <w:rPr>
          <w:b w:val="0"/>
          <w:i w:val="0"/>
        </w:rPr>
        <w:t>Điều 3, Điều 4, Điều 5, Điều 6, Điều 7, Điều 8, Điều 9, Điều 10, Điều 12 của bản quy định quản lý an toàn thực phẩm đối với cơ sở kinh doanh, dịch vụ ăn uống và kinh doanh thức ăn đường phố trên địa bàn tỉnh Lào Cai.</w:t>
      </w:r>
      <w:r>
        <w:rPr>
          <w:b w:val="0"/>
          <w:i w:val="0"/>
        </w:rPr>
        <w:br/>
      </w:r>
      <w:r>
        <w:rPr>
          <w:b w:val="0"/>
          <w:i w:val="0"/>
        </w:rPr>
        <w:br/>
      </w:r>
      <w:r>
        <w:rPr>
          <w:b w:val="0"/>
          <w:i w:val="0"/>
        </w:rPr>
        <w:t>Quyết định số 46/2017/QĐ-UBND ngày 29/12/2017 của UBND tỉnh sửa đổi, bãi bỏ</w:t>
      </w:r>
      <w:r>
        <w:rPr>
          <w:b w:val="0"/>
          <w:i w:val="0"/>
        </w:rPr>
        <w:br/>
      </w:r>
      <w:r>
        <w:rPr>
          <w:b w:val="0"/>
          <w:i w:val="0"/>
        </w:rPr>
        <w:br/>
      </w:r>
      <w:r>
        <w:rPr>
          <w:b w:val="0"/>
          <w:i w:val="0"/>
        </w:rPr>
        <w:t>15/01/2018</w:t>
      </w:r>
      <w:r>
        <w:rPr>
          <w:b w:val="0"/>
          <w:i w:val="0"/>
        </w:rPr>
        <w:br/>
      </w:r>
      <w:r>
        <w:rPr>
          <w:b w:val="0"/>
          <w:i w:val="0"/>
        </w:rPr>
        <w:br/>
      </w:r>
      <w:r>
        <w:rPr>
          <w:b w:val="0"/>
          <w:i w:val="0"/>
        </w:rPr>
        <w:br/>
      </w:r>
      <w:r>
        <w:rPr>
          <w:b w:val="0"/>
          <w:i w:val="0"/>
        </w:rPr>
        <w:br/>
      </w:r>
      <w:r>
        <w:rPr>
          <w:b/>
          <w:i w:val="0"/>
        </w:rPr>
        <w:t>Tổng số: 63 văn bản</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STT</w:t>
            </w:r>
          </w:p>
        </w:tc>
        <w:tc>
          <w:tcPr>
            <w:tcW w:type="dxa" w:w="1440"/>
          </w:tcPr>
          <w:p>
            <w:r>
              <w:rPr>
                <w:b w:val="0"/>
                <w:i w:val="0"/>
              </w:rPr>
              <w:br/>
            </w:r>
            <w:r>
              <w:rPr>
                <w:b/>
                <w:i w:val="0"/>
              </w:rPr>
              <w:t>Tên loại văn bản</w:t>
            </w:r>
          </w:p>
        </w:tc>
        <w:tc>
          <w:tcPr>
            <w:tcW w:type="dxa" w:w="1440"/>
          </w:tcPr>
          <w:p>
            <w:r>
              <w:rPr>
                <w:b w:val="0"/>
                <w:i w:val="0"/>
              </w:rPr>
              <w:br/>
            </w:r>
            <w:r>
              <w:rPr>
                <w:b/>
                <w:i w:val="0"/>
              </w:rPr>
              <w:t>Số, ký hiệu; ngày, tháng, năm ban hành văn bản, tên gọi của văn bản</w:t>
            </w:r>
          </w:p>
        </w:tc>
        <w:tc>
          <w:tcPr>
            <w:tcW w:type="dxa" w:w="1440"/>
          </w:tcPr>
          <w:p>
            <w:r>
              <w:rPr>
                <w:b w:val="0"/>
                <w:i w:val="0"/>
              </w:rPr>
              <w:br/>
            </w:r>
            <w:r>
              <w:rPr>
                <w:b/>
                <w:i w:val="0"/>
              </w:rPr>
              <w:t>Nội dung quy định hết hiệu lực, ngưng hiệu lực</w:t>
            </w:r>
          </w:p>
        </w:tc>
        <w:tc>
          <w:tcPr>
            <w:tcW w:type="dxa" w:w="1440"/>
          </w:tcPr>
          <w:p>
            <w:r>
              <w:rPr>
                <w:b w:val="0"/>
                <w:i w:val="0"/>
              </w:rPr>
              <w:br/>
            </w:r>
            <w:r>
              <w:rPr>
                <w:b/>
                <w:i w:val="0"/>
              </w:rPr>
              <w:t>Lý do hết hiệu lực,</w:t>
            </w:r>
            <w:r>
              <w:rPr>
                <w:b w:val="0"/>
                <w:i w:val="0"/>
              </w:rPr>
              <w:br/>
            </w:r>
            <w:r>
              <w:rPr>
                <w:b/>
                <w:i w:val="0"/>
              </w:rPr>
              <w:t>ngưng hiệu lực</w:t>
            </w:r>
          </w:p>
        </w:tc>
        <w:tc>
          <w:tcPr>
            <w:tcW w:type="dxa" w:w="1440"/>
          </w:tcPr>
          <w:p>
            <w:r>
              <w:rPr>
                <w:b w:val="0"/>
                <w:i w:val="0"/>
              </w:rPr>
              <w:br/>
            </w:r>
            <w:r>
              <w:rPr>
                <w:b/>
                <w:i w:val="0"/>
              </w:rPr>
              <w:t>Ngày hết hiệu lực, ngưng hiệu lực</w:t>
            </w:r>
          </w:p>
        </w:tc>
      </w:tr>
    </w:tbl>
    <w:p>
      <w:r>
        <w:rPr>
          <w:b w:val="0"/>
          <w:i w:val="0"/>
        </w:rPr>
        <w:br/>
      </w:r>
      <w:r>
        <w:rPr>
          <w:b/>
          <w:i w:val="0"/>
        </w:rPr>
        <w:t>Phụ lục số 03</w:t>
      </w:r>
      <w:r>
        <w:rPr>
          <w:b w:val="0"/>
          <w:i w:val="0"/>
        </w:rPr>
        <w:br/>
      </w:r>
      <w:r>
        <w:rPr>
          <w:b/>
          <w:i w:val="0"/>
        </w:rPr>
        <w:t>DANH MỤC VĂN BẢN CỦA HỘI ĐỒNG NHÂN DÂN, ỦY BAN NHÂN DÂN TỈNH LÀO CAI</w:t>
      </w:r>
      <w:r>
        <w:rPr>
          <w:b w:val="0"/>
          <w:i w:val="0"/>
        </w:rPr>
        <w:br/>
      </w:r>
      <w:r>
        <w:rPr>
          <w:b/>
          <w:i w:val="0"/>
        </w:rPr>
        <w:t>BAN HÀNH CÒN HIỆU LỰC TRONG KỲ HỆ THỐNG HÓA 2014 - 2018</w:t>
      </w:r>
      <w:r>
        <w:rPr>
          <w:b w:val="0"/>
          <w:i w:val="0"/>
        </w:rPr>
        <w:br/>
      </w:r>
      <w:r>
        <w:rPr>
          <w:b w:val="0"/>
          <w:i/>
        </w:rPr>
        <w:t>(Ban hành kèm theo Quyết định số: 467/QĐ-UBND ngày 28 /02 /2019 của Chủ tịch Uỷ ban nhân dân tỉnh Lào Cai)</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loại văn bản</w:t>
      </w:r>
      <w:r>
        <w:rPr>
          <w:b w:val="0"/>
          <w:i w:val="0"/>
        </w:rPr>
        <w:br/>
      </w:r>
      <w:r>
        <w:rPr>
          <w:b w:val="0"/>
          <w:i w:val="0"/>
        </w:rPr>
        <w:br/>
      </w:r>
      <w:r>
        <w:rPr>
          <w:b/>
          <w:i w:val="0"/>
        </w:rPr>
        <w:t>Số, ký hiệu; ngày/ tháng/ năm ban hành văn bản</w:t>
      </w:r>
      <w:r>
        <w:rPr>
          <w:b w:val="0"/>
          <w:i w:val="0"/>
        </w:rPr>
        <w:br/>
      </w:r>
      <w:r>
        <w:rPr>
          <w:b w:val="0"/>
          <w:i w:val="0"/>
        </w:rPr>
        <w:br/>
      </w:r>
      <w:r>
        <w:rPr>
          <w:b/>
          <w:i w:val="0"/>
        </w:rPr>
        <w:t>Tên gọi của văn bản/trích yếu nội dung của văn bản</w:t>
      </w:r>
      <w:r>
        <w:rPr>
          <w:b w:val="0"/>
          <w:i w:val="0"/>
        </w:rPr>
        <w:br/>
      </w:r>
      <w:r>
        <w:rPr>
          <w:b w:val="0"/>
          <w:i w:val="0"/>
        </w:rPr>
        <w:br/>
      </w:r>
      <w:r>
        <w:rPr>
          <w:b/>
          <w:i w:val="0"/>
        </w:rPr>
        <w:t xml:space="preserve">Ngày </w:t>
      </w:r>
      <w:r>
        <w:rPr>
          <w:b/>
          <w:i w:val="0"/>
        </w:rPr>
        <w:t>có hiệu lực</w:t>
      </w:r>
      <w:r>
        <w:rPr>
          <w:b w:val="0"/>
          <w:i w:val="0"/>
        </w:rPr>
        <w:br/>
      </w:r>
      <w:r>
        <w:rPr>
          <w:b w:val="0"/>
          <w:i w:val="0"/>
        </w:rPr>
        <w:br/>
      </w:r>
      <w:r>
        <w:rPr>
          <w:b/>
          <w:i w:val="0"/>
        </w:rPr>
        <w:t>Ghi chú</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I. LĨNH VỰC AN NINH, QUỐC PHÒNG</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01/NQ-HĐND</w:t>
      </w:r>
      <w:r>
        <w:rPr>
          <w:b w:val="0"/>
          <w:i w:val="0"/>
        </w:rPr>
        <w:br/>
      </w:r>
      <w:r>
        <w:rPr>
          <w:b w:val="0"/>
          <w:i w:val="0"/>
        </w:rPr>
        <w:t>ngày 07/08/1992</w:t>
      </w:r>
      <w:r>
        <w:rPr>
          <w:b w:val="0"/>
          <w:i w:val="0"/>
        </w:rPr>
        <w:br/>
      </w:r>
      <w:r>
        <w:rPr>
          <w:b w:val="0"/>
          <w:i w:val="0"/>
        </w:rPr>
        <w:br/>
      </w:r>
      <w:r>
        <w:rPr>
          <w:b w:val="0"/>
          <w:i w:val="0"/>
        </w:rPr>
        <w:t>Về vấn đề: “Cấm trồng, sản xuất, tàng trữ, buôn bán, vận chuyển, sử dụng thuốc phiện – các chất ma tuý. Chế độ bắt buộc cai nghiện”</w:t>
      </w:r>
      <w:r>
        <w:rPr>
          <w:b w:val="0"/>
          <w:i w:val="0"/>
        </w:rPr>
        <w:br/>
      </w:r>
      <w:r>
        <w:rPr>
          <w:b w:val="0"/>
          <w:i w:val="0"/>
        </w:rPr>
        <w:br/>
      </w:r>
      <w:r>
        <w:rPr>
          <w:b w:val="0"/>
          <w:i w:val="0"/>
        </w:rPr>
        <w:t>07/08/1992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93/2016/NQ-HĐND ngày 15/12/2016</w:t>
      </w:r>
      <w:r>
        <w:rPr>
          <w:b w:val="0"/>
          <w:i w:val="0"/>
        </w:rPr>
        <w:br/>
      </w:r>
      <w:r>
        <w:rPr>
          <w:b w:val="0"/>
          <w:i w:val="0"/>
        </w:rPr>
        <w:br/>
      </w:r>
      <w:r>
        <w:rPr>
          <w:b w:val="0"/>
          <w:i w:val="0"/>
        </w:rPr>
        <w:t>Về chính sách hỗ trợ nhân dân tham gia tuần tra biên giới; hỗ trợ nhân công phát quan đường tuần tra biên giới, đường lên mốc quốc giới trên địa bàn tỉnh Lào Cai</w:t>
      </w:r>
      <w:r>
        <w:rPr>
          <w:b w:val="0"/>
          <w:i w:val="0"/>
        </w:rPr>
        <w:br/>
      </w:r>
      <w:r>
        <w:rPr>
          <w:b w:val="0"/>
          <w:i w:val="0"/>
        </w:rPr>
        <w:br/>
      </w:r>
      <w:r>
        <w:rPr>
          <w:b w:val="0"/>
          <w:i w:val="0"/>
        </w:rPr>
        <w:t>01/01/2017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94/2016/NQ-HĐND  ngày 15/12/2016</w:t>
      </w:r>
      <w:r>
        <w:rPr>
          <w:b w:val="0"/>
          <w:i w:val="0"/>
        </w:rPr>
        <w:br/>
      </w:r>
      <w:r>
        <w:rPr>
          <w:b w:val="0"/>
          <w:i w:val="0"/>
        </w:rPr>
        <w:br/>
      </w:r>
      <w:r>
        <w:rPr>
          <w:b w:val="0"/>
          <w:i w:val="0"/>
        </w:rPr>
        <w:t>Về việc xác định phạm vi vành đai biên giới, vị trí cắm biển báo khu vực biên giới, vành đai biên giới trên tuyến biên giới đất liền tỉnh Lào Cai</w:t>
      </w:r>
      <w:r>
        <w:rPr>
          <w:b w:val="0"/>
          <w:i w:val="0"/>
        </w:rPr>
        <w:br/>
      </w:r>
      <w:r>
        <w:rPr>
          <w:b w:val="0"/>
          <w:i w:val="0"/>
        </w:rPr>
        <w:br/>
      </w:r>
      <w:r>
        <w:rPr>
          <w:b w:val="0"/>
          <w:i w:val="0"/>
        </w:rPr>
        <w:t>01/01/2017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129/QĐ-UB ngày 05/06/1993</w:t>
      </w:r>
      <w:r>
        <w:rPr>
          <w:b w:val="0"/>
          <w:i w:val="0"/>
        </w:rPr>
        <w:br/>
      </w:r>
      <w:r>
        <w:rPr>
          <w:b w:val="0"/>
          <w:i w:val="0"/>
        </w:rPr>
        <w:br/>
      </w:r>
      <w:r>
        <w:rPr>
          <w:b w:val="0"/>
          <w:i w:val="0"/>
        </w:rPr>
        <w:t>Về việc xác định những khu vực, địa điểm được cắm biển cấm</w:t>
      </w:r>
      <w:r>
        <w:rPr>
          <w:b w:val="0"/>
          <w:i w:val="0"/>
        </w:rPr>
        <w:br/>
      </w:r>
      <w:r>
        <w:rPr>
          <w:b w:val="0"/>
          <w:i w:val="0"/>
        </w:rPr>
        <w:br/>
      </w:r>
      <w:r>
        <w:rPr>
          <w:b w:val="0"/>
          <w:i w:val="0"/>
        </w:rPr>
        <w:t>05/06/1993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49/2008/QĐ-UBND ngày 10/10/2008</w:t>
      </w:r>
      <w:r>
        <w:rPr>
          <w:b w:val="0"/>
          <w:i w:val="0"/>
        </w:rPr>
        <w:br/>
      </w:r>
      <w:r>
        <w:rPr>
          <w:b w:val="0"/>
          <w:i w:val="0"/>
        </w:rPr>
        <w:br/>
      </w:r>
      <w:r>
        <w:rPr>
          <w:b w:val="0"/>
          <w:i w:val="0"/>
        </w:rPr>
        <w:t>Ban hành Quy chế tạm thời quản lý hoạt động xuất, nhập cảnh qua các cửa khẩu biên giới thuộc Khu kinh tế cửa khẩu Lào Cai, tỉnh Lào Cai</w:t>
      </w:r>
      <w:r>
        <w:rPr>
          <w:b w:val="0"/>
          <w:i w:val="0"/>
        </w:rPr>
        <w:br/>
      </w:r>
      <w:r>
        <w:rPr>
          <w:b w:val="0"/>
          <w:i w:val="0"/>
        </w:rPr>
        <w:br/>
      </w:r>
      <w:r>
        <w:rPr>
          <w:b w:val="0"/>
          <w:i w:val="0"/>
        </w:rPr>
        <w:t>20/10/2008</w:t>
      </w:r>
      <w:r>
        <w:rPr>
          <w:b w:val="0"/>
          <w:i w:val="0"/>
        </w:rPr>
        <w:br/>
      </w:r>
      <w:r>
        <w:rPr>
          <w:b w:val="0"/>
          <w:i w:val="0"/>
        </w:rPr>
        <w:br/>
      </w:r>
      <w:r>
        <w:rPr>
          <w:b w:val="0"/>
          <w:i w:val="0"/>
        </w:rPr>
        <w:t>- Hết hiệu lực một phần</w:t>
      </w:r>
      <w:r>
        <w:rPr>
          <w:b w:val="0"/>
          <w:i w:val="0"/>
        </w:rPr>
        <w:br/>
      </w:r>
      <w:r>
        <w:rPr>
          <w:b w:val="0"/>
          <w:i w:val="0"/>
        </w:rPr>
        <w:t>- Văn bản sửa đổi: Quyết định số 32/2009/QĐ-UBND ngày 28/10/2009 của UBND tỉnh</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32/2009/QĐ-UBND</w:t>
      </w:r>
      <w:r>
        <w:rPr>
          <w:b w:val="0"/>
          <w:i w:val="0"/>
        </w:rPr>
        <w:br/>
      </w:r>
      <w:r>
        <w:rPr>
          <w:b w:val="0"/>
          <w:i w:val="0"/>
        </w:rPr>
        <w:t>ngày 28/10/2009</w:t>
      </w:r>
      <w:r>
        <w:rPr>
          <w:b w:val="0"/>
          <w:i w:val="0"/>
        </w:rPr>
        <w:br/>
      </w:r>
      <w:r>
        <w:rPr>
          <w:b w:val="0"/>
          <w:i w:val="0"/>
        </w:rPr>
        <w:br/>
      </w:r>
      <w:r>
        <w:rPr>
          <w:b w:val="0"/>
          <w:i w:val="0"/>
        </w:rPr>
        <w:t>Sửa đổi, bổ sung một số quy định của Quy chế tạm thời quản lý hoạt động xuất, nhập cảnh qua các cửa khẩu biên giới thuộc Khu kinh tế cửa khẩu Lào Cai, tỉnh Lào Cai ban hành kèm theo Quyết định số 49/2008/QĐ-UBND ngày 10/10/2008 của UBND tỉnh Lào Cai</w:t>
      </w:r>
      <w:r>
        <w:rPr>
          <w:b w:val="0"/>
          <w:i w:val="0"/>
        </w:rPr>
        <w:br/>
      </w:r>
      <w:r>
        <w:rPr>
          <w:b w:val="0"/>
          <w:i w:val="0"/>
        </w:rPr>
        <w:br/>
      </w:r>
      <w:r>
        <w:rPr>
          <w:b w:val="0"/>
          <w:i w:val="0"/>
        </w:rPr>
        <w:t>07/11/2009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33/2013/QĐ-UBND</w:t>
      </w:r>
      <w:r>
        <w:rPr>
          <w:b w:val="0"/>
          <w:i w:val="0"/>
        </w:rPr>
        <w:br/>
      </w:r>
      <w:r>
        <w:rPr>
          <w:b w:val="0"/>
          <w:i w:val="0"/>
        </w:rPr>
        <w:t>ngày 14/8/2013</w:t>
      </w:r>
      <w:r>
        <w:rPr>
          <w:b w:val="0"/>
          <w:i w:val="0"/>
        </w:rPr>
        <w:br/>
      </w:r>
      <w:r>
        <w:rPr>
          <w:b w:val="0"/>
          <w:i w:val="0"/>
        </w:rPr>
        <w:br/>
      </w:r>
      <w:r>
        <w:rPr>
          <w:b w:val="0"/>
          <w:i w:val="0"/>
        </w:rPr>
        <w:t>Về việc ban hành Quy chế bảo vệ bí mật nhà nước trên địa bàn tỉnh Lào Cai</w:t>
      </w:r>
      <w:r>
        <w:rPr>
          <w:b w:val="0"/>
          <w:i w:val="0"/>
        </w:rPr>
        <w:br/>
      </w:r>
      <w:r>
        <w:rPr>
          <w:b w:val="0"/>
          <w:i w:val="0"/>
        </w:rPr>
        <w:br/>
      </w:r>
      <w:r>
        <w:rPr>
          <w:b w:val="0"/>
          <w:i w:val="0"/>
        </w:rPr>
        <w:t>24/8/2013</w:t>
      </w:r>
      <w:r>
        <w:rPr>
          <w:b w:val="0"/>
          <w:i w:val="0"/>
        </w:rPr>
        <w:br/>
      </w:r>
      <w:r>
        <w:rPr>
          <w:b w:val="0"/>
          <w:i w:val="0"/>
        </w:rPr>
        <w:br/>
      </w:r>
      <w:r>
        <w:rPr>
          <w:b w:val="0"/>
          <w:i w:val="0"/>
        </w:rPr>
        <w:t>- Hết hiệu lực một phần</w:t>
      </w:r>
      <w:r>
        <w:rPr>
          <w:b w:val="0"/>
          <w:i w:val="0"/>
        </w:rPr>
        <w:br/>
      </w:r>
      <w:r>
        <w:rPr>
          <w:b w:val="0"/>
          <w:i w:val="0"/>
        </w:rPr>
        <w:t>- Văn bản sửa đổi: Quyết định số 01/2016/QĐ-UBND ngày 13/01/2016 của UBND tỉnh</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01/2016/QĐ-UBND ngày 13/01/2016</w:t>
      </w:r>
      <w:r>
        <w:rPr>
          <w:b w:val="0"/>
          <w:i w:val="0"/>
        </w:rPr>
        <w:br/>
      </w:r>
      <w:r>
        <w:rPr>
          <w:b w:val="0"/>
          <w:i w:val="0"/>
        </w:rPr>
        <w:br/>
      </w:r>
      <w:r>
        <w:rPr>
          <w:b w:val="0"/>
          <w:i w:val="0"/>
        </w:rPr>
        <w:t>Về việc sửa đổi một số điều của Quy chế bảo vệ bí mật nhà nước trên địa bàn tỉnh Lào Cai ban hành kèm theo Quyết định số 33/2013/QĐ-UBND ngày 14/8/2013 của UBND tỉnh Lào Cai</w:t>
      </w:r>
      <w:r>
        <w:rPr>
          <w:b w:val="0"/>
          <w:i w:val="0"/>
        </w:rPr>
        <w:br/>
      </w:r>
      <w:r>
        <w:rPr>
          <w:b w:val="0"/>
          <w:i w:val="0"/>
        </w:rPr>
        <w:br/>
      </w:r>
      <w:r>
        <w:rPr>
          <w:b w:val="0"/>
          <w:i w:val="0"/>
        </w:rPr>
        <w:t>23/01/2016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137/2016/QĐ-UBND</w:t>
      </w:r>
      <w:r>
        <w:rPr>
          <w:b w:val="0"/>
          <w:i w:val="0"/>
        </w:rPr>
        <w:br/>
      </w:r>
      <w:r>
        <w:rPr>
          <w:b w:val="0"/>
          <w:i w:val="0"/>
        </w:rPr>
        <w:t>ngày 20/12/2016</w:t>
      </w:r>
      <w:r>
        <w:rPr>
          <w:b w:val="0"/>
          <w:i w:val="0"/>
        </w:rPr>
        <w:br/>
      </w:r>
      <w:r>
        <w:rPr>
          <w:b w:val="0"/>
          <w:i w:val="0"/>
        </w:rPr>
        <w:br/>
      </w:r>
      <w:r>
        <w:rPr>
          <w:b w:val="0"/>
          <w:i w:val="0"/>
        </w:rPr>
        <w:t>Quy định về chính sách hỗ trợ nhân dân tham gia tuần tra bảo vệ biên giới; hỗ trợ nhân công phát quang đường tuần tra biên giới, đường lên mốc quốc giới trên địa bàn tỉnh Lào Cai</w:t>
      </w:r>
      <w:r>
        <w:rPr>
          <w:b w:val="0"/>
          <w:i w:val="0"/>
        </w:rPr>
        <w:br/>
      </w:r>
      <w:r>
        <w:rPr>
          <w:b w:val="0"/>
          <w:i w:val="0"/>
        </w:rPr>
        <w:br/>
      </w:r>
      <w:r>
        <w:rPr>
          <w:b w:val="0"/>
          <w:i w:val="0"/>
        </w:rPr>
        <w:t>01/01/2017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138/2016/QĐ-UBND ngày 20/12/2016</w:t>
      </w:r>
      <w:r>
        <w:rPr>
          <w:b w:val="0"/>
          <w:i w:val="0"/>
        </w:rPr>
        <w:br/>
      </w:r>
      <w:r>
        <w:rPr>
          <w:b w:val="0"/>
          <w:i w:val="0"/>
        </w:rPr>
        <w:br/>
      </w:r>
      <w:r>
        <w:rPr>
          <w:b w:val="0"/>
          <w:i w:val="0"/>
        </w:rPr>
        <w:t>Về việc xác định phạm vi vành đai biên giới, vị trí cắm biển báo khu vực biên giới, vành đai biên giới trên tuyến biên giới đất liền tỉnh Lào Cai</w:t>
      </w:r>
      <w:r>
        <w:rPr>
          <w:b w:val="0"/>
          <w:i w:val="0"/>
        </w:rPr>
        <w:br/>
      </w:r>
      <w:r>
        <w:rPr>
          <w:b w:val="0"/>
          <w:i w:val="0"/>
        </w:rPr>
        <w:br/>
      </w:r>
      <w:r>
        <w:rPr>
          <w:b w:val="0"/>
          <w:i w:val="0"/>
        </w:rPr>
        <w:t>01/01/2017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18/2017/QĐ-UBND</w:t>
      </w:r>
      <w:r>
        <w:rPr>
          <w:b w:val="0"/>
          <w:i w:val="0"/>
        </w:rPr>
        <w:br/>
      </w:r>
      <w:r>
        <w:rPr>
          <w:b w:val="0"/>
          <w:i w:val="0"/>
        </w:rPr>
        <w:t>ngày 30/5/2017</w:t>
      </w:r>
      <w:r>
        <w:rPr>
          <w:b w:val="0"/>
          <w:i w:val="0"/>
        </w:rPr>
        <w:br/>
      </w:r>
      <w:r>
        <w:rPr>
          <w:b w:val="0"/>
          <w:i w:val="0"/>
        </w:rPr>
        <w:br/>
      </w:r>
      <w:r>
        <w:rPr>
          <w:b w:val="0"/>
          <w:i w:val="0"/>
        </w:rPr>
        <w:t>Ban hành Quy chế phối hợp trong quản lý người nước ngoài cư trú, hoạt động trên địa bàn tỉnh Lào Cai</w:t>
      </w:r>
      <w:r>
        <w:rPr>
          <w:b w:val="0"/>
          <w:i w:val="0"/>
        </w:rPr>
        <w:br/>
      </w:r>
      <w:r>
        <w:rPr>
          <w:b w:val="0"/>
          <w:i w:val="0"/>
        </w:rPr>
        <w:br/>
      </w:r>
      <w:r>
        <w:rPr>
          <w:b w:val="0"/>
          <w:i w:val="0"/>
        </w:rPr>
        <w:t>15/6/2017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15/2004/CT-UB</w:t>
      </w:r>
      <w:r>
        <w:rPr>
          <w:b w:val="0"/>
          <w:i w:val="0"/>
        </w:rPr>
        <w:br/>
      </w:r>
      <w:r>
        <w:rPr>
          <w:b w:val="0"/>
          <w:i w:val="0"/>
        </w:rPr>
        <w:t>ngày 04/10/2004</w:t>
      </w:r>
      <w:r>
        <w:rPr>
          <w:b w:val="0"/>
          <w:i w:val="0"/>
        </w:rPr>
        <w:br/>
      </w:r>
      <w:r>
        <w:rPr>
          <w:b w:val="0"/>
          <w:i w:val="0"/>
        </w:rPr>
        <w:br/>
      </w:r>
      <w:r>
        <w:rPr>
          <w:b w:val="0"/>
          <w:i w:val="0"/>
        </w:rPr>
        <w:t>Về tiếp tục đẩy mạnh công tác phát động phong trào quần chúng BVANTQ trong tình hình hiện nay</w:t>
      </w:r>
      <w:r>
        <w:rPr>
          <w:b w:val="0"/>
          <w:i w:val="0"/>
        </w:rPr>
        <w:br/>
      </w:r>
      <w:r>
        <w:rPr>
          <w:b w:val="0"/>
          <w:i w:val="0"/>
        </w:rPr>
        <w:br/>
      </w:r>
      <w:r>
        <w:rPr>
          <w:b w:val="0"/>
          <w:i w:val="0"/>
        </w:rPr>
        <w:t>04/10/2004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08/2005/CT-UB</w:t>
      </w:r>
      <w:r>
        <w:rPr>
          <w:b w:val="0"/>
          <w:i w:val="0"/>
        </w:rPr>
        <w:br/>
      </w:r>
      <w:r>
        <w:rPr>
          <w:b w:val="0"/>
          <w:i w:val="0"/>
        </w:rPr>
        <w:t>ngày 31/3/2005</w:t>
      </w:r>
      <w:r>
        <w:rPr>
          <w:b w:val="0"/>
          <w:i w:val="0"/>
        </w:rPr>
        <w:br/>
      </w:r>
      <w:r>
        <w:rPr>
          <w:b w:val="0"/>
          <w:i w:val="0"/>
        </w:rPr>
        <w:br/>
      </w:r>
      <w:r>
        <w:rPr>
          <w:b w:val="0"/>
          <w:i w:val="0"/>
        </w:rPr>
        <w:t>Về việc quản lý, bảo vệ đường biên, hệ thống dấu hiệu cột mốc Quốc giới</w:t>
      </w:r>
      <w:r>
        <w:rPr>
          <w:b w:val="0"/>
          <w:i w:val="0"/>
        </w:rPr>
        <w:br/>
      </w:r>
      <w:r>
        <w:rPr>
          <w:b w:val="0"/>
          <w:i w:val="0"/>
        </w:rPr>
        <w:br/>
      </w:r>
      <w:r>
        <w:rPr>
          <w:b w:val="0"/>
          <w:i w:val="0"/>
        </w:rPr>
        <w:t>31/3/2005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04/2006/CT-UBND</w:t>
      </w:r>
      <w:r>
        <w:rPr>
          <w:b w:val="0"/>
          <w:i w:val="0"/>
        </w:rPr>
        <w:br/>
      </w:r>
      <w:r>
        <w:rPr>
          <w:b w:val="0"/>
          <w:i w:val="0"/>
        </w:rPr>
        <w:t>ngày 12/06/2006</w:t>
      </w:r>
      <w:r>
        <w:rPr>
          <w:b w:val="0"/>
          <w:i w:val="0"/>
        </w:rPr>
        <w:br/>
      </w:r>
      <w:r>
        <w:rPr>
          <w:b w:val="0"/>
          <w:i w:val="0"/>
        </w:rPr>
        <w:br/>
      </w:r>
      <w:r>
        <w:rPr>
          <w:b w:val="0"/>
          <w:i w:val="0"/>
        </w:rPr>
        <w:t>Vê thực hiện "Ngày hội toàn dân bảo vệ An ninh Tổ quốc"</w:t>
      </w:r>
      <w:r>
        <w:rPr>
          <w:b w:val="0"/>
          <w:i w:val="0"/>
        </w:rPr>
        <w:br/>
      </w:r>
      <w:r>
        <w:rPr>
          <w:b w:val="0"/>
          <w:i w:val="0"/>
        </w:rPr>
        <w:br/>
      </w:r>
      <w:r>
        <w:rPr>
          <w:b w:val="0"/>
          <w:i w:val="0"/>
        </w:rPr>
        <w:t>22/06/2006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02/2012/CT-UBND</w:t>
      </w:r>
      <w:r>
        <w:rPr>
          <w:b w:val="0"/>
          <w:i w:val="0"/>
        </w:rPr>
        <w:br/>
      </w:r>
      <w:r>
        <w:rPr>
          <w:b w:val="0"/>
          <w:i w:val="0"/>
        </w:rPr>
        <w:t>ngày 20/06/2012</w:t>
      </w:r>
      <w:r>
        <w:rPr>
          <w:b w:val="0"/>
          <w:i w:val="0"/>
        </w:rPr>
        <w:br/>
      </w:r>
      <w:r>
        <w:rPr>
          <w:b w:val="0"/>
          <w:i w:val="0"/>
        </w:rPr>
        <w:br/>
      </w:r>
      <w:r>
        <w:rPr>
          <w:b w:val="0"/>
          <w:i w:val="0"/>
        </w:rPr>
        <w:t>Về việc tăng cường các biện pháp về phòng cháy và chữa cháy tại các chợ, siêu thị, trung tâm thương mại, kho hàng, cơ sở sản xuất trên địa bàn tỉnh Lào Cai</w:t>
      </w:r>
      <w:r>
        <w:rPr>
          <w:b w:val="0"/>
          <w:i w:val="0"/>
        </w:rPr>
        <w:br/>
      </w:r>
      <w:r>
        <w:rPr>
          <w:b w:val="0"/>
          <w:i w:val="0"/>
        </w:rPr>
        <w:br/>
      </w:r>
      <w:r>
        <w:rPr>
          <w:b w:val="0"/>
          <w:i w:val="0"/>
        </w:rPr>
        <w:t>30/06/2012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03/2012/CT-UBND</w:t>
      </w:r>
      <w:r>
        <w:rPr>
          <w:b w:val="0"/>
          <w:i w:val="0"/>
        </w:rPr>
        <w:br/>
      </w:r>
      <w:r>
        <w:rPr>
          <w:b w:val="0"/>
          <w:i w:val="0"/>
        </w:rPr>
        <w:t>ngày 06/11/2012</w:t>
      </w:r>
      <w:r>
        <w:rPr>
          <w:b w:val="0"/>
          <w:i w:val="0"/>
        </w:rPr>
        <w:br/>
      </w:r>
      <w:r>
        <w:rPr>
          <w:b w:val="0"/>
          <w:i w:val="0"/>
        </w:rPr>
        <w:br/>
      </w:r>
      <w:r>
        <w:rPr>
          <w:b w:val="0"/>
          <w:i w:val="0"/>
        </w:rPr>
        <w:t>Về việc tăng cường công tác quản lý, sử dụng vũ khí, vật liệu nổ, công cụ hỗ trợ  vận động toàn dân giao nộp vũ khí, vật liệu nổ và công cụ hỗ trợ</w:t>
      </w:r>
      <w:r>
        <w:rPr>
          <w:b w:val="0"/>
          <w:i w:val="0"/>
        </w:rPr>
        <w:br/>
      </w:r>
      <w:r>
        <w:rPr>
          <w:b w:val="0"/>
          <w:i w:val="0"/>
        </w:rPr>
        <w:br/>
      </w:r>
      <w:r>
        <w:rPr>
          <w:b w:val="0"/>
          <w:i w:val="0"/>
        </w:rPr>
        <w:t>16/11/2012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02/2013/CT-UBND</w:t>
      </w:r>
      <w:r>
        <w:rPr>
          <w:b w:val="0"/>
          <w:i w:val="0"/>
        </w:rPr>
        <w:br/>
      </w:r>
      <w:r>
        <w:rPr>
          <w:b w:val="0"/>
          <w:i w:val="0"/>
        </w:rPr>
        <w:t>ngày 10/10/2013</w:t>
      </w:r>
      <w:r>
        <w:rPr>
          <w:b w:val="0"/>
          <w:i w:val="0"/>
        </w:rPr>
        <w:br/>
      </w:r>
      <w:r>
        <w:rPr>
          <w:b w:val="0"/>
          <w:i w:val="0"/>
        </w:rPr>
        <w:br/>
      </w:r>
      <w:r>
        <w:rPr>
          <w:b w:val="0"/>
          <w:i w:val="0"/>
        </w:rPr>
        <w:t>Về việc tăng cường thực hiện công tác phòng, chống ma túy và triệt xóa, thay thế cây thuốc phiện</w:t>
      </w:r>
      <w:r>
        <w:rPr>
          <w:b w:val="0"/>
          <w:i w:val="0"/>
        </w:rPr>
        <w:br/>
      </w:r>
      <w:r>
        <w:rPr>
          <w:b w:val="0"/>
          <w:i w:val="0"/>
        </w:rPr>
        <w:br/>
      </w:r>
      <w:r>
        <w:rPr>
          <w:b w:val="0"/>
          <w:i w:val="0"/>
        </w:rPr>
        <w:t>20/10/2013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II. LĨNH VỰC CÔNG THƯƠNG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15/2007/NQ-HĐND</w:t>
      </w:r>
      <w:r>
        <w:rPr>
          <w:b w:val="0"/>
          <w:i w:val="0"/>
        </w:rPr>
        <w:br/>
      </w:r>
      <w:r>
        <w:rPr>
          <w:b w:val="0"/>
          <w:i w:val="0"/>
        </w:rPr>
        <w:t>ngày 26/10/2007</w:t>
      </w:r>
      <w:r>
        <w:rPr>
          <w:b w:val="0"/>
          <w:i w:val="0"/>
        </w:rPr>
        <w:br/>
      </w:r>
      <w:r>
        <w:rPr>
          <w:b w:val="0"/>
          <w:i w:val="0"/>
        </w:rPr>
        <w:br/>
      </w:r>
      <w:r>
        <w:rPr>
          <w:b w:val="0"/>
          <w:i w:val="0"/>
        </w:rPr>
        <w:t>Thông qua Quy hoạch quản lý, khai thác và chế biến khoáng sản  tỉnh Lào Cai giai đoạn 2007-2015, xét đến 2020</w:t>
      </w:r>
      <w:r>
        <w:rPr>
          <w:b w:val="0"/>
          <w:i w:val="0"/>
        </w:rPr>
        <w:br/>
      </w:r>
      <w:r>
        <w:rPr>
          <w:b w:val="0"/>
          <w:i w:val="0"/>
        </w:rPr>
        <w:br/>
      </w:r>
      <w:r>
        <w:rPr>
          <w:b w:val="0"/>
          <w:i w:val="0"/>
        </w:rPr>
        <w:t>29/10/2007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26/2007/NQ-HĐND</w:t>
      </w:r>
      <w:r>
        <w:rPr>
          <w:b w:val="0"/>
          <w:i w:val="0"/>
        </w:rPr>
        <w:br/>
      </w:r>
      <w:r>
        <w:rPr>
          <w:b w:val="0"/>
          <w:i w:val="0"/>
        </w:rPr>
        <w:t>ngày 14/12/2007</w:t>
      </w:r>
      <w:r>
        <w:rPr>
          <w:b w:val="0"/>
          <w:i w:val="0"/>
        </w:rPr>
        <w:br/>
      </w:r>
      <w:r>
        <w:rPr>
          <w:b w:val="0"/>
          <w:i w:val="0"/>
        </w:rPr>
        <w:br/>
      </w:r>
      <w:r>
        <w:rPr>
          <w:b w:val="0"/>
          <w:i w:val="0"/>
        </w:rPr>
        <w:t>Về quy hoạch bổ sung thủy điện vừa và nhỏ tỉnh Lào Cai</w:t>
      </w:r>
      <w:r>
        <w:rPr>
          <w:b w:val="0"/>
          <w:i w:val="0"/>
        </w:rPr>
        <w:br/>
      </w:r>
      <w:r>
        <w:rPr>
          <w:b w:val="0"/>
          <w:i w:val="0"/>
        </w:rPr>
        <w:br/>
      </w:r>
      <w:r>
        <w:rPr>
          <w:b w:val="0"/>
          <w:i w:val="0"/>
        </w:rPr>
        <w:t>23/12/2007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56/2016/NQ-HĐND</w:t>
      </w:r>
      <w:r>
        <w:rPr>
          <w:b w:val="0"/>
          <w:i w:val="0"/>
        </w:rPr>
        <w:br/>
      </w:r>
      <w:r>
        <w:rPr>
          <w:b w:val="0"/>
          <w:i w:val="0"/>
        </w:rPr>
        <w:t>ngày 18/7/2016</w:t>
      </w:r>
      <w:r>
        <w:rPr>
          <w:b w:val="0"/>
          <w:i w:val="0"/>
        </w:rPr>
        <w:br/>
      </w:r>
      <w:r>
        <w:rPr>
          <w:b w:val="0"/>
          <w:i w:val="0"/>
        </w:rPr>
        <w:br/>
      </w:r>
      <w:r>
        <w:rPr>
          <w:b w:val="0"/>
          <w:i w:val="0"/>
        </w:rPr>
        <w:t>Ban hành quy định về nội dung và mức hỗ trợ kinh phí tổ chức Chương trình xúc tiến thương mại trên địa bàn tỉnh Lào Cai giai đoạn 2016 - 2020</w:t>
      </w:r>
      <w:r>
        <w:rPr>
          <w:b w:val="0"/>
          <w:i w:val="0"/>
        </w:rPr>
        <w:br/>
      </w:r>
      <w:r>
        <w:rPr>
          <w:b w:val="0"/>
          <w:i w:val="0"/>
        </w:rPr>
        <w:br/>
      </w:r>
      <w:r>
        <w:rPr>
          <w:b w:val="0"/>
          <w:i w:val="0"/>
        </w:rPr>
        <w:t>01/8/2016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57/2016/NQ-HĐND</w:t>
      </w:r>
      <w:r>
        <w:rPr>
          <w:b w:val="0"/>
          <w:i w:val="0"/>
        </w:rPr>
        <w:br/>
      </w:r>
      <w:r>
        <w:rPr>
          <w:b w:val="0"/>
          <w:i w:val="0"/>
        </w:rPr>
        <w:t>ngày 18/7/2016</w:t>
      </w:r>
      <w:r>
        <w:rPr>
          <w:b w:val="0"/>
          <w:i w:val="0"/>
        </w:rPr>
        <w:br/>
      </w:r>
      <w:r>
        <w:rPr>
          <w:b w:val="0"/>
          <w:i w:val="0"/>
        </w:rPr>
        <w:br/>
      </w:r>
      <w:r>
        <w:rPr>
          <w:b w:val="0"/>
          <w:i w:val="0"/>
        </w:rPr>
        <w:t>Ban hành quy định chính sách khuyến công trên địa bàn tỉnh Lào Cai, giai đoạn 2016 - 2020</w:t>
      </w:r>
      <w:r>
        <w:rPr>
          <w:b w:val="0"/>
          <w:i w:val="0"/>
        </w:rPr>
        <w:br/>
      </w:r>
      <w:r>
        <w:rPr>
          <w:b w:val="0"/>
          <w:i w:val="0"/>
        </w:rPr>
        <w:br/>
      </w:r>
      <w:r>
        <w:rPr>
          <w:b w:val="0"/>
          <w:i w:val="0"/>
        </w:rPr>
        <w:t>01/9/2016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03/2012/QĐ-UBND</w:t>
      </w:r>
      <w:r>
        <w:rPr>
          <w:b w:val="0"/>
          <w:i w:val="0"/>
        </w:rPr>
        <w:br/>
      </w:r>
      <w:r>
        <w:rPr>
          <w:b w:val="0"/>
          <w:i w:val="0"/>
        </w:rPr>
        <w:t>Ngày 04/02/2012</w:t>
      </w:r>
      <w:r>
        <w:rPr>
          <w:b w:val="0"/>
          <w:i w:val="0"/>
        </w:rPr>
        <w:br/>
      </w:r>
      <w:r>
        <w:rPr>
          <w:b w:val="0"/>
          <w:i w:val="0"/>
        </w:rPr>
        <w:br/>
      </w:r>
      <w:r>
        <w:rPr>
          <w:b w:val="0"/>
          <w:i w:val="0"/>
        </w:rPr>
        <w:t>Ban hành quy định về quản lý vật liệu nổ công nghiệp trên địa bàn tỉnh Lào Cai</w:t>
      </w:r>
      <w:r>
        <w:rPr>
          <w:b w:val="0"/>
          <w:i w:val="0"/>
        </w:rPr>
        <w:br/>
      </w:r>
      <w:r>
        <w:rPr>
          <w:b w:val="0"/>
          <w:i w:val="0"/>
        </w:rPr>
        <w:br/>
      </w:r>
      <w:r>
        <w:rPr>
          <w:b w:val="0"/>
          <w:i w:val="0"/>
        </w:rPr>
        <w:t>14/02/2012</w:t>
      </w:r>
      <w:r>
        <w:rPr>
          <w:b w:val="0"/>
          <w:i w:val="0"/>
        </w:rPr>
        <w:br/>
      </w:r>
      <w:r>
        <w:rPr>
          <w:b w:val="0"/>
          <w:i w:val="0"/>
        </w:rPr>
        <w:br/>
      </w:r>
      <w:r>
        <w:rPr>
          <w:b w:val="0"/>
          <w:i w:val="0"/>
        </w:rPr>
        <w:t>- Hết hiệu lực một phần</w:t>
      </w:r>
      <w:r>
        <w:rPr>
          <w:b w:val="0"/>
          <w:i w:val="0"/>
        </w:rPr>
        <w:br/>
      </w:r>
      <w:r>
        <w:rPr>
          <w:b w:val="0"/>
          <w:i w:val="0"/>
        </w:rPr>
        <w:t>- Văn bản sửa đổi: Quyết định số 14/2013/QĐ-UBND ngày 29/5/2013 của UBND tỉnh Lào Cai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14/2013/QĐ-UBND</w:t>
      </w:r>
      <w:r>
        <w:rPr>
          <w:b w:val="0"/>
          <w:i w:val="0"/>
        </w:rPr>
        <w:br/>
      </w:r>
      <w:r>
        <w:rPr>
          <w:b w:val="0"/>
          <w:i w:val="0"/>
        </w:rPr>
        <w:t>ngày 29/05/2013</w:t>
      </w:r>
      <w:r>
        <w:rPr>
          <w:b w:val="0"/>
          <w:i w:val="0"/>
        </w:rPr>
        <w:br/>
      </w:r>
      <w:r>
        <w:rPr>
          <w:b w:val="0"/>
          <w:i w:val="0"/>
        </w:rPr>
        <w:br/>
      </w:r>
      <w:r>
        <w:rPr>
          <w:b w:val="0"/>
          <w:i w:val="0"/>
        </w:rPr>
        <w:t>Sửa đổi, bổ sung một số điều của bản Quy định quản lý vật liệu nổ công nghiệp trên địa bàn tỉnh Lào Cai ban hành kèm theo Quyết định số 03/2012/QĐ-UBND ngày 04/02/2012 của UBND tỉnh Lào Cai</w:t>
      </w:r>
      <w:r>
        <w:rPr>
          <w:b w:val="0"/>
          <w:i w:val="0"/>
        </w:rPr>
        <w:br/>
      </w:r>
      <w:r>
        <w:rPr>
          <w:b w:val="0"/>
          <w:i w:val="0"/>
        </w:rPr>
        <w:br/>
      </w:r>
      <w:r>
        <w:rPr>
          <w:b w:val="0"/>
          <w:i w:val="0"/>
        </w:rPr>
        <w:t>08/06/2013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56/2015/QĐ-UBND</w:t>
      </w:r>
      <w:r>
        <w:rPr>
          <w:b w:val="0"/>
          <w:i w:val="0"/>
        </w:rPr>
        <w:br/>
      </w:r>
      <w:r>
        <w:rPr>
          <w:b w:val="0"/>
          <w:i w:val="0"/>
        </w:rPr>
        <w:t>ngày 09/12/2015</w:t>
      </w:r>
      <w:r>
        <w:rPr>
          <w:b w:val="0"/>
          <w:i w:val="0"/>
        </w:rPr>
        <w:br/>
      </w:r>
      <w:r>
        <w:rPr>
          <w:b w:val="0"/>
          <w:i w:val="0"/>
        </w:rPr>
        <w:br/>
      </w:r>
      <w:r>
        <w:rPr>
          <w:b w:val="0"/>
          <w:i w:val="0"/>
        </w:rPr>
        <w:t>Ban hành Quy định về quy trình chuyển đổi mô hình quản lý, kinh doanh và khai thác chợ trên địa bàn tỉnh Lào Cai</w:t>
      </w:r>
      <w:r>
        <w:rPr>
          <w:b w:val="0"/>
          <w:i w:val="0"/>
        </w:rPr>
        <w:br/>
      </w:r>
      <w:r>
        <w:rPr>
          <w:b w:val="0"/>
          <w:i w:val="0"/>
        </w:rPr>
        <w:br/>
      </w:r>
      <w:r>
        <w:rPr>
          <w:b w:val="0"/>
          <w:i w:val="0"/>
        </w:rPr>
        <w:t>19/12/2015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84/2016/QĐ-UBND</w:t>
      </w:r>
      <w:r>
        <w:rPr>
          <w:b w:val="0"/>
          <w:i w:val="0"/>
        </w:rPr>
        <w:br/>
      </w:r>
      <w:r>
        <w:rPr>
          <w:b w:val="0"/>
          <w:i w:val="0"/>
        </w:rPr>
        <w:t>ngày 26/8/2016</w:t>
      </w:r>
      <w:r>
        <w:rPr>
          <w:b w:val="0"/>
          <w:i w:val="0"/>
        </w:rPr>
        <w:br/>
      </w:r>
      <w:r>
        <w:rPr>
          <w:b w:val="0"/>
          <w:i w:val="0"/>
        </w:rPr>
        <w:br/>
      </w:r>
      <w:r>
        <w:rPr>
          <w:b w:val="0"/>
          <w:i w:val="0"/>
        </w:rPr>
        <w:t>Ban hành quy định Chính sách khuyến công trên địa bàn tỉnh Lào Cai, giai đoạn 2016 - 2020</w:t>
      </w:r>
      <w:r>
        <w:rPr>
          <w:b w:val="0"/>
          <w:i w:val="0"/>
        </w:rPr>
        <w:br/>
      </w:r>
      <w:r>
        <w:rPr>
          <w:b w:val="0"/>
          <w:i w:val="0"/>
        </w:rPr>
        <w:br/>
      </w:r>
      <w:r>
        <w:rPr>
          <w:b w:val="0"/>
          <w:i w:val="0"/>
        </w:rPr>
        <w:t>06/9/2016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95/2016/QĐ-UBND ngày 12/9/2016</w:t>
      </w:r>
      <w:r>
        <w:rPr>
          <w:b w:val="0"/>
          <w:i w:val="0"/>
        </w:rPr>
        <w:br/>
      </w:r>
      <w:r>
        <w:rPr>
          <w:b w:val="0"/>
          <w:i w:val="0"/>
        </w:rPr>
        <w:br/>
      </w:r>
      <w:r>
        <w:rPr>
          <w:b w:val="0"/>
          <w:i w:val="0"/>
        </w:rPr>
        <w:t>Ban hành quy chế về xây dựng, quản lý và tổ chức thực hiện Chương trình xúc tiến thương mại trên địa bàn tỉnh Lào Cai giai đoạn 2016-2020</w:t>
      </w:r>
      <w:r>
        <w:rPr>
          <w:b w:val="0"/>
          <w:i w:val="0"/>
        </w:rPr>
        <w:br/>
      </w:r>
      <w:r>
        <w:rPr>
          <w:b w:val="0"/>
          <w:i w:val="0"/>
        </w:rPr>
        <w:br/>
      </w:r>
      <w:r>
        <w:rPr>
          <w:b w:val="0"/>
          <w:i w:val="0"/>
        </w:rPr>
        <w:t>20/9/2016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14/2017/QĐ-UBND</w:t>
      </w:r>
      <w:r>
        <w:rPr>
          <w:b w:val="0"/>
          <w:i w:val="0"/>
        </w:rPr>
        <w:br/>
      </w:r>
      <w:r>
        <w:rPr>
          <w:b w:val="0"/>
          <w:i w:val="0"/>
        </w:rPr>
        <w:t>ngày 17/4/2017</w:t>
      </w:r>
      <w:r>
        <w:rPr>
          <w:b w:val="0"/>
          <w:i w:val="0"/>
        </w:rPr>
        <w:br/>
      </w:r>
      <w:r>
        <w:rPr>
          <w:b w:val="0"/>
          <w:i w:val="0"/>
        </w:rPr>
        <w:br/>
      </w:r>
      <w:r>
        <w:rPr>
          <w:b w:val="0"/>
          <w:i w:val="0"/>
        </w:rPr>
        <w:t>Ban hành Quy định về phát triển và quản lý chợ trên địa bàn tỉnh Lào Cai</w:t>
      </w:r>
      <w:r>
        <w:rPr>
          <w:b w:val="0"/>
          <w:i w:val="0"/>
        </w:rPr>
        <w:br/>
      </w:r>
      <w:r>
        <w:rPr>
          <w:b w:val="0"/>
          <w:i w:val="0"/>
        </w:rPr>
        <w:br/>
      </w:r>
      <w:r>
        <w:rPr>
          <w:b w:val="0"/>
          <w:i w:val="0"/>
        </w:rPr>
        <w:t>25/4/2017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44/2018/QĐ-UBND</w:t>
      </w:r>
      <w:r>
        <w:rPr>
          <w:b w:val="0"/>
          <w:i w:val="0"/>
        </w:rPr>
        <w:br/>
      </w:r>
      <w:r>
        <w:rPr>
          <w:b w:val="0"/>
          <w:i w:val="0"/>
        </w:rPr>
        <w:t>ngày 10/12/2018</w:t>
      </w:r>
      <w:r>
        <w:rPr>
          <w:b w:val="0"/>
          <w:i w:val="0"/>
        </w:rPr>
        <w:br/>
      </w:r>
      <w:r>
        <w:rPr>
          <w:b w:val="0"/>
          <w:i w:val="0"/>
        </w:rPr>
        <w:br/>
      </w:r>
      <w:r>
        <w:rPr>
          <w:b w:val="0"/>
          <w:i w:val="0"/>
        </w:rPr>
        <w:t>Ban hành Quy chế lựa chọn thương nhân được phép tái xuất hàng hóa tạm nhập, tái xuất có điều kiện và hàng hóa tạm nhập, tái xuất theo giấy phép qua các cửa khẩu phụ, lối  mở biên giới trên địa bàn tỉnh Lào Cai</w:t>
      </w:r>
      <w:r>
        <w:rPr>
          <w:b w:val="0"/>
          <w:i w:val="0"/>
        </w:rPr>
        <w:br/>
      </w:r>
      <w:r>
        <w:rPr>
          <w:b w:val="0"/>
          <w:i w:val="0"/>
        </w:rPr>
        <w:br/>
      </w:r>
      <w:r>
        <w:rPr>
          <w:b w:val="0"/>
          <w:i w:val="0"/>
        </w:rPr>
        <w:t>25/12/2018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09/2010/CT-UBND</w:t>
      </w:r>
      <w:r>
        <w:rPr>
          <w:b w:val="0"/>
          <w:i w:val="0"/>
        </w:rPr>
        <w:br/>
      </w:r>
      <w:r>
        <w:rPr>
          <w:b w:val="0"/>
          <w:i w:val="0"/>
        </w:rPr>
        <w:t>ngày 23/12/2010</w:t>
      </w:r>
      <w:r>
        <w:rPr>
          <w:b w:val="0"/>
          <w:i w:val="0"/>
        </w:rPr>
        <w:br/>
      </w:r>
      <w:r>
        <w:rPr>
          <w:b w:val="0"/>
          <w:i w:val="0"/>
        </w:rPr>
        <w:br/>
      </w:r>
      <w:r>
        <w:rPr>
          <w:b w:val="0"/>
          <w:i w:val="0"/>
        </w:rPr>
        <w:t>Về tăng cường công tác quản lý hoạt động xúc tiến thương mại trên địa bàn tỉnh Lào Cai</w:t>
      </w:r>
      <w:r>
        <w:rPr>
          <w:b w:val="0"/>
          <w:i w:val="0"/>
        </w:rPr>
        <w:br/>
      </w:r>
      <w:r>
        <w:rPr>
          <w:b w:val="0"/>
          <w:i w:val="0"/>
        </w:rPr>
        <w:br/>
      </w:r>
      <w:r>
        <w:rPr>
          <w:b w:val="0"/>
          <w:i w:val="0"/>
        </w:rPr>
        <w:t>02/01/2011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02/2015/CT-UBND</w:t>
      </w:r>
      <w:r>
        <w:rPr>
          <w:b w:val="0"/>
          <w:i w:val="0"/>
        </w:rPr>
        <w:br/>
      </w:r>
      <w:r>
        <w:rPr>
          <w:b w:val="0"/>
          <w:i w:val="0"/>
        </w:rPr>
        <w:t>ngày 05/8/2015</w:t>
      </w:r>
      <w:r>
        <w:rPr>
          <w:b w:val="0"/>
          <w:i w:val="0"/>
        </w:rPr>
        <w:br/>
      </w:r>
      <w:r>
        <w:rPr>
          <w:b w:val="0"/>
          <w:i w:val="0"/>
        </w:rPr>
        <w:br/>
      </w:r>
      <w:r>
        <w:rPr>
          <w:b w:val="0"/>
          <w:i w:val="0"/>
        </w:rPr>
        <w:t>Về việc tăng cường quản lý hóa chất trên địa bàn tỉnh Lào Cai</w:t>
      </w:r>
      <w:r>
        <w:rPr>
          <w:b w:val="0"/>
          <w:i w:val="0"/>
        </w:rPr>
        <w:br/>
      </w:r>
      <w:r>
        <w:rPr>
          <w:b w:val="0"/>
          <w:i w:val="0"/>
        </w:rPr>
        <w:br/>
      </w:r>
      <w:r>
        <w:rPr>
          <w:b w:val="0"/>
          <w:i w:val="0"/>
        </w:rPr>
        <w:t>15/8/2015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III. LĨNH VỰC GIÁO DỤC VÀ ĐÀO TẠO</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t xml:space="preserve">37/2015/NQ-HĐND </w:t>
      </w:r>
      <w:r>
        <w:rPr>
          <w:b w:val="0"/>
          <w:i w:val="0"/>
        </w:rPr>
        <w:br/>
      </w:r>
      <w:r>
        <w:rPr>
          <w:b w:val="0"/>
          <w:i w:val="0"/>
        </w:rPr>
        <w:t>ngày 11/12/2015</w:t>
      </w:r>
      <w:r>
        <w:rPr>
          <w:b w:val="0"/>
          <w:i w:val="0"/>
        </w:rPr>
        <w:br/>
      </w:r>
      <w:r>
        <w:rPr>
          <w:b w:val="0"/>
          <w:i w:val="0"/>
        </w:rPr>
        <w:br/>
      </w:r>
      <w:r>
        <w:rPr>
          <w:b w:val="0"/>
          <w:i w:val="0"/>
        </w:rPr>
        <w:t>Về mức thu học phí đối với cơ sở giáo dục mầm non và phổ thông công lập chương trình giáo dục đại trà năm học 2015 – 2016; mức thu học phí đối với các cơ sở giáo dục đại học và giáo dục nghề nghiệp thuộc thẩm quyền quản lý trực tiếp của UBND tỉnh từ năm học 2015 – 2016 đến năm học 2020 - 2021</w:t>
      </w:r>
      <w:r>
        <w:rPr>
          <w:b w:val="0"/>
          <w:i w:val="0"/>
        </w:rPr>
        <w:br/>
      </w:r>
      <w:r>
        <w:rPr>
          <w:b w:val="0"/>
          <w:i w:val="0"/>
        </w:rPr>
        <w:br/>
      </w:r>
      <w:r>
        <w:rPr>
          <w:b w:val="0"/>
          <w:i w:val="0"/>
        </w:rPr>
        <w:t>20/12/2015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58/2016/NQ-HĐND</w:t>
      </w:r>
      <w:r>
        <w:rPr>
          <w:b w:val="0"/>
          <w:i w:val="0"/>
        </w:rPr>
        <w:br/>
      </w:r>
      <w:r>
        <w:rPr>
          <w:b w:val="0"/>
          <w:i w:val="0"/>
        </w:rPr>
        <w:t>ngày 18/7/2016</w:t>
      </w:r>
      <w:r>
        <w:rPr>
          <w:b w:val="0"/>
          <w:i w:val="0"/>
        </w:rPr>
        <w:br/>
      </w:r>
      <w:r>
        <w:rPr>
          <w:b w:val="0"/>
          <w:i w:val="0"/>
        </w:rPr>
        <w:br/>
      </w:r>
      <w:r>
        <w:rPr>
          <w:b w:val="0"/>
          <w:i w:val="0"/>
        </w:rPr>
        <w:t>Về các chính sách hỗ trợ phát triển sự nghiệp giáo dục và đào tạo trên địa bàn tỉnh Lào Cai, giai đoạn 2016 - 2020</w:t>
      </w:r>
      <w:r>
        <w:rPr>
          <w:b w:val="0"/>
          <w:i w:val="0"/>
        </w:rPr>
        <w:br/>
      </w:r>
      <w:r>
        <w:rPr>
          <w:b w:val="0"/>
          <w:i w:val="0"/>
        </w:rPr>
        <w:br/>
      </w:r>
      <w:r>
        <w:rPr>
          <w:b w:val="0"/>
          <w:i w:val="0"/>
        </w:rPr>
        <w:t>01/9/2016</w:t>
      </w:r>
      <w:r>
        <w:rPr>
          <w:b w:val="0"/>
          <w:i w:val="0"/>
        </w:rPr>
        <w:br/>
      </w:r>
      <w:r>
        <w:rPr>
          <w:b w:val="0"/>
          <w:i w:val="0"/>
        </w:rPr>
        <w:br/>
      </w:r>
      <w:r>
        <w:rPr>
          <w:b w:val="0"/>
          <w:i w:val="0"/>
        </w:rPr>
        <w:t>- Hết hiệu lực một phần</w:t>
      </w:r>
      <w:r>
        <w:rPr>
          <w:b w:val="0"/>
          <w:i w:val="0"/>
        </w:rPr>
        <w:br/>
      </w:r>
      <w:r>
        <w:rPr>
          <w:b w:val="0"/>
          <w:i w:val="0"/>
        </w:rPr>
        <w:t>- Văn bản sửa đổi: Nghị quyết số 92/2016/NQ-HĐND ngày 15/12/2016 của HĐND tỉnh Lào Cai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Nghị quyết</w:t>
      </w:r>
      <w:r>
        <w:rPr>
          <w:b w:val="0"/>
          <w:i w:val="0"/>
        </w:rPr>
        <w:br/>
      </w:r>
      <w:r>
        <w:rPr>
          <w:b w:val="0"/>
          <w:i w:val="0"/>
        </w:rPr>
        <w:br/>
      </w:r>
      <w:r>
        <w:rPr>
          <w:b w:val="0"/>
          <w:i w:val="0"/>
        </w:rPr>
        <w:t>92/2016/NQ-HĐND ngày 15/12/2016</w:t>
      </w:r>
      <w:r>
        <w:rPr>
          <w:b w:val="0"/>
          <w:i w:val="0"/>
        </w:rPr>
        <w:br/>
      </w:r>
      <w:r>
        <w:rPr>
          <w:b w:val="0"/>
          <w:i w:val="0"/>
        </w:rPr>
        <w:br/>
      </w:r>
      <w:r>
        <w:rPr>
          <w:b w:val="0"/>
          <w:i w:val="0"/>
        </w:rPr>
        <w:t>Quy định khoảng cách và địa bàn làm căn cứ xác định học sinh không thể đi đến trường và trở vệ nhà trong ngày; mức khoán kinh phí phục vụ việc nấu ăn cho học sinh trên địa bàn tỉnh Lào Cai</w:t>
      </w:r>
      <w:r>
        <w:rPr>
          <w:b w:val="0"/>
          <w:i w:val="0"/>
        </w:rPr>
        <w:br/>
      </w:r>
      <w:r>
        <w:rPr>
          <w:b w:val="0"/>
          <w:i w:val="0"/>
        </w:rPr>
        <w:br/>
      </w:r>
      <w:r>
        <w:rPr>
          <w:b w:val="0"/>
          <w:i w:val="0"/>
        </w:rPr>
        <w:t>01/01/2017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Nghị quyết</w:t>
      </w:r>
      <w:r>
        <w:rPr>
          <w:b w:val="0"/>
          <w:i w:val="0"/>
        </w:rPr>
        <w:br/>
      </w:r>
      <w:r>
        <w:rPr>
          <w:b w:val="0"/>
          <w:i w:val="0"/>
        </w:rPr>
        <w:t xml:space="preserve"> </w:t>
      </w:r>
      <w:r>
        <w:rPr>
          <w:b w:val="0"/>
          <w:i w:val="0"/>
        </w:rPr>
        <w:br/>
      </w:r>
      <w:r>
        <w:rPr>
          <w:b w:val="0"/>
          <w:i w:val="0"/>
        </w:rPr>
        <w:br/>
      </w:r>
      <w:r>
        <w:rPr>
          <w:b w:val="0"/>
          <w:i w:val="0"/>
        </w:rPr>
        <w:t>05/2018/NQ-HĐND</w:t>
      </w:r>
      <w:r>
        <w:rPr>
          <w:b w:val="0"/>
          <w:i w:val="0"/>
        </w:rPr>
        <w:br/>
      </w:r>
      <w:r>
        <w:rPr>
          <w:b w:val="0"/>
          <w:i w:val="0"/>
        </w:rPr>
        <w:t>ngày 21/6/2018</w:t>
      </w:r>
      <w:r>
        <w:rPr>
          <w:b w:val="0"/>
          <w:i w:val="0"/>
        </w:rPr>
        <w:br/>
      </w:r>
      <w:r>
        <w:rPr>
          <w:b w:val="0"/>
          <w:i w:val="0"/>
        </w:rPr>
        <w:br/>
      </w:r>
      <w:r>
        <w:rPr>
          <w:b w:val="0"/>
          <w:i w:val="0"/>
        </w:rPr>
        <w:t>Quy định mức thu học phí đối với cơ sở giáo dục mầm non và phổ thông công lập chương trình giáo dục đại trà trên địa bàn tỉnh Lào Cai năm 2018-2019</w:t>
      </w:r>
      <w:r>
        <w:rPr>
          <w:b w:val="0"/>
          <w:i w:val="0"/>
        </w:rPr>
        <w:br/>
      </w:r>
      <w:r>
        <w:rPr>
          <w:b w:val="0"/>
          <w:i w:val="0"/>
        </w:rPr>
        <w:br/>
      </w:r>
      <w:r>
        <w:rPr>
          <w:b w:val="0"/>
          <w:i w:val="0"/>
        </w:rPr>
        <w:t>01/7/2018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42/2006/QĐ-UBND</w:t>
      </w:r>
      <w:r>
        <w:rPr>
          <w:b w:val="0"/>
          <w:i w:val="0"/>
        </w:rPr>
        <w:br/>
      </w:r>
      <w:r>
        <w:rPr>
          <w:b w:val="0"/>
          <w:i w:val="0"/>
        </w:rPr>
        <w:t>ngày 16/05/2006</w:t>
      </w:r>
      <w:r>
        <w:rPr>
          <w:b w:val="0"/>
          <w:i w:val="0"/>
        </w:rPr>
        <w:br/>
      </w:r>
      <w:r>
        <w:rPr>
          <w:b w:val="0"/>
          <w:i w:val="0"/>
        </w:rPr>
        <w:br/>
      </w:r>
      <w:r>
        <w:rPr>
          <w:b w:val="0"/>
          <w:i w:val="0"/>
        </w:rPr>
        <w:t>Về việc han hành Quy chế làm việc của Hội đồng xét tặng danh hiệu Nhà giáo nhân dân, Nhà giáo ưu tú tỉnh Lào Cai</w:t>
      </w:r>
      <w:r>
        <w:rPr>
          <w:b w:val="0"/>
          <w:i w:val="0"/>
        </w:rPr>
        <w:br/>
      </w:r>
      <w:r>
        <w:rPr>
          <w:b w:val="0"/>
          <w:i w:val="0"/>
        </w:rPr>
        <w:br/>
      </w:r>
      <w:r>
        <w:rPr>
          <w:b w:val="0"/>
          <w:i w:val="0"/>
        </w:rPr>
        <w:t>16/05/2006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61/2012/QĐ-UBND ngày 27/12/2012</w:t>
      </w:r>
      <w:r>
        <w:rPr>
          <w:b w:val="0"/>
          <w:i w:val="0"/>
        </w:rPr>
        <w:br/>
      </w:r>
      <w:r>
        <w:rPr>
          <w:b w:val="0"/>
          <w:i w:val="0"/>
        </w:rPr>
        <w:br/>
      </w:r>
      <w:r>
        <w:rPr>
          <w:b w:val="0"/>
          <w:i w:val="0"/>
        </w:rPr>
        <w:t>Về việc ban hành quy định dạy thêm, học thêm trên địa bàn tỉnh Lào Cai</w:t>
      </w:r>
      <w:r>
        <w:rPr>
          <w:b w:val="0"/>
          <w:i w:val="0"/>
        </w:rPr>
        <w:br/>
      </w:r>
      <w:r>
        <w:rPr>
          <w:b w:val="0"/>
          <w:i w:val="0"/>
        </w:rPr>
        <w:br/>
      </w:r>
      <w:r>
        <w:rPr>
          <w:b w:val="0"/>
          <w:i w:val="0"/>
        </w:rPr>
        <w:t>11/01/2013</w:t>
      </w:r>
      <w:r>
        <w:rPr>
          <w:b w:val="0"/>
          <w:i w:val="0"/>
        </w:rPr>
        <w:br/>
      </w:r>
      <w:r>
        <w:rPr>
          <w:b w:val="0"/>
          <w:i w:val="0"/>
        </w:rPr>
        <w:br/>
      </w:r>
      <w:r>
        <w:rPr>
          <w:b w:val="0"/>
          <w:i w:val="0"/>
        </w:rPr>
        <w:t>- Hết hiệu lực một phần</w:t>
      </w:r>
      <w:r>
        <w:rPr>
          <w:b w:val="0"/>
          <w:i w:val="0"/>
        </w:rPr>
        <w:br/>
      </w:r>
      <w:r>
        <w:rPr>
          <w:b w:val="0"/>
          <w:i w:val="0"/>
        </w:rPr>
        <w:t>- Văn bản sửa đổi: Quyết định số 11/2014/QĐ-UBND ngày 07/5/2014 của UBND tỉnh Lào Cai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11/2014/QĐ-UBND</w:t>
      </w:r>
      <w:r>
        <w:rPr>
          <w:b w:val="0"/>
          <w:i w:val="0"/>
        </w:rPr>
        <w:br/>
      </w:r>
      <w:r>
        <w:rPr>
          <w:b w:val="0"/>
          <w:i w:val="0"/>
        </w:rPr>
        <w:t>ngày 07/5/2014</w:t>
      </w:r>
      <w:r>
        <w:rPr>
          <w:b w:val="0"/>
          <w:i w:val="0"/>
        </w:rPr>
        <w:br/>
      </w:r>
      <w:r>
        <w:rPr>
          <w:b w:val="0"/>
          <w:i w:val="0"/>
        </w:rPr>
        <w:br/>
      </w:r>
      <w:r>
        <w:rPr>
          <w:b w:val="0"/>
          <w:i w:val="0"/>
        </w:rPr>
        <w:t>Sửa đổi, bổ sung một số điều của bản quy định dạy thêm, học thêm trên địa bàn tỉnh Lào Cai ban hành kèm theo Quyết định số 61/2012/QĐ-UBND ngày 27/12/2012 của UBND tỉnh Lào Cai</w:t>
      </w:r>
      <w:r>
        <w:rPr>
          <w:b w:val="0"/>
          <w:i w:val="0"/>
        </w:rPr>
        <w:br/>
      </w:r>
      <w:r>
        <w:rPr>
          <w:b w:val="0"/>
          <w:i w:val="0"/>
        </w:rPr>
        <w:br/>
      </w:r>
      <w:r>
        <w:rPr>
          <w:b w:val="0"/>
          <w:i w:val="0"/>
        </w:rPr>
        <w:t>17/5/2014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88/2014/QĐ-UBND</w:t>
      </w:r>
      <w:r>
        <w:rPr>
          <w:b w:val="0"/>
          <w:i w:val="0"/>
        </w:rPr>
        <w:br/>
      </w:r>
      <w:r>
        <w:rPr>
          <w:b w:val="0"/>
          <w:i w:val="0"/>
        </w:rPr>
        <w:t>ngày 27/12/2014</w:t>
      </w:r>
      <w:r>
        <w:rPr>
          <w:b w:val="0"/>
          <w:i w:val="0"/>
        </w:rPr>
        <w:br/>
      </w:r>
      <w:r>
        <w:rPr>
          <w:b w:val="0"/>
          <w:i w:val="0"/>
        </w:rPr>
        <w:br/>
      </w:r>
      <w:r>
        <w:rPr>
          <w:b w:val="0"/>
          <w:i w:val="0"/>
        </w:rPr>
        <w:t>Quy định nội dung và mức hỗ trợ thực hiện việc dạy và học tiếng nói, chữ viết dân tộc H’Mông tại các cơ sở giáo dục trên địa bàn tỉnh Lào Cai</w:t>
      </w:r>
      <w:r>
        <w:rPr>
          <w:b w:val="0"/>
          <w:i w:val="0"/>
        </w:rPr>
        <w:br/>
      </w:r>
      <w:r>
        <w:rPr>
          <w:b w:val="0"/>
          <w:i w:val="0"/>
        </w:rPr>
        <w:br/>
      </w:r>
      <w:r>
        <w:rPr>
          <w:b w:val="0"/>
          <w:i w:val="0"/>
        </w:rPr>
        <w:t>06/01/2015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69/2015/QĐ-UBND</w:t>
      </w:r>
      <w:r>
        <w:rPr>
          <w:b w:val="0"/>
          <w:i w:val="0"/>
        </w:rPr>
        <w:br/>
      </w:r>
      <w:r>
        <w:rPr>
          <w:b w:val="0"/>
          <w:i w:val="0"/>
        </w:rPr>
        <w:t>ngày 30/12/2015</w:t>
      </w:r>
      <w:r>
        <w:rPr>
          <w:b w:val="0"/>
          <w:i w:val="0"/>
        </w:rPr>
        <w:br/>
      </w:r>
      <w:r>
        <w:rPr>
          <w:b w:val="0"/>
          <w:i w:val="0"/>
        </w:rPr>
        <w:br/>
      </w:r>
      <w:r>
        <w:rPr>
          <w:b w:val="0"/>
          <w:i w:val="0"/>
        </w:rPr>
        <w:t>Quy định mức thu học phí đối với cở giáo dục mầm non và phổ thông công lập chương trình giáo dục đại trà năm học 2015 – 2016; mức thu học phí đối với các cơ  sở giáo dục đại học và giáo dục nghề nghiệp thuộc thẩm quyền quản lý trực tiếp của Uỷ ban nhân dân từ năm học 2015 – 2016 đến năm học 2020 - 2021</w:t>
      </w:r>
      <w:r>
        <w:rPr>
          <w:b w:val="0"/>
          <w:i w:val="0"/>
        </w:rPr>
        <w:br/>
      </w:r>
      <w:r>
        <w:rPr>
          <w:b w:val="0"/>
          <w:i w:val="0"/>
        </w:rPr>
        <w:br/>
      </w:r>
      <w:r>
        <w:rPr>
          <w:b w:val="0"/>
          <w:i w:val="0"/>
        </w:rPr>
        <w:t>09/01/2016</w:t>
      </w:r>
      <w:r>
        <w:rPr>
          <w:b w:val="0"/>
          <w:i w:val="0"/>
        </w:rPr>
        <w:br/>
      </w:r>
      <w:r>
        <w:rPr>
          <w:b w:val="0"/>
          <w:i w:val="0"/>
        </w:rPr>
        <w:br/>
      </w:r>
      <w:r>
        <w:rPr>
          <w:b w:val="0"/>
          <w:i w:val="0"/>
        </w:rPr>
        <w:t>- Hết hiệu lực một phần theo thời gian ban hành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72/2016/QĐ-UBND</w:t>
      </w:r>
      <w:r>
        <w:rPr>
          <w:b w:val="0"/>
          <w:i w:val="0"/>
        </w:rPr>
        <w:br/>
      </w:r>
      <w:r>
        <w:rPr>
          <w:b w:val="0"/>
          <w:i w:val="0"/>
        </w:rPr>
        <w:t>ngày 24/8/2016</w:t>
      </w:r>
      <w:r>
        <w:rPr>
          <w:b w:val="0"/>
          <w:i w:val="0"/>
        </w:rPr>
        <w:br/>
      </w:r>
      <w:r>
        <w:rPr>
          <w:b w:val="0"/>
          <w:i w:val="0"/>
        </w:rPr>
        <w:br/>
      </w:r>
      <w:r>
        <w:rPr>
          <w:b w:val="0"/>
          <w:i w:val="0"/>
        </w:rPr>
        <w:t>Ban hành quy định nội dung, mức chi cho công tác xây dựng ngân hàng câu trắc nghiệm, tổ chức các kỳ thi học sinh giỏi trên địa bàn tỉnh Lào Cai</w:t>
      </w:r>
      <w:r>
        <w:rPr>
          <w:b w:val="0"/>
          <w:i w:val="0"/>
        </w:rPr>
        <w:br/>
      </w:r>
      <w:r>
        <w:rPr>
          <w:b w:val="0"/>
          <w:i w:val="0"/>
        </w:rPr>
        <w:br/>
      </w:r>
      <w:r>
        <w:rPr>
          <w:b w:val="0"/>
          <w:i w:val="0"/>
        </w:rPr>
        <w:t>01/9/2016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74/2016/QĐ-UBND ngày 24/8/2016</w:t>
      </w:r>
      <w:r>
        <w:rPr>
          <w:b w:val="0"/>
          <w:i w:val="0"/>
        </w:rPr>
        <w:br/>
      </w:r>
      <w:r>
        <w:rPr>
          <w:b w:val="0"/>
          <w:i w:val="0"/>
        </w:rPr>
        <w:br/>
      </w:r>
      <w:r>
        <w:rPr>
          <w:b w:val="0"/>
          <w:i w:val="0"/>
        </w:rPr>
        <w:t>Quy định mức phụ cấp kiêm nhiệm cho cán bộ quản lý các trung tâm học tập cộng đồng trên địa bàn tỉnh Lào Cai</w:t>
      </w:r>
      <w:r>
        <w:rPr>
          <w:b w:val="0"/>
          <w:i w:val="0"/>
        </w:rPr>
        <w:br/>
      </w:r>
      <w:r>
        <w:rPr>
          <w:b w:val="0"/>
          <w:i w:val="0"/>
        </w:rPr>
        <w:br/>
      </w:r>
      <w:r>
        <w:rPr>
          <w:b w:val="0"/>
          <w:i w:val="0"/>
        </w:rPr>
        <w:t>01/9/2016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77/2016/QĐ-UBND</w:t>
      </w:r>
      <w:r>
        <w:rPr>
          <w:b w:val="0"/>
          <w:i w:val="0"/>
        </w:rPr>
        <w:br/>
      </w:r>
      <w:r>
        <w:rPr>
          <w:b w:val="0"/>
          <w:i w:val="0"/>
        </w:rPr>
        <w:t>ngày 24/8/2016</w:t>
      </w:r>
      <w:r>
        <w:rPr>
          <w:b w:val="0"/>
          <w:i w:val="0"/>
        </w:rPr>
        <w:br/>
      </w:r>
      <w:r>
        <w:rPr>
          <w:b w:val="0"/>
          <w:i w:val="0"/>
        </w:rPr>
        <w:br/>
      </w:r>
      <w:r>
        <w:rPr>
          <w:b w:val="0"/>
          <w:i w:val="0"/>
        </w:rPr>
        <w:t>Quy định một số nội dung, mức chi thực hiện xóa mù chữ và chống tái mù chữ, duy trì kết quả phổ cập giáo dục trên địa bàn tỉnh Lào Cai</w:t>
      </w:r>
      <w:r>
        <w:rPr>
          <w:b w:val="0"/>
          <w:i w:val="0"/>
        </w:rPr>
        <w:br/>
      </w:r>
      <w:r>
        <w:rPr>
          <w:b w:val="0"/>
          <w:i w:val="0"/>
        </w:rPr>
        <w:br/>
      </w:r>
      <w:r>
        <w:rPr>
          <w:b w:val="0"/>
          <w:i w:val="0"/>
        </w:rPr>
        <w:t>01/9/2016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132/2016/QĐ-UBND</w:t>
      </w:r>
      <w:r>
        <w:rPr>
          <w:b w:val="0"/>
          <w:i w:val="0"/>
        </w:rPr>
        <w:br/>
      </w:r>
      <w:r>
        <w:rPr>
          <w:b w:val="0"/>
          <w:i w:val="0"/>
        </w:rPr>
        <w:t>ngày 15/12/2016</w:t>
      </w:r>
      <w:r>
        <w:rPr>
          <w:b w:val="0"/>
          <w:i w:val="0"/>
        </w:rPr>
        <w:br/>
      </w:r>
      <w:r>
        <w:rPr>
          <w:b w:val="0"/>
          <w:i w:val="0"/>
        </w:rPr>
        <w:br/>
      </w:r>
      <w:r>
        <w:rPr>
          <w:b w:val="0"/>
          <w:i w:val="0"/>
        </w:rPr>
        <w:t>Về việc thực hiện chính sách hỗ trợ học sinh và trường phổ thông ở xã, thôn đặc biệt khó khăn trên địa bàn tỉnh Lào Cai</w:t>
      </w:r>
      <w:r>
        <w:rPr>
          <w:b w:val="0"/>
          <w:i w:val="0"/>
        </w:rPr>
        <w:br/>
      </w:r>
      <w:r>
        <w:rPr>
          <w:b w:val="0"/>
          <w:i w:val="0"/>
        </w:rPr>
        <w:br/>
      </w:r>
      <w:r>
        <w:rPr>
          <w:b w:val="0"/>
          <w:i w:val="0"/>
        </w:rPr>
        <w:t>01/01/2017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13/2017/QĐ-UBND</w:t>
      </w:r>
      <w:r>
        <w:rPr>
          <w:b w:val="0"/>
          <w:i w:val="0"/>
        </w:rPr>
        <w:br/>
      </w:r>
      <w:r>
        <w:rPr>
          <w:b w:val="0"/>
          <w:i w:val="0"/>
        </w:rPr>
        <w:t>ngày 15/3/2017</w:t>
      </w:r>
      <w:r>
        <w:rPr>
          <w:b w:val="0"/>
          <w:i w:val="0"/>
        </w:rPr>
        <w:br/>
      </w:r>
      <w:r>
        <w:rPr>
          <w:b w:val="0"/>
          <w:i w:val="0"/>
        </w:rPr>
        <w:br/>
      </w:r>
      <w:r>
        <w:rPr>
          <w:b w:val="0"/>
          <w:i w:val="0"/>
        </w:rPr>
        <w:t>Quy định mức hỗ trợ tiền ăn; hỗ trợ cho giáo viên quản lý học sinh và cấp dưỡng nấu ăn cho học sinh bán trú; hỗ trợ học phẩm, sách giáo khoa cho trẻ mẫu giáo 5 tuổi, học sinh phổ thông ở các xã khu vực III và các thôn đặc biệt khó khăn trên địa bàn tỉnh Lào Cai, giai đonạ 2016-2020</w:t>
      </w:r>
      <w:r>
        <w:rPr>
          <w:b w:val="0"/>
          <w:i w:val="0"/>
        </w:rPr>
        <w:br/>
      </w:r>
      <w:r>
        <w:rPr>
          <w:b w:val="0"/>
          <w:i w:val="0"/>
        </w:rPr>
        <w:br/>
      </w:r>
      <w:r>
        <w:rPr>
          <w:b w:val="0"/>
          <w:i w:val="0"/>
        </w:rPr>
        <w:t>25/3/2017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16/2017/QĐ-UBND</w:t>
      </w:r>
      <w:r>
        <w:rPr>
          <w:b w:val="0"/>
          <w:i w:val="0"/>
        </w:rPr>
        <w:br/>
      </w:r>
      <w:r>
        <w:rPr>
          <w:b w:val="0"/>
          <w:i w:val="0"/>
        </w:rPr>
        <w:t>ngày 27/4/2017</w:t>
      </w:r>
      <w:r>
        <w:rPr>
          <w:b w:val="0"/>
          <w:i w:val="0"/>
        </w:rPr>
        <w:br/>
      </w:r>
      <w:r>
        <w:rPr>
          <w:b w:val="0"/>
          <w:i w:val="0"/>
        </w:rPr>
        <w:br/>
      </w:r>
      <w:r>
        <w:rPr>
          <w:b w:val="0"/>
          <w:i w:val="0"/>
        </w:rPr>
        <w:t>Ban hành Quy chế phối hợp quản lý một số hoạt động đào tạo trên địa bàn tỉnh Lào Cai</w:t>
      </w:r>
      <w:r>
        <w:rPr>
          <w:b w:val="0"/>
          <w:i w:val="0"/>
        </w:rPr>
        <w:br/>
      </w:r>
      <w:r>
        <w:rPr>
          <w:b w:val="0"/>
          <w:i w:val="0"/>
        </w:rPr>
        <w:br/>
      </w:r>
      <w:r>
        <w:rPr>
          <w:b w:val="0"/>
          <w:i w:val="0"/>
        </w:rPr>
        <w:t>15/5/2017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29/2017/QĐ-UBND</w:t>
      </w:r>
      <w:r>
        <w:rPr>
          <w:b w:val="0"/>
          <w:i w:val="0"/>
        </w:rPr>
        <w:br/>
      </w:r>
      <w:r>
        <w:rPr>
          <w:b w:val="0"/>
          <w:i w:val="0"/>
        </w:rPr>
        <w:t>ngày 20/9/2017</w:t>
      </w:r>
      <w:r>
        <w:rPr>
          <w:b w:val="0"/>
          <w:i w:val="0"/>
        </w:rPr>
        <w:br/>
      </w:r>
      <w:r>
        <w:rPr>
          <w:b w:val="0"/>
          <w:i w:val="0"/>
        </w:rPr>
        <w:br/>
      </w:r>
      <w:r>
        <w:rPr>
          <w:b w:val="0"/>
          <w:i w:val="0"/>
        </w:rPr>
        <w:t>Về thực hiện chính sách hỗ trợ đối với trường Trung học phố thông Chuyên Lào Cai; hỗ trợ thi nghiên cứu khoa học đối với các trường phổ thông trên địa bàn tỉnh Lào Cai, giai đoạn 2016 -2020</w:t>
      </w:r>
      <w:r>
        <w:rPr>
          <w:b w:val="0"/>
          <w:i w:val="0"/>
        </w:rPr>
        <w:br/>
      </w:r>
      <w:r>
        <w:rPr>
          <w:b w:val="0"/>
          <w:i w:val="0"/>
        </w:rPr>
        <w:br/>
      </w:r>
      <w:r>
        <w:rPr>
          <w:b w:val="0"/>
          <w:i w:val="0"/>
        </w:rPr>
        <w:t>01/10/2017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IV. LĨNH VỰC GIAO THÔNG VẬN TẢI, XÂY DỰNG</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15/2001/NQ-HĐND</w:t>
      </w:r>
      <w:r>
        <w:rPr>
          <w:b w:val="0"/>
          <w:i w:val="0"/>
        </w:rPr>
        <w:br/>
      </w:r>
      <w:r>
        <w:rPr>
          <w:b w:val="0"/>
          <w:i w:val="0"/>
        </w:rPr>
        <w:t>ngày 17/01/2001</w:t>
      </w:r>
      <w:r>
        <w:rPr>
          <w:b w:val="0"/>
          <w:i w:val="0"/>
        </w:rPr>
        <w:br/>
      </w:r>
      <w:r>
        <w:rPr>
          <w:b w:val="0"/>
          <w:i w:val="0"/>
        </w:rPr>
        <w:br/>
      </w:r>
      <w:r>
        <w:rPr>
          <w:b w:val="0"/>
          <w:i w:val="0"/>
        </w:rPr>
        <w:t>Về việc bãi bỏ quy định: Huy động các nguồn lực tham gia xây dựng trường lớp và đầu tư phát triển đường giao thông nông thôn. Triển khai thực hiện Pháp lệnh Nghĩa vụ lao động công ích trên địa bàn tỉnh Lào Cai</w:t>
      </w:r>
      <w:r>
        <w:rPr>
          <w:b w:val="0"/>
          <w:i w:val="0"/>
        </w:rPr>
        <w:br/>
      </w:r>
      <w:r>
        <w:rPr>
          <w:b w:val="0"/>
          <w:i w:val="0"/>
        </w:rPr>
        <w:br/>
      </w:r>
      <w:r>
        <w:rPr>
          <w:b w:val="0"/>
          <w:i w:val="0"/>
        </w:rPr>
        <w:t>17/01/2001</w:t>
      </w:r>
      <w:r>
        <w:rPr>
          <w:b w:val="0"/>
          <w:i w:val="0"/>
        </w:rPr>
        <w:br/>
      </w:r>
      <w:r>
        <w:rPr>
          <w:b w:val="0"/>
          <w:i w:val="0"/>
        </w:rPr>
        <w:br/>
      </w:r>
      <w:r>
        <w:rPr>
          <w:b w:val="0"/>
          <w:i w:val="0"/>
        </w:rPr>
        <w:t>- Hết hiệu lực một phần</w:t>
      </w:r>
      <w:r>
        <w:rPr>
          <w:b w:val="0"/>
          <w:i w:val="0"/>
        </w:rPr>
        <w:br/>
      </w:r>
      <w:r>
        <w:rPr>
          <w:b w:val="0"/>
          <w:i w:val="0"/>
        </w:rPr>
        <w:t>- Văn bản bãi bỏ một phần: Nghị quyết số 16/NQ-HĐND ngày 15/7/2010 của HĐND tỉnh Lào Cai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51/2016/NQ-HĐND</w:t>
      </w:r>
      <w:r>
        <w:rPr>
          <w:b w:val="0"/>
          <w:i w:val="0"/>
        </w:rPr>
        <w:br/>
      </w:r>
      <w:r>
        <w:rPr>
          <w:b w:val="0"/>
          <w:i w:val="0"/>
        </w:rPr>
        <w:t>ngày 18/7/2016</w:t>
      </w:r>
      <w:r>
        <w:rPr>
          <w:b w:val="0"/>
          <w:i w:val="0"/>
        </w:rPr>
        <w:br/>
      </w:r>
      <w:r>
        <w:rPr>
          <w:b w:val="0"/>
          <w:i w:val="0"/>
        </w:rPr>
        <w:br/>
      </w:r>
      <w:r>
        <w:rPr>
          <w:b w:val="0"/>
          <w:i w:val="0"/>
        </w:rPr>
        <w:t>Quy định mức khoán chi sửa chữa thường xuyên cầu, đường bộ do địa phương quản lý giai đoạn từ năm 2016 - 2020</w:t>
      </w:r>
      <w:r>
        <w:rPr>
          <w:b w:val="0"/>
          <w:i w:val="0"/>
        </w:rPr>
        <w:br/>
      </w:r>
      <w:r>
        <w:rPr>
          <w:b w:val="0"/>
          <w:i w:val="0"/>
        </w:rPr>
        <w:br/>
      </w:r>
      <w:r>
        <w:rPr>
          <w:b w:val="0"/>
          <w:i w:val="0"/>
        </w:rPr>
        <w:t>01/8/2016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86/2016/NQ-HĐND</w:t>
      </w:r>
      <w:r>
        <w:rPr>
          <w:b w:val="0"/>
          <w:i w:val="0"/>
        </w:rPr>
        <w:br/>
      </w:r>
      <w:r>
        <w:rPr>
          <w:b w:val="0"/>
          <w:i w:val="0"/>
        </w:rPr>
        <w:t>ngày 15/12/2016</w:t>
      </w:r>
      <w:r>
        <w:rPr>
          <w:b w:val="0"/>
          <w:i w:val="0"/>
        </w:rPr>
        <w:br/>
      </w:r>
      <w:r>
        <w:rPr>
          <w:b w:val="0"/>
          <w:i w:val="0"/>
        </w:rPr>
        <w:br/>
      </w:r>
      <w:r>
        <w:rPr>
          <w:b w:val="0"/>
          <w:i w:val="0"/>
        </w:rPr>
        <w:t>Ban hành quy định điều chỉnh chính sách đầu tư xây dựng đường giao thông nông thôn gắn với xây dựng nông thôn mới trên địa bàn tỉnh lào Cai giai đoạn 2016-2020</w:t>
      </w:r>
      <w:r>
        <w:rPr>
          <w:b w:val="0"/>
          <w:i w:val="0"/>
        </w:rPr>
        <w:br/>
      </w:r>
      <w:r>
        <w:rPr>
          <w:b w:val="0"/>
          <w:i w:val="0"/>
        </w:rPr>
        <w:br/>
      </w:r>
      <w:r>
        <w:rPr>
          <w:b w:val="0"/>
          <w:i w:val="0"/>
        </w:rPr>
        <w:t>01/01/2017</w:t>
      </w:r>
      <w:r>
        <w:rPr>
          <w:b w:val="0"/>
          <w:i w:val="0"/>
        </w:rPr>
        <w:br/>
      </w:r>
      <w:r>
        <w:rPr>
          <w:b w:val="0"/>
          <w:i w:val="0"/>
        </w:rPr>
        <w:br/>
      </w:r>
      <w:r>
        <w:rPr>
          <w:b w:val="0"/>
          <w:i w:val="0"/>
        </w:rPr>
        <w:t>Hết hiệu lực một phần</w:t>
      </w:r>
      <w:r>
        <w:rPr>
          <w:b w:val="0"/>
          <w:i w:val="0"/>
        </w:rPr>
        <w:br/>
      </w:r>
      <w:r>
        <w:rPr>
          <w:b w:val="0"/>
          <w:i w:val="0"/>
        </w:rPr>
        <w:t>Văn bản bãi bỏ một phần: Nghị quyết số 03/2017/NQ-HĐND ngày 17/7/2017 của HĐND tỉnh</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87/2016/NQ-HĐND</w:t>
      </w:r>
      <w:r>
        <w:rPr>
          <w:b w:val="0"/>
          <w:i w:val="0"/>
        </w:rPr>
        <w:br/>
      </w:r>
      <w:r>
        <w:rPr>
          <w:b w:val="0"/>
          <w:i w:val="0"/>
        </w:rPr>
        <w:t>ngày 15/12/2016</w:t>
      </w:r>
      <w:r>
        <w:rPr>
          <w:b w:val="0"/>
          <w:i w:val="0"/>
        </w:rPr>
        <w:br/>
      </w:r>
      <w:r>
        <w:rPr>
          <w:b w:val="0"/>
          <w:i w:val="0"/>
        </w:rPr>
        <w:br/>
      </w:r>
      <w:r>
        <w:rPr>
          <w:b w:val="0"/>
          <w:i w:val="0"/>
        </w:rPr>
        <w:t>Ban hành Quy định chính sách hỗ trợ công tác tổ chức quản lý, khai thác, bảo dưỡng và sửa chữa các công trình kết cấu hạ tầng do cấp xã quản lý trên địa bàn tỉnh Lào Cai giai đoạn 2016-2020</w:t>
      </w:r>
      <w:r>
        <w:rPr>
          <w:b w:val="0"/>
          <w:i w:val="0"/>
        </w:rPr>
        <w:br/>
      </w:r>
      <w:r>
        <w:rPr>
          <w:b w:val="0"/>
          <w:i w:val="0"/>
        </w:rPr>
        <w:br/>
      </w:r>
      <w:r>
        <w:rPr>
          <w:b w:val="0"/>
          <w:i w:val="0"/>
        </w:rPr>
        <w:t>01/01/2017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03/2017/NQ-HĐND</w:t>
      </w:r>
      <w:r>
        <w:rPr>
          <w:b w:val="0"/>
          <w:i w:val="0"/>
        </w:rPr>
        <w:br/>
      </w:r>
      <w:r>
        <w:rPr>
          <w:b w:val="0"/>
          <w:i w:val="0"/>
        </w:rPr>
        <w:t>ngày 13/7/2017</w:t>
      </w:r>
      <w:r>
        <w:rPr>
          <w:b w:val="0"/>
          <w:i w:val="0"/>
        </w:rPr>
        <w:br/>
      </w:r>
      <w:r>
        <w:rPr>
          <w:b w:val="0"/>
          <w:i w:val="0"/>
        </w:rPr>
        <w:br/>
      </w:r>
      <w:r>
        <w:rPr>
          <w:b w:val="0"/>
          <w:i w:val="0"/>
        </w:rPr>
        <w:t>Sửa đổi, bổ sung một số nội dung Chương V của Quy định điều chỉnh chính sách đầu tư xây dựng đường giao thông nông thôn gắn với xây dựng nông thôn mới trên địa bàn tỉnh Lào Cai giai đoạn 2016 – 2020 ban hành kèm theo Nghị quyết số 86/2016/NQ-HĐND ngày 15/12/2016 của HĐND tỉnh Lào Cai</w:t>
      </w:r>
      <w:r>
        <w:rPr>
          <w:b w:val="0"/>
          <w:i w:val="0"/>
        </w:rPr>
        <w:br/>
      </w:r>
      <w:r>
        <w:rPr>
          <w:b w:val="0"/>
          <w:i w:val="0"/>
        </w:rPr>
        <w:br/>
      </w:r>
      <w:r>
        <w:rPr>
          <w:b w:val="0"/>
          <w:i w:val="0"/>
        </w:rPr>
        <w:t>01/8/2017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146/QĐ-UB</w:t>
      </w:r>
      <w:r>
        <w:rPr>
          <w:b w:val="0"/>
          <w:i w:val="0"/>
        </w:rPr>
        <w:br/>
      </w:r>
      <w:r>
        <w:rPr>
          <w:b w:val="0"/>
          <w:i w:val="0"/>
        </w:rPr>
        <w:t>ngày 19/04/1995</w:t>
      </w:r>
      <w:r>
        <w:rPr>
          <w:b w:val="0"/>
          <w:i w:val="0"/>
        </w:rPr>
        <w:br/>
      </w:r>
      <w:r>
        <w:rPr>
          <w:b w:val="0"/>
          <w:i w:val="0"/>
        </w:rPr>
        <w:br/>
      </w:r>
      <w:r>
        <w:rPr>
          <w:b w:val="0"/>
          <w:i w:val="0"/>
        </w:rPr>
        <w:t>Về việc giao quyền quản lý, sử dụng hệ thống chiếu sáng công cộng</w:t>
      </w:r>
      <w:r>
        <w:rPr>
          <w:b w:val="0"/>
          <w:i w:val="0"/>
        </w:rPr>
        <w:br/>
      </w:r>
      <w:r>
        <w:rPr>
          <w:b w:val="0"/>
          <w:i w:val="0"/>
        </w:rPr>
        <w:br/>
      </w:r>
      <w:r>
        <w:rPr>
          <w:b w:val="0"/>
          <w:i w:val="0"/>
        </w:rPr>
        <w:t>19/04/1995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76/2001/QĐ-UB</w:t>
      </w:r>
      <w:r>
        <w:rPr>
          <w:b w:val="0"/>
          <w:i w:val="0"/>
        </w:rPr>
        <w:br/>
      </w:r>
      <w:r>
        <w:rPr>
          <w:b w:val="0"/>
          <w:i w:val="0"/>
        </w:rPr>
        <w:t>ngày 16/03/2001</w:t>
      </w:r>
      <w:r>
        <w:rPr>
          <w:b w:val="0"/>
          <w:i w:val="0"/>
        </w:rPr>
        <w:br/>
      </w:r>
      <w:r>
        <w:rPr>
          <w:b w:val="0"/>
          <w:i w:val="0"/>
        </w:rPr>
        <w:br/>
      </w:r>
      <w:r>
        <w:rPr>
          <w:b w:val="0"/>
          <w:i w:val="0"/>
        </w:rPr>
        <w:t>Về việc ban hành quy chế quản lý hệ thống cấp nước tập trung Xã Bản Phố - huyện Bắc Hà - tỉnh Lào Cai</w:t>
      </w:r>
      <w:r>
        <w:rPr>
          <w:b w:val="0"/>
          <w:i w:val="0"/>
        </w:rPr>
        <w:br/>
      </w:r>
      <w:r>
        <w:rPr>
          <w:b w:val="0"/>
          <w:i w:val="0"/>
        </w:rPr>
        <w:br/>
      </w:r>
      <w:r>
        <w:rPr>
          <w:b w:val="0"/>
          <w:i w:val="0"/>
        </w:rPr>
        <w:t>16/03/2001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27/QĐ-UB</w:t>
      </w:r>
      <w:r>
        <w:rPr>
          <w:b w:val="0"/>
          <w:i w:val="0"/>
        </w:rPr>
        <w:br/>
      </w:r>
      <w:r>
        <w:rPr>
          <w:b w:val="0"/>
          <w:i w:val="0"/>
        </w:rPr>
        <w:t>ngày 24/01/2005</w:t>
      </w:r>
      <w:r>
        <w:rPr>
          <w:b w:val="0"/>
          <w:i w:val="0"/>
        </w:rPr>
        <w:br/>
      </w:r>
      <w:r>
        <w:rPr>
          <w:b w:val="0"/>
          <w:i w:val="0"/>
        </w:rPr>
        <w:br/>
      </w:r>
      <w:r>
        <w:rPr>
          <w:b w:val="0"/>
          <w:i w:val="0"/>
        </w:rPr>
        <w:t>Phê duyệt mẫu thiết kế định hình nhà ở chia lô mặt phố phục vụ cho việc cấp phép xây dựng trong Khu đô thị mới Lào Cai - Cam Đường</w:t>
      </w:r>
      <w:r>
        <w:rPr>
          <w:b w:val="0"/>
          <w:i w:val="0"/>
        </w:rPr>
        <w:br/>
      </w:r>
      <w:r>
        <w:rPr>
          <w:b w:val="0"/>
          <w:i w:val="0"/>
        </w:rPr>
        <w:br/>
      </w:r>
      <w:r>
        <w:rPr>
          <w:b w:val="0"/>
          <w:i w:val="0"/>
        </w:rPr>
        <w:t>24/01/2005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605/2005/QĐ-UBND</w:t>
      </w:r>
      <w:r>
        <w:rPr>
          <w:b w:val="0"/>
          <w:i w:val="0"/>
        </w:rPr>
        <w:br/>
      </w:r>
      <w:r>
        <w:rPr>
          <w:b w:val="0"/>
          <w:i w:val="0"/>
        </w:rPr>
        <w:t>ngày 18/10/2005</w:t>
      </w:r>
      <w:r>
        <w:rPr>
          <w:b w:val="0"/>
          <w:i w:val="0"/>
        </w:rPr>
        <w:br/>
      </w:r>
      <w:r>
        <w:rPr>
          <w:b w:val="0"/>
          <w:i w:val="0"/>
        </w:rPr>
        <w:br/>
      </w:r>
      <w:r>
        <w:rPr>
          <w:b w:val="0"/>
          <w:i w:val="0"/>
        </w:rPr>
        <w:t>Đặt tên các tuyến đường Tỉnh</w:t>
      </w:r>
      <w:r>
        <w:rPr>
          <w:b w:val="0"/>
          <w:i w:val="0"/>
        </w:rPr>
        <w:br/>
      </w:r>
      <w:r>
        <w:rPr>
          <w:b w:val="0"/>
          <w:i w:val="0"/>
        </w:rPr>
        <w:br/>
      </w:r>
      <w:r>
        <w:rPr>
          <w:b w:val="0"/>
          <w:i w:val="0"/>
        </w:rPr>
        <w:t>18/10/2005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25/2008/QĐ-UBND</w:t>
      </w:r>
      <w:r>
        <w:rPr>
          <w:b w:val="0"/>
          <w:i w:val="0"/>
        </w:rPr>
        <w:br/>
      </w:r>
      <w:r>
        <w:rPr>
          <w:b w:val="0"/>
          <w:i w:val="0"/>
        </w:rPr>
        <w:t>ngày 26/06/2008</w:t>
      </w:r>
      <w:r>
        <w:rPr>
          <w:b w:val="0"/>
          <w:i w:val="0"/>
        </w:rPr>
        <w:br/>
      </w:r>
      <w:r>
        <w:rPr>
          <w:b w:val="0"/>
          <w:i w:val="0"/>
        </w:rPr>
        <w:br/>
      </w:r>
      <w:r>
        <w:rPr>
          <w:b w:val="0"/>
          <w:i w:val="0"/>
        </w:rPr>
        <w:t>Ban hành Quy định một số điểm cụ thể về quản lý, xây dựng, khai thác và bảo dưỡng hệ thống đường giao thông nông thôn trên địa bàn tỉnh Lào Cai</w:t>
      </w:r>
      <w:r>
        <w:rPr>
          <w:b w:val="0"/>
          <w:i w:val="0"/>
        </w:rPr>
        <w:br/>
      </w:r>
      <w:r>
        <w:rPr>
          <w:b w:val="0"/>
          <w:i w:val="0"/>
        </w:rPr>
        <w:br/>
      </w:r>
      <w:r>
        <w:rPr>
          <w:b w:val="0"/>
          <w:i w:val="0"/>
        </w:rPr>
        <w:t>06/07/2008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02/2010/QĐ-UBND</w:t>
      </w:r>
      <w:r>
        <w:rPr>
          <w:b w:val="0"/>
          <w:i w:val="0"/>
        </w:rPr>
        <w:br/>
      </w:r>
      <w:r>
        <w:rPr>
          <w:b w:val="0"/>
          <w:i w:val="0"/>
        </w:rPr>
        <w:t>ngày 02/03/2010</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t>Vê việc Quy định điều kiện và phạm vi hoạt động vận chuyển của xe thô sơ, xe gắn máy hai bánh, xe mô tô hai bánh, xe mô tô ba bánh và các loại xe tương tự tại tỉnh Lào Cai</w:t>
      </w:r>
      <w:r>
        <w:rPr>
          <w:b w:val="0"/>
          <w:i w:val="0"/>
        </w:rPr>
        <w:br/>
      </w:r>
      <w:r>
        <w:rPr>
          <w:b w:val="0"/>
          <w:i w:val="0"/>
        </w:rPr>
        <w:br/>
      </w:r>
      <w:r>
        <w:rPr>
          <w:b w:val="0"/>
          <w:i w:val="0"/>
        </w:rPr>
        <w:t>12/03/2010</w:t>
      </w:r>
      <w:r>
        <w:rPr>
          <w:b w:val="0"/>
          <w:i w:val="0"/>
        </w:rPr>
        <w:br/>
      </w:r>
      <w:r>
        <w:rPr>
          <w:b w:val="0"/>
          <w:i w:val="0"/>
        </w:rPr>
        <w:br/>
      </w:r>
      <w:r>
        <w:rPr>
          <w:b w:val="0"/>
          <w:i w:val="0"/>
        </w:rPr>
        <w:t>- Hết hiệu lực một phần</w:t>
      </w:r>
      <w:r>
        <w:rPr>
          <w:b w:val="0"/>
          <w:i w:val="0"/>
        </w:rPr>
        <w:br/>
      </w:r>
      <w:r>
        <w:rPr>
          <w:b w:val="0"/>
          <w:i w:val="0"/>
        </w:rPr>
        <w:t>- Văn bản sửa đổi: Quyết định số 92/2016/QĐ-UBND ngày 09/9/2016 của UBND tỉnh Lào Cai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18/2011/QĐ-UBND</w:t>
      </w:r>
      <w:r>
        <w:rPr>
          <w:b w:val="0"/>
          <w:i w:val="0"/>
        </w:rPr>
        <w:br/>
      </w:r>
      <w:r>
        <w:rPr>
          <w:b w:val="0"/>
          <w:i w:val="0"/>
        </w:rPr>
        <w:t>ngày 02/08/2011</w:t>
      </w:r>
      <w:r>
        <w:rPr>
          <w:b w:val="0"/>
          <w:i w:val="0"/>
        </w:rPr>
        <w:br/>
      </w:r>
      <w:r>
        <w:rPr>
          <w:b w:val="0"/>
          <w:i w:val="0"/>
        </w:rPr>
        <w:br/>
      </w:r>
      <w:r>
        <w:rPr>
          <w:b w:val="0"/>
          <w:i w:val="0"/>
        </w:rPr>
        <w:t>Ban hành Quy định hoạt động kiểm định, giám định và chứng nhận đủ điều kiện đảm bảo an toàn chịu lực, chứng nhận sự phù hợp về chất lượng công trình xây dựng trên địa bàn tỉnh Lào Cai</w:t>
      </w:r>
      <w:r>
        <w:rPr>
          <w:b w:val="0"/>
          <w:i w:val="0"/>
        </w:rPr>
        <w:br/>
      </w:r>
      <w:r>
        <w:rPr>
          <w:b w:val="0"/>
          <w:i w:val="0"/>
        </w:rPr>
        <w:br/>
      </w:r>
      <w:r>
        <w:rPr>
          <w:b w:val="0"/>
          <w:i w:val="0"/>
        </w:rPr>
        <w:t>12/08/2011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47/2012/QĐ-UBND</w:t>
      </w:r>
      <w:r>
        <w:rPr>
          <w:b w:val="0"/>
          <w:i w:val="0"/>
        </w:rPr>
        <w:br/>
      </w:r>
      <w:r>
        <w:rPr>
          <w:b w:val="0"/>
          <w:i w:val="0"/>
        </w:rPr>
        <w:t>ngày 10/10/2012</w:t>
      </w:r>
      <w:r>
        <w:rPr>
          <w:b w:val="0"/>
          <w:i w:val="0"/>
        </w:rPr>
        <w:br/>
      </w:r>
      <w:r>
        <w:rPr>
          <w:b w:val="0"/>
          <w:i w:val="0"/>
        </w:rPr>
        <w:br/>
      </w:r>
      <w:r>
        <w:rPr>
          <w:b w:val="0"/>
          <w:i w:val="0"/>
        </w:rPr>
        <w:t>Ban hành Quy định một số nội dung về quản lý quy hoạch xây dựng, quản lý dự án đầu tư xây dựng công trình và quản lý chất lượng công trình xây dựng trên địa bàn tỉnh Lào Cai</w:t>
      </w:r>
      <w:r>
        <w:rPr>
          <w:b w:val="0"/>
          <w:i w:val="0"/>
        </w:rPr>
        <w:br/>
      </w:r>
      <w:r>
        <w:rPr>
          <w:b w:val="0"/>
          <w:i w:val="0"/>
        </w:rPr>
        <w:br/>
      </w:r>
      <w:r>
        <w:rPr>
          <w:b w:val="0"/>
          <w:i w:val="0"/>
        </w:rPr>
        <w:t>20/10/2012</w:t>
      </w:r>
      <w:r>
        <w:rPr>
          <w:b w:val="0"/>
          <w:i w:val="0"/>
        </w:rPr>
        <w:br/>
      </w:r>
      <w:r>
        <w:rPr>
          <w:b w:val="0"/>
          <w:i w:val="0"/>
        </w:rPr>
        <w:br/>
      </w:r>
      <w:r>
        <w:rPr>
          <w:b w:val="0"/>
          <w:i w:val="0"/>
        </w:rPr>
        <w:t>- Hết hiệu lực một phần</w:t>
      </w:r>
      <w:r>
        <w:rPr>
          <w:b w:val="0"/>
          <w:i w:val="0"/>
        </w:rPr>
        <w:br/>
      </w:r>
      <w:r>
        <w:rPr>
          <w:b w:val="0"/>
          <w:i w:val="0"/>
        </w:rPr>
        <w:t>- Văn bản sửa đổi, bãi bỏ một phần:</w:t>
      </w:r>
      <w:r>
        <w:rPr>
          <w:b w:val="0"/>
          <w:i w:val="0"/>
        </w:rPr>
        <w:br/>
      </w:r>
      <w:r>
        <w:rPr>
          <w:b w:val="0"/>
          <w:i w:val="0"/>
        </w:rPr>
        <w:t>Quyết định số 10/2017/QĐ-UBND ngày 08/3/2017 của UBND tỉnh Lào Cai</w:t>
      </w:r>
      <w:r>
        <w:rPr>
          <w:b w:val="0"/>
          <w:i w:val="0"/>
        </w:rPr>
        <w:br/>
      </w:r>
      <w:r>
        <w:rPr>
          <w:b w:val="0"/>
          <w:i w:val="0"/>
        </w:rPr>
        <w:t>Quyết định số 05/2018/QĐ-UBND ngày 19/3/2018</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52/2012/QĐ-UBND</w:t>
      </w:r>
      <w:r>
        <w:rPr>
          <w:b w:val="0"/>
          <w:i w:val="0"/>
        </w:rPr>
        <w:br/>
      </w:r>
      <w:r>
        <w:rPr>
          <w:b w:val="0"/>
          <w:i w:val="0"/>
        </w:rPr>
        <w:t>ngày 13/11/2012</w:t>
      </w:r>
      <w:r>
        <w:rPr>
          <w:b w:val="0"/>
          <w:i w:val="0"/>
        </w:rPr>
        <w:br/>
      </w:r>
      <w:r>
        <w:rPr>
          <w:b w:val="0"/>
          <w:i w:val="0"/>
        </w:rPr>
        <w:br/>
      </w:r>
      <w:r>
        <w:rPr>
          <w:b w:val="0"/>
          <w:i w:val="0"/>
        </w:rPr>
        <w:t>Ban hành Quy định quản lý, khai thác sử dụng bãi đỗ xe, ga ra xe trên địa bàn tỉnh Lào Cai</w:t>
      </w:r>
      <w:r>
        <w:rPr>
          <w:b w:val="0"/>
          <w:i w:val="0"/>
        </w:rPr>
        <w:br/>
      </w:r>
      <w:r>
        <w:rPr>
          <w:b w:val="0"/>
          <w:i w:val="0"/>
        </w:rPr>
        <w:br/>
      </w:r>
      <w:r>
        <w:rPr>
          <w:b w:val="0"/>
          <w:i w:val="0"/>
        </w:rPr>
        <w:t>23/11/2012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57/2013/QĐ-UBND</w:t>
      </w:r>
      <w:r>
        <w:rPr>
          <w:b w:val="0"/>
          <w:i w:val="0"/>
        </w:rPr>
        <w:br/>
      </w:r>
      <w:r>
        <w:rPr>
          <w:b w:val="0"/>
          <w:i w:val="0"/>
        </w:rPr>
        <w:t>ngày 20/12/2013</w:t>
      </w:r>
      <w:r>
        <w:rPr>
          <w:b w:val="0"/>
          <w:i w:val="0"/>
        </w:rPr>
        <w:br/>
      </w:r>
      <w:r>
        <w:rPr>
          <w:b w:val="0"/>
          <w:i w:val="0"/>
        </w:rPr>
        <w:br/>
      </w:r>
      <w:r>
        <w:rPr>
          <w:b w:val="0"/>
          <w:i w:val="0"/>
        </w:rPr>
        <w:t>Ban hành quy định một số nội dung quản lý hoạt động kinh doanh vận tải đường bộ bằng xe ô tô và dịch vụ hỗ trợ vận tải đường bộ trên địa bàn tỉnh Lào Cai</w:t>
      </w:r>
      <w:r>
        <w:rPr>
          <w:b w:val="0"/>
          <w:i w:val="0"/>
        </w:rPr>
        <w:br/>
      </w:r>
      <w:r>
        <w:rPr>
          <w:b w:val="0"/>
          <w:i w:val="0"/>
        </w:rPr>
        <w:br/>
      </w:r>
      <w:r>
        <w:rPr>
          <w:b w:val="0"/>
          <w:i w:val="0"/>
        </w:rPr>
        <w:t>30/12/2013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17/2015/QĐ-UBND</w:t>
      </w:r>
      <w:r>
        <w:rPr>
          <w:b w:val="0"/>
          <w:i w:val="0"/>
        </w:rPr>
        <w:br/>
      </w:r>
      <w:r>
        <w:rPr>
          <w:b w:val="0"/>
          <w:i w:val="0"/>
        </w:rPr>
        <w:t>ngày 22/4/2015</w:t>
      </w:r>
      <w:r>
        <w:rPr>
          <w:b w:val="0"/>
          <w:i w:val="0"/>
        </w:rPr>
        <w:br/>
      </w:r>
      <w:r>
        <w:rPr>
          <w:b w:val="0"/>
          <w:i w:val="0"/>
        </w:rPr>
        <w:br/>
      </w:r>
      <w:r>
        <w:rPr>
          <w:b w:val="0"/>
          <w:i w:val="0"/>
        </w:rPr>
        <w:t>Ban hành quy định áp dụng đơn giá bồi thường thiệt hại về nhà, công trình gắn liền với đất khi Nhà nước thu hồi đất trên địa bàn tỉnh Lào Cai</w:t>
      </w:r>
      <w:r>
        <w:rPr>
          <w:b w:val="0"/>
          <w:i w:val="0"/>
        </w:rPr>
        <w:br/>
      </w:r>
      <w:r>
        <w:rPr>
          <w:b w:val="0"/>
          <w:i w:val="0"/>
        </w:rPr>
        <w:br/>
      </w:r>
      <w:r>
        <w:rPr>
          <w:b w:val="0"/>
          <w:i w:val="0"/>
        </w:rPr>
        <w:t>02/5/2015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23/2016/QĐ-UBND</w:t>
      </w:r>
      <w:r>
        <w:rPr>
          <w:b w:val="0"/>
          <w:i w:val="0"/>
        </w:rPr>
        <w:br/>
      </w:r>
      <w:r>
        <w:rPr>
          <w:b w:val="0"/>
          <w:i w:val="0"/>
        </w:rPr>
        <w:t>ngày 05/5/2016</w:t>
      </w:r>
      <w:r>
        <w:rPr>
          <w:b w:val="0"/>
          <w:i w:val="0"/>
        </w:rPr>
        <w:br/>
      </w:r>
      <w:r>
        <w:rPr>
          <w:b w:val="0"/>
          <w:i w:val="0"/>
        </w:rPr>
        <w:br/>
      </w:r>
      <w:r>
        <w:rPr>
          <w:b w:val="0"/>
          <w:i w:val="0"/>
        </w:rPr>
        <w:t>Ban hành quy định về định mức chi phí dịch vụ công ích đô thị và quản lý dịch vụ công ích đô thị trên địa bàn tỉnh Lào Cai</w:t>
      </w:r>
      <w:r>
        <w:rPr>
          <w:b w:val="0"/>
          <w:i w:val="0"/>
        </w:rPr>
        <w:br/>
      </w:r>
      <w:r>
        <w:rPr>
          <w:b w:val="0"/>
          <w:i w:val="0"/>
        </w:rPr>
        <w:br/>
      </w:r>
      <w:r>
        <w:rPr>
          <w:b w:val="0"/>
          <w:i w:val="0"/>
        </w:rPr>
        <w:t>15/5/2016</w:t>
      </w:r>
      <w:r>
        <w:rPr>
          <w:b w:val="0"/>
          <w:i w:val="0"/>
        </w:rPr>
        <w:br/>
      </w:r>
      <w:r>
        <w:rPr>
          <w:b w:val="0"/>
          <w:i w:val="0"/>
        </w:rPr>
        <w:br/>
      </w:r>
      <w:r>
        <w:rPr>
          <w:b w:val="0"/>
          <w:i w:val="0"/>
        </w:rPr>
        <w:t>- Hết hiệu lực một phần</w:t>
      </w:r>
      <w:r>
        <w:rPr>
          <w:b w:val="0"/>
          <w:i w:val="0"/>
        </w:rPr>
        <w:br/>
      </w:r>
      <w:r>
        <w:rPr>
          <w:b w:val="0"/>
          <w:i w:val="0"/>
        </w:rPr>
        <w:t>- Văn bản sửa đổi: Quyết định số 101/2016/QĐ-UBND ngày 17/11/2016 của UBND tỉnh Lào Cai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36/2016/QĐ-UBND</w:t>
      </w:r>
      <w:r>
        <w:rPr>
          <w:b w:val="0"/>
          <w:i w:val="0"/>
        </w:rPr>
        <w:br/>
      </w:r>
      <w:r>
        <w:rPr>
          <w:b w:val="0"/>
          <w:i w:val="0"/>
        </w:rPr>
        <w:t>ngày 15/6/2016</w:t>
      </w:r>
      <w:r>
        <w:rPr>
          <w:b w:val="0"/>
          <w:i w:val="0"/>
        </w:rPr>
        <w:br/>
      </w:r>
      <w:r>
        <w:rPr>
          <w:b w:val="0"/>
          <w:i w:val="0"/>
        </w:rPr>
        <w:br/>
      </w:r>
      <w:r>
        <w:rPr>
          <w:b w:val="0"/>
          <w:i w:val="0"/>
        </w:rPr>
        <w:t>Ban hành Quy định một số nội dung cụ thể về quản lý cây xanh đô thị trên địa bàn tỉnh Lào Cai</w:t>
      </w:r>
      <w:r>
        <w:rPr>
          <w:b w:val="0"/>
          <w:i w:val="0"/>
        </w:rPr>
        <w:br/>
      </w:r>
      <w:r>
        <w:rPr>
          <w:b w:val="0"/>
          <w:i w:val="0"/>
        </w:rPr>
        <w:br/>
      </w:r>
      <w:r>
        <w:rPr>
          <w:b w:val="0"/>
          <w:i w:val="0"/>
        </w:rPr>
        <w:t>25/6/2016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45/2016/QĐ-UBND</w:t>
      </w:r>
      <w:r>
        <w:rPr>
          <w:b w:val="0"/>
          <w:i w:val="0"/>
        </w:rPr>
        <w:br/>
      </w:r>
      <w:r>
        <w:rPr>
          <w:b w:val="0"/>
          <w:i w:val="0"/>
        </w:rPr>
        <w:t>ngày 11/8/2016</w:t>
      </w:r>
      <w:r>
        <w:rPr>
          <w:b w:val="0"/>
          <w:i w:val="0"/>
        </w:rPr>
        <w:br/>
      </w:r>
      <w:r>
        <w:rPr>
          <w:b w:val="0"/>
          <w:i w:val="0"/>
        </w:rPr>
        <w:br/>
      </w:r>
      <w:r>
        <w:rPr>
          <w:b w:val="0"/>
          <w:i w:val="0"/>
        </w:rPr>
        <w:t>Ban hành Quy định về Định mức kinh tế - kỹ thuật áp dụng trong hoạt động vận tải hành khách công cộng bằng xe buýt trên địa bàn tỉnh Lào Cai</w:t>
      </w:r>
      <w:r>
        <w:rPr>
          <w:b w:val="0"/>
          <w:i w:val="0"/>
        </w:rPr>
        <w:br/>
      </w:r>
      <w:r>
        <w:rPr>
          <w:b w:val="0"/>
          <w:i w:val="0"/>
        </w:rPr>
        <w:br/>
      </w:r>
      <w:r>
        <w:rPr>
          <w:b w:val="0"/>
          <w:i w:val="0"/>
        </w:rPr>
        <w:t>21/8/2016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52/2016/QĐ-UBND</w:t>
      </w:r>
      <w:r>
        <w:rPr>
          <w:b w:val="0"/>
          <w:i w:val="0"/>
        </w:rPr>
        <w:br/>
      </w:r>
      <w:r>
        <w:rPr>
          <w:b w:val="0"/>
          <w:i w:val="0"/>
        </w:rPr>
        <w:t>ngày 17/8/2016</w:t>
      </w:r>
      <w:r>
        <w:rPr>
          <w:b w:val="0"/>
          <w:i w:val="0"/>
        </w:rPr>
        <w:br/>
      </w:r>
      <w:r>
        <w:rPr>
          <w:b w:val="0"/>
          <w:i w:val="0"/>
        </w:rPr>
        <w:br/>
      </w:r>
      <w:r>
        <w:rPr>
          <w:b w:val="0"/>
          <w:i w:val="0"/>
        </w:rPr>
        <w:t>Quy định mức khoán chi sửa chữa thường xuyên cầu, đường bộ do địa phương quản lý giai đoạn từ năm 2016 - 2020</w:t>
      </w:r>
      <w:r>
        <w:rPr>
          <w:b w:val="0"/>
          <w:i w:val="0"/>
        </w:rPr>
        <w:br/>
      </w:r>
      <w:r>
        <w:rPr>
          <w:b w:val="0"/>
          <w:i w:val="0"/>
        </w:rPr>
        <w:br/>
      </w:r>
      <w:r>
        <w:rPr>
          <w:b w:val="0"/>
          <w:i w:val="0"/>
        </w:rPr>
        <w:t>27/8/2016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92/2016/QĐ-UBND</w:t>
      </w:r>
      <w:r>
        <w:rPr>
          <w:b w:val="0"/>
          <w:i w:val="0"/>
        </w:rPr>
        <w:br/>
      </w:r>
      <w:r>
        <w:rPr>
          <w:b w:val="0"/>
          <w:i w:val="0"/>
        </w:rPr>
        <w:t>ngày 09/9/2016</w:t>
      </w:r>
      <w:r>
        <w:rPr>
          <w:b w:val="0"/>
          <w:i w:val="0"/>
        </w:rPr>
        <w:br/>
      </w:r>
      <w:r>
        <w:rPr>
          <w:b w:val="0"/>
          <w:i w:val="0"/>
        </w:rPr>
        <w:br/>
      </w:r>
      <w:r>
        <w:rPr>
          <w:b w:val="0"/>
          <w:i w:val="0"/>
        </w:rPr>
        <w:t>Sửa đổi, bổ sung một số điều của QĐ số 02/2010/QĐ-UBND ngày 02/3/2010 của UBND tỉnh Lào Cai về việc Quy định điều kiện và phạm vi hoạt động vận chuyển của xe thô sơ, xe gắn máy hai bánh, xe mô tô hai bánh, xe mô tô ba bánh và các loại xe tương tự tại tỉnh Lào Cai</w:t>
      </w:r>
      <w:r>
        <w:rPr>
          <w:b w:val="0"/>
          <w:i w:val="0"/>
        </w:rPr>
        <w:br/>
      </w:r>
      <w:r>
        <w:rPr>
          <w:b w:val="0"/>
          <w:i w:val="0"/>
        </w:rPr>
        <w:br/>
      </w:r>
      <w:r>
        <w:rPr>
          <w:b w:val="0"/>
          <w:i w:val="0"/>
        </w:rPr>
        <w:t>19/9/2016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98/2016/QĐ-UBND</w:t>
      </w:r>
      <w:r>
        <w:rPr>
          <w:b w:val="0"/>
          <w:i w:val="0"/>
        </w:rPr>
        <w:br/>
      </w:r>
      <w:r>
        <w:rPr>
          <w:b w:val="0"/>
          <w:i w:val="0"/>
        </w:rPr>
        <w:t>ngày 20/9/2016</w:t>
      </w:r>
      <w:r>
        <w:rPr>
          <w:b w:val="0"/>
          <w:i w:val="0"/>
        </w:rPr>
        <w:br/>
      </w:r>
      <w:r>
        <w:rPr>
          <w:b w:val="0"/>
          <w:i w:val="0"/>
        </w:rPr>
        <w:br/>
      </w:r>
      <w:r>
        <w:rPr>
          <w:b w:val="0"/>
          <w:i w:val="0"/>
        </w:rPr>
        <w:t xml:space="preserve">Ban hành Quy định về quản lý hoạt động vận tải hành khách bằng xe taxi trên địa bàn tỉnh </w:t>
      </w:r>
      <w:r>
        <w:rPr>
          <w:b w:val="0"/>
          <w:i/>
        </w:rPr>
        <w:t>Lào Cai</w:t>
      </w:r>
      <w:r>
        <w:rPr>
          <w:b w:val="0"/>
          <w:i w:val="0"/>
        </w:rPr>
        <w:br/>
      </w:r>
      <w:r>
        <w:rPr>
          <w:b w:val="0"/>
          <w:i w:val="0"/>
        </w:rPr>
        <w:br/>
      </w:r>
      <w:r>
        <w:rPr>
          <w:b w:val="0"/>
          <w:i w:val="0"/>
        </w:rPr>
        <w:t>01/10/2016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101/2016/QĐ-UBND</w:t>
      </w:r>
      <w:r>
        <w:rPr>
          <w:b w:val="0"/>
          <w:i w:val="0"/>
        </w:rPr>
        <w:br/>
      </w:r>
      <w:r>
        <w:rPr>
          <w:b w:val="0"/>
          <w:i w:val="0"/>
        </w:rPr>
        <w:t>ngày 17/11/2016</w:t>
      </w:r>
      <w:r>
        <w:rPr>
          <w:b w:val="0"/>
          <w:i w:val="0"/>
        </w:rPr>
        <w:br/>
      </w:r>
      <w:r>
        <w:rPr>
          <w:b w:val="0"/>
          <w:i w:val="0"/>
        </w:rPr>
        <w:br/>
      </w:r>
      <w:r>
        <w:rPr>
          <w:b w:val="0"/>
          <w:i w:val="0"/>
        </w:rPr>
        <w:t>Sửa đổi, bổ sung một số điều của Quy định về Định mức chi phí dịch vụ công ích đô thị và quản lý kinh phí dịch vụ công ích đô thị trên địa bàn tỉnh Lào Cai, ban hành kèm theo Quyết định số 23/2016/QĐ-UBND ngày 05/5/2016 của UBND tỉnh Lào Cai</w:t>
      </w:r>
      <w:r>
        <w:rPr>
          <w:b w:val="0"/>
          <w:i w:val="0"/>
        </w:rPr>
        <w:br/>
      </w:r>
      <w:r>
        <w:rPr>
          <w:b w:val="0"/>
          <w:i w:val="0"/>
        </w:rPr>
        <w:br/>
      </w:r>
      <w:r>
        <w:rPr>
          <w:b w:val="0"/>
          <w:i w:val="0"/>
        </w:rPr>
        <w:t>27/11/2016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109/2016/QĐ-UBND</w:t>
      </w:r>
      <w:r>
        <w:rPr>
          <w:b w:val="0"/>
          <w:i w:val="0"/>
        </w:rPr>
        <w:br/>
      </w:r>
      <w:r>
        <w:rPr>
          <w:b w:val="0"/>
          <w:i w:val="0"/>
        </w:rPr>
        <w:t>ngày 20/12/2016</w:t>
      </w:r>
      <w:r>
        <w:rPr>
          <w:b w:val="0"/>
          <w:i w:val="0"/>
        </w:rPr>
        <w:br/>
      </w:r>
      <w:r>
        <w:rPr>
          <w:b w:val="0"/>
          <w:i w:val="0"/>
        </w:rPr>
        <w:br/>
      </w:r>
      <w:r>
        <w:rPr>
          <w:b w:val="0"/>
          <w:i w:val="0"/>
        </w:rPr>
        <w:t>Ban hành quy định tiêu chí cho bến xe khách thấp hơn bến xe khách loại 6 thuộc các xã vùng sâu, vùng xa, các khu vực có điều kiện kinh tế- xã hội khó khăn của tỉnh Lào Cai</w:t>
      </w:r>
      <w:r>
        <w:rPr>
          <w:b w:val="0"/>
          <w:i w:val="0"/>
        </w:rPr>
        <w:br/>
      </w:r>
      <w:r>
        <w:rPr>
          <w:b w:val="0"/>
          <w:i w:val="0"/>
        </w:rPr>
        <w:br/>
      </w:r>
      <w:r>
        <w:rPr>
          <w:b w:val="0"/>
          <w:i w:val="0"/>
        </w:rPr>
        <w:t>01/01/2017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134/2016/QĐ-UBND</w:t>
      </w:r>
      <w:r>
        <w:rPr>
          <w:b w:val="0"/>
          <w:i w:val="0"/>
        </w:rPr>
        <w:br/>
      </w:r>
      <w:r>
        <w:rPr>
          <w:b w:val="0"/>
          <w:i w:val="0"/>
        </w:rPr>
        <w:t>ngày 20/12/2016</w:t>
      </w:r>
      <w:r>
        <w:rPr>
          <w:b w:val="0"/>
          <w:i w:val="0"/>
        </w:rPr>
        <w:br/>
      </w:r>
      <w:r>
        <w:rPr>
          <w:b w:val="0"/>
          <w:i w:val="0"/>
        </w:rPr>
        <w:br/>
      </w:r>
      <w:r>
        <w:rPr>
          <w:b w:val="0"/>
          <w:i w:val="0"/>
        </w:rPr>
        <w:t>Ban hành quy định về chính sách đầu tư xây dựng đường giao thông nông thôn gắn với xây dựng nông thôn mới trên địa bàn tỉnh Lào Cai giai đoạn 2016-2020</w:t>
      </w:r>
      <w:r>
        <w:rPr>
          <w:b w:val="0"/>
          <w:i w:val="0"/>
        </w:rPr>
        <w:br/>
      </w:r>
      <w:r>
        <w:rPr>
          <w:b w:val="0"/>
          <w:i w:val="0"/>
        </w:rPr>
        <w:br/>
      </w:r>
      <w:r>
        <w:rPr>
          <w:b w:val="0"/>
          <w:i w:val="0"/>
        </w:rPr>
        <w:t>01/01/2017</w:t>
      </w:r>
      <w:r>
        <w:rPr>
          <w:b w:val="0"/>
          <w:i w:val="0"/>
        </w:rPr>
        <w:br/>
      </w:r>
      <w:r>
        <w:rPr>
          <w:b w:val="0"/>
          <w:i w:val="0"/>
        </w:rPr>
        <w:br/>
      </w:r>
      <w:r>
        <w:rPr>
          <w:b w:val="0"/>
          <w:i w:val="0"/>
        </w:rPr>
        <w:t>- Hết hiệu lực một phần</w:t>
      </w:r>
      <w:r>
        <w:rPr>
          <w:b w:val="0"/>
          <w:i w:val="0"/>
        </w:rPr>
        <w:br/>
      </w:r>
      <w:r>
        <w:rPr>
          <w:b w:val="0"/>
          <w:i w:val="0"/>
        </w:rPr>
        <w:t>- Văn bản sửa đổi: Quyết định số 30/2017/QĐ-UBND ngày 20/9/2017 của UBND tỉnh</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02/2017/QĐ-UBND</w:t>
      </w:r>
      <w:r>
        <w:rPr>
          <w:b w:val="0"/>
          <w:i w:val="0"/>
        </w:rPr>
        <w:br/>
      </w:r>
      <w:r>
        <w:rPr>
          <w:b w:val="0"/>
          <w:i w:val="0"/>
        </w:rPr>
        <w:t>ngày 13/01/2017</w:t>
      </w:r>
      <w:r>
        <w:rPr>
          <w:b w:val="0"/>
          <w:i w:val="0"/>
        </w:rPr>
        <w:br/>
      </w:r>
      <w:r>
        <w:rPr>
          <w:b w:val="0"/>
          <w:i w:val="0"/>
        </w:rPr>
        <w:br/>
      </w:r>
      <w:r>
        <w:rPr>
          <w:b w:val="0"/>
          <w:i w:val="0"/>
        </w:rPr>
        <w:t>Bãi bỏ Quyết định 2381/2003/QĐ.CT ngày 26/9/2003 của Chủ tịch UBND tỉnh Lào Cai ban hành Quy định hoạt động giao thông cơ giới đường bộ trên phạm vi nội thị- Thị xã Lào Cai</w:t>
      </w:r>
      <w:r>
        <w:rPr>
          <w:b w:val="0"/>
          <w:i w:val="0"/>
        </w:rPr>
        <w:br/>
      </w:r>
      <w:r>
        <w:rPr>
          <w:b w:val="0"/>
          <w:i w:val="0"/>
        </w:rPr>
        <w:br/>
      </w:r>
      <w:r>
        <w:rPr>
          <w:b w:val="0"/>
          <w:i w:val="0"/>
        </w:rPr>
        <w:t>25/01/2017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07/2017/QĐ-UBND</w:t>
      </w:r>
      <w:r>
        <w:rPr>
          <w:b w:val="0"/>
          <w:i w:val="0"/>
        </w:rPr>
        <w:br/>
      </w:r>
      <w:r>
        <w:rPr>
          <w:b w:val="0"/>
          <w:i w:val="0"/>
        </w:rPr>
        <w:t>ngày 25/01/2017</w:t>
      </w:r>
      <w:r>
        <w:rPr>
          <w:b w:val="0"/>
          <w:i w:val="0"/>
        </w:rPr>
        <w:br/>
      </w:r>
      <w:r>
        <w:rPr>
          <w:b w:val="0"/>
          <w:i w:val="0"/>
        </w:rPr>
        <w:br/>
      </w:r>
      <w:r>
        <w:rPr>
          <w:b w:val="0"/>
          <w:i w:val="0"/>
        </w:rPr>
        <w:t>Quyết định ban hành quy định về quản lý phương tiện thủy thô sơ có trọng tải toàn phần dưới 01 tấn hoặc có sức chở dưới 5 người hoặc bè trên địa bàn tỉnh Lào Cai</w:t>
      </w:r>
      <w:r>
        <w:rPr>
          <w:b w:val="0"/>
          <w:i w:val="0"/>
        </w:rPr>
        <w:br/>
      </w:r>
      <w:r>
        <w:rPr>
          <w:b w:val="0"/>
          <w:i w:val="0"/>
        </w:rPr>
        <w:br/>
      </w:r>
      <w:r>
        <w:rPr>
          <w:b w:val="0"/>
          <w:i w:val="0"/>
        </w:rPr>
        <w:t>06/02/2017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10/2017/QĐ-UBND</w:t>
      </w:r>
      <w:r>
        <w:rPr>
          <w:b w:val="0"/>
          <w:i w:val="0"/>
        </w:rPr>
        <w:br/>
      </w:r>
      <w:r>
        <w:rPr>
          <w:b w:val="0"/>
          <w:i w:val="0"/>
        </w:rPr>
        <w:t>ngày 8/3/2017</w:t>
      </w:r>
      <w:r>
        <w:rPr>
          <w:b w:val="0"/>
          <w:i w:val="0"/>
        </w:rPr>
        <w:br/>
      </w:r>
      <w:r>
        <w:rPr>
          <w:b w:val="0"/>
          <w:i w:val="0"/>
        </w:rPr>
        <w:br/>
      </w:r>
      <w:r>
        <w:rPr>
          <w:b w:val="0"/>
          <w:i w:val="0"/>
        </w:rPr>
        <w:t>Ban hành quy định một số nội dung về quản lý dự án đầu tư xây dựng công trình và quản lý chất lượng công trình xây dựng trên địa bàn tỉnh Lào Cai</w:t>
      </w:r>
      <w:r>
        <w:rPr>
          <w:b w:val="0"/>
          <w:i w:val="0"/>
        </w:rPr>
        <w:br/>
      </w:r>
      <w:r>
        <w:rPr>
          <w:b w:val="0"/>
          <w:i w:val="0"/>
        </w:rPr>
        <w:br/>
      </w:r>
      <w:r>
        <w:rPr>
          <w:b w:val="0"/>
          <w:i w:val="0"/>
        </w:rPr>
        <w:t>20/3/2017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11/2017/QĐ-UBND</w:t>
      </w:r>
      <w:r>
        <w:rPr>
          <w:b w:val="0"/>
          <w:i w:val="0"/>
        </w:rPr>
        <w:br/>
      </w:r>
      <w:r>
        <w:rPr>
          <w:b w:val="0"/>
          <w:i w:val="0"/>
        </w:rPr>
        <w:t>ngày 8/3/2017</w:t>
      </w:r>
      <w:r>
        <w:rPr>
          <w:b w:val="0"/>
          <w:i w:val="0"/>
        </w:rPr>
        <w:br/>
      </w:r>
      <w:r>
        <w:rPr>
          <w:b w:val="0"/>
          <w:i w:val="0"/>
        </w:rPr>
        <w:br/>
      </w:r>
      <w:r>
        <w:rPr>
          <w:b w:val="0"/>
          <w:i w:val="0"/>
        </w:rPr>
        <w:t>Ban hành quy định một số nội dung về quản lý nhà ở trên địa bàn tỉnh Lào Cai</w:t>
      </w:r>
      <w:r>
        <w:rPr>
          <w:b w:val="0"/>
          <w:i w:val="0"/>
        </w:rPr>
        <w:br/>
      </w:r>
      <w:r>
        <w:rPr>
          <w:b w:val="0"/>
          <w:i w:val="0"/>
        </w:rPr>
        <w:br/>
      </w:r>
      <w:r>
        <w:rPr>
          <w:b w:val="0"/>
          <w:i w:val="0"/>
        </w:rPr>
        <w:t>20/3/2017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24/2017/QĐ-UBND</w:t>
      </w:r>
      <w:r>
        <w:rPr>
          <w:b w:val="0"/>
          <w:i w:val="0"/>
        </w:rPr>
        <w:br/>
      </w:r>
      <w:r>
        <w:rPr>
          <w:b w:val="0"/>
          <w:i w:val="0"/>
        </w:rPr>
        <w:t>ngày 08/8/2017</w:t>
      </w:r>
      <w:r>
        <w:rPr>
          <w:b w:val="0"/>
          <w:i w:val="0"/>
        </w:rPr>
        <w:br/>
      </w:r>
      <w:r>
        <w:rPr>
          <w:b w:val="0"/>
          <w:i w:val="0"/>
        </w:rPr>
        <w:br/>
      </w:r>
      <w:r>
        <w:rPr>
          <w:b w:val="0"/>
          <w:i w:val="0"/>
        </w:rPr>
        <w:t>Ban hành Quy định tổ chức, quản lý, công bố hoạt động của bãi đỗ xe trên địa bàn tỉnh Lào Cai</w:t>
      </w:r>
      <w:r>
        <w:rPr>
          <w:b w:val="0"/>
          <w:i w:val="0"/>
        </w:rPr>
        <w:br/>
      </w:r>
      <w:r>
        <w:rPr>
          <w:b w:val="0"/>
          <w:i w:val="0"/>
        </w:rPr>
        <w:br/>
      </w:r>
      <w:r>
        <w:rPr>
          <w:b w:val="0"/>
          <w:i w:val="0"/>
        </w:rPr>
        <w:t>21/8/2017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30/2017/QĐ-UBND</w:t>
      </w:r>
      <w:r>
        <w:rPr>
          <w:b w:val="0"/>
          <w:i w:val="0"/>
        </w:rPr>
        <w:br/>
      </w:r>
      <w:r>
        <w:rPr>
          <w:b w:val="0"/>
          <w:i w:val="0"/>
        </w:rPr>
        <w:t>ngày 20/9/2017</w:t>
      </w:r>
      <w:r>
        <w:rPr>
          <w:b w:val="0"/>
          <w:i w:val="0"/>
        </w:rPr>
        <w:br/>
      </w:r>
      <w:r>
        <w:rPr>
          <w:b w:val="0"/>
          <w:i w:val="0"/>
        </w:rPr>
        <w:br/>
      </w:r>
      <w:r>
        <w:rPr>
          <w:b w:val="0"/>
          <w:i w:val="0"/>
        </w:rPr>
        <w:t>Sửa đổi, bổ sung một số Điều của Quy định về chính sách đầu tư xây dựng đường giao thông nông thôn gắn với xây dựng nông thôn mới trên địa bàn tỉnh Lào Cai giai đoạn 2016 – 2020 ban hành kèm theo Quyết định số 134/2016/QĐ-UBND ngày 20/12/2016 của UBND tỉnh Lào Cai</w:t>
      </w:r>
      <w:r>
        <w:rPr>
          <w:b w:val="0"/>
          <w:i w:val="0"/>
        </w:rPr>
        <w:br/>
      </w:r>
      <w:r>
        <w:rPr>
          <w:b w:val="0"/>
          <w:i w:val="0"/>
        </w:rPr>
        <w:br/>
      </w:r>
      <w:r>
        <w:rPr>
          <w:b w:val="0"/>
          <w:i w:val="0"/>
        </w:rPr>
        <w:t>01/10/2017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03/2018/QĐ-UBND</w:t>
      </w:r>
      <w:r>
        <w:rPr>
          <w:b w:val="0"/>
          <w:i w:val="0"/>
        </w:rPr>
        <w:br/>
      </w:r>
      <w:r>
        <w:rPr>
          <w:b w:val="0"/>
          <w:i w:val="0"/>
        </w:rPr>
        <w:t>ngày 12/02/2018</w:t>
      </w:r>
      <w:r>
        <w:rPr>
          <w:b w:val="0"/>
          <w:i w:val="0"/>
        </w:rPr>
        <w:br/>
      </w:r>
      <w:r>
        <w:rPr>
          <w:b w:val="0"/>
          <w:i w:val="0"/>
        </w:rPr>
        <w:br/>
      </w:r>
      <w:r>
        <w:rPr>
          <w:b w:val="0"/>
          <w:i w:val="0"/>
        </w:rPr>
        <w:t>Ban hành quy định một số nội dung cụ thể về quản lý hạ tầng kỹ thuật đô thị và nghĩa trang, cơ sở hỏa táng trên địa bàn tỉnh Lào Cai</w:t>
      </w:r>
      <w:r>
        <w:rPr>
          <w:b w:val="0"/>
          <w:i w:val="0"/>
        </w:rPr>
        <w:br/>
      </w:r>
      <w:r>
        <w:rPr>
          <w:b w:val="0"/>
          <w:i w:val="0"/>
        </w:rPr>
        <w:br/>
      </w:r>
      <w:r>
        <w:rPr>
          <w:b w:val="0"/>
          <w:i w:val="0"/>
        </w:rPr>
        <w:t>01/3/2018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05/2018/QĐ-UBND ngày 19/3/2018</w:t>
      </w:r>
      <w:r>
        <w:rPr>
          <w:b w:val="0"/>
          <w:i w:val="0"/>
        </w:rPr>
        <w:br/>
      </w:r>
      <w:r>
        <w:rPr>
          <w:b w:val="0"/>
          <w:i w:val="0"/>
        </w:rPr>
        <w:br/>
      </w:r>
      <w:r>
        <w:rPr>
          <w:b w:val="0"/>
          <w:i w:val="0"/>
        </w:rPr>
        <w:t>Ban hành quy định một số nội dung về quy hoạch xây dựng trên địa bàn tỉnh Lào Cai</w:t>
      </w:r>
      <w:r>
        <w:rPr>
          <w:b w:val="0"/>
          <w:i w:val="0"/>
        </w:rPr>
        <w:br/>
      </w:r>
      <w:r>
        <w:rPr>
          <w:b w:val="0"/>
          <w:i w:val="0"/>
        </w:rPr>
        <w:br/>
      </w:r>
      <w:r>
        <w:rPr>
          <w:b w:val="0"/>
          <w:i w:val="0"/>
        </w:rPr>
        <w:t>10/4/2018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27/2018/QĐ-UBND</w:t>
      </w:r>
      <w:r>
        <w:rPr>
          <w:b w:val="0"/>
          <w:i w:val="0"/>
        </w:rPr>
        <w:br/>
      </w:r>
      <w:r>
        <w:rPr>
          <w:b w:val="0"/>
          <w:i w:val="0"/>
        </w:rPr>
        <w:t>ngày 12/10/2018</w:t>
      </w:r>
      <w:r>
        <w:rPr>
          <w:b w:val="0"/>
          <w:i w:val="0"/>
        </w:rPr>
        <w:br/>
      </w:r>
      <w:r>
        <w:rPr>
          <w:b w:val="0"/>
          <w:i w:val="0"/>
        </w:rPr>
        <w:br/>
      </w:r>
      <w:r>
        <w:rPr>
          <w:b w:val="0"/>
          <w:i w:val="0"/>
        </w:rPr>
        <w:t>Ban hành tiêu chuẩn định mức sử dụng diện tích chuyên dừng trong trụ sở làm việc của các cơ quan, tổ chức, đơn vị thuộc thẩm quyền của tỉnh Lào Cai</w:t>
      </w:r>
      <w:r>
        <w:rPr>
          <w:b w:val="0"/>
          <w:i w:val="0"/>
        </w:rPr>
        <w:br/>
      </w:r>
      <w:r>
        <w:rPr>
          <w:b w:val="0"/>
          <w:i w:val="0"/>
        </w:rPr>
        <w:br/>
      </w:r>
      <w:r>
        <w:rPr>
          <w:b w:val="0"/>
          <w:i w:val="0"/>
        </w:rPr>
        <w:t>23/10/2018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33/2018/QĐ-UBND</w:t>
      </w:r>
      <w:r>
        <w:rPr>
          <w:b w:val="0"/>
          <w:i w:val="0"/>
        </w:rPr>
        <w:br/>
      </w:r>
      <w:r>
        <w:rPr>
          <w:b w:val="0"/>
          <w:i w:val="0"/>
        </w:rPr>
        <w:t>ngày 24/10/2018</w:t>
      </w:r>
      <w:r>
        <w:rPr>
          <w:b w:val="0"/>
          <w:i w:val="0"/>
        </w:rPr>
        <w:br/>
      </w:r>
      <w:r>
        <w:rPr>
          <w:b w:val="0"/>
          <w:i w:val="0"/>
        </w:rPr>
        <w:br/>
      </w:r>
      <w:r>
        <w:rPr>
          <w:b w:val="0"/>
          <w:i w:val="0"/>
        </w:rPr>
        <w:t>V/v bãi bỏ 03 Quyết định là văn bản quy phạm pháp luật của Uỷ ban nhân dân tỉnh Lào Cai</w:t>
      </w:r>
      <w:r>
        <w:rPr>
          <w:b w:val="0"/>
          <w:i w:val="0"/>
        </w:rPr>
        <w:br/>
      </w:r>
      <w:r>
        <w:rPr>
          <w:b w:val="0"/>
          <w:i w:val="0"/>
        </w:rPr>
        <w:br/>
      </w:r>
      <w:r>
        <w:rPr>
          <w:b w:val="0"/>
          <w:i w:val="0"/>
        </w:rPr>
        <w:t>03/11/2018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06/2005/CT-UB</w:t>
      </w:r>
      <w:r>
        <w:rPr>
          <w:b w:val="0"/>
          <w:i w:val="0"/>
        </w:rPr>
        <w:br/>
      </w:r>
      <w:r>
        <w:rPr>
          <w:b w:val="0"/>
          <w:i w:val="0"/>
        </w:rPr>
        <w:t>ngày 18/3/2005</w:t>
      </w:r>
      <w:r>
        <w:rPr>
          <w:b w:val="0"/>
          <w:i w:val="0"/>
        </w:rPr>
        <w:br/>
      </w:r>
      <w:r>
        <w:rPr>
          <w:b w:val="0"/>
          <w:i w:val="0"/>
        </w:rPr>
        <w:br/>
      </w:r>
      <w:r>
        <w:rPr>
          <w:b w:val="0"/>
          <w:i w:val="0"/>
        </w:rPr>
        <w:t>Tổ chức quản lý quy hoạch xây dựng và quản lý môi trường cảnh quan trong khu đô thị mới Lào Cai- Cam Đường</w:t>
      </w:r>
      <w:r>
        <w:rPr>
          <w:b w:val="0"/>
          <w:i w:val="0"/>
        </w:rPr>
        <w:br/>
      </w:r>
      <w:r>
        <w:rPr>
          <w:b w:val="0"/>
          <w:i w:val="0"/>
        </w:rPr>
        <w:br/>
      </w:r>
      <w:r>
        <w:rPr>
          <w:b w:val="0"/>
          <w:i w:val="0"/>
        </w:rPr>
        <w:t>18/3/2005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06/2010/CT-UBND</w:t>
      </w:r>
      <w:r>
        <w:rPr>
          <w:b w:val="0"/>
          <w:i w:val="0"/>
        </w:rPr>
        <w:br/>
      </w:r>
      <w:r>
        <w:rPr>
          <w:b w:val="0"/>
          <w:i w:val="0"/>
        </w:rPr>
        <w:t>ngày 21/06/2010</w:t>
      </w:r>
      <w:r>
        <w:rPr>
          <w:b w:val="0"/>
          <w:i w:val="0"/>
        </w:rPr>
        <w:br/>
      </w:r>
      <w:r>
        <w:rPr>
          <w:b w:val="0"/>
          <w:i w:val="0"/>
        </w:rPr>
        <w:br/>
      </w:r>
      <w:r>
        <w:rPr>
          <w:b w:val="0"/>
          <w:i w:val="0"/>
        </w:rPr>
        <w:t>Tăng cường công tác lập quy hoạch và quản lý quy hoạch xây dựng đô thị - nông thôn trên địa bàn tỉnh Lào Cai</w:t>
      </w:r>
      <w:r>
        <w:rPr>
          <w:b w:val="0"/>
          <w:i w:val="0"/>
        </w:rPr>
        <w:br/>
      </w:r>
      <w:r>
        <w:rPr>
          <w:b w:val="0"/>
          <w:i w:val="0"/>
        </w:rPr>
        <w:br/>
      </w:r>
      <w:r>
        <w:rPr>
          <w:b w:val="0"/>
          <w:i w:val="0"/>
        </w:rPr>
        <w:t>01/07/2010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 xml:space="preserve">V. LĨNH VỰC KẾ HOẠCH VÀ ĐẦU TƯ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36/2014/NQ-HĐND</w:t>
      </w:r>
      <w:r>
        <w:rPr>
          <w:b w:val="0"/>
          <w:i w:val="0"/>
        </w:rPr>
        <w:br/>
      </w:r>
      <w:r>
        <w:rPr>
          <w:b w:val="0"/>
          <w:i w:val="0"/>
        </w:rPr>
        <w:t>ngày 17/12/2014</w:t>
      </w:r>
      <w:r>
        <w:rPr>
          <w:b w:val="0"/>
          <w:i w:val="0"/>
        </w:rPr>
        <w:br/>
      </w:r>
      <w:r>
        <w:rPr>
          <w:b w:val="0"/>
          <w:i w:val="0"/>
        </w:rPr>
        <w:br/>
      </w:r>
      <w:r>
        <w:rPr>
          <w:b w:val="0"/>
          <w:i w:val="0"/>
        </w:rPr>
        <w:t>Về tiêu chí dự án trọng điểm nhóm C thuộc cấp tỉnh quản lý</w:t>
      </w:r>
      <w:r>
        <w:rPr>
          <w:b w:val="0"/>
          <w:i w:val="0"/>
        </w:rPr>
        <w:br/>
      </w:r>
      <w:r>
        <w:rPr>
          <w:b w:val="0"/>
          <w:i w:val="0"/>
        </w:rPr>
        <w:br/>
      </w:r>
      <w:r>
        <w:rPr>
          <w:b w:val="0"/>
          <w:i w:val="0"/>
        </w:rPr>
        <w:t>27/12/2014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Nghị quyết</w:t>
      </w:r>
      <w:r>
        <w:rPr>
          <w:b w:val="0"/>
          <w:i w:val="0"/>
        </w:rPr>
        <w:br/>
      </w:r>
      <w:r>
        <w:rPr>
          <w:b w:val="0"/>
          <w:i w:val="0"/>
        </w:rPr>
        <w:br/>
      </w:r>
      <w:r>
        <w:rPr>
          <w:b w:val="0"/>
          <w:i w:val="0"/>
        </w:rPr>
        <w:t>04/2017/NQ-HĐND</w:t>
      </w:r>
      <w:r>
        <w:rPr>
          <w:b w:val="0"/>
          <w:i w:val="0"/>
        </w:rPr>
        <w:br/>
      </w:r>
      <w:r>
        <w:rPr>
          <w:b w:val="0"/>
          <w:i w:val="0"/>
        </w:rPr>
        <w:t>ngày 17/7/2017</w:t>
      </w:r>
      <w:r>
        <w:rPr>
          <w:b w:val="0"/>
          <w:i w:val="0"/>
        </w:rPr>
        <w:br/>
      </w:r>
      <w:r>
        <w:rPr>
          <w:b w:val="0"/>
          <w:i w:val="0"/>
        </w:rPr>
        <w:br/>
      </w:r>
      <w:r>
        <w:rPr>
          <w:b w:val="0"/>
          <w:i w:val="0"/>
        </w:rPr>
        <w:t>Quy định nội dung và mức hỗ trợ chi phí chuẩn bị và quản lý thực hiện dự án nhóm C quy mô nhỏ thuộc các chương trình mục tiêu quốc gia giai đoạn 2016 – 2020 trên địa bàn tỉnh Lào Cai</w:t>
      </w:r>
      <w:r>
        <w:rPr>
          <w:b w:val="0"/>
          <w:i w:val="0"/>
        </w:rPr>
        <w:br/>
      </w:r>
      <w:r>
        <w:rPr>
          <w:b w:val="0"/>
          <w:i w:val="0"/>
        </w:rPr>
        <w:br/>
      </w:r>
      <w:r>
        <w:rPr>
          <w:b w:val="0"/>
          <w:i w:val="0"/>
        </w:rPr>
        <w:t>01/8/2017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15/2017/NQ-HĐND ngày 08/12/2017</w:t>
      </w:r>
      <w:r>
        <w:rPr>
          <w:b w:val="0"/>
          <w:i w:val="0"/>
        </w:rPr>
        <w:br/>
      </w:r>
      <w:r>
        <w:rPr>
          <w:b w:val="0"/>
          <w:i w:val="0"/>
        </w:rPr>
        <w:br/>
      </w:r>
      <w:r>
        <w:rPr>
          <w:b w:val="0"/>
          <w:i w:val="0"/>
        </w:rPr>
        <w:t>Ban hành Quy định nguyên tắc, tiêu chí, định mức phân bổ vốn ngân sách trung ương thực hiện Chương trình mục tiêu quốc gia giảm nghèo bền vững trên địa bàn tỉnh Lào Cai, giai đoạn 2016 - 2020</w:t>
      </w:r>
      <w:r>
        <w:rPr>
          <w:b w:val="0"/>
          <w:i w:val="0"/>
        </w:rPr>
        <w:br/>
      </w:r>
      <w:r>
        <w:rPr>
          <w:b w:val="0"/>
          <w:i w:val="0"/>
        </w:rPr>
        <w:br/>
      </w:r>
      <w:r>
        <w:rPr>
          <w:b w:val="0"/>
          <w:i w:val="0"/>
        </w:rPr>
        <w:t>19/12/2017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21/2017/NQ-HĐND</w:t>
      </w:r>
      <w:r>
        <w:rPr>
          <w:b w:val="0"/>
          <w:i w:val="0"/>
        </w:rPr>
        <w:br/>
      </w:r>
      <w:r>
        <w:rPr>
          <w:b w:val="0"/>
          <w:i w:val="0"/>
        </w:rPr>
        <w:t>ngày 08/12/2017</w:t>
      </w:r>
      <w:r>
        <w:rPr>
          <w:b w:val="0"/>
          <w:i w:val="0"/>
        </w:rPr>
        <w:br/>
      </w:r>
      <w:r>
        <w:rPr>
          <w:b w:val="0"/>
          <w:i w:val="0"/>
        </w:rPr>
        <w:br/>
      </w:r>
      <w:r>
        <w:rPr>
          <w:b w:val="0"/>
          <w:i w:val="0"/>
        </w:rPr>
        <w:t>Ban hành quy định về cơ chế hỗ trợ đầu tư hạ tầng thiết yếu thực hiện Chương trình xây dựng nông thôn mới giai đoạn 2017 – 2020 trên địa bàn tỉnh Lào Cai</w:t>
      </w:r>
      <w:r>
        <w:rPr>
          <w:b w:val="0"/>
          <w:i w:val="0"/>
        </w:rPr>
        <w:br/>
      </w:r>
      <w:r>
        <w:rPr>
          <w:b w:val="0"/>
          <w:i w:val="0"/>
        </w:rPr>
        <w:br/>
      </w:r>
      <w:r>
        <w:rPr>
          <w:b w:val="0"/>
          <w:i w:val="0"/>
        </w:rPr>
        <w:t>01/01/2018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43/QĐ-UB</w:t>
      </w:r>
      <w:r>
        <w:rPr>
          <w:b w:val="0"/>
          <w:i w:val="0"/>
        </w:rPr>
        <w:br/>
      </w:r>
      <w:r>
        <w:rPr>
          <w:b w:val="0"/>
          <w:i w:val="0"/>
        </w:rPr>
        <w:t>ngày 09/02/1999</w:t>
      </w:r>
      <w:r>
        <w:rPr>
          <w:b w:val="0"/>
          <w:i w:val="0"/>
        </w:rPr>
        <w:br/>
      </w:r>
      <w:r>
        <w:rPr>
          <w:b w:val="0"/>
          <w:i w:val="0"/>
        </w:rPr>
        <w:br/>
      </w:r>
      <w:r>
        <w:rPr>
          <w:b w:val="0"/>
          <w:i w:val="0"/>
        </w:rPr>
        <w:t>Về việc xây dựng “Trung tâm nuôi dưỡng giáo dục trẻ em thiệt thòi” tỉnh Lào Cai</w:t>
      </w:r>
      <w:r>
        <w:rPr>
          <w:b w:val="0"/>
          <w:i w:val="0"/>
        </w:rPr>
        <w:br/>
      </w:r>
      <w:r>
        <w:rPr>
          <w:b w:val="0"/>
          <w:i w:val="0"/>
        </w:rPr>
        <w:br/>
      </w:r>
      <w:r>
        <w:rPr>
          <w:b w:val="0"/>
          <w:i w:val="0"/>
        </w:rPr>
        <w:t>09/02/1999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69/QĐ-UB</w:t>
      </w:r>
      <w:r>
        <w:rPr>
          <w:b w:val="0"/>
          <w:i w:val="0"/>
        </w:rPr>
        <w:br/>
      </w:r>
      <w:r>
        <w:rPr>
          <w:b w:val="0"/>
          <w:i w:val="0"/>
        </w:rPr>
        <w:t>ngày 12/03/2001</w:t>
      </w:r>
      <w:r>
        <w:rPr>
          <w:b w:val="0"/>
          <w:i w:val="0"/>
        </w:rPr>
        <w:br/>
      </w:r>
      <w:r>
        <w:rPr>
          <w:b w:val="0"/>
          <w:i w:val="0"/>
        </w:rPr>
        <w:br/>
      </w:r>
      <w:r>
        <w:rPr>
          <w:b w:val="0"/>
          <w:i w:val="0"/>
        </w:rPr>
        <w:t>Về việc giao cho Công ty Môi trường và Đô thị làm chủ dự án quản lý và khai thác Công viên Nhạc Sơn</w:t>
      </w:r>
      <w:r>
        <w:rPr>
          <w:b w:val="0"/>
          <w:i w:val="0"/>
        </w:rPr>
        <w:br/>
      </w:r>
      <w:r>
        <w:rPr>
          <w:b w:val="0"/>
          <w:i w:val="0"/>
        </w:rPr>
        <w:br/>
      </w:r>
      <w:r>
        <w:rPr>
          <w:b w:val="0"/>
          <w:i w:val="0"/>
        </w:rPr>
        <w:t>12/03/2001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67/QĐ-UB</w:t>
      </w:r>
      <w:r>
        <w:rPr>
          <w:b w:val="0"/>
          <w:i w:val="0"/>
        </w:rPr>
        <w:br/>
      </w:r>
      <w:r>
        <w:rPr>
          <w:b w:val="0"/>
          <w:i w:val="0"/>
        </w:rPr>
        <w:t>ngày 25/02/2004</w:t>
      </w:r>
      <w:r>
        <w:rPr>
          <w:b w:val="0"/>
          <w:i w:val="0"/>
        </w:rPr>
        <w:br/>
      </w:r>
      <w:r>
        <w:rPr>
          <w:b w:val="0"/>
          <w:i w:val="0"/>
        </w:rPr>
        <w:br/>
      </w:r>
      <w:r>
        <w:rPr>
          <w:b w:val="0"/>
          <w:i w:val="0"/>
        </w:rPr>
        <w:t>Về việc phân công các cơ quan, đơn vị giúp đỡ các xã thực hiện chương trình phát triển kinh tế - xã hội</w:t>
      </w:r>
      <w:r>
        <w:rPr>
          <w:b w:val="0"/>
          <w:i w:val="0"/>
        </w:rPr>
        <w:br/>
      </w:r>
      <w:r>
        <w:rPr>
          <w:b w:val="0"/>
          <w:i w:val="0"/>
        </w:rPr>
        <w:br/>
      </w:r>
      <w:r>
        <w:rPr>
          <w:b w:val="0"/>
          <w:i w:val="0"/>
        </w:rPr>
        <w:t>25/02/2004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397/2004/QĐ-UB</w:t>
      </w:r>
      <w:r>
        <w:rPr>
          <w:b w:val="0"/>
          <w:i w:val="0"/>
        </w:rPr>
        <w:br/>
      </w:r>
      <w:r>
        <w:rPr>
          <w:b w:val="0"/>
          <w:i w:val="0"/>
        </w:rPr>
        <w:t>ngày 28/07/2004</w:t>
      </w:r>
      <w:r>
        <w:rPr>
          <w:b w:val="0"/>
          <w:i w:val="0"/>
        </w:rPr>
        <w:br/>
      </w:r>
      <w:r>
        <w:rPr>
          <w:b w:val="0"/>
          <w:i w:val="0"/>
        </w:rPr>
        <w:br/>
      </w:r>
      <w:r>
        <w:rPr>
          <w:b w:val="0"/>
          <w:i w:val="0"/>
        </w:rPr>
        <w:t>Về việc ban hành Quy định chức năng, nhiệm vụ và cơ cấu tổ chức của Ban phát triển xã - tỉnh Lào Cai</w:t>
      </w:r>
      <w:r>
        <w:rPr>
          <w:b w:val="0"/>
          <w:i w:val="0"/>
        </w:rPr>
        <w:br/>
      </w:r>
      <w:r>
        <w:rPr>
          <w:b w:val="0"/>
          <w:i w:val="0"/>
        </w:rPr>
        <w:br/>
      </w:r>
      <w:r>
        <w:rPr>
          <w:b w:val="0"/>
          <w:i w:val="0"/>
        </w:rPr>
        <w:t>28/07/2004</w:t>
      </w:r>
      <w:r>
        <w:rPr>
          <w:b w:val="0"/>
          <w:i w:val="0"/>
        </w:rPr>
        <w:br/>
      </w:r>
      <w:r>
        <w:rPr>
          <w:b w:val="0"/>
          <w:i w:val="0"/>
        </w:rPr>
        <w:br/>
      </w:r>
      <w:r>
        <w:rPr>
          <w:b w:val="0"/>
          <w:i w:val="0"/>
        </w:rPr>
        <w:t>- Hết hiệu lực một phần</w:t>
      </w:r>
      <w:r>
        <w:rPr>
          <w:b w:val="0"/>
          <w:i w:val="0"/>
        </w:rPr>
        <w:br/>
      </w:r>
      <w:r>
        <w:rPr>
          <w:b w:val="0"/>
          <w:i w:val="0"/>
        </w:rPr>
        <w:t>- Văn bản sửa đổi: 642/QĐ-UBND ngày 27/10/2004 của UBND tỉnh</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642/2004/QĐ-UB</w:t>
      </w:r>
      <w:r>
        <w:rPr>
          <w:b w:val="0"/>
          <w:i w:val="0"/>
        </w:rPr>
        <w:br/>
      </w:r>
      <w:r>
        <w:rPr>
          <w:b w:val="0"/>
          <w:i w:val="0"/>
        </w:rPr>
        <w:t>ngày 27/10/2004</w:t>
      </w:r>
      <w:r>
        <w:rPr>
          <w:b w:val="0"/>
          <w:i w:val="0"/>
        </w:rPr>
        <w:br/>
      </w:r>
      <w:r>
        <w:rPr>
          <w:b w:val="0"/>
          <w:i w:val="0"/>
        </w:rPr>
        <w:br/>
      </w:r>
      <w:r>
        <w:rPr>
          <w:b w:val="0"/>
          <w:i w:val="0"/>
        </w:rPr>
        <w:t>Về việc sửa đổi, điều chỉnh quy định về chức năng, nhiệm vụ và cơ cấu tổ chức của Ban phát triển xã ban hành kèm theo Quyết định số 397/2004/QĐ-UB ngày 28/7/2004 của UBND tỉnh Lào Cai</w:t>
      </w:r>
      <w:r>
        <w:rPr>
          <w:b w:val="0"/>
          <w:i w:val="0"/>
        </w:rPr>
        <w:br/>
      </w:r>
      <w:r>
        <w:rPr>
          <w:b w:val="0"/>
          <w:i w:val="0"/>
        </w:rPr>
        <w:br/>
      </w:r>
      <w:r>
        <w:rPr>
          <w:b w:val="0"/>
          <w:i w:val="0"/>
        </w:rPr>
        <w:t>27/10/2004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73/2006/QĐ-UBND</w:t>
      </w:r>
      <w:r>
        <w:rPr>
          <w:b w:val="0"/>
          <w:i w:val="0"/>
        </w:rPr>
        <w:br/>
      </w:r>
      <w:r>
        <w:rPr>
          <w:b w:val="0"/>
          <w:i w:val="0"/>
        </w:rPr>
        <w:t>ngày 9/8/2006</w:t>
      </w:r>
      <w:r>
        <w:rPr>
          <w:b w:val="0"/>
          <w:i w:val="0"/>
        </w:rPr>
        <w:br/>
      </w:r>
      <w:r>
        <w:rPr>
          <w:b w:val="0"/>
          <w:i w:val="0"/>
        </w:rPr>
        <w:br/>
      </w:r>
      <w:r>
        <w:rPr>
          <w:b w:val="0"/>
          <w:i w:val="0"/>
        </w:rPr>
        <w:t>Điều chỉnh một số chỉ tiêu kinh tế - xã hội, dự toán ngân sách và kế hoạch đầu tư phát triển năm 2006 tỉnh Lào Cai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92/2006/QĐ-UBND</w:t>
      </w:r>
      <w:r>
        <w:rPr>
          <w:b w:val="0"/>
          <w:i w:val="0"/>
        </w:rPr>
        <w:br/>
      </w:r>
      <w:r>
        <w:rPr>
          <w:b w:val="0"/>
          <w:i w:val="0"/>
        </w:rPr>
        <w:t>ngày 26/12/2006</w:t>
      </w:r>
      <w:r>
        <w:rPr>
          <w:b w:val="0"/>
          <w:i w:val="0"/>
        </w:rPr>
        <w:br/>
      </w:r>
      <w:r>
        <w:rPr>
          <w:b w:val="0"/>
          <w:i w:val="0"/>
        </w:rPr>
        <w:br/>
      </w:r>
      <w:r>
        <w:rPr>
          <w:b w:val="0"/>
          <w:i w:val="0"/>
        </w:rPr>
        <w:t>Ban hành Quy định về hoạt động tư vấn, phản biện và giám định xã hội của Liên hiệp các Hội Khoa học và Kỹ thuật tỉnh Lào Cai</w:t>
      </w:r>
      <w:r>
        <w:rPr>
          <w:b w:val="0"/>
          <w:i w:val="0"/>
        </w:rPr>
        <w:br/>
      </w:r>
      <w:r>
        <w:rPr>
          <w:b w:val="0"/>
          <w:i w:val="0"/>
        </w:rPr>
        <w:br/>
      </w:r>
      <w:r>
        <w:rPr>
          <w:b w:val="0"/>
          <w:i w:val="0"/>
        </w:rPr>
        <w:t>05/01/2007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36/2007/QĐ-UBND</w:t>
      </w:r>
      <w:r>
        <w:rPr>
          <w:b w:val="0"/>
          <w:i w:val="0"/>
        </w:rPr>
        <w:br/>
      </w:r>
      <w:r>
        <w:rPr>
          <w:b w:val="0"/>
          <w:i w:val="0"/>
        </w:rPr>
        <w:t>ngày 31/07/2007</w:t>
      </w:r>
      <w:r>
        <w:rPr>
          <w:b w:val="0"/>
          <w:i w:val="0"/>
        </w:rPr>
        <w:br/>
      </w:r>
      <w:r>
        <w:rPr>
          <w:b w:val="0"/>
          <w:i w:val="0"/>
        </w:rPr>
        <w:br/>
      </w:r>
      <w:r>
        <w:rPr>
          <w:b w:val="0"/>
          <w:i w:val="0"/>
        </w:rPr>
        <w:t>Về việc điều chỉnh một số chỉ tiêu kinh tế - xã hội, dự toán ngân sách và kế hoạch đầu tư phát triển năm 2007 tỉnh Lào Cai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45/2010/QĐ-UBND</w:t>
      </w:r>
      <w:r>
        <w:rPr>
          <w:b w:val="0"/>
          <w:i w:val="0"/>
        </w:rPr>
        <w:br/>
      </w:r>
      <w:r>
        <w:rPr>
          <w:b w:val="0"/>
          <w:i w:val="0"/>
        </w:rPr>
        <w:t>ngày 17/12/2010</w:t>
      </w:r>
      <w:r>
        <w:rPr>
          <w:b w:val="0"/>
          <w:i w:val="0"/>
        </w:rPr>
        <w:br/>
      </w:r>
      <w:r>
        <w:rPr>
          <w:b w:val="0"/>
          <w:i w:val="0"/>
        </w:rPr>
        <w:br/>
      </w:r>
      <w:r>
        <w:rPr>
          <w:b w:val="0"/>
          <w:i w:val="0"/>
        </w:rPr>
        <w:t>Ban hành Quy chế quản lý và sử dụng viện trợ phi chính phủ nước ngoài trên địa bàn tỉnh Lào Cai</w:t>
      </w:r>
      <w:r>
        <w:rPr>
          <w:b w:val="0"/>
          <w:i w:val="0"/>
        </w:rPr>
        <w:br/>
      </w:r>
      <w:r>
        <w:rPr>
          <w:b w:val="0"/>
          <w:i w:val="0"/>
        </w:rPr>
        <w:br/>
      </w:r>
      <w:r>
        <w:rPr>
          <w:b w:val="0"/>
          <w:i w:val="0"/>
        </w:rPr>
        <w:t>27/12/2010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95/2014/QĐ-UBND</w:t>
      </w:r>
      <w:r>
        <w:rPr>
          <w:b w:val="0"/>
          <w:i w:val="0"/>
        </w:rPr>
        <w:br/>
      </w:r>
      <w:r>
        <w:rPr>
          <w:b w:val="0"/>
          <w:i w:val="0"/>
        </w:rPr>
        <w:t>ngày 31/12/2014</w:t>
      </w:r>
      <w:r>
        <w:rPr>
          <w:b w:val="0"/>
          <w:i w:val="0"/>
        </w:rPr>
        <w:br/>
      </w:r>
      <w:r>
        <w:rPr>
          <w:b w:val="0"/>
          <w:i w:val="0"/>
        </w:rPr>
        <w:br/>
      </w:r>
      <w:r>
        <w:rPr>
          <w:b w:val="0"/>
          <w:i w:val="0"/>
        </w:rPr>
        <w:t>Về tiêu chí dự án trọng điểm nhóm C thuộc cấp tỉnh quản lý</w:t>
      </w:r>
      <w:r>
        <w:rPr>
          <w:b w:val="0"/>
          <w:i w:val="0"/>
        </w:rPr>
        <w:br/>
      </w:r>
      <w:r>
        <w:rPr>
          <w:b w:val="0"/>
          <w:i w:val="0"/>
        </w:rPr>
        <w:br/>
      </w:r>
      <w:r>
        <w:rPr>
          <w:b w:val="0"/>
          <w:i w:val="0"/>
        </w:rPr>
        <w:t>01/01/2015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01/2017/QĐ-UBND ngày 11/01/2017</w:t>
      </w:r>
      <w:r>
        <w:rPr>
          <w:b w:val="0"/>
          <w:i w:val="0"/>
        </w:rPr>
        <w:br/>
      </w:r>
      <w:r>
        <w:rPr>
          <w:b w:val="0"/>
          <w:i w:val="0"/>
        </w:rPr>
        <w:br/>
      </w:r>
      <w:r>
        <w:rPr>
          <w:b w:val="0"/>
          <w:i w:val="0"/>
        </w:rPr>
        <w:t>Bãi bỏ Quyết định số 23/2010/QĐ-UBND ngày 18/8/2010 của UBND tỉnh Lào Cai ban hành quy định một số điểm thực hiện hoạt động đầu tư trên địa bàn tỉnh Lào Cai</w:t>
      </w:r>
      <w:r>
        <w:rPr>
          <w:b w:val="0"/>
          <w:i w:val="0"/>
        </w:rPr>
        <w:br/>
      </w:r>
      <w:r>
        <w:rPr>
          <w:b w:val="0"/>
          <w:i w:val="0"/>
        </w:rPr>
        <w:br/>
      </w:r>
      <w:r>
        <w:rPr>
          <w:b w:val="0"/>
          <w:i w:val="0"/>
        </w:rPr>
        <w:t>22/01/2017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07/2018/QĐ-UBND</w:t>
      </w:r>
      <w:r>
        <w:rPr>
          <w:b w:val="0"/>
          <w:i w:val="0"/>
        </w:rPr>
        <w:br/>
      </w:r>
      <w:r>
        <w:rPr>
          <w:b w:val="0"/>
          <w:i w:val="0"/>
        </w:rPr>
        <w:t>ngày 10/4/2018</w:t>
      </w:r>
      <w:r>
        <w:rPr>
          <w:b w:val="0"/>
          <w:i w:val="0"/>
        </w:rPr>
        <w:br/>
      </w:r>
      <w:r>
        <w:rPr>
          <w:b w:val="0"/>
          <w:i w:val="0"/>
        </w:rPr>
        <w:br/>
      </w:r>
      <w:r>
        <w:rPr>
          <w:b w:val="0"/>
          <w:i w:val="0"/>
        </w:rPr>
        <w:t>Bãi bỏ Quyết định số 37/2016/QĐ-UBND ngày 23/6/2016 của UBND tỉnh Lào Cai ban hành Quy định về chính sách ưu đãi đầu tư tại Khu kinh tế cửa khẩu Lào Cai, tỉnh Lào Cai</w:t>
      </w:r>
      <w:r>
        <w:rPr>
          <w:b w:val="0"/>
          <w:i w:val="0"/>
        </w:rPr>
        <w:br/>
      </w:r>
      <w:r>
        <w:rPr>
          <w:b w:val="0"/>
          <w:i w:val="0"/>
        </w:rPr>
        <w:br/>
      </w:r>
      <w:r>
        <w:rPr>
          <w:b w:val="0"/>
          <w:i w:val="0"/>
        </w:rPr>
        <w:t>20/4/2018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15/2018/QĐ-UBND</w:t>
      </w:r>
      <w:r>
        <w:rPr>
          <w:b w:val="0"/>
          <w:i w:val="0"/>
        </w:rPr>
        <w:br/>
      </w:r>
      <w:r>
        <w:rPr>
          <w:b w:val="0"/>
          <w:i w:val="0"/>
        </w:rPr>
        <w:t>ngày 26/6/2018</w:t>
      </w:r>
      <w:r>
        <w:rPr>
          <w:b w:val="0"/>
          <w:i w:val="0"/>
        </w:rPr>
        <w:br/>
      </w:r>
      <w:r>
        <w:rPr>
          <w:b w:val="0"/>
          <w:i w:val="0"/>
        </w:rPr>
        <w:br/>
      </w:r>
      <w:r>
        <w:rPr>
          <w:b w:val="0"/>
          <w:i w:val="0"/>
        </w:rPr>
        <w:t>Bãi bỏ Quyết định số 16/2013/QĐ-UBND ngày 14/6/2013 của UBND tỉnh Lào Cai ban hành quy định ký quỹ bảo đảm thực hiện đầu tư dự án có sử dụng đất trên địa bàn tỉnh Lào Cai</w:t>
      </w:r>
      <w:r>
        <w:rPr>
          <w:b w:val="0"/>
          <w:i w:val="0"/>
        </w:rPr>
        <w:br/>
      </w:r>
      <w:r>
        <w:rPr>
          <w:b w:val="0"/>
          <w:i w:val="0"/>
        </w:rPr>
        <w:br/>
      </w:r>
      <w:r>
        <w:rPr>
          <w:b w:val="0"/>
          <w:i w:val="0"/>
        </w:rPr>
        <w:t>06/7/2018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Quyết định</w:t>
      </w:r>
      <w:r>
        <w:rPr>
          <w:b w:val="0"/>
          <w:i w:val="0"/>
        </w:rPr>
        <w:br/>
      </w:r>
      <w:r>
        <w:rPr>
          <w:b w:val="0"/>
          <w:i w:val="0"/>
        </w:rPr>
        <w:br/>
      </w:r>
      <w:r>
        <w:rPr>
          <w:b w:val="0"/>
          <w:i w:val="0"/>
        </w:rPr>
        <w:t>19/2018/QĐ-UBND</w:t>
      </w:r>
      <w:r>
        <w:rPr>
          <w:b w:val="0"/>
          <w:i w:val="0"/>
        </w:rPr>
        <w:br/>
      </w:r>
      <w:r>
        <w:rPr>
          <w:b w:val="0"/>
          <w:i w:val="0"/>
        </w:rPr>
        <w:t>ngày 03/8/2018</w:t>
      </w:r>
      <w:r>
        <w:rPr>
          <w:b w:val="0"/>
          <w:i w:val="0"/>
        </w:rPr>
        <w:br/>
      </w:r>
      <w:r>
        <w:rPr>
          <w:b w:val="0"/>
          <w:i w:val="0"/>
        </w:rPr>
        <w:br/>
      </w:r>
      <w:r>
        <w:rPr>
          <w:b w:val="0"/>
          <w:i w:val="0"/>
        </w:rPr>
        <w:t>Ban hành quy định về cơ chế phân cấp quản lý thực hiện các Chương trình mục tiêu quốc gia, giai đoạn 2016 – 2020 trên địa bàn tỉnh Lào Cai</w:t>
      </w:r>
      <w:r>
        <w:rPr>
          <w:b w:val="0"/>
          <w:i w:val="0"/>
        </w:rPr>
        <w:br/>
      </w:r>
      <w:r>
        <w:rPr>
          <w:b w:val="0"/>
          <w:i w:val="0"/>
        </w:rPr>
        <w:br/>
      </w:r>
      <w:r>
        <w:rPr>
          <w:b w:val="0"/>
          <w:i w:val="0"/>
        </w:rPr>
        <w:t>15/8/2018</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05/CT-UB</w:t>
      </w:r>
      <w:r>
        <w:rPr>
          <w:b w:val="0"/>
          <w:i w:val="0"/>
        </w:rPr>
        <w:br/>
      </w:r>
      <w:r>
        <w:rPr>
          <w:b w:val="0"/>
          <w:i w:val="0"/>
        </w:rPr>
        <w:t>ngày 10/04/2002</w:t>
      </w:r>
      <w:r>
        <w:rPr>
          <w:b w:val="0"/>
          <w:i w:val="0"/>
        </w:rPr>
        <w:br/>
      </w:r>
      <w:r>
        <w:rPr>
          <w:b w:val="0"/>
          <w:i w:val="0"/>
        </w:rPr>
        <w:br/>
      </w:r>
      <w:r>
        <w:rPr>
          <w:b w:val="0"/>
          <w:i w:val="0"/>
        </w:rPr>
        <w:t>Về vệc triển khai tổ chức thực hiện 27 đề án theo Kế hoạch số: 03/KH-TU ngày 30/5/2001 của BCH Tỉnh ủy Lào Cai khóa VII</w:t>
      </w:r>
      <w:r>
        <w:rPr>
          <w:b w:val="0"/>
          <w:i w:val="0"/>
        </w:rPr>
        <w:br/>
      </w:r>
      <w:r>
        <w:rPr>
          <w:b w:val="0"/>
          <w:i w:val="0"/>
        </w:rPr>
        <w:br/>
      </w:r>
      <w:r>
        <w:rPr>
          <w:b w:val="0"/>
          <w:i w:val="0"/>
        </w:rPr>
        <w:t>10/04/2002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03/2013/CT-UBND</w:t>
      </w:r>
      <w:r>
        <w:rPr>
          <w:b w:val="0"/>
          <w:i w:val="0"/>
        </w:rPr>
        <w:br/>
      </w:r>
      <w:r>
        <w:rPr>
          <w:b w:val="0"/>
          <w:i w:val="0"/>
        </w:rPr>
        <w:t>ngày 20/12/2013</w:t>
      </w:r>
      <w:r>
        <w:rPr>
          <w:b w:val="0"/>
          <w:i w:val="0"/>
        </w:rPr>
        <w:br/>
      </w:r>
      <w:r>
        <w:rPr>
          <w:b w:val="0"/>
          <w:i w:val="0"/>
        </w:rPr>
        <w:br/>
      </w:r>
      <w:r>
        <w:rPr>
          <w:b w:val="0"/>
          <w:i w:val="0"/>
        </w:rPr>
        <w:t>Về một số giải pháp chủ yếu chỉ đạo, điều hành thực hiện kế hoạch phát triển kinh tế - xã hội và dự toán ngân sách nhà nước năm 2014</w:t>
      </w:r>
      <w:r>
        <w:rPr>
          <w:b w:val="0"/>
          <w:i w:val="0"/>
        </w:rPr>
        <w:br/>
      </w:r>
      <w:r>
        <w:rPr>
          <w:b w:val="0"/>
          <w:i w:val="0"/>
        </w:rPr>
        <w:br/>
      </w:r>
      <w:r>
        <w:rPr>
          <w:b w:val="0"/>
          <w:i w:val="0"/>
        </w:rPr>
        <w:t>30/12/2013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04/2014/CT-UBND</w:t>
      </w:r>
      <w:r>
        <w:rPr>
          <w:b w:val="0"/>
          <w:i w:val="0"/>
        </w:rPr>
        <w:br/>
      </w:r>
      <w:r>
        <w:rPr>
          <w:b w:val="0"/>
          <w:i w:val="0"/>
        </w:rPr>
        <w:t>ngày 25/12/2014</w:t>
      </w:r>
      <w:r>
        <w:rPr>
          <w:b w:val="0"/>
          <w:i w:val="0"/>
        </w:rPr>
        <w:br/>
      </w:r>
      <w:r>
        <w:rPr>
          <w:b w:val="0"/>
          <w:i w:val="0"/>
        </w:rPr>
        <w:br/>
      </w:r>
      <w:r>
        <w:rPr>
          <w:b w:val="0"/>
          <w:i w:val="0"/>
        </w:rPr>
        <w:t>Về một số giải pháp chủ yếu chỉ đạo, điều hành thực hiện kế hoạch phát triển kinh tế - xã hội và dự toán ngân sách nhà nước năm 2015</w:t>
      </w:r>
      <w:r>
        <w:rPr>
          <w:b w:val="0"/>
          <w:i w:val="0"/>
        </w:rPr>
        <w:br/>
      </w:r>
      <w:r>
        <w:rPr>
          <w:b w:val="0"/>
          <w:i w:val="0"/>
        </w:rPr>
        <w:br/>
      </w:r>
      <w:r>
        <w:rPr>
          <w:b w:val="0"/>
          <w:i w:val="0"/>
        </w:rPr>
        <w:t>05/01/2015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VI. LĨNH VỰC KHOA HỌC VÀ CÔNG NGHỆ</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53/2016/NQ-HĐND</w:t>
      </w:r>
      <w:r>
        <w:rPr>
          <w:b w:val="0"/>
          <w:i w:val="0"/>
        </w:rPr>
        <w:br/>
      </w:r>
      <w:r>
        <w:rPr>
          <w:b w:val="0"/>
          <w:i w:val="0"/>
        </w:rPr>
        <w:t>ngày 18/7/2016</w:t>
      </w:r>
      <w:r>
        <w:rPr>
          <w:b w:val="0"/>
          <w:i w:val="0"/>
        </w:rPr>
        <w:br/>
      </w:r>
      <w:r>
        <w:rPr>
          <w:b w:val="0"/>
          <w:i w:val="0"/>
        </w:rPr>
        <w:br/>
      </w:r>
      <w:r>
        <w:rPr>
          <w:b w:val="0"/>
          <w:i w:val="0"/>
        </w:rPr>
        <w:t>Quy định mức chi hoạt động của Hội đồng sáng kiến tỉnh Lào Cai</w:t>
      </w:r>
      <w:r>
        <w:rPr>
          <w:b w:val="0"/>
          <w:i w:val="0"/>
        </w:rPr>
        <w:br/>
      </w:r>
      <w:r>
        <w:rPr>
          <w:b w:val="0"/>
          <w:i w:val="0"/>
        </w:rPr>
        <w:br/>
      </w:r>
      <w:r>
        <w:rPr>
          <w:b w:val="0"/>
          <w:i w:val="0"/>
        </w:rPr>
        <w:t>01/8/2016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54/2016/NQ-HĐND</w:t>
      </w:r>
      <w:r>
        <w:rPr>
          <w:b w:val="0"/>
          <w:i w:val="0"/>
        </w:rPr>
        <w:br/>
      </w:r>
      <w:r>
        <w:rPr>
          <w:b w:val="0"/>
          <w:i w:val="0"/>
        </w:rPr>
        <w:t>ngày 18/7/2016</w:t>
      </w:r>
      <w:r>
        <w:rPr>
          <w:b w:val="0"/>
          <w:i w:val="0"/>
        </w:rPr>
        <w:br/>
      </w:r>
      <w:r>
        <w:rPr>
          <w:b w:val="0"/>
          <w:i w:val="0"/>
        </w:rPr>
        <w:br/>
      </w:r>
      <w:r>
        <w:rPr>
          <w:b w:val="0"/>
          <w:i w:val="0"/>
        </w:rPr>
        <w:t>Về chính sách khuyến khich ứng dụng tiến bộ khoa học và công nghệ trên địa bàn tỉnh Lào Cai, giai đoạn 2016 – 2020</w:t>
      </w:r>
      <w:r>
        <w:rPr>
          <w:b w:val="0"/>
          <w:i w:val="0"/>
        </w:rPr>
        <w:br/>
      </w:r>
      <w:r>
        <w:rPr>
          <w:b w:val="0"/>
          <w:i w:val="0"/>
        </w:rPr>
        <w:br/>
      </w:r>
      <w:r>
        <w:rPr>
          <w:b w:val="0"/>
          <w:i w:val="0"/>
        </w:rPr>
        <w:t>01/8/2016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13/2018/NQ-HĐND</w:t>
      </w:r>
      <w:r>
        <w:rPr>
          <w:b w:val="0"/>
          <w:i w:val="0"/>
        </w:rPr>
        <w:br/>
      </w:r>
      <w:r>
        <w:rPr>
          <w:b w:val="0"/>
          <w:i w:val="0"/>
        </w:rPr>
        <w:t>ngày 12/12/2018</w:t>
      </w:r>
      <w:r>
        <w:rPr>
          <w:b w:val="0"/>
          <w:i w:val="0"/>
        </w:rPr>
        <w:br/>
      </w:r>
      <w:r>
        <w:rPr>
          <w:b w:val="0"/>
          <w:i w:val="0"/>
        </w:rPr>
        <w:br/>
      </w:r>
      <w:r>
        <w:rPr>
          <w:b w:val="0"/>
          <w:i w:val="0"/>
        </w:rPr>
        <w:t>Ban hành quy định định mức xây dựng dự toán, mức chi đối với nhiệm vụ khoa học và công nghệ có sử dụng ngân sách nhà nước trên địa bàn tỉnh Lào Cai</w:t>
      </w:r>
      <w:r>
        <w:rPr>
          <w:b w:val="0"/>
          <w:i w:val="0"/>
        </w:rPr>
        <w:br/>
      </w:r>
      <w:r>
        <w:rPr>
          <w:b w:val="0"/>
          <w:i w:val="0"/>
        </w:rPr>
        <w:br/>
      </w:r>
      <w:r>
        <w:rPr>
          <w:b w:val="0"/>
          <w:i w:val="0"/>
        </w:rPr>
        <w:t>01/01/2019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38/2009/QĐ-UBND</w:t>
      </w:r>
      <w:r>
        <w:rPr>
          <w:b w:val="0"/>
          <w:i w:val="0"/>
        </w:rPr>
        <w:br/>
      </w:r>
      <w:r>
        <w:rPr>
          <w:b w:val="0"/>
          <w:i w:val="0"/>
        </w:rPr>
        <w:t>ngày 04/12/2009</w:t>
      </w:r>
      <w:r>
        <w:rPr>
          <w:b w:val="0"/>
          <w:i w:val="0"/>
        </w:rPr>
        <w:br/>
      </w:r>
      <w:r>
        <w:rPr>
          <w:b w:val="0"/>
          <w:i w:val="0"/>
        </w:rPr>
        <w:br/>
      </w:r>
      <w:r>
        <w:rPr>
          <w:b w:val="0"/>
          <w:i w:val="0"/>
        </w:rPr>
        <w:t>Ban hành Quy chế phối hợp trong hoạt động Thông báo và Hỏi đáp về hàng rào kỹ thuật trong thương mại tại tỉnh Lào Cai</w:t>
      </w:r>
      <w:r>
        <w:rPr>
          <w:b w:val="0"/>
          <w:i w:val="0"/>
        </w:rPr>
        <w:br/>
      </w:r>
      <w:r>
        <w:rPr>
          <w:b w:val="0"/>
          <w:i w:val="0"/>
        </w:rPr>
        <w:br/>
      </w:r>
      <w:r>
        <w:rPr>
          <w:b w:val="0"/>
          <w:i w:val="0"/>
        </w:rPr>
        <w:t>14/12/2009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04/2011/QĐ-UBND</w:t>
      </w:r>
      <w:r>
        <w:rPr>
          <w:b w:val="0"/>
          <w:i w:val="0"/>
        </w:rPr>
        <w:br/>
      </w:r>
      <w:r>
        <w:rPr>
          <w:b w:val="0"/>
          <w:i w:val="0"/>
        </w:rPr>
        <w:t>ngày 28/01/2011</w:t>
      </w:r>
      <w:r>
        <w:rPr>
          <w:b w:val="0"/>
          <w:i w:val="0"/>
        </w:rPr>
        <w:br/>
      </w:r>
      <w:r>
        <w:rPr>
          <w:b w:val="0"/>
          <w:i w:val="0"/>
        </w:rPr>
        <w:br/>
      </w:r>
      <w:r>
        <w:rPr>
          <w:b w:val="0"/>
          <w:i w:val="0"/>
        </w:rPr>
        <w:t>Ban hành Quy định một số nội dung về hoạt động chuyển giao  công nghệ trên địa bàn tỉnh Lào Cai</w:t>
      </w:r>
      <w:r>
        <w:rPr>
          <w:b w:val="0"/>
          <w:i w:val="0"/>
        </w:rPr>
        <w:br/>
      </w:r>
      <w:r>
        <w:rPr>
          <w:b w:val="0"/>
          <w:i w:val="0"/>
        </w:rPr>
        <w:br/>
      </w:r>
      <w:r>
        <w:rPr>
          <w:b w:val="0"/>
          <w:i w:val="0"/>
        </w:rPr>
        <w:t>07/02/2011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13/2012/QĐ-UBND</w:t>
      </w:r>
      <w:r>
        <w:rPr>
          <w:b w:val="0"/>
          <w:i w:val="0"/>
        </w:rPr>
        <w:br/>
      </w:r>
      <w:r>
        <w:rPr>
          <w:b w:val="0"/>
          <w:i w:val="0"/>
        </w:rPr>
        <w:t>ngày 17/04/2012</w:t>
      </w:r>
      <w:r>
        <w:rPr>
          <w:b w:val="0"/>
          <w:i w:val="0"/>
        </w:rPr>
        <w:br/>
      </w:r>
      <w:r>
        <w:rPr>
          <w:b w:val="0"/>
          <w:i w:val="0"/>
        </w:rPr>
        <w:br/>
      </w:r>
      <w:r>
        <w:rPr>
          <w:b w:val="0"/>
          <w:i w:val="0"/>
        </w:rPr>
        <w:t>Về việc ban hành Quy định quản lý nhà nước về hoạt động sở hữu trí tuệ trên địa bàn tỉnh Lào Cai</w:t>
      </w:r>
      <w:r>
        <w:rPr>
          <w:b w:val="0"/>
          <w:i w:val="0"/>
        </w:rPr>
        <w:br/>
      </w:r>
      <w:r>
        <w:rPr>
          <w:b w:val="0"/>
          <w:i w:val="0"/>
        </w:rPr>
        <w:br/>
      </w:r>
      <w:r>
        <w:rPr>
          <w:b w:val="0"/>
          <w:i w:val="0"/>
        </w:rPr>
        <w:t>27/04/2012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04/2014/QĐ-UBND</w:t>
      </w:r>
      <w:r>
        <w:rPr>
          <w:b w:val="0"/>
          <w:i w:val="0"/>
        </w:rPr>
        <w:br/>
      </w:r>
      <w:r>
        <w:rPr>
          <w:b w:val="0"/>
          <w:i w:val="0"/>
        </w:rPr>
        <w:t>ngày 22/01/2014</w:t>
      </w:r>
      <w:r>
        <w:rPr>
          <w:b w:val="0"/>
          <w:i w:val="0"/>
        </w:rPr>
        <w:br/>
      </w:r>
      <w:r>
        <w:rPr>
          <w:b w:val="0"/>
          <w:i w:val="0"/>
        </w:rPr>
        <w:br/>
      </w:r>
      <w:r>
        <w:rPr>
          <w:b w:val="0"/>
          <w:i w:val="0"/>
        </w:rPr>
        <w:t>Ban hành Quy định về hoạt động sáng kiến trên địa bàn tỉnh Lào Cai</w:t>
      </w:r>
      <w:r>
        <w:rPr>
          <w:b w:val="0"/>
          <w:i w:val="0"/>
        </w:rPr>
        <w:br/>
      </w:r>
      <w:r>
        <w:rPr>
          <w:b w:val="0"/>
          <w:i w:val="0"/>
        </w:rPr>
        <w:br/>
      </w:r>
      <w:r>
        <w:rPr>
          <w:b w:val="0"/>
          <w:i w:val="0"/>
        </w:rPr>
        <w:t>01/02/2014</w:t>
      </w:r>
      <w:r>
        <w:rPr>
          <w:b w:val="0"/>
          <w:i w:val="0"/>
        </w:rPr>
        <w:br/>
      </w:r>
      <w:r>
        <w:rPr>
          <w:b w:val="0"/>
          <w:i w:val="0"/>
        </w:rPr>
        <w:br/>
      </w:r>
      <w:r>
        <w:rPr>
          <w:b w:val="0"/>
          <w:i w:val="0"/>
        </w:rPr>
        <w:t>- Hết hiệu lực một phần</w:t>
      </w:r>
      <w:r>
        <w:rPr>
          <w:b w:val="0"/>
          <w:i w:val="0"/>
        </w:rPr>
        <w:br/>
      </w:r>
      <w:r>
        <w:rPr>
          <w:b w:val="0"/>
          <w:i w:val="0"/>
        </w:rPr>
        <w:t>- Văn bản sửa đổi,: Quyết định số 103/2016/QĐ-UBND ngày 13/12/2016 của UBND tỉnh Lào Cai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57/2014/QĐ-UBND</w:t>
      </w:r>
      <w:r>
        <w:rPr>
          <w:b w:val="0"/>
          <w:i w:val="0"/>
        </w:rPr>
        <w:br/>
      </w:r>
      <w:r>
        <w:rPr>
          <w:b w:val="0"/>
          <w:i w:val="0"/>
        </w:rPr>
        <w:t>ngày 02/10/2014</w:t>
      </w:r>
      <w:r>
        <w:rPr>
          <w:b w:val="0"/>
          <w:i w:val="0"/>
        </w:rPr>
        <w:br/>
      </w:r>
      <w:r>
        <w:rPr>
          <w:b w:val="0"/>
          <w:i w:val="0"/>
        </w:rPr>
        <w:br/>
      </w:r>
      <w:r>
        <w:rPr>
          <w:b w:val="0"/>
          <w:i w:val="0"/>
        </w:rPr>
        <w:t>Ban hành Quy định quản lý nhà nước về hoạt động đo lường trên địa bàn tỉnh Lào Cai</w:t>
      </w:r>
      <w:r>
        <w:rPr>
          <w:b w:val="0"/>
          <w:i w:val="0"/>
        </w:rPr>
        <w:br/>
      </w:r>
      <w:r>
        <w:rPr>
          <w:b w:val="0"/>
          <w:i w:val="0"/>
        </w:rPr>
        <w:br/>
      </w:r>
      <w:r>
        <w:rPr>
          <w:b w:val="0"/>
          <w:i w:val="0"/>
        </w:rPr>
        <w:t>12/10/2014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24/2015/QĐ-UBND</w:t>
      </w:r>
      <w:r>
        <w:rPr>
          <w:b w:val="0"/>
          <w:i w:val="0"/>
        </w:rPr>
        <w:br/>
      </w:r>
      <w:r>
        <w:rPr>
          <w:b w:val="0"/>
          <w:i w:val="0"/>
        </w:rPr>
        <w:t>ngày 04/6/2015</w:t>
      </w:r>
      <w:r>
        <w:rPr>
          <w:b w:val="0"/>
          <w:i w:val="0"/>
        </w:rPr>
        <w:br/>
      </w:r>
      <w:r>
        <w:rPr>
          <w:b w:val="0"/>
          <w:i w:val="0"/>
        </w:rPr>
        <w:br/>
      </w:r>
      <w:r>
        <w:rPr>
          <w:b w:val="0"/>
          <w:i w:val="0"/>
        </w:rPr>
        <w:t>Ban hành Quy định quản lý nhà nước về an toàn bức xạ trên địa bàn tỉnh Lào Cai</w:t>
      </w:r>
      <w:r>
        <w:rPr>
          <w:b w:val="0"/>
          <w:i w:val="0"/>
        </w:rPr>
        <w:br/>
      </w:r>
      <w:r>
        <w:rPr>
          <w:b w:val="0"/>
          <w:i w:val="0"/>
        </w:rPr>
        <w:br/>
      </w:r>
      <w:r>
        <w:rPr>
          <w:b w:val="0"/>
          <w:i w:val="0"/>
        </w:rPr>
        <w:t>14/6/2015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48/2015/QĐ-UBND</w:t>
      </w:r>
      <w:r>
        <w:rPr>
          <w:b w:val="0"/>
          <w:i w:val="0"/>
        </w:rPr>
        <w:br/>
      </w:r>
      <w:r>
        <w:rPr>
          <w:b w:val="0"/>
          <w:i w:val="0"/>
        </w:rPr>
        <w:t>ngày 08/10/2015</w:t>
      </w:r>
      <w:r>
        <w:rPr>
          <w:b w:val="0"/>
          <w:i w:val="0"/>
        </w:rPr>
        <w:br/>
      </w:r>
      <w:r>
        <w:rPr>
          <w:b w:val="0"/>
          <w:i w:val="0"/>
        </w:rPr>
        <w:br/>
      </w:r>
      <w:r>
        <w:rPr>
          <w:b w:val="0"/>
          <w:i w:val="0"/>
        </w:rPr>
        <w:t>Ban hành Quy định quản lý nhà nước về đăng ký hoạt động của tổ chức khoa học và công nghệ trên địa bàn tỉnh Lào Cai</w:t>
      </w:r>
      <w:r>
        <w:rPr>
          <w:b w:val="0"/>
          <w:i w:val="0"/>
        </w:rPr>
        <w:br/>
      </w:r>
      <w:r>
        <w:rPr>
          <w:b w:val="0"/>
          <w:i w:val="0"/>
        </w:rPr>
        <w:br/>
      </w:r>
      <w:r>
        <w:rPr>
          <w:b w:val="0"/>
          <w:i w:val="0"/>
        </w:rPr>
        <w:t>18/10/2015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55/2016/QĐ-UBND</w:t>
      </w:r>
      <w:r>
        <w:rPr>
          <w:b w:val="0"/>
          <w:i w:val="0"/>
        </w:rPr>
        <w:br/>
      </w:r>
      <w:r>
        <w:rPr>
          <w:b w:val="0"/>
          <w:i w:val="0"/>
        </w:rPr>
        <w:t>ngày 19/8/2016</w:t>
      </w:r>
      <w:r>
        <w:rPr>
          <w:b w:val="0"/>
          <w:i w:val="0"/>
        </w:rPr>
        <w:br/>
      </w:r>
      <w:r>
        <w:rPr>
          <w:b w:val="0"/>
          <w:i w:val="0"/>
        </w:rPr>
        <w:br/>
      </w:r>
      <w:r>
        <w:rPr>
          <w:b w:val="0"/>
          <w:i w:val="0"/>
        </w:rPr>
        <w:t>Ban hành quy định định mức xây dựng, phân bổ dự toán và quyết toán kinh phí đối với các nhiệm vụ khoa học và công nghệ có sử dụng ngân sách nhà nước trên địa bàn tỉnh Lào Cai, giai đoạn 2016 -2020</w:t>
      </w:r>
      <w:r>
        <w:rPr>
          <w:b w:val="0"/>
          <w:i w:val="0"/>
        </w:rPr>
        <w:br/>
      </w:r>
      <w:r>
        <w:rPr>
          <w:b w:val="0"/>
          <w:i w:val="0"/>
        </w:rPr>
        <w:br/>
      </w:r>
      <w:r>
        <w:rPr>
          <w:b w:val="0"/>
          <w:i w:val="0"/>
        </w:rPr>
        <w:t>01/9/2016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64/2016/QĐ-UBND</w:t>
      </w:r>
      <w:r>
        <w:rPr>
          <w:b w:val="0"/>
          <w:i w:val="0"/>
        </w:rPr>
        <w:br/>
      </w:r>
      <w:r>
        <w:rPr>
          <w:b w:val="0"/>
          <w:i w:val="0"/>
        </w:rPr>
        <w:t>ngày 19/8/2016</w:t>
      </w:r>
      <w:r>
        <w:rPr>
          <w:b w:val="0"/>
          <w:i w:val="0"/>
        </w:rPr>
        <w:br/>
      </w:r>
      <w:r>
        <w:rPr>
          <w:b w:val="0"/>
          <w:i w:val="0"/>
        </w:rPr>
        <w:br/>
      </w:r>
      <w:r>
        <w:rPr>
          <w:b w:val="0"/>
          <w:i w:val="0"/>
        </w:rPr>
        <w:t>Quy định về kinh phí hoạt động của Hội đồng Sáng kiến tỉnh Lào Cai</w:t>
      </w:r>
      <w:r>
        <w:rPr>
          <w:b w:val="0"/>
          <w:i w:val="0"/>
        </w:rPr>
        <w:br/>
      </w:r>
      <w:r>
        <w:rPr>
          <w:b w:val="0"/>
          <w:i w:val="0"/>
        </w:rPr>
        <w:br/>
      </w:r>
      <w:r>
        <w:rPr>
          <w:b w:val="0"/>
          <w:i w:val="0"/>
        </w:rPr>
        <w:t>01/9/2016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88/2016/QĐ-UBND</w:t>
      </w:r>
      <w:r>
        <w:rPr>
          <w:b w:val="0"/>
          <w:i w:val="0"/>
        </w:rPr>
        <w:br/>
      </w:r>
      <w:r>
        <w:rPr>
          <w:b w:val="0"/>
          <w:i w:val="0"/>
        </w:rPr>
        <w:t>ngày 06/9/2016</w:t>
      </w:r>
      <w:r>
        <w:rPr>
          <w:b w:val="0"/>
          <w:i w:val="0"/>
        </w:rPr>
        <w:br/>
      </w:r>
      <w:r>
        <w:rPr>
          <w:b w:val="0"/>
          <w:i w:val="0"/>
        </w:rPr>
        <w:br/>
      </w:r>
      <w:r>
        <w:rPr>
          <w:b w:val="0"/>
          <w:i w:val="0"/>
        </w:rPr>
        <w:t>Ban hành quy định chính sách khuyến khích ứng dụng tiến bộ khoa học và công nghệ trên địa bàn tỉnh Lào Cai, giai đoạn 2016-2020</w:t>
      </w:r>
      <w:r>
        <w:rPr>
          <w:b w:val="0"/>
          <w:i w:val="0"/>
        </w:rPr>
        <w:br/>
      </w:r>
      <w:r>
        <w:rPr>
          <w:b w:val="0"/>
          <w:i w:val="0"/>
        </w:rPr>
        <w:br/>
      </w:r>
      <w:r>
        <w:rPr>
          <w:b w:val="0"/>
          <w:i w:val="0"/>
        </w:rPr>
        <w:t>20/9/2016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103/2016/QĐ-UBND</w:t>
      </w:r>
      <w:r>
        <w:rPr>
          <w:b w:val="0"/>
          <w:i w:val="0"/>
        </w:rPr>
        <w:br/>
      </w:r>
      <w:r>
        <w:rPr>
          <w:b w:val="0"/>
          <w:i w:val="0"/>
        </w:rPr>
        <w:t>ngày 13/12/2016</w:t>
      </w:r>
      <w:r>
        <w:rPr>
          <w:b w:val="0"/>
          <w:i w:val="0"/>
        </w:rPr>
        <w:br/>
      </w:r>
      <w:r>
        <w:rPr>
          <w:b w:val="0"/>
          <w:i w:val="0"/>
        </w:rPr>
        <w:br/>
      </w:r>
      <w:r>
        <w:rPr>
          <w:b w:val="0"/>
          <w:i w:val="0"/>
        </w:rPr>
        <w:t>Sửa đổi, bổ sung một số Điều của Quy định về hoạt động sáng kiến trên địa bàn tỉnh Lào Cai ban hành kèm theo Quyết định số 04/2014/QĐ-UBND ngày 22/01/2014 của UBND tỉnh Lào Cai</w:t>
      </w:r>
      <w:r>
        <w:rPr>
          <w:b w:val="0"/>
          <w:i w:val="0"/>
        </w:rPr>
        <w:br/>
      </w:r>
      <w:r>
        <w:rPr>
          <w:b w:val="0"/>
          <w:i w:val="0"/>
        </w:rPr>
        <w:br/>
      </w:r>
      <w:r>
        <w:rPr>
          <w:b w:val="0"/>
          <w:i w:val="0"/>
        </w:rPr>
        <w:t>01/01/2017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45/2017/QĐ-UBND</w:t>
      </w:r>
      <w:r>
        <w:rPr>
          <w:b w:val="0"/>
          <w:i w:val="0"/>
        </w:rPr>
        <w:br/>
      </w:r>
      <w:r>
        <w:rPr>
          <w:b w:val="0"/>
          <w:i w:val="0"/>
        </w:rPr>
        <w:t>ngày 29/12/2017</w:t>
      </w:r>
      <w:r>
        <w:rPr>
          <w:b w:val="0"/>
          <w:i w:val="0"/>
        </w:rPr>
        <w:br/>
      </w:r>
      <w:r>
        <w:rPr>
          <w:b w:val="0"/>
          <w:i w:val="0"/>
        </w:rPr>
        <w:br/>
      </w:r>
      <w:r>
        <w:rPr>
          <w:b w:val="0"/>
          <w:i w:val="0"/>
        </w:rPr>
        <w:t>Ban hành quy định quản lý nhiệm vụ khoa học và công nghệ sử dụng ngân sách nhà nước trên địa bàn tỉnh Lào Cai</w:t>
      </w:r>
      <w:r>
        <w:rPr>
          <w:b w:val="0"/>
          <w:i w:val="0"/>
        </w:rPr>
        <w:br/>
      </w:r>
      <w:r>
        <w:rPr>
          <w:b w:val="0"/>
          <w:i w:val="0"/>
        </w:rPr>
        <w:br/>
      </w:r>
      <w:r>
        <w:rPr>
          <w:b w:val="0"/>
          <w:i w:val="0"/>
        </w:rPr>
        <w:t>15/01/2019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36/2018/QĐ-UBND</w:t>
      </w:r>
      <w:r>
        <w:rPr>
          <w:b w:val="0"/>
          <w:i w:val="0"/>
        </w:rPr>
        <w:br/>
      </w:r>
      <w:r>
        <w:rPr>
          <w:b w:val="0"/>
          <w:i w:val="0"/>
        </w:rPr>
        <w:t>ngày 22/11/2018</w:t>
      </w:r>
      <w:r>
        <w:rPr>
          <w:b w:val="0"/>
          <w:i w:val="0"/>
        </w:rPr>
        <w:br/>
      </w:r>
      <w:r>
        <w:rPr>
          <w:b w:val="0"/>
          <w:i w:val="0"/>
        </w:rPr>
        <w:br/>
      </w:r>
      <w:r>
        <w:rPr>
          <w:b w:val="0"/>
          <w:i w:val="0"/>
        </w:rPr>
        <w:t>Bãi bỏ Quyết định số 41/2009/QĐ-UBND ngày 11/12/2009 của Uỷ ban nhân dân tỉnh ban hành Quy định quản lý nhà nước về chất lượng sản phẩm, hàng hóa trên địa bàn tỉnh Lào Cai</w:t>
      </w:r>
      <w:r>
        <w:rPr>
          <w:b w:val="0"/>
          <w:i w:val="0"/>
        </w:rPr>
        <w:br/>
      </w:r>
      <w:r>
        <w:rPr>
          <w:b w:val="0"/>
          <w:i w:val="0"/>
        </w:rPr>
        <w:br/>
      </w:r>
      <w:r>
        <w:rPr>
          <w:b w:val="0"/>
          <w:i w:val="0"/>
        </w:rPr>
        <w:t>10/12/2018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VII. LĨNH VỰC KINH TẾ CỬA KHẨU</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46/2016/NQ-HĐND</w:t>
      </w:r>
      <w:r>
        <w:rPr>
          <w:b w:val="0"/>
          <w:i w:val="0"/>
        </w:rPr>
        <w:br/>
      </w:r>
      <w:r>
        <w:rPr>
          <w:b w:val="0"/>
          <w:i w:val="0"/>
        </w:rPr>
        <w:t>ngày 18/7/2016</w:t>
      </w:r>
      <w:r>
        <w:rPr>
          <w:b w:val="0"/>
          <w:i w:val="0"/>
        </w:rPr>
        <w:br/>
      </w:r>
      <w:r>
        <w:rPr>
          <w:b w:val="0"/>
          <w:i w:val="0"/>
        </w:rPr>
        <w:br/>
      </w:r>
      <w:r>
        <w:rPr>
          <w:b w:val="0"/>
          <w:i w:val="0"/>
        </w:rPr>
        <w:t>Về chế độ cấp phát trang phục, bảo hộ lao động cho công chức, viên chức người lao động thuộc Ban quản lý Khu kinh tế tỉnh Lào  Cai</w:t>
      </w:r>
      <w:r>
        <w:rPr>
          <w:b w:val="0"/>
          <w:i w:val="0"/>
        </w:rPr>
        <w:br/>
      </w:r>
      <w:r>
        <w:rPr>
          <w:b w:val="0"/>
          <w:i w:val="0"/>
        </w:rPr>
        <w:br/>
      </w:r>
      <w:r>
        <w:rPr>
          <w:b w:val="0"/>
          <w:i w:val="0"/>
        </w:rPr>
        <w:t>01/8/2016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27/2006/QĐ-UBND</w:t>
      </w:r>
      <w:r>
        <w:rPr>
          <w:b w:val="0"/>
          <w:i w:val="0"/>
        </w:rPr>
        <w:br/>
      </w:r>
      <w:r>
        <w:rPr>
          <w:b w:val="0"/>
          <w:i w:val="0"/>
        </w:rPr>
        <w:t>ngày 03/04/2006</w:t>
      </w:r>
      <w:r>
        <w:rPr>
          <w:b w:val="0"/>
          <w:i w:val="0"/>
        </w:rPr>
        <w:br/>
      </w:r>
      <w:r>
        <w:rPr>
          <w:b w:val="0"/>
          <w:i w:val="0"/>
        </w:rPr>
        <w:br/>
      </w:r>
      <w:r>
        <w:rPr>
          <w:b w:val="0"/>
          <w:i w:val="0"/>
        </w:rPr>
        <w:t>Về việc ban hành trình tự thủ tục xuất cảnh, nhập cảnh, xuất khẩu, nhập khẩu qua Cửa khẩu quốc tế Lào Cai</w:t>
      </w:r>
      <w:r>
        <w:rPr>
          <w:b w:val="0"/>
          <w:i w:val="0"/>
        </w:rPr>
        <w:br/>
      </w:r>
      <w:r>
        <w:rPr>
          <w:b w:val="0"/>
          <w:i w:val="0"/>
        </w:rPr>
        <w:br/>
      </w:r>
      <w:r>
        <w:rPr>
          <w:b w:val="0"/>
          <w:i w:val="0"/>
        </w:rPr>
        <w:t>13/04/2006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31/2009/QĐ-UBND</w:t>
      </w:r>
      <w:r>
        <w:rPr>
          <w:b w:val="0"/>
          <w:i w:val="0"/>
        </w:rPr>
        <w:br/>
      </w:r>
      <w:r>
        <w:rPr>
          <w:b w:val="0"/>
          <w:i w:val="0"/>
        </w:rPr>
        <w:t>ngày 23/10/2009</w:t>
      </w:r>
      <w:r>
        <w:rPr>
          <w:b w:val="0"/>
          <w:i w:val="0"/>
        </w:rPr>
        <w:br/>
      </w:r>
      <w:r>
        <w:rPr>
          <w:b w:val="0"/>
          <w:i w:val="0"/>
        </w:rPr>
        <w:br/>
      </w:r>
      <w:r>
        <w:rPr>
          <w:b w:val="0"/>
          <w:i w:val="0"/>
        </w:rPr>
        <w:t>Ban hành Quy chế phối hợp thực hiện công tác bảo đảm an ninh trật tự trong Khu Thương mại - Công nghiệp Kim Thành tỉnh Lào Cai</w:t>
      </w:r>
      <w:r>
        <w:rPr>
          <w:b w:val="0"/>
          <w:i w:val="0"/>
        </w:rPr>
        <w:br/>
      </w:r>
      <w:r>
        <w:rPr>
          <w:b w:val="0"/>
          <w:i w:val="0"/>
        </w:rPr>
        <w:br/>
      </w:r>
      <w:r>
        <w:rPr>
          <w:b w:val="0"/>
          <w:i w:val="0"/>
        </w:rPr>
        <w:t>02/11/2009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12/2015/QĐ-UBND</w:t>
      </w:r>
      <w:r>
        <w:rPr>
          <w:b w:val="0"/>
          <w:i w:val="0"/>
        </w:rPr>
        <w:br/>
      </w:r>
      <w:r>
        <w:rPr>
          <w:b w:val="0"/>
          <w:i w:val="0"/>
        </w:rPr>
        <w:t>ngày 08/4/2015</w:t>
      </w:r>
      <w:r>
        <w:rPr>
          <w:b w:val="0"/>
          <w:i w:val="0"/>
        </w:rPr>
        <w:br/>
      </w:r>
      <w:r>
        <w:rPr>
          <w:b w:val="0"/>
          <w:i w:val="0"/>
        </w:rPr>
        <w:br/>
      </w:r>
      <w:r>
        <w:rPr>
          <w:b w:val="0"/>
          <w:i w:val="0"/>
        </w:rPr>
        <w:t>Ban hành Quy chế phối hợp hoạt động quản lý tại các cửa khẩu, lối mở biên giới của các ngành thành viên Ban Quản lý cửa khẩu Lào Cai</w:t>
      </w:r>
      <w:r>
        <w:rPr>
          <w:b w:val="0"/>
          <w:i w:val="0"/>
        </w:rPr>
        <w:br/>
      </w:r>
      <w:r>
        <w:rPr>
          <w:b w:val="0"/>
          <w:i w:val="0"/>
        </w:rPr>
        <w:br/>
      </w:r>
      <w:r>
        <w:rPr>
          <w:b w:val="0"/>
          <w:i w:val="0"/>
        </w:rPr>
        <w:t>18/4/2015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49/2015/QĐ-UBND</w:t>
      </w:r>
      <w:r>
        <w:rPr>
          <w:b w:val="0"/>
          <w:i w:val="0"/>
        </w:rPr>
        <w:br/>
      </w:r>
      <w:r>
        <w:rPr>
          <w:b w:val="0"/>
          <w:i w:val="0"/>
        </w:rPr>
        <w:t>ngày 09/10/2015</w:t>
      </w:r>
      <w:r>
        <w:rPr>
          <w:b w:val="0"/>
          <w:i w:val="0"/>
        </w:rPr>
        <w:br/>
      </w:r>
      <w:r>
        <w:rPr>
          <w:b w:val="0"/>
          <w:i w:val="0"/>
        </w:rPr>
        <w:br/>
      </w:r>
      <w:r>
        <w:rPr>
          <w:b w:val="0"/>
          <w:i w:val="0"/>
        </w:rPr>
        <w:t>Ban hành Quy chế phối hợp quản lý nhà nước đối với các khu công nghiệp, khu Thương mại – công nghiệp Kim Thành trên địa bàn tỉnh Lào Cai</w:t>
      </w:r>
      <w:r>
        <w:rPr>
          <w:b w:val="0"/>
          <w:i w:val="0"/>
        </w:rPr>
        <w:br/>
      </w:r>
      <w:r>
        <w:rPr>
          <w:b w:val="0"/>
          <w:i w:val="0"/>
        </w:rPr>
        <w:br/>
      </w:r>
      <w:r>
        <w:rPr>
          <w:b w:val="0"/>
          <w:i w:val="0"/>
        </w:rPr>
        <w:t>19/10/2015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83/2016/QĐ-UBND</w:t>
      </w:r>
      <w:r>
        <w:rPr>
          <w:b w:val="0"/>
          <w:i w:val="0"/>
        </w:rPr>
        <w:br/>
      </w:r>
      <w:r>
        <w:rPr>
          <w:b w:val="0"/>
          <w:i w:val="0"/>
        </w:rPr>
        <w:t>ngày 26/8/2016</w:t>
      </w:r>
      <w:r>
        <w:rPr>
          <w:b w:val="0"/>
          <w:i w:val="0"/>
        </w:rPr>
        <w:br/>
      </w:r>
      <w:r>
        <w:rPr>
          <w:b w:val="0"/>
          <w:i w:val="0"/>
        </w:rPr>
        <w:br/>
      </w:r>
      <w:r>
        <w:rPr>
          <w:b w:val="0"/>
          <w:i w:val="0"/>
        </w:rPr>
        <w:t>Về chế độ cấp phát trang phục, bảo hộ lao động cho công chức, viên chức và người lao động thuộc Ban quản lý Khu kinh tế tỉnh Lào Cai</w:t>
      </w:r>
      <w:r>
        <w:rPr>
          <w:b w:val="0"/>
          <w:i w:val="0"/>
        </w:rPr>
        <w:br/>
      </w:r>
      <w:r>
        <w:rPr>
          <w:b w:val="0"/>
          <w:i w:val="0"/>
        </w:rPr>
        <w:br/>
      </w:r>
      <w:r>
        <w:rPr>
          <w:b w:val="0"/>
          <w:i w:val="0"/>
        </w:rPr>
        <w:t>06/9/2016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24/2018/QĐ-UBND</w:t>
      </w:r>
      <w:r>
        <w:rPr>
          <w:b w:val="0"/>
          <w:i w:val="0"/>
        </w:rPr>
        <w:br/>
      </w:r>
      <w:r>
        <w:rPr>
          <w:b w:val="0"/>
          <w:i w:val="0"/>
        </w:rPr>
        <w:t>ngày 07/9/2018</w:t>
      </w:r>
      <w:r>
        <w:rPr>
          <w:b w:val="0"/>
          <w:i w:val="0"/>
        </w:rPr>
        <w:br/>
      </w:r>
      <w:r>
        <w:rPr>
          <w:b w:val="0"/>
          <w:i w:val="0"/>
        </w:rPr>
        <w:br/>
      </w:r>
      <w:r>
        <w:rPr>
          <w:b w:val="0"/>
          <w:i w:val="0"/>
        </w:rPr>
        <w:t>Ban hành Quy chế phối hợp quản lý nhà nước tại Khu kinh tế cửa khẩu Lào Cai, tỉnh Lào Cai</w:t>
      </w:r>
      <w:r>
        <w:rPr>
          <w:b w:val="0"/>
          <w:i w:val="0"/>
        </w:rPr>
        <w:br/>
      </w:r>
      <w:r>
        <w:rPr>
          <w:b w:val="0"/>
          <w:i w:val="0"/>
        </w:rPr>
        <w:br/>
      </w:r>
      <w:r>
        <w:rPr>
          <w:b w:val="0"/>
          <w:i w:val="0"/>
        </w:rPr>
        <w:t>20/9/2018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VIII. LĨNH VỰC LAO ĐỘNG, THƯƠNG BINH VÀ XÃ HỘI</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13/NQ-HĐND</w:t>
      </w:r>
      <w:r>
        <w:rPr>
          <w:b w:val="0"/>
          <w:i w:val="0"/>
        </w:rPr>
        <w:br/>
      </w:r>
      <w:r>
        <w:rPr>
          <w:b w:val="0"/>
          <w:i w:val="0"/>
        </w:rPr>
        <w:t>ngày 09/7/2015</w:t>
      </w:r>
      <w:r>
        <w:rPr>
          <w:b w:val="0"/>
          <w:i w:val="0"/>
        </w:rPr>
        <w:br/>
      </w:r>
      <w:r>
        <w:rPr>
          <w:b w:val="0"/>
          <w:i w:val="0"/>
        </w:rPr>
        <w:br/>
      </w:r>
      <w:r>
        <w:rPr>
          <w:b w:val="0"/>
          <w:i w:val="0"/>
        </w:rPr>
        <w:t>V/v bãi bỏ Nghị quyết số 30/2012/NQ-HĐND ngày 14/12/2012 do Hội đồng nhân dân ban hành</w:t>
      </w:r>
      <w:r>
        <w:rPr>
          <w:b w:val="0"/>
          <w:i w:val="0"/>
        </w:rPr>
        <w:br/>
      </w:r>
      <w:r>
        <w:rPr>
          <w:b w:val="0"/>
          <w:i w:val="0"/>
        </w:rPr>
        <w:br/>
      </w:r>
      <w:r>
        <w:rPr>
          <w:b w:val="0"/>
          <w:i w:val="0"/>
        </w:rPr>
        <w:t>09/07/2015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66/2016/NQ-HĐND ngày 18/7/2016</w:t>
      </w:r>
      <w:r>
        <w:rPr>
          <w:b w:val="0"/>
          <w:i w:val="0"/>
        </w:rPr>
        <w:br/>
      </w:r>
      <w:r>
        <w:rPr>
          <w:b w:val="0"/>
          <w:i w:val="0"/>
        </w:rPr>
        <w:br/>
      </w:r>
      <w:r>
        <w:rPr>
          <w:b w:val="0"/>
          <w:i w:val="0"/>
        </w:rPr>
        <w:t>Về mức chi phí dịch vụ chi trả cho đơn vị, tổ chức thực hiện dịch vụ chi trả chế độ, chính sách trợ cấp, trợ giúp hàng tháng cho đối tượng bảo trợ xã hội trên địa bàn tỉnh Lào Cai</w:t>
      </w:r>
      <w:r>
        <w:rPr>
          <w:b w:val="0"/>
          <w:i w:val="0"/>
        </w:rPr>
        <w:br/>
      </w:r>
      <w:r>
        <w:rPr>
          <w:b w:val="0"/>
          <w:i w:val="0"/>
        </w:rPr>
        <w:br/>
      </w:r>
      <w:r>
        <w:rPr>
          <w:b w:val="0"/>
          <w:i w:val="0"/>
        </w:rPr>
        <w:t>01/8/2016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67/2016/NQ-HĐND</w:t>
      </w:r>
      <w:r>
        <w:rPr>
          <w:b w:val="0"/>
          <w:i w:val="0"/>
        </w:rPr>
        <w:br/>
      </w:r>
      <w:r>
        <w:rPr>
          <w:b w:val="0"/>
          <w:i w:val="0"/>
        </w:rPr>
        <w:t>ngày 18/7/2016</w:t>
      </w:r>
      <w:r>
        <w:rPr>
          <w:b w:val="0"/>
          <w:i w:val="0"/>
        </w:rPr>
        <w:br/>
      </w:r>
      <w:r>
        <w:rPr>
          <w:b w:val="0"/>
          <w:i w:val="0"/>
        </w:rPr>
        <w:br/>
      </w:r>
      <w:r>
        <w:rPr>
          <w:b w:val="0"/>
          <w:i w:val="0"/>
        </w:rPr>
        <w:t>Về chính sách trợ giúp xã hội đối với các đối tượng bảo trợ xã hội trên địa bàn tỉnh Lào Cai, giai đoạn 2016 - 2020</w:t>
      </w:r>
      <w:r>
        <w:rPr>
          <w:b w:val="0"/>
          <w:i w:val="0"/>
        </w:rPr>
        <w:br/>
      </w:r>
      <w:r>
        <w:rPr>
          <w:b w:val="0"/>
          <w:i w:val="0"/>
        </w:rPr>
        <w:br/>
      </w:r>
      <w:r>
        <w:rPr>
          <w:b w:val="0"/>
          <w:i w:val="0"/>
        </w:rPr>
        <w:t>01/8/2016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68/2016/NQ-HĐND</w:t>
      </w:r>
      <w:r>
        <w:rPr>
          <w:b w:val="0"/>
          <w:i w:val="0"/>
        </w:rPr>
        <w:br/>
      </w:r>
      <w:r>
        <w:rPr>
          <w:b w:val="0"/>
          <w:i w:val="0"/>
        </w:rPr>
        <w:t>ngày 18/7/2016</w:t>
      </w:r>
      <w:r>
        <w:rPr>
          <w:b w:val="0"/>
          <w:i w:val="0"/>
        </w:rPr>
        <w:br/>
      </w:r>
      <w:r>
        <w:rPr>
          <w:b w:val="0"/>
          <w:i w:val="0"/>
        </w:rPr>
        <w:br/>
      </w:r>
      <w:r>
        <w:rPr>
          <w:b w:val="0"/>
          <w:i w:val="0"/>
        </w:rPr>
        <w:t>Về mức hỗ trợ, các khoản đóng góp, chế độ miễn giảm chi phí đối với người nghiện ma túy bị áp dụng biện pháp xử lý hành chính đưa vào cơ sở cai nghiện bắt buộc; người nghiện ma túy chữa trị, cai nghiện tại Trung tâm Chữa bệnh- giáo dục – lao động xã hội, tại gia đình và cộng đồng trên địa bàn tỉnh Lào Cai; chế độ trợ cấp đặc thù đối với công chức, viên chức và người lao động làm việc tại các cơ sở quản lý người nghiện ma túy, người sau cai nghiện ma túy, giai đoạn 2016 – 2020</w:t>
      </w:r>
      <w:r>
        <w:rPr>
          <w:b w:val="0"/>
          <w:i w:val="0"/>
        </w:rPr>
        <w:br/>
      </w:r>
      <w:r>
        <w:rPr>
          <w:b w:val="0"/>
          <w:i w:val="0"/>
        </w:rPr>
        <w:br/>
      </w:r>
      <w:r>
        <w:rPr>
          <w:b w:val="0"/>
          <w:i w:val="0"/>
        </w:rPr>
        <w:t>01/8/2016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71/2016/NQ-HĐND</w:t>
      </w:r>
      <w:r>
        <w:rPr>
          <w:b w:val="0"/>
          <w:i w:val="0"/>
        </w:rPr>
        <w:br/>
      </w:r>
      <w:r>
        <w:rPr>
          <w:b w:val="0"/>
          <w:i w:val="0"/>
        </w:rPr>
        <w:t>ngày 18/7/2016</w:t>
      </w:r>
      <w:r>
        <w:rPr>
          <w:b w:val="0"/>
          <w:i w:val="0"/>
        </w:rPr>
        <w:br/>
      </w:r>
      <w:r>
        <w:rPr>
          <w:b w:val="0"/>
          <w:i w:val="0"/>
        </w:rPr>
        <w:br/>
      </w:r>
      <w:r>
        <w:rPr>
          <w:b w:val="0"/>
          <w:i w:val="0"/>
        </w:rPr>
        <w:t>Về việc ban hành mức hỗ trợ kinh phí cho các xã thuộc huyện Si Ma Cai tỉnh Lào Cai thực hiện giảm nghèo bền vững, giai đoạn 2016 - 2020</w:t>
      </w:r>
      <w:r>
        <w:rPr>
          <w:b w:val="0"/>
          <w:i w:val="0"/>
        </w:rPr>
        <w:br/>
      </w:r>
      <w:r>
        <w:rPr>
          <w:b w:val="0"/>
          <w:i w:val="0"/>
        </w:rPr>
        <w:br/>
      </w:r>
      <w:r>
        <w:rPr>
          <w:b w:val="0"/>
          <w:i w:val="0"/>
        </w:rPr>
        <w:t>01/8/2016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91/2016/NQ-HĐND</w:t>
      </w:r>
      <w:r>
        <w:rPr>
          <w:b w:val="0"/>
          <w:i w:val="0"/>
        </w:rPr>
        <w:br/>
      </w:r>
      <w:r>
        <w:rPr>
          <w:b w:val="0"/>
          <w:i w:val="0"/>
        </w:rPr>
        <w:t>ngày 15/12/2016</w:t>
      </w:r>
      <w:r>
        <w:rPr>
          <w:b w:val="0"/>
          <w:i w:val="0"/>
        </w:rPr>
        <w:br/>
      </w:r>
      <w:r>
        <w:rPr>
          <w:b w:val="0"/>
          <w:i w:val="0"/>
        </w:rPr>
        <w:br/>
      </w:r>
      <w:r>
        <w:rPr>
          <w:b w:val="0"/>
          <w:i w:val="0"/>
        </w:rPr>
        <w:t>Bãi bỏ Nghị quyết số 16/2014/NQ-HĐND ngày 07/7/2014 của HĐND tỉnh về chế độ thù lao đối với thành viên Đội và kinh phí hỗ trợ hoạt động Đội công tác xã hội tình nguyện tại xã, phường, thị trấn</w:t>
      </w:r>
      <w:r>
        <w:rPr>
          <w:b w:val="0"/>
          <w:i w:val="0"/>
        </w:rPr>
        <w:br/>
      </w:r>
      <w:r>
        <w:rPr>
          <w:b w:val="0"/>
          <w:i w:val="0"/>
        </w:rPr>
        <w:br/>
      </w:r>
      <w:r>
        <w:rPr>
          <w:b w:val="0"/>
          <w:i w:val="0"/>
        </w:rPr>
        <w:t>01/01/2017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599/QĐ-UB</w:t>
      </w:r>
      <w:r>
        <w:rPr>
          <w:b w:val="0"/>
          <w:i w:val="0"/>
        </w:rPr>
        <w:br/>
      </w:r>
      <w:r>
        <w:rPr>
          <w:b w:val="0"/>
          <w:i w:val="0"/>
        </w:rPr>
        <w:t>ngày 01/12/2003</w:t>
      </w:r>
      <w:r>
        <w:rPr>
          <w:b w:val="0"/>
          <w:i w:val="0"/>
        </w:rPr>
        <w:br/>
      </w:r>
      <w:r>
        <w:rPr>
          <w:b w:val="0"/>
          <w:i w:val="0"/>
        </w:rPr>
        <w:br/>
      </w:r>
      <w:r>
        <w:rPr>
          <w:b w:val="0"/>
          <w:i w:val="0"/>
        </w:rPr>
        <w:t>Về việc ban hành quy định công nhận danh hiệu “Xã, phường, thị trấn làm tốt công tác Thương binh – Liệt sỹ và người có công”</w:t>
      </w:r>
      <w:r>
        <w:rPr>
          <w:b w:val="0"/>
          <w:i w:val="0"/>
        </w:rPr>
        <w:br/>
      </w:r>
      <w:r>
        <w:rPr>
          <w:b w:val="0"/>
          <w:i w:val="0"/>
        </w:rPr>
        <w:br/>
      </w:r>
      <w:r>
        <w:rPr>
          <w:b w:val="0"/>
          <w:i w:val="0"/>
        </w:rPr>
        <w:t>01/12/2003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53/2007/QĐ-UBND ngày 08/08/2007</w:t>
      </w:r>
      <w:r>
        <w:rPr>
          <w:b w:val="0"/>
          <w:i w:val="0"/>
        </w:rPr>
        <w:br/>
      </w:r>
      <w:r>
        <w:rPr>
          <w:b w:val="0"/>
          <w:i w:val="0"/>
        </w:rPr>
        <w:br/>
      </w:r>
      <w:r>
        <w:rPr>
          <w:b w:val="0"/>
          <w:i w:val="0"/>
        </w:rPr>
        <w:t>Ban hành quy định chính sách cho vay vốn hỗ trợ hộ nghèo chăn nuôi đại gia súc trên địa bàn tỉnh Lào Cai</w:t>
      </w:r>
      <w:r>
        <w:rPr>
          <w:b w:val="0"/>
          <w:i w:val="0"/>
        </w:rPr>
        <w:br/>
      </w:r>
      <w:r>
        <w:rPr>
          <w:b w:val="0"/>
          <w:i w:val="0"/>
        </w:rPr>
        <w:br/>
      </w:r>
      <w:r>
        <w:rPr>
          <w:b w:val="0"/>
          <w:i w:val="0"/>
        </w:rPr>
        <w:t>18/08/2007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50/2008/QĐ-UBND</w:t>
      </w:r>
      <w:r>
        <w:rPr>
          <w:b w:val="0"/>
          <w:i w:val="0"/>
        </w:rPr>
        <w:br/>
      </w:r>
      <w:r>
        <w:rPr>
          <w:b w:val="0"/>
          <w:i w:val="0"/>
        </w:rPr>
        <w:t>ngày 15/10/2008</w:t>
      </w:r>
      <w:r>
        <w:rPr>
          <w:b w:val="0"/>
          <w:i w:val="0"/>
        </w:rPr>
        <w:br/>
      </w:r>
      <w:r>
        <w:rPr>
          <w:b w:val="0"/>
          <w:i w:val="0"/>
        </w:rPr>
        <w:br/>
      </w:r>
      <w:r>
        <w:rPr>
          <w:b w:val="0"/>
          <w:i w:val="0"/>
        </w:rPr>
        <w:t>Ban hành quy định quản lý, sử dụng sổ theo dõi hộ nghèo  trên địa bàn tỉnh Lào Cai</w:t>
      </w:r>
      <w:r>
        <w:rPr>
          <w:b w:val="0"/>
          <w:i w:val="0"/>
        </w:rPr>
        <w:br/>
      </w:r>
      <w:r>
        <w:rPr>
          <w:b w:val="0"/>
          <w:i w:val="0"/>
        </w:rPr>
        <w:br/>
      </w:r>
      <w:r>
        <w:rPr>
          <w:b w:val="0"/>
          <w:i w:val="0"/>
        </w:rPr>
        <w:t>25/10/2008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43/2009/QĐ-UBND</w:t>
      </w:r>
      <w:r>
        <w:rPr>
          <w:b w:val="0"/>
          <w:i w:val="0"/>
        </w:rPr>
        <w:br/>
      </w:r>
      <w:r>
        <w:rPr>
          <w:b w:val="0"/>
          <w:i w:val="0"/>
        </w:rPr>
        <w:t>ngày 25/12/2009</w:t>
      </w:r>
      <w:r>
        <w:rPr>
          <w:b w:val="0"/>
          <w:i w:val="0"/>
        </w:rPr>
        <w:br/>
      </w:r>
      <w:r>
        <w:rPr>
          <w:b w:val="0"/>
          <w:i w:val="0"/>
        </w:rPr>
        <w:br/>
      </w:r>
      <w:r>
        <w:rPr>
          <w:b w:val="0"/>
          <w:i w:val="0"/>
        </w:rPr>
        <w:t>Ban hành Quy chế quản lý kinh phí chi thực hiện chính sách ưu đãi người có công với cách mạng và người trực tiếp tham gia  kháng chiến trên địa bàn tỉnh Lào Cai</w:t>
      </w:r>
      <w:r>
        <w:rPr>
          <w:b w:val="0"/>
          <w:i w:val="0"/>
        </w:rPr>
        <w:br/>
      </w:r>
      <w:r>
        <w:rPr>
          <w:b w:val="0"/>
          <w:i w:val="0"/>
        </w:rPr>
        <w:br/>
      </w:r>
      <w:r>
        <w:rPr>
          <w:b w:val="0"/>
          <w:i w:val="0"/>
        </w:rPr>
        <w:t>04/01/2010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03/2013/QĐ-UBND</w:t>
      </w:r>
      <w:r>
        <w:rPr>
          <w:b w:val="0"/>
          <w:i w:val="0"/>
        </w:rPr>
        <w:br/>
      </w:r>
      <w:r>
        <w:rPr>
          <w:b w:val="0"/>
          <w:i w:val="0"/>
        </w:rPr>
        <w:t>ngày 01/02/2013</w:t>
      </w:r>
      <w:r>
        <w:rPr>
          <w:b w:val="0"/>
          <w:i w:val="0"/>
        </w:rPr>
        <w:br/>
      </w:r>
      <w:r>
        <w:rPr>
          <w:b w:val="0"/>
          <w:i w:val="0"/>
        </w:rPr>
        <w:br/>
      </w:r>
      <w:r>
        <w:rPr>
          <w:b w:val="0"/>
          <w:i w:val="0"/>
        </w:rPr>
        <w:t>Ban hành quy định về chính sách hỗ trợ người có công với cách mạng cải thiện nhà ở trên địa bàn tỉnh Lào Cai</w:t>
      </w:r>
      <w:r>
        <w:rPr>
          <w:b w:val="0"/>
          <w:i w:val="0"/>
        </w:rPr>
        <w:br/>
      </w:r>
      <w:r>
        <w:rPr>
          <w:b w:val="0"/>
          <w:i w:val="0"/>
        </w:rPr>
        <w:br/>
      </w:r>
      <w:r>
        <w:rPr>
          <w:b w:val="0"/>
          <w:i w:val="0"/>
        </w:rPr>
        <w:t>10/02/2013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47/2013/QĐ-UBND</w:t>
      </w:r>
      <w:r>
        <w:rPr>
          <w:b w:val="0"/>
          <w:i w:val="0"/>
        </w:rPr>
        <w:br/>
      </w:r>
      <w:r>
        <w:rPr>
          <w:b w:val="0"/>
          <w:i w:val="0"/>
        </w:rPr>
        <w:t>ngày 18/11/2013</w:t>
      </w:r>
      <w:r>
        <w:rPr>
          <w:b w:val="0"/>
          <w:i w:val="0"/>
        </w:rPr>
        <w:br/>
      </w:r>
      <w:r>
        <w:rPr>
          <w:b w:val="0"/>
          <w:i w:val="0"/>
        </w:rPr>
        <w:br/>
      </w:r>
      <w:r>
        <w:rPr>
          <w:b w:val="0"/>
          <w:i w:val="0"/>
        </w:rPr>
        <w:t>Ban hành Quy chế phối hợp điều trị nghiện các chất dạng thuốc phiện bằng thuốc Methadone mô hình xã hội hóa trên địa bàn tỉnh Lào Cai</w:t>
      </w:r>
      <w:r>
        <w:rPr>
          <w:b w:val="0"/>
          <w:i w:val="0"/>
        </w:rPr>
        <w:br/>
      </w:r>
      <w:r>
        <w:rPr>
          <w:b w:val="0"/>
          <w:i w:val="0"/>
        </w:rPr>
        <w:br/>
      </w:r>
      <w:r>
        <w:rPr>
          <w:b w:val="0"/>
          <w:i w:val="0"/>
        </w:rPr>
        <w:t>28/11/2013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67/2014/QĐ-UBND</w:t>
      </w:r>
      <w:r>
        <w:rPr>
          <w:b w:val="0"/>
          <w:i w:val="0"/>
        </w:rPr>
        <w:br/>
      </w:r>
      <w:r>
        <w:rPr>
          <w:b w:val="0"/>
          <w:i w:val="0"/>
        </w:rPr>
        <w:t xml:space="preserve"> ngày 21/11/2014</w:t>
      </w:r>
      <w:r>
        <w:rPr>
          <w:b w:val="0"/>
          <w:i w:val="0"/>
        </w:rPr>
        <w:br/>
      </w:r>
      <w:r>
        <w:rPr>
          <w:b w:val="0"/>
          <w:i w:val="0"/>
        </w:rPr>
        <w:br/>
      </w:r>
      <w:r>
        <w:rPr>
          <w:b w:val="0"/>
          <w:i w:val="0"/>
        </w:rPr>
        <w:t>Ban hành Quy chế phối hợp quản lý lao động nước ngoài làm việc tại tỉnh Lào Cai</w:t>
      </w:r>
      <w:r>
        <w:rPr>
          <w:b w:val="0"/>
          <w:i w:val="0"/>
        </w:rPr>
        <w:br/>
      </w:r>
      <w:r>
        <w:rPr>
          <w:b w:val="0"/>
          <w:i w:val="0"/>
        </w:rPr>
        <w:br/>
      </w:r>
      <w:r>
        <w:rPr>
          <w:b w:val="0"/>
          <w:i w:val="0"/>
        </w:rPr>
        <w:t>01/12/2014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92/2014/QĐ-UBND</w:t>
      </w:r>
      <w:r>
        <w:rPr>
          <w:b w:val="0"/>
          <w:i w:val="0"/>
        </w:rPr>
        <w:br/>
      </w:r>
      <w:r>
        <w:rPr>
          <w:b w:val="0"/>
          <w:i w:val="0"/>
        </w:rPr>
        <w:t>ngày 31/12/2014</w:t>
      </w:r>
      <w:r>
        <w:rPr>
          <w:b w:val="0"/>
          <w:i w:val="0"/>
        </w:rPr>
        <w:br/>
      </w:r>
      <w:r>
        <w:rPr>
          <w:b w:val="0"/>
          <w:i w:val="0"/>
        </w:rPr>
        <w:br/>
      </w:r>
      <w:r>
        <w:rPr>
          <w:b w:val="0"/>
          <w:i w:val="0"/>
        </w:rPr>
        <w:t>Ban hành Quy chế phối hợp trong tiếp nhận, xác minh, bảo vệ và hỗ trợ nạn  nhân bị mua bán trên địa bàn tỉnh Lào Cai</w:t>
      </w:r>
      <w:r>
        <w:rPr>
          <w:b w:val="0"/>
          <w:i w:val="0"/>
        </w:rPr>
        <w:br/>
      </w:r>
      <w:r>
        <w:rPr>
          <w:b w:val="0"/>
          <w:i w:val="0"/>
        </w:rPr>
        <w:br/>
      </w:r>
      <w:r>
        <w:rPr>
          <w:b w:val="0"/>
          <w:i w:val="0"/>
        </w:rPr>
        <w:t>10/01/2015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45/2015/QĐ-UBND</w:t>
      </w:r>
      <w:r>
        <w:rPr>
          <w:b w:val="0"/>
          <w:i w:val="0"/>
        </w:rPr>
        <w:br/>
      </w:r>
      <w:r>
        <w:rPr>
          <w:b w:val="0"/>
          <w:i w:val="0"/>
        </w:rPr>
        <w:t>ngày 30/9/2015</w:t>
      </w:r>
      <w:r>
        <w:rPr>
          <w:b w:val="0"/>
          <w:i w:val="0"/>
        </w:rPr>
        <w:br/>
      </w:r>
      <w:r>
        <w:rPr>
          <w:b w:val="0"/>
          <w:i w:val="0"/>
        </w:rPr>
        <w:br/>
      </w:r>
      <w:r>
        <w:rPr>
          <w:b w:val="0"/>
          <w:i w:val="0"/>
        </w:rPr>
        <w:t>Ban hành Quy chế điều trị nghiện và quản lý sau điều trị nghiện ma túy trên địa bàn tỉnh Lào Cai</w:t>
      </w:r>
      <w:r>
        <w:rPr>
          <w:b w:val="0"/>
          <w:i w:val="0"/>
        </w:rPr>
        <w:br/>
      </w:r>
      <w:r>
        <w:rPr>
          <w:b w:val="0"/>
          <w:i w:val="0"/>
        </w:rPr>
        <w:br/>
      </w:r>
      <w:r>
        <w:rPr>
          <w:b w:val="0"/>
          <w:i w:val="0"/>
        </w:rPr>
        <w:t>09/10/2015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54/2015/QĐ-UBND</w:t>
      </w:r>
      <w:r>
        <w:rPr>
          <w:b w:val="0"/>
          <w:i w:val="0"/>
        </w:rPr>
        <w:br/>
      </w:r>
      <w:r>
        <w:rPr>
          <w:b w:val="0"/>
          <w:i w:val="0"/>
        </w:rPr>
        <w:t>ngày 08/12/2015</w:t>
      </w:r>
      <w:r>
        <w:rPr>
          <w:b w:val="0"/>
          <w:i w:val="0"/>
        </w:rPr>
        <w:br/>
      </w:r>
      <w:r>
        <w:rPr>
          <w:b w:val="0"/>
          <w:i w:val="0"/>
        </w:rPr>
        <w:br/>
      </w:r>
      <w:r>
        <w:rPr>
          <w:b w:val="0"/>
          <w:i w:val="0"/>
        </w:rPr>
        <w:t>Ban hành Quy chế phối hợp giữa các cơ quan trong việc thực hiện chính sách bảo hiểm xã hội, bảo hiểm y tế, bảo hiểm thất nghiệp trên địa bàn tỉnh</w:t>
      </w:r>
      <w:r>
        <w:rPr>
          <w:b w:val="0"/>
          <w:i w:val="0"/>
        </w:rPr>
        <w:br/>
      </w:r>
      <w:r>
        <w:rPr>
          <w:b w:val="0"/>
          <w:i w:val="0"/>
        </w:rPr>
        <w:br/>
      </w:r>
      <w:r>
        <w:rPr>
          <w:b w:val="0"/>
          <w:i w:val="0"/>
        </w:rPr>
        <w:t>01/01/2016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35/2016/QĐ-UBND</w:t>
      </w:r>
      <w:r>
        <w:rPr>
          <w:b w:val="0"/>
          <w:i w:val="0"/>
        </w:rPr>
        <w:br/>
      </w:r>
      <w:r>
        <w:rPr>
          <w:b w:val="0"/>
          <w:i w:val="0"/>
        </w:rPr>
        <w:t>ngày 08/6/2016</w:t>
      </w:r>
      <w:r>
        <w:rPr>
          <w:b w:val="0"/>
          <w:i w:val="0"/>
        </w:rPr>
        <w:br/>
      </w:r>
      <w:r>
        <w:rPr>
          <w:b w:val="0"/>
          <w:i w:val="0"/>
        </w:rPr>
        <w:br/>
      </w:r>
      <w:r>
        <w:rPr>
          <w:b w:val="0"/>
          <w:i w:val="0"/>
        </w:rPr>
        <w:t xml:space="preserve">Ban hành Quy chế quản lý và sử dụng Quỹ Đền ơn đáp nghĩa tỉnh Lào Cai  </w:t>
      </w:r>
      <w:r>
        <w:rPr>
          <w:b w:val="0"/>
          <w:i w:val="0"/>
        </w:rPr>
        <w:br/>
      </w:r>
      <w:r>
        <w:rPr>
          <w:b w:val="0"/>
          <w:i w:val="0"/>
        </w:rPr>
        <w:br/>
      </w:r>
      <w:r>
        <w:rPr>
          <w:b w:val="0"/>
          <w:i w:val="0"/>
        </w:rPr>
        <w:t>18/6/2016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78/2016/QĐ-UBND ngày 26/8/2016</w:t>
      </w:r>
      <w:r>
        <w:rPr>
          <w:b w:val="0"/>
          <w:i w:val="0"/>
        </w:rPr>
        <w:br/>
      </w:r>
      <w:r>
        <w:rPr>
          <w:b w:val="0"/>
          <w:i w:val="0"/>
        </w:rPr>
        <w:br/>
      </w:r>
      <w:r>
        <w:rPr>
          <w:b w:val="0"/>
          <w:i w:val="0"/>
        </w:rPr>
        <w:t>Quy định về chi phí dịch vụ chi trả cho đơn vị, tổ chức thực hiện dịch vụ chi trả chế độ, chính sách trợ cấp, trợ giúp hàng tháng cho đối tượng bảo trợ xã hội trên địa bàn tỉnh Lào Cai</w:t>
      </w:r>
      <w:r>
        <w:rPr>
          <w:b w:val="0"/>
          <w:i w:val="0"/>
        </w:rPr>
        <w:br/>
      </w:r>
      <w:r>
        <w:rPr>
          <w:b w:val="0"/>
          <w:i w:val="0"/>
        </w:rPr>
        <w:br/>
      </w:r>
      <w:r>
        <w:rPr>
          <w:b w:val="0"/>
          <w:i w:val="0"/>
        </w:rPr>
        <w:t>01/9/2016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79/2016/QĐ-UBND</w:t>
      </w:r>
      <w:r>
        <w:rPr>
          <w:b w:val="0"/>
          <w:i w:val="0"/>
        </w:rPr>
        <w:br/>
      </w:r>
      <w:r>
        <w:rPr>
          <w:b w:val="0"/>
          <w:i w:val="0"/>
        </w:rPr>
        <w:t>ngày 26/8/2016</w:t>
      </w:r>
      <w:r>
        <w:rPr>
          <w:b w:val="0"/>
          <w:i w:val="0"/>
        </w:rPr>
        <w:br/>
      </w:r>
      <w:r>
        <w:rPr>
          <w:b w:val="0"/>
          <w:i w:val="0"/>
        </w:rPr>
        <w:br/>
      </w:r>
      <w:r>
        <w:rPr>
          <w:b w:val="0"/>
          <w:i w:val="0"/>
        </w:rPr>
        <w:t>Về quy định mức chi quà tặng chúc thọ, mừng thọ người cao tuổi trên địa bàn tỉnh Lào Cai</w:t>
      </w:r>
      <w:r>
        <w:rPr>
          <w:b w:val="0"/>
          <w:i w:val="0"/>
        </w:rPr>
        <w:br/>
      </w:r>
      <w:r>
        <w:rPr>
          <w:b w:val="0"/>
          <w:i w:val="0"/>
        </w:rPr>
        <w:br/>
      </w:r>
      <w:r>
        <w:rPr>
          <w:b w:val="0"/>
          <w:i w:val="0"/>
        </w:rPr>
        <w:t>01/9/2016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82/2016/QĐ-UBND</w:t>
      </w:r>
      <w:r>
        <w:rPr>
          <w:b w:val="0"/>
          <w:i w:val="0"/>
        </w:rPr>
        <w:br/>
      </w:r>
      <w:r>
        <w:rPr>
          <w:b w:val="0"/>
          <w:i w:val="0"/>
        </w:rPr>
        <w:t>ngày 26/8/2016</w:t>
      </w:r>
      <w:r>
        <w:rPr>
          <w:b w:val="0"/>
          <w:i w:val="0"/>
        </w:rPr>
        <w:br/>
      </w:r>
      <w:r>
        <w:rPr>
          <w:b w:val="0"/>
          <w:i w:val="0"/>
        </w:rPr>
        <w:br/>
      </w:r>
      <w:r>
        <w:rPr>
          <w:b w:val="0"/>
          <w:i w:val="0"/>
        </w:rPr>
        <w:t>Ban hành quy định mức hỗ trợ, các khoản đóng góp, chế độ miễn giảm chi phí đối với người nghiện ma túy bị áp dụng biện pháp xử lý hành chính đưa vào cơ sở cai nghiện bắt buộc, người nghiện ma túy chữa trị, cai nghiện tại Trung tâm Chữa bệnh – Giáo dục- Lao động xã hội, tại gia đình và cộng đồng trên địa bàn tỉnh Lào Cai; chế độ trợ cấp đặc thù đối với công chức, viên chức và người lao động làm việc tại các cơ sở quản lý người nghiện ma túy, người sau cai nghiện ma túy giai đoạn 2016 - 2020</w:t>
      </w:r>
      <w:r>
        <w:rPr>
          <w:b w:val="0"/>
          <w:i w:val="0"/>
        </w:rPr>
        <w:br/>
      </w:r>
      <w:r>
        <w:rPr>
          <w:b w:val="0"/>
          <w:i w:val="0"/>
        </w:rPr>
        <w:br/>
      </w:r>
      <w:r>
        <w:rPr>
          <w:b w:val="0"/>
          <w:i w:val="0"/>
        </w:rPr>
        <w:t>01/9/2016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85/2016/QĐ-UBND</w:t>
      </w:r>
      <w:r>
        <w:rPr>
          <w:b w:val="0"/>
          <w:i w:val="0"/>
        </w:rPr>
        <w:br/>
      </w:r>
      <w:r>
        <w:rPr>
          <w:b w:val="0"/>
          <w:i w:val="0"/>
        </w:rPr>
        <w:t>ngày 30/8/2016</w:t>
      </w:r>
      <w:r>
        <w:rPr>
          <w:b w:val="0"/>
          <w:i w:val="0"/>
        </w:rPr>
        <w:br/>
      </w:r>
      <w:r>
        <w:rPr>
          <w:b w:val="0"/>
          <w:i w:val="0"/>
        </w:rPr>
        <w:br/>
      </w:r>
      <w:r>
        <w:rPr>
          <w:b w:val="0"/>
          <w:i w:val="0"/>
        </w:rPr>
        <w:t>Về việc quy định chính sách trợ giúp xã hội đối với các đối tượng bảo trợ xã hội trên địa bàn tỉnh Lào Cai</w:t>
      </w:r>
      <w:r>
        <w:rPr>
          <w:b w:val="0"/>
          <w:i w:val="0"/>
        </w:rPr>
        <w:br/>
      </w:r>
      <w:r>
        <w:rPr>
          <w:b w:val="0"/>
          <w:i w:val="0"/>
        </w:rPr>
        <w:br/>
      </w:r>
      <w:r>
        <w:rPr>
          <w:b w:val="0"/>
          <w:i w:val="0"/>
        </w:rPr>
        <w:t>15/9/2016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86/2016/QĐ-UBND</w:t>
      </w:r>
      <w:r>
        <w:rPr>
          <w:b w:val="0"/>
          <w:i w:val="0"/>
        </w:rPr>
        <w:br/>
      </w:r>
      <w:r>
        <w:rPr>
          <w:b w:val="0"/>
          <w:i w:val="0"/>
        </w:rPr>
        <w:t>ngày 31/8/2016</w:t>
      </w:r>
      <w:r>
        <w:rPr>
          <w:b w:val="0"/>
          <w:i w:val="0"/>
        </w:rPr>
        <w:br/>
      </w:r>
      <w:r>
        <w:rPr>
          <w:b w:val="0"/>
          <w:i w:val="0"/>
        </w:rPr>
        <w:br/>
      </w:r>
      <w:r>
        <w:rPr>
          <w:b w:val="0"/>
          <w:i w:val="0"/>
        </w:rPr>
        <w:t>Về hỗ trợ kinh phí cho các xã thuộc huyện SiMaCai, tỉnh Lào Cai thực hiện giảm nghèo bền vững, giai đoạn 2016-2020</w:t>
      </w:r>
      <w:r>
        <w:rPr>
          <w:b w:val="0"/>
          <w:i w:val="0"/>
        </w:rPr>
        <w:br/>
      </w:r>
      <w:r>
        <w:rPr>
          <w:b w:val="0"/>
          <w:i w:val="0"/>
        </w:rPr>
        <w:br/>
      </w:r>
      <w:r>
        <w:rPr>
          <w:b w:val="0"/>
          <w:i w:val="0"/>
        </w:rPr>
        <w:t>01/9/2016</w:t>
      </w:r>
      <w:r>
        <w:rPr>
          <w:b w:val="0"/>
          <w:i w:val="0"/>
        </w:rPr>
        <w:br/>
      </w:r>
      <w:r>
        <w:rPr>
          <w:b w:val="0"/>
          <w:i w:val="0"/>
        </w:rPr>
        <w:br/>
      </w:r>
      <w:r>
        <w:rPr>
          <w:b w:val="0"/>
          <w:i w:val="0"/>
        </w:rPr>
        <w:t>- Hết hiệu lực một phần</w:t>
      </w:r>
      <w:r>
        <w:rPr>
          <w:b w:val="0"/>
          <w:i w:val="0"/>
        </w:rPr>
        <w:br/>
      </w:r>
      <w:r>
        <w:rPr>
          <w:b w:val="0"/>
          <w:i w:val="0"/>
        </w:rPr>
        <w:t>- Văn bản sửa đổi: Quyết định số 31/2018/QĐ-UBND ngày 23/10/2018 của UBND tỉnh</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135/2016/QĐ-UBND</w:t>
      </w:r>
      <w:r>
        <w:rPr>
          <w:b w:val="0"/>
          <w:i w:val="0"/>
        </w:rPr>
        <w:br/>
      </w:r>
      <w:r>
        <w:rPr>
          <w:b w:val="0"/>
          <w:i w:val="0"/>
        </w:rPr>
        <w:t>ngày 20/12/2016</w:t>
      </w:r>
      <w:r>
        <w:rPr>
          <w:b w:val="0"/>
          <w:i w:val="0"/>
        </w:rPr>
        <w:br/>
      </w:r>
      <w:r>
        <w:rPr>
          <w:b w:val="0"/>
          <w:i w:val="0"/>
        </w:rPr>
        <w:br/>
      </w:r>
      <w:r>
        <w:rPr>
          <w:b w:val="0"/>
          <w:i w:val="0"/>
        </w:rPr>
        <w:t>Bãi bỏ Quyết định số 26/2014/QĐ-UBND ngày 05/8/2014 của UBND tỉnh về việc ban hành chế độ thù lao đối với thành viên Đội và kinh phí hỗ trợ hoạt động của Đội công tác xã hội tình nguyện tại xã, phường, thị trấn trên địa bàn tỉnh Lào Cai</w:t>
      </w:r>
      <w:r>
        <w:rPr>
          <w:b w:val="0"/>
          <w:i w:val="0"/>
        </w:rPr>
        <w:br/>
      </w:r>
      <w:r>
        <w:rPr>
          <w:b w:val="0"/>
          <w:i w:val="0"/>
        </w:rPr>
        <w:br/>
      </w:r>
      <w:r>
        <w:rPr>
          <w:b w:val="0"/>
          <w:i w:val="0"/>
        </w:rPr>
        <w:t>01/01/2017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15/2017/QĐ-UBND</w:t>
      </w:r>
      <w:r>
        <w:rPr>
          <w:b w:val="0"/>
          <w:i w:val="0"/>
        </w:rPr>
        <w:br/>
      </w:r>
      <w:r>
        <w:rPr>
          <w:b w:val="0"/>
          <w:i w:val="0"/>
        </w:rPr>
        <w:t>ngày 26/4/2017</w:t>
      </w:r>
      <w:r>
        <w:rPr>
          <w:b w:val="0"/>
          <w:i w:val="0"/>
        </w:rPr>
        <w:br/>
      </w:r>
      <w:r>
        <w:rPr>
          <w:b w:val="0"/>
          <w:i w:val="0"/>
        </w:rPr>
        <w:br/>
      </w:r>
      <w:r>
        <w:rPr>
          <w:b w:val="0"/>
          <w:i w:val="0"/>
        </w:rPr>
        <w:t>Ban hành Quy chế quản lý các công trình ghi công liệt sỹ trên địa bàn tỉnh Lào Cai</w:t>
      </w:r>
      <w:r>
        <w:rPr>
          <w:b w:val="0"/>
          <w:i w:val="0"/>
        </w:rPr>
        <w:br/>
      </w:r>
      <w:r>
        <w:rPr>
          <w:b w:val="0"/>
          <w:i w:val="0"/>
        </w:rPr>
        <w:br/>
      </w:r>
      <w:r>
        <w:rPr>
          <w:b w:val="0"/>
          <w:i w:val="0"/>
        </w:rPr>
        <w:t>06/5/2017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31/2018/QĐ-UBND</w:t>
      </w:r>
      <w:r>
        <w:rPr>
          <w:b w:val="0"/>
          <w:i w:val="0"/>
        </w:rPr>
        <w:br/>
      </w:r>
      <w:r>
        <w:rPr>
          <w:b w:val="0"/>
          <w:i w:val="0"/>
        </w:rPr>
        <w:t>ngày 23/10/2018</w:t>
      </w:r>
      <w:r>
        <w:rPr>
          <w:b w:val="0"/>
          <w:i w:val="0"/>
        </w:rPr>
        <w:br/>
      </w:r>
      <w:r>
        <w:rPr>
          <w:b w:val="0"/>
          <w:i w:val="0"/>
        </w:rPr>
        <w:br/>
      </w:r>
      <w:r>
        <w:rPr>
          <w:b w:val="0"/>
          <w:i w:val="0"/>
        </w:rPr>
        <w:t>Về việc sửa đổi, bổ sung một số điều của Quyết định số 86/2016/QĐ-UBND ngày 31/8/2016 của UBND tỉnh Lào Cai về hỗ trợ kinh phí cho các xã thuộc huyện Si Ma Cai, tỉnh Lào Cai thực hiện giảm nghèo bền vững giai đoạn 2016- 2020</w:t>
      </w:r>
      <w:r>
        <w:rPr>
          <w:b w:val="0"/>
          <w:i w:val="0"/>
        </w:rPr>
        <w:br/>
      </w:r>
      <w:r>
        <w:rPr>
          <w:b w:val="0"/>
          <w:i w:val="0"/>
        </w:rPr>
        <w:br/>
      </w:r>
      <w:r>
        <w:rPr>
          <w:b w:val="0"/>
          <w:i w:val="0"/>
        </w:rPr>
        <w:t>02/11/2018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09/2003/CT-UB</w:t>
      </w:r>
      <w:r>
        <w:rPr>
          <w:b w:val="0"/>
          <w:i w:val="0"/>
        </w:rPr>
        <w:br/>
      </w:r>
      <w:r>
        <w:rPr>
          <w:b w:val="0"/>
          <w:i w:val="0"/>
        </w:rPr>
        <w:t>ngày 28/07/2003</w:t>
      </w:r>
      <w:r>
        <w:rPr>
          <w:b w:val="0"/>
          <w:i w:val="0"/>
        </w:rPr>
        <w:br/>
      </w:r>
      <w:r>
        <w:rPr>
          <w:b w:val="0"/>
          <w:i w:val="0"/>
        </w:rPr>
        <w:br/>
      </w:r>
      <w:r>
        <w:rPr>
          <w:b w:val="0"/>
          <w:i w:val="0"/>
        </w:rPr>
        <w:t>V/v tổ chức triển khai thực hiện Pháp lệnh phòng chống mại dâm</w:t>
      </w:r>
      <w:r>
        <w:rPr>
          <w:b w:val="0"/>
          <w:i w:val="0"/>
        </w:rPr>
        <w:br/>
      </w:r>
      <w:r>
        <w:rPr>
          <w:b w:val="0"/>
          <w:i w:val="0"/>
        </w:rPr>
        <w:br/>
      </w:r>
      <w:r>
        <w:rPr>
          <w:b w:val="0"/>
          <w:i w:val="0"/>
        </w:rPr>
        <w:t>28/07/2003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10/CT-UB</w:t>
      </w:r>
      <w:r>
        <w:rPr>
          <w:b w:val="0"/>
          <w:i w:val="0"/>
        </w:rPr>
        <w:br/>
      </w:r>
      <w:r>
        <w:rPr>
          <w:b w:val="0"/>
          <w:i w:val="0"/>
        </w:rPr>
        <w:t>ngày 09/08/2004</w:t>
      </w:r>
      <w:r>
        <w:rPr>
          <w:b w:val="0"/>
          <w:i w:val="0"/>
        </w:rPr>
        <w:br/>
      </w:r>
      <w:r>
        <w:rPr>
          <w:b w:val="0"/>
          <w:i w:val="0"/>
        </w:rPr>
        <w:br/>
      </w:r>
      <w:r>
        <w:rPr>
          <w:b w:val="0"/>
          <w:i w:val="0"/>
        </w:rPr>
        <w:t>Về việc đẩy mạnh cuộc vận động "Ngày vì người nghèo"</w:t>
      </w:r>
      <w:r>
        <w:rPr>
          <w:b w:val="0"/>
          <w:i w:val="0"/>
        </w:rPr>
        <w:br/>
      </w:r>
      <w:r>
        <w:rPr>
          <w:b w:val="0"/>
          <w:i w:val="0"/>
        </w:rPr>
        <w:br/>
      </w:r>
      <w:r>
        <w:rPr>
          <w:b w:val="0"/>
          <w:i w:val="0"/>
        </w:rPr>
        <w:t>09/08/2004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04/2010/CT-UBND</w:t>
      </w:r>
      <w:r>
        <w:rPr>
          <w:b w:val="0"/>
          <w:i w:val="0"/>
        </w:rPr>
        <w:br/>
      </w:r>
      <w:r>
        <w:rPr>
          <w:b w:val="0"/>
          <w:i w:val="0"/>
        </w:rPr>
        <w:t>ngày 20/05/2010</w:t>
      </w:r>
      <w:r>
        <w:rPr>
          <w:b w:val="0"/>
          <w:i w:val="0"/>
        </w:rPr>
        <w:br/>
      </w:r>
      <w:r>
        <w:rPr>
          <w:b w:val="0"/>
          <w:i w:val="0"/>
        </w:rPr>
        <w:br/>
      </w:r>
      <w:r>
        <w:rPr>
          <w:b w:val="0"/>
          <w:i w:val="0"/>
        </w:rPr>
        <w:t>Về việc toàn dân chăm sóc thương binh, bệnh binh, gia đình liệt sỹ, người có công với cách mạng và phong trào "Đền ơn đáp nghĩa"</w:t>
      </w:r>
      <w:r>
        <w:rPr>
          <w:b w:val="0"/>
          <w:i w:val="0"/>
        </w:rPr>
        <w:br/>
      </w:r>
      <w:r>
        <w:rPr>
          <w:b w:val="0"/>
          <w:i w:val="0"/>
        </w:rPr>
        <w:br/>
      </w:r>
      <w:r>
        <w:rPr>
          <w:b w:val="0"/>
          <w:i w:val="0"/>
        </w:rPr>
        <w:t>30/05/2010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05/2010/CT-UBND</w:t>
      </w:r>
      <w:r>
        <w:rPr>
          <w:b w:val="0"/>
          <w:i w:val="0"/>
        </w:rPr>
        <w:br/>
      </w:r>
      <w:r>
        <w:rPr>
          <w:b w:val="0"/>
          <w:i w:val="0"/>
        </w:rPr>
        <w:t>ngày 20/05/2010</w:t>
      </w:r>
      <w:r>
        <w:rPr>
          <w:b w:val="0"/>
          <w:i w:val="0"/>
        </w:rPr>
        <w:br/>
      </w:r>
      <w:r>
        <w:rPr>
          <w:b w:val="0"/>
          <w:i w:val="0"/>
        </w:rPr>
        <w:br/>
      </w:r>
      <w:r>
        <w:rPr>
          <w:b w:val="0"/>
          <w:i w:val="0"/>
        </w:rPr>
        <w:t>Về việc tăng cường thực hiện công tác bình đẳng giới trên địa bàn tỉnh Lào Cai</w:t>
      </w:r>
      <w:r>
        <w:rPr>
          <w:b w:val="0"/>
          <w:i w:val="0"/>
        </w:rPr>
        <w:br/>
      </w:r>
      <w:r>
        <w:rPr>
          <w:b w:val="0"/>
          <w:i w:val="0"/>
        </w:rPr>
        <w:br/>
      </w:r>
      <w:r>
        <w:rPr>
          <w:b w:val="0"/>
          <w:i w:val="0"/>
        </w:rPr>
        <w:t>30/5/2010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07/2010/CT-UBND</w:t>
      </w:r>
      <w:r>
        <w:rPr>
          <w:b w:val="0"/>
          <w:i w:val="0"/>
        </w:rPr>
        <w:br/>
      </w:r>
      <w:r>
        <w:rPr>
          <w:b w:val="0"/>
          <w:i w:val="0"/>
        </w:rPr>
        <w:t>ngày 06/07/2010</w:t>
      </w:r>
      <w:r>
        <w:rPr>
          <w:b w:val="0"/>
          <w:i w:val="0"/>
        </w:rPr>
        <w:br/>
      </w:r>
      <w:r>
        <w:rPr>
          <w:b w:val="0"/>
          <w:i w:val="0"/>
        </w:rPr>
        <w:br/>
      </w:r>
      <w:r>
        <w:rPr>
          <w:b w:val="0"/>
          <w:i w:val="0"/>
        </w:rPr>
        <w:t>Về việc tăng cường công tác đào tạo nghề, nâng cao chất lượng dạy và học nghề đáp ứng nguồn nhân lực phục vụ công nghiệp hóa, hiện đại hóa trên địa bàn tỉnh Lào Cai</w:t>
      </w:r>
      <w:r>
        <w:rPr>
          <w:b w:val="0"/>
          <w:i w:val="0"/>
        </w:rPr>
        <w:br/>
      </w:r>
      <w:r>
        <w:rPr>
          <w:b w:val="0"/>
          <w:i w:val="0"/>
        </w:rPr>
        <w:br/>
      </w:r>
      <w:r>
        <w:rPr>
          <w:b w:val="0"/>
          <w:i w:val="0"/>
        </w:rPr>
        <w:t>16/07/2010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08/2010/CT-UBND</w:t>
      </w:r>
      <w:r>
        <w:rPr>
          <w:b w:val="0"/>
          <w:i w:val="0"/>
        </w:rPr>
        <w:br/>
      </w:r>
      <w:r>
        <w:rPr>
          <w:b w:val="0"/>
          <w:i w:val="0"/>
        </w:rPr>
        <w:t>ngày 01/12/2010</w:t>
      </w:r>
      <w:r>
        <w:rPr>
          <w:b w:val="0"/>
          <w:i w:val="0"/>
        </w:rPr>
        <w:br/>
      </w:r>
      <w:r>
        <w:rPr>
          <w:b w:val="0"/>
          <w:i w:val="0"/>
        </w:rPr>
        <w:br/>
      </w:r>
      <w:r>
        <w:rPr>
          <w:b w:val="0"/>
          <w:i w:val="0"/>
        </w:rPr>
        <w:t>Về việc tăng cường thực hiện công tác bảo hộ lao động, an toàn vệ sinh lao động, phòng chống cháy nổ trên địa bàn tỉnh Lào Cai</w:t>
      </w:r>
      <w:r>
        <w:rPr>
          <w:b w:val="0"/>
          <w:i w:val="0"/>
        </w:rPr>
        <w:br/>
      </w:r>
      <w:r>
        <w:rPr>
          <w:b w:val="0"/>
          <w:i w:val="0"/>
        </w:rPr>
        <w:br/>
      </w:r>
      <w:r>
        <w:rPr>
          <w:b w:val="0"/>
          <w:i w:val="0"/>
        </w:rPr>
        <w:t>16/12/2010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04/2012/CT-UBND</w:t>
      </w:r>
      <w:r>
        <w:rPr>
          <w:b w:val="0"/>
          <w:i w:val="0"/>
        </w:rPr>
        <w:br/>
      </w:r>
      <w:r>
        <w:rPr>
          <w:b w:val="0"/>
          <w:i w:val="0"/>
        </w:rPr>
        <w:t>ngày 15/11/2012</w:t>
      </w:r>
      <w:r>
        <w:rPr>
          <w:b w:val="0"/>
          <w:i w:val="0"/>
        </w:rPr>
        <w:br/>
      </w:r>
      <w:r>
        <w:rPr>
          <w:b w:val="0"/>
          <w:i w:val="0"/>
        </w:rPr>
        <w:br/>
      </w:r>
      <w:r>
        <w:rPr>
          <w:b w:val="0"/>
          <w:i w:val="0"/>
        </w:rPr>
        <w:t>Về tăng cường thực hiện chính sách hỗ trợ lao động tỉnh Lào Cai đi làm việc ở nước ngoài theo hợp đồng</w:t>
      </w:r>
      <w:r>
        <w:rPr>
          <w:b w:val="0"/>
          <w:i w:val="0"/>
        </w:rPr>
        <w:br/>
      </w:r>
      <w:r>
        <w:rPr>
          <w:b w:val="0"/>
          <w:i w:val="0"/>
        </w:rPr>
        <w:br/>
      </w:r>
      <w:r>
        <w:rPr>
          <w:b w:val="0"/>
          <w:i w:val="0"/>
        </w:rPr>
        <w:t>25/11/2012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 xml:space="preserve">  IX. LĨNH VỰC NÔNG NGHIỆP VÀ PHÁT TRIỂN NÔNG THÔN</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28/2010/NQ-HĐND</w:t>
      </w:r>
      <w:r>
        <w:rPr>
          <w:b w:val="0"/>
          <w:i w:val="0"/>
        </w:rPr>
        <w:br/>
      </w:r>
      <w:r>
        <w:rPr>
          <w:b w:val="0"/>
          <w:i w:val="0"/>
        </w:rPr>
        <w:t>ngày 17/12/2010</w:t>
      </w:r>
      <w:r>
        <w:rPr>
          <w:b w:val="0"/>
          <w:i w:val="0"/>
        </w:rPr>
        <w:br/>
      </w:r>
      <w:r>
        <w:rPr>
          <w:b w:val="0"/>
          <w:i w:val="0"/>
        </w:rPr>
        <w:br/>
      </w:r>
      <w:r>
        <w:rPr>
          <w:b w:val="0"/>
          <w:i w:val="0"/>
        </w:rPr>
        <w:t>Thông qua Quy hoạch bảo vệ và phát triển rừng tỉnh  Lào Cai, giai đoạn 2011-2020</w:t>
      </w:r>
      <w:r>
        <w:rPr>
          <w:b w:val="0"/>
          <w:i w:val="0"/>
        </w:rPr>
        <w:br/>
      </w:r>
      <w:r>
        <w:rPr>
          <w:b w:val="0"/>
          <w:i w:val="0"/>
        </w:rPr>
        <w:br/>
      </w:r>
      <w:r>
        <w:rPr>
          <w:b w:val="0"/>
          <w:i w:val="0"/>
        </w:rPr>
        <w:t>27/12/2010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25/2013/NQ-HĐND</w:t>
      </w:r>
      <w:r>
        <w:rPr>
          <w:b w:val="0"/>
          <w:i w:val="0"/>
        </w:rPr>
        <w:br/>
      </w:r>
      <w:r>
        <w:rPr>
          <w:b w:val="0"/>
          <w:i w:val="0"/>
        </w:rPr>
        <w:t>ngày 13/12/2013</w:t>
      </w:r>
      <w:r>
        <w:rPr>
          <w:b w:val="0"/>
          <w:i w:val="0"/>
        </w:rPr>
        <w:br/>
      </w:r>
      <w:r>
        <w:rPr>
          <w:b w:val="0"/>
          <w:i w:val="0"/>
        </w:rPr>
        <w:br/>
      </w:r>
      <w:r>
        <w:rPr>
          <w:b w:val="0"/>
          <w:i w:val="0"/>
        </w:rPr>
        <w:t>Về giá các loại rừng trên địa bàn tỉnh Lào Cai</w:t>
      </w:r>
      <w:r>
        <w:rPr>
          <w:b w:val="0"/>
          <w:i w:val="0"/>
        </w:rPr>
        <w:br/>
      </w:r>
      <w:r>
        <w:rPr>
          <w:b w:val="0"/>
          <w:i w:val="0"/>
        </w:rPr>
        <w:br/>
      </w:r>
      <w:r>
        <w:rPr>
          <w:b w:val="0"/>
          <w:i w:val="0"/>
        </w:rPr>
        <w:t>21/12/2013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12/2018/NQ-HĐND</w:t>
      </w:r>
      <w:r>
        <w:rPr>
          <w:b w:val="0"/>
          <w:i w:val="0"/>
        </w:rPr>
        <w:br/>
      </w:r>
      <w:r>
        <w:rPr>
          <w:b w:val="0"/>
          <w:i w:val="0"/>
        </w:rPr>
        <w:t>ngày 12/12/2018</w:t>
      </w:r>
      <w:r>
        <w:rPr>
          <w:b w:val="0"/>
          <w:i w:val="0"/>
        </w:rPr>
        <w:br/>
      </w:r>
      <w:r>
        <w:rPr>
          <w:b w:val="0"/>
          <w:i w:val="0"/>
        </w:rPr>
        <w:br/>
      </w:r>
      <w:r>
        <w:rPr>
          <w:b w:val="0"/>
          <w:i w:val="0"/>
        </w:rPr>
        <w:t>Ban hành Quy định một số chính sách khuyến khích phát triển sản xuất nông nghiệp trên địa bàn tỉnh Lào Cai</w:t>
      </w:r>
      <w:r>
        <w:rPr>
          <w:b w:val="0"/>
          <w:i w:val="0"/>
        </w:rPr>
        <w:br/>
      </w:r>
      <w:r>
        <w:rPr>
          <w:b w:val="0"/>
          <w:i w:val="0"/>
        </w:rPr>
        <w:t xml:space="preserve"> </w:t>
      </w:r>
      <w:r>
        <w:rPr>
          <w:b w:val="0"/>
          <w:i w:val="0"/>
        </w:rPr>
        <w:br/>
      </w:r>
      <w:r>
        <w:rPr>
          <w:b w:val="0"/>
          <w:i w:val="0"/>
        </w:rPr>
        <w:br/>
      </w:r>
      <w:r>
        <w:rPr>
          <w:b w:val="0"/>
          <w:i w:val="0"/>
        </w:rPr>
        <w:t>01/01/2019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29/QĐ-UB</w:t>
      </w:r>
      <w:r>
        <w:rPr>
          <w:b w:val="0"/>
          <w:i w:val="0"/>
        </w:rPr>
        <w:br/>
      </w:r>
      <w:r>
        <w:rPr>
          <w:b w:val="0"/>
          <w:i w:val="0"/>
        </w:rPr>
        <w:t>ngày 18/11/1991</w:t>
      </w:r>
      <w:r>
        <w:rPr>
          <w:b w:val="0"/>
          <w:i w:val="0"/>
        </w:rPr>
        <w:br/>
      </w:r>
      <w:r>
        <w:rPr>
          <w:b w:val="0"/>
          <w:i w:val="0"/>
        </w:rPr>
        <w:br/>
      </w:r>
      <w:r>
        <w:rPr>
          <w:b w:val="0"/>
          <w:i w:val="0"/>
        </w:rPr>
        <w:t>Về việc quản lý tiêu chuẩn và tổ chức kinh doanh dịch vụ giống, cây trồng trên địa bàn tỉnh</w:t>
      </w:r>
      <w:r>
        <w:rPr>
          <w:b w:val="0"/>
          <w:i w:val="0"/>
        </w:rPr>
        <w:br/>
      </w:r>
      <w:r>
        <w:rPr>
          <w:b w:val="0"/>
          <w:i w:val="0"/>
        </w:rPr>
        <w:br/>
      </w:r>
      <w:r>
        <w:rPr>
          <w:b w:val="0"/>
          <w:i w:val="0"/>
        </w:rPr>
        <w:t>18/11/1991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132/QĐ-UB</w:t>
      </w:r>
      <w:r>
        <w:rPr>
          <w:b w:val="0"/>
          <w:i w:val="0"/>
        </w:rPr>
        <w:br/>
      </w:r>
      <w:r>
        <w:rPr>
          <w:b w:val="0"/>
          <w:i w:val="0"/>
        </w:rPr>
        <w:t>ngày 07/06/1993</w:t>
      </w:r>
      <w:r>
        <w:rPr>
          <w:b w:val="0"/>
          <w:i w:val="0"/>
        </w:rPr>
        <w:br/>
      </w:r>
      <w:r>
        <w:rPr>
          <w:b w:val="0"/>
          <w:i w:val="0"/>
        </w:rPr>
        <w:br/>
      </w:r>
      <w:r>
        <w:rPr>
          <w:b w:val="0"/>
          <w:i w:val="0"/>
        </w:rPr>
        <w:t>Về việc ban hành quy định cấp báo động mực nước lũ sông Hồng tại thị xã Lào Cai</w:t>
      </w:r>
      <w:r>
        <w:rPr>
          <w:b w:val="0"/>
          <w:i w:val="0"/>
        </w:rPr>
        <w:br/>
      </w:r>
      <w:r>
        <w:rPr>
          <w:b w:val="0"/>
          <w:i w:val="0"/>
        </w:rPr>
        <w:br/>
      </w:r>
      <w:r>
        <w:rPr>
          <w:b w:val="0"/>
          <w:i w:val="0"/>
        </w:rPr>
        <w:t>07/06/1993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332/1998/QĐ-UB</w:t>
      </w:r>
      <w:r>
        <w:rPr>
          <w:b w:val="0"/>
          <w:i w:val="0"/>
        </w:rPr>
        <w:br/>
      </w:r>
      <w:r>
        <w:rPr>
          <w:b w:val="0"/>
          <w:i w:val="0"/>
        </w:rPr>
        <w:t>ngày 30/11/1998</w:t>
      </w:r>
      <w:r>
        <w:rPr>
          <w:b w:val="0"/>
          <w:i w:val="0"/>
        </w:rPr>
        <w:br/>
      </w:r>
      <w:r>
        <w:rPr>
          <w:b w:val="0"/>
          <w:i w:val="0"/>
        </w:rPr>
        <w:br/>
      </w:r>
      <w:r>
        <w:rPr>
          <w:b w:val="0"/>
          <w:i w:val="0"/>
        </w:rPr>
        <w:t>Về việc Ban hành Quy trình phòng cháy chữa cháy rừng</w:t>
      </w:r>
      <w:r>
        <w:rPr>
          <w:b w:val="0"/>
          <w:i w:val="0"/>
        </w:rPr>
        <w:br/>
      </w:r>
      <w:r>
        <w:rPr>
          <w:b w:val="0"/>
          <w:i w:val="0"/>
        </w:rPr>
        <w:br/>
      </w:r>
      <w:r>
        <w:rPr>
          <w:b w:val="0"/>
          <w:i w:val="0"/>
        </w:rPr>
        <w:t>30/11/1998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79/2005/QĐ-UB</w:t>
      </w:r>
      <w:r>
        <w:rPr>
          <w:b w:val="0"/>
          <w:i w:val="0"/>
        </w:rPr>
        <w:br/>
      </w:r>
      <w:r>
        <w:rPr>
          <w:b w:val="0"/>
          <w:i w:val="0"/>
        </w:rPr>
        <w:t>ngày 28/02/2005</w:t>
      </w:r>
      <w:r>
        <w:rPr>
          <w:b w:val="0"/>
          <w:i w:val="0"/>
        </w:rPr>
        <w:br/>
      </w:r>
      <w:r>
        <w:rPr>
          <w:b w:val="0"/>
          <w:i w:val="0"/>
        </w:rPr>
        <w:br/>
      </w:r>
      <w:r>
        <w:rPr>
          <w:b w:val="0"/>
          <w:i w:val="0"/>
        </w:rPr>
        <w:t>Về việc Ban hành Quy chế hoạt động của Ban chỉ đạo, Ban Quản lý Dự án trồng mới 5 triệu ha rừng tỉnh Lào Cai</w:t>
      </w:r>
      <w:r>
        <w:rPr>
          <w:b w:val="0"/>
          <w:i w:val="0"/>
        </w:rPr>
        <w:br/>
      </w:r>
      <w:r>
        <w:rPr>
          <w:b w:val="0"/>
          <w:i w:val="0"/>
        </w:rPr>
        <w:br/>
      </w:r>
      <w:r>
        <w:rPr>
          <w:b w:val="0"/>
          <w:i w:val="0"/>
        </w:rPr>
        <w:t>28/02/2005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64/2006/QĐ-UBND</w:t>
      </w:r>
      <w:r>
        <w:rPr>
          <w:b w:val="0"/>
          <w:i w:val="0"/>
        </w:rPr>
        <w:br/>
      </w:r>
      <w:r>
        <w:rPr>
          <w:b w:val="0"/>
          <w:i w:val="0"/>
        </w:rPr>
        <w:t>ngày 20/07/2006</w:t>
      </w:r>
      <w:r>
        <w:rPr>
          <w:b w:val="0"/>
          <w:i w:val="0"/>
        </w:rPr>
        <w:br/>
      </w:r>
      <w:r>
        <w:rPr>
          <w:b w:val="0"/>
          <w:i w:val="0"/>
        </w:rPr>
        <w:br/>
      </w:r>
      <w:r>
        <w:rPr>
          <w:b w:val="0"/>
          <w:i w:val="0"/>
        </w:rPr>
        <w:t>Ban hành quy định mức hưởng lợi của hộ gia đình, cá nhân được giao, được thuê, nhận khoán rừng và đất lâm nghiệp  trên địa bàn tỉnh Lào Cai</w:t>
      </w:r>
      <w:r>
        <w:rPr>
          <w:b w:val="0"/>
          <w:i w:val="0"/>
        </w:rPr>
        <w:br/>
      </w:r>
      <w:r>
        <w:rPr>
          <w:b w:val="0"/>
          <w:i w:val="0"/>
        </w:rPr>
        <w:br/>
      </w:r>
      <w:r>
        <w:rPr>
          <w:b w:val="0"/>
          <w:i w:val="0"/>
        </w:rPr>
        <w:t>30/07/2006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59/2008/QĐ-UBND</w:t>
      </w:r>
      <w:r>
        <w:rPr>
          <w:b w:val="0"/>
          <w:i w:val="0"/>
        </w:rPr>
        <w:br/>
      </w:r>
      <w:r>
        <w:rPr>
          <w:b w:val="0"/>
          <w:i w:val="0"/>
        </w:rPr>
        <w:t>ngày 14/11/2008</w:t>
      </w:r>
      <w:r>
        <w:rPr>
          <w:b w:val="0"/>
          <w:i w:val="0"/>
        </w:rPr>
        <w:br/>
      </w:r>
      <w:r>
        <w:rPr>
          <w:b w:val="0"/>
          <w:i w:val="0"/>
        </w:rPr>
        <w:br/>
      </w:r>
      <w:r>
        <w:rPr>
          <w:b w:val="0"/>
          <w:i w:val="0"/>
        </w:rPr>
        <w:t>Ban hành Quy định về thực hiện kiên cố hóa kênh mương nội đồng trên địa bàn tỉnh Lào Cai</w:t>
      </w:r>
      <w:r>
        <w:rPr>
          <w:b w:val="0"/>
          <w:i w:val="0"/>
        </w:rPr>
        <w:br/>
      </w:r>
      <w:r>
        <w:rPr>
          <w:b w:val="0"/>
          <w:i w:val="0"/>
        </w:rPr>
        <w:br/>
      </w:r>
      <w:r>
        <w:rPr>
          <w:b w:val="0"/>
          <w:i w:val="0"/>
        </w:rPr>
        <w:t>24/11/2008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34/2013/QĐ-UBND</w:t>
      </w:r>
      <w:r>
        <w:rPr>
          <w:b w:val="0"/>
          <w:i w:val="0"/>
        </w:rPr>
        <w:br/>
      </w:r>
      <w:r>
        <w:rPr>
          <w:b w:val="0"/>
          <w:i w:val="0"/>
        </w:rPr>
        <w:t>ngày 20/8/2013</w:t>
      </w:r>
      <w:r>
        <w:rPr>
          <w:b w:val="0"/>
          <w:i w:val="0"/>
        </w:rPr>
        <w:br/>
      </w:r>
      <w:r>
        <w:rPr>
          <w:b w:val="0"/>
          <w:i w:val="0"/>
        </w:rPr>
        <w:br/>
      </w:r>
      <w:r>
        <w:rPr>
          <w:b w:val="0"/>
          <w:i w:val="0"/>
        </w:rPr>
        <w:t>Ban hành quy định trình tự, thủ tục về giao rừng, cho thuê rừng gắn với giao đất, cho thuê đất lâm nghiệp cho tổ chức, hộ gia đình, cá nhân và cộng đồng dân cư thôn trên địa bàn tỉnh Lào Cai</w:t>
      </w:r>
      <w:r>
        <w:rPr>
          <w:b w:val="0"/>
          <w:i w:val="0"/>
        </w:rPr>
        <w:br/>
      </w:r>
      <w:r>
        <w:rPr>
          <w:b w:val="0"/>
          <w:i w:val="0"/>
        </w:rPr>
        <w:br/>
      </w:r>
      <w:r>
        <w:rPr>
          <w:b w:val="0"/>
          <w:i w:val="0"/>
        </w:rPr>
        <w:t>30/8/2013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54/2013/QĐ-UBND</w:t>
      </w:r>
      <w:r>
        <w:rPr>
          <w:b w:val="0"/>
          <w:i w:val="0"/>
        </w:rPr>
        <w:br/>
      </w:r>
      <w:r>
        <w:rPr>
          <w:b w:val="0"/>
          <w:i w:val="0"/>
        </w:rPr>
        <w:t>ngày 20/12/2013</w:t>
      </w:r>
      <w:r>
        <w:rPr>
          <w:b w:val="0"/>
          <w:i w:val="0"/>
        </w:rPr>
        <w:br/>
      </w:r>
      <w:r>
        <w:rPr>
          <w:b w:val="0"/>
          <w:i w:val="0"/>
        </w:rPr>
        <w:br/>
      </w:r>
      <w:r>
        <w:rPr>
          <w:b w:val="0"/>
          <w:i w:val="0"/>
        </w:rPr>
        <w:t>Ban hành Quy định về giá các loại rừng trên địa bàn tỉnh Lào Cai</w:t>
      </w:r>
      <w:r>
        <w:rPr>
          <w:b w:val="0"/>
          <w:i w:val="0"/>
        </w:rPr>
        <w:br/>
      </w:r>
      <w:r>
        <w:rPr>
          <w:b w:val="0"/>
          <w:i w:val="0"/>
        </w:rPr>
        <w:br/>
      </w:r>
      <w:r>
        <w:rPr>
          <w:b w:val="0"/>
          <w:i w:val="0"/>
        </w:rPr>
        <w:t>30/12/2013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39/2014/QĐ-UBND</w:t>
      </w:r>
      <w:r>
        <w:rPr>
          <w:b w:val="0"/>
          <w:i w:val="0"/>
        </w:rPr>
        <w:br/>
      </w:r>
      <w:r>
        <w:rPr>
          <w:b w:val="0"/>
          <w:i w:val="0"/>
        </w:rPr>
        <w:t>ngày 25/9/2014</w:t>
      </w:r>
      <w:r>
        <w:rPr>
          <w:b w:val="0"/>
          <w:i w:val="0"/>
        </w:rPr>
        <w:br/>
      </w:r>
      <w:r>
        <w:rPr>
          <w:b w:val="0"/>
          <w:i w:val="0"/>
        </w:rPr>
        <w:br/>
      </w:r>
      <w:r>
        <w:rPr>
          <w:b w:val="0"/>
          <w:i w:val="0"/>
        </w:rPr>
        <w:t>Ban hành quy định về trình tự, thủ tục bồi thường, thu hồi rừng, chuyển mục đích sử dụng rừng sang mục đích khác; khai thác tận dụng lâm sản để giải phóng mặt bằng trên địa bàn tỉnh Lào Cai</w:t>
      </w:r>
      <w:r>
        <w:rPr>
          <w:b w:val="0"/>
          <w:i w:val="0"/>
        </w:rPr>
        <w:br/>
      </w:r>
      <w:r>
        <w:rPr>
          <w:b w:val="0"/>
          <w:i w:val="0"/>
        </w:rPr>
        <w:br/>
      </w:r>
      <w:r>
        <w:rPr>
          <w:b w:val="0"/>
          <w:i w:val="0"/>
        </w:rPr>
        <w:t>05/10/2014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59/2014/QĐ-UBND</w:t>
      </w:r>
      <w:r>
        <w:rPr>
          <w:b w:val="0"/>
          <w:i w:val="0"/>
        </w:rPr>
        <w:br/>
      </w:r>
      <w:r>
        <w:rPr>
          <w:b w:val="0"/>
          <w:i w:val="0"/>
        </w:rPr>
        <w:t>ngày 06/10/2014</w:t>
      </w:r>
      <w:r>
        <w:rPr>
          <w:b w:val="0"/>
          <w:i w:val="0"/>
        </w:rPr>
        <w:br/>
      </w:r>
      <w:r>
        <w:rPr>
          <w:b w:val="0"/>
          <w:i w:val="0"/>
        </w:rPr>
        <w:br/>
      </w:r>
      <w:r>
        <w:rPr>
          <w:b w:val="0"/>
          <w:i w:val="0"/>
        </w:rPr>
        <w:t>Ban hành quy định về bảo vệ môi trường trong hoạt động chăn nuôi; giết mổ gia súc, gia cầm trên địa bàn tỉnh Lào Cai</w:t>
      </w:r>
      <w:r>
        <w:rPr>
          <w:b w:val="0"/>
          <w:i w:val="0"/>
        </w:rPr>
        <w:br/>
      </w:r>
      <w:r>
        <w:rPr>
          <w:b w:val="0"/>
          <w:i w:val="0"/>
        </w:rPr>
        <w:br/>
      </w:r>
      <w:r>
        <w:rPr>
          <w:b w:val="0"/>
          <w:i w:val="0"/>
        </w:rPr>
        <w:t>16/12/2014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19/2015/QĐ-UBND</w:t>
      </w:r>
      <w:r>
        <w:rPr>
          <w:b w:val="0"/>
          <w:i w:val="0"/>
        </w:rPr>
        <w:br/>
      </w:r>
      <w:r>
        <w:rPr>
          <w:b w:val="0"/>
          <w:i w:val="0"/>
        </w:rPr>
        <w:t>ngày 25/4/2015</w:t>
      </w:r>
      <w:r>
        <w:rPr>
          <w:b w:val="0"/>
          <w:i w:val="0"/>
        </w:rPr>
        <w:br/>
      </w:r>
      <w:r>
        <w:rPr>
          <w:b w:val="0"/>
          <w:i w:val="0"/>
        </w:rPr>
        <w:br/>
      </w:r>
      <w:r>
        <w:rPr>
          <w:b w:val="0"/>
          <w:i w:val="0"/>
        </w:rPr>
        <w:t>Ban hành Quy định áp dụng đơn giá bồi thường thiệt hại về cây trồng, vật nuôi là thủy sản khi Nhà nước thu hồi đất trên địa bàn tỉnh Lào Cai</w:t>
      </w:r>
      <w:r>
        <w:rPr>
          <w:b w:val="0"/>
          <w:i w:val="0"/>
        </w:rPr>
        <w:br/>
      </w:r>
      <w:r>
        <w:rPr>
          <w:b w:val="0"/>
          <w:i w:val="0"/>
        </w:rPr>
        <w:br/>
      </w:r>
      <w:r>
        <w:rPr>
          <w:b w:val="0"/>
          <w:i w:val="0"/>
        </w:rPr>
        <w:t>05/5/2015</w:t>
      </w:r>
      <w:r>
        <w:rPr>
          <w:b w:val="0"/>
          <w:i w:val="0"/>
        </w:rPr>
        <w:br/>
      </w:r>
      <w:r>
        <w:rPr>
          <w:b w:val="0"/>
          <w:i w:val="0"/>
        </w:rPr>
        <w:br/>
      </w:r>
      <w:r>
        <w:rPr>
          <w:b w:val="0"/>
          <w:i w:val="0"/>
        </w:rPr>
        <w:t>- Hết hiệu lực một phần</w:t>
      </w:r>
      <w:r>
        <w:rPr>
          <w:b w:val="0"/>
          <w:i w:val="0"/>
        </w:rPr>
        <w:br/>
      </w:r>
      <w:r>
        <w:rPr>
          <w:b w:val="0"/>
          <w:i w:val="0"/>
        </w:rPr>
        <w:t>- Văn bản sửa đổi: Quyết định số 07/2016/QĐ-UBND ngày 01/02/2016 của UBND tỉnh Lào Cai; Quyết định số 20/2016/QĐ-UBND ngày 21/4/2016 của UBND tỉnh Lào Cai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37/2015/QĐ-UBND</w:t>
      </w:r>
      <w:r>
        <w:rPr>
          <w:b w:val="0"/>
          <w:i w:val="0"/>
        </w:rPr>
        <w:br/>
      </w:r>
      <w:r>
        <w:rPr>
          <w:b w:val="0"/>
          <w:i w:val="0"/>
        </w:rPr>
        <w:t>ngày 06/8/2015</w:t>
      </w:r>
      <w:r>
        <w:rPr>
          <w:b w:val="0"/>
          <w:i w:val="0"/>
        </w:rPr>
        <w:br/>
      </w:r>
      <w:r>
        <w:rPr>
          <w:b w:val="0"/>
          <w:i w:val="0"/>
        </w:rPr>
        <w:br/>
      </w:r>
      <w:r>
        <w:rPr>
          <w:b w:val="0"/>
          <w:i w:val="0"/>
        </w:rPr>
        <w:t>Ban hành Quy chế quản lý cơ sở chế biến gỗ, lâm sản trên địa bàn tỉnh Lào Cai</w:t>
      </w:r>
      <w:r>
        <w:rPr>
          <w:b w:val="0"/>
          <w:i w:val="0"/>
        </w:rPr>
        <w:br/>
      </w:r>
      <w:r>
        <w:rPr>
          <w:b w:val="0"/>
          <w:i w:val="0"/>
        </w:rPr>
        <w:br/>
      </w:r>
      <w:r>
        <w:rPr>
          <w:b w:val="0"/>
          <w:i w:val="0"/>
        </w:rPr>
        <w:t>16/8/2015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07/2016/QĐ-UBND</w:t>
      </w:r>
      <w:r>
        <w:rPr>
          <w:b w:val="0"/>
          <w:i w:val="0"/>
        </w:rPr>
        <w:br/>
      </w:r>
      <w:r>
        <w:rPr>
          <w:b w:val="0"/>
          <w:i w:val="0"/>
        </w:rPr>
        <w:t>ngày 01/02/2016</w:t>
      </w:r>
      <w:r>
        <w:rPr>
          <w:b w:val="0"/>
          <w:i w:val="0"/>
        </w:rPr>
        <w:br/>
      </w:r>
      <w:r>
        <w:rPr>
          <w:b w:val="0"/>
          <w:i w:val="0"/>
        </w:rPr>
        <w:br/>
      </w:r>
      <w:r>
        <w:rPr>
          <w:b w:val="0"/>
          <w:i w:val="0"/>
        </w:rPr>
        <w:t>Sửa đổi, bổ sung một số điều của bản Quy định áp dụng đơn giá bồi thường thiệt hại về cây trồng, vật nuôi là thủy sản khi Nhà nước thu hồi đất trên địa bàn tỉnh Lào Cai ban hành kèm theo Quyết định số 19/2015/QĐ-UBND ngày 25/4/2015 của UBND tỉnh Lào Cai</w:t>
      </w:r>
      <w:r>
        <w:rPr>
          <w:b w:val="0"/>
          <w:i w:val="0"/>
        </w:rPr>
        <w:br/>
      </w:r>
      <w:r>
        <w:rPr>
          <w:b w:val="0"/>
          <w:i w:val="0"/>
        </w:rPr>
        <w:br/>
      </w:r>
      <w:r>
        <w:rPr>
          <w:b w:val="0"/>
          <w:i w:val="0"/>
        </w:rPr>
        <w:t>11/2/2016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13/2016/QĐ-UBND</w:t>
      </w:r>
      <w:r>
        <w:rPr>
          <w:b w:val="0"/>
          <w:i w:val="0"/>
        </w:rPr>
        <w:br/>
      </w:r>
      <w:r>
        <w:rPr>
          <w:b w:val="0"/>
          <w:i w:val="0"/>
        </w:rPr>
        <w:t>ngày 08/3/2016</w:t>
      </w:r>
      <w:r>
        <w:rPr>
          <w:b w:val="0"/>
          <w:i w:val="0"/>
        </w:rPr>
        <w:br/>
      </w:r>
      <w:r>
        <w:rPr>
          <w:b w:val="0"/>
          <w:i w:val="0"/>
        </w:rPr>
        <w:br/>
      </w:r>
      <w:r>
        <w:rPr>
          <w:b w:val="0"/>
          <w:i w:val="0"/>
        </w:rPr>
        <w:t>Ban hành quy định về quản lý, bảo vệ an toàn đập hồ chứa nước và khai thác tổng hợp tài nguyên, môi trường các vùng lòng hồ chứa nước thủy điện, thủy lợi trên địa bàn tỉnh Lào Cai</w:t>
      </w:r>
      <w:r>
        <w:rPr>
          <w:b w:val="0"/>
          <w:i w:val="0"/>
        </w:rPr>
        <w:br/>
      </w:r>
      <w:r>
        <w:rPr>
          <w:b w:val="0"/>
          <w:i w:val="0"/>
        </w:rPr>
        <w:br/>
      </w:r>
      <w:r>
        <w:rPr>
          <w:b w:val="0"/>
          <w:i w:val="0"/>
        </w:rPr>
        <w:t>18/3/2016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 xml:space="preserve"> </w:t>
      </w:r>
      <w:r>
        <w:rPr>
          <w:b w:val="0"/>
          <w:i w:val="0"/>
        </w:rPr>
        <w:br/>
      </w:r>
      <w:r>
        <w:rPr>
          <w:b w:val="0"/>
          <w:i w:val="0"/>
        </w:rPr>
        <w:t>20/2016/QĐ-UBND</w:t>
      </w:r>
      <w:r>
        <w:rPr>
          <w:b w:val="0"/>
          <w:i w:val="0"/>
        </w:rPr>
        <w:br/>
      </w:r>
      <w:r>
        <w:rPr>
          <w:b w:val="0"/>
          <w:i w:val="0"/>
        </w:rPr>
        <w:t>ngày 21/4/2016</w:t>
      </w:r>
      <w:r>
        <w:rPr>
          <w:b w:val="0"/>
          <w:i w:val="0"/>
        </w:rPr>
        <w:br/>
      </w:r>
      <w:r>
        <w:rPr>
          <w:b w:val="0"/>
          <w:i w:val="0"/>
        </w:rPr>
        <w:br/>
      </w:r>
      <w:r>
        <w:rPr>
          <w:b w:val="0"/>
          <w:i w:val="0"/>
        </w:rPr>
        <w:t>Sửa đổi, bổ sung một số điều của bản Quy định áp dụng đơn giá bồi thường thiệt hại về cây trồng, vật nuôi là thủy sản khi Nhà nước thu hồi đất trên địa bàn tỉnh Lào Cai ban hành kèm theo Quyết định số 19/2015/QĐ-UBND ngày 25/4/2015 của Ủy ban nhân dân tỉnh Lào Cai</w:t>
      </w:r>
      <w:r>
        <w:rPr>
          <w:b w:val="0"/>
          <w:i w:val="0"/>
        </w:rPr>
        <w:br/>
      </w:r>
      <w:r>
        <w:rPr>
          <w:b w:val="0"/>
          <w:i w:val="0"/>
        </w:rPr>
        <w:br/>
      </w:r>
      <w:r>
        <w:rPr>
          <w:b w:val="0"/>
          <w:i w:val="0"/>
        </w:rPr>
        <w:t>01/5/2016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102/2016/QĐ-UBND</w:t>
      </w:r>
      <w:r>
        <w:rPr>
          <w:b w:val="0"/>
          <w:i w:val="0"/>
        </w:rPr>
        <w:br/>
      </w:r>
      <w:r>
        <w:rPr>
          <w:b w:val="0"/>
          <w:i w:val="0"/>
        </w:rPr>
        <w:t>ngày 30/11/2016</w:t>
      </w:r>
      <w:r>
        <w:rPr>
          <w:b w:val="0"/>
          <w:i w:val="0"/>
        </w:rPr>
        <w:br/>
      </w:r>
      <w:r>
        <w:rPr>
          <w:b w:val="0"/>
          <w:i w:val="0"/>
        </w:rPr>
        <w:br/>
      </w:r>
      <w:r>
        <w:rPr>
          <w:b w:val="0"/>
          <w:i w:val="0"/>
        </w:rPr>
        <w:t>Ban hành Quy chế quản lý, sử dụng Quỹ phòng, chống thiên tai tỉnh Lào Cai</w:t>
      </w:r>
      <w:r>
        <w:rPr>
          <w:b w:val="0"/>
          <w:i w:val="0"/>
        </w:rPr>
        <w:br/>
      </w:r>
      <w:r>
        <w:rPr>
          <w:b w:val="0"/>
          <w:i w:val="0"/>
        </w:rPr>
        <w:br/>
      </w:r>
      <w:r>
        <w:rPr>
          <w:b w:val="0"/>
          <w:i w:val="0"/>
        </w:rPr>
        <w:t>10/12/2016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141/2016/QĐ-UBND</w:t>
      </w:r>
      <w:r>
        <w:rPr>
          <w:b w:val="0"/>
          <w:i w:val="0"/>
        </w:rPr>
        <w:br/>
      </w:r>
      <w:r>
        <w:rPr>
          <w:b w:val="0"/>
          <w:i w:val="0"/>
        </w:rPr>
        <w:t>ngày 20/12/2016</w:t>
      </w:r>
      <w:r>
        <w:rPr>
          <w:b w:val="0"/>
          <w:i w:val="0"/>
        </w:rPr>
        <w:br/>
      </w:r>
      <w:r>
        <w:rPr>
          <w:b w:val="0"/>
          <w:i w:val="0"/>
        </w:rPr>
        <w:br/>
      </w:r>
      <w:r>
        <w:rPr>
          <w:b w:val="0"/>
          <w:i w:val="0"/>
        </w:rPr>
        <w:t>Ban hành quy định về thực hiện chính sách hỗ trợ công tác tổ chức quản lý, khai thác, bảo dưỡng và sửa chữa các công trình kết cấu hạ tầng do cấp xã quản lý trên địa bàn tỉnh Lào Cai</w:t>
      </w:r>
      <w:r>
        <w:rPr>
          <w:b w:val="0"/>
          <w:i w:val="0"/>
        </w:rPr>
        <w:br/>
      </w:r>
      <w:r>
        <w:rPr>
          <w:b w:val="0"/>
          <w:i w:val="0"/>
        </w:rPr>
        <w:br/>
      </w:r>
      <w:r>
        <w:rPr>
          <w:b w:val="0"/>
          <w:i w:val="0"/>
        </w:rPr>
        <w:t>01/01/2017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143/2016/QĐ-UBND</w:t>
      </w:r>
      <w:r>
        <w:rPr>
          <w:b w:val="0"/>
          <w:i w:val="0"/>
        </w:rPr>
        <w:br/>
      </w:r>
      <w:r>
        <w:rPr>
          <w:b w:val="0"/>
          <w:i w:val="0"/>
        </w:rPr>
        <w:t>ngày 20/12/2016</w:t>
      </w:r>
      <w:r>
        <w:rPr>
          <w:b w:val="0"/>
          <w:i w:val="0"/>
        </w:rPr>
        <w:br/>
      </w:r>
      <w:r>
        <w:rPr>
          <w:b w:val="0"/>
          <w:i w:val="0"/>
        </w:rPr>
        <w:br/>
      </w:r>
      <w:r>
        <w:rPr>
          <w:b w:val="0"/>
          <w:i w:val="0"/>
        </w:rPr>
        <w:t>Ban hành Quy định về thực hiện chính sách khuyến khích phát triển sản xuất nông nghiệp, lâm nghiệp và thủy sản trên địa bàn tỉnh Lào Cai, giai đoạn 2017-2020</w:t>
      </w:r>
      <w:r>
        <w:rPr>
          <w:b w:val="0"/>
          <w:i w:val="0"/>
        </w:rPr>
        <w:br/>
      </w:r>
      <w:r>
        <w:rPr>
          <w:b w:val="0"/>
          <w:i w:val="0"/>
        </w:rPr>
        <w:br/>
      </w:r>
      <w:r>
        <w:rPr>
          <w:b w:val="0"/>
          <w:i w:val="0"/>
        </w:rPr>
        <w:t>01/01/2017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12/2017/QĐ-UBND</w:t>
      </w:r>
      <w:r>
        <w:rPr>
          <w:b w:val="0"/>
          <w:i w:val="0"/>
        </w:rPr>
        <w:br/>
      </w:r>
      <w:r>
        <w:rPr>
          <w:b w:val="0"/>
          <w:i w:val="0"/>
        </w:rPr>
        <w:t>ngày 10/3/2017</w:t>
      </w:r>
      <w:r>
        <w:rPr>
          <w:b w:val="0"/>
          <w:i w:val="0"/>
        </w:rPr>
        <w:br/>
      </w:r>
      <w:r>
        <w:rPr>
          <w:b w:val="0"/>
          <w:i w:val="0"/>
        </w:rPr>
        <w:br/>
      </w:r>
      <w:r>
        <w:rPr>
          <w:b w:val="0"/>
          <w:i w:val="0"/>
        </w:rPr>
        <w:t>Ban hành Quy định mức thu, quản lý và sử dụng tiền dịch vụ môi trường rừng đối với các tổ chức, cá nhân kinh doanh dịch vụ du lịch có hưởng lợi từ dịch vụ môi trường rừng trên địa bàn tỉnh Lào Cai</w:t>
      </w:r>
      <w:r>
        <w:rPr>
          <w:b w:val="0"/>
          <w:i w:val="0"/>
        </w:rPr>
        <w:br/>
      </w:r>
      <w:r>
        <w:rPr>
          <w:b w:val="0"/>
          <w:i w:val="0"/>
        </w:rPr>
        <w:br/>
      </w:r>
      <w:r>
        <w:rPr>
          <w:b w:val="0"/>
          <w:i w:val="0"/>
        </w:rPr>
        <w:t>27/3/2017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09/2018/QĐ-UBND</w:t>
      </w:r>
      <w:r>
        <w:rPr>
          <w:b w:val="0"/>
          <w:i w:val="0"/>
        </w:rPr>
        <w:br/>
      </w:r>
      <w:r>
        <w:rPr>
          <w:b w:val="0"/>
          <w:i w:val="0"/>
        </w:rPr>
        <w:t>ngày 03/5/2018</w:t>
      </w:r>
      <w:r>
        <w:rPr>
          <w:b w:val="0"/>
          <w:i w:val="0"/>
        </w:rPr>
        <w:br/>
      </w:r>
      <w:r>
        <w:rPr>
          <w:b w:val="0"/>
          <w:i w:val="0"/>
        </w:rPr>
        <w:br/>
      </w:r>
      <w:r>
        <w:rPr>
          <w:b w:val="0"/>
          <w:i w:val="0"/>
        </w:rPr>
        <w:t>Bãi bỏ Quyết định số 31/2013/QĐ-UBND ngày 13/8/2013 của UBND tỉnh ban hành Quy định về thanh toán tiền chi trả dịch vụ môi trường rừng trên địa bàn tỉnh Lào Cai</w:t>
      </w:r>
      <w:r>
        <w:rPr>
          <w:b w:val="0"/>
          <w:i w:val="0"/>
        </w:rPr>
        <w:br/>
      </w:r>
      <w:r>
        <w:rPr>
          <w:b w:val="0"/>
          <w:i w:val="0"/>
        </w:rPr>
        <w:br/>
      </w:r>
      <w:r>
        <w:rPr>
          <w:b w:val="0"/>
          <w:i w:val="0"/>
        </w:rPr>
        <w:t>03/5/2018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38/2018/QĐ-UBND</w:t>
      </w:r>
      <w:r>
        <w:rPr>
          <w:b w:val="0"/>
          <w:i w:val="0"/>
        </w:rPr>
        <w:br/>
      </w:r>
      <w:r>
        <w:rPr>
          <w:b w:val="0"/>
          <w:i w:val="0"/>
        </w:rPr>
        <w:t>ngày 29/11/2018</w:t>
      </w:r>
      <w:r>
        <w:rPr>
          <w:b w:val="0"/>
          <w:i w:val="0"/>
        </w:rPr>
        <w:br/>
      </w:r>
      <w:r>
        <w:rPr>
          <w:b w:val="0"/>
          <w:i w:val="0"/>
        </w:rPr>
        <w:br/>
      </w:r>
      <w:r>
        <w:rPr>
          <w:b w:val="0"/>
          <w:i w:val="0"/>
        </w:rPr>
        <w:t>Ban hành quy định phạm vi vùng phụ cận đối với công trình thủy lợi trên địa bàn tỉnh Lào Cai</w:t>
      </w:r>
      <w:r>
        <w:rPr>
          <w:b w:val="0"/>
          <w:i w:val="0"/>
        </w:rPr>
        <w:br/>
      </w:r>
      <w:r>
        <w:rPr>
          <w:b w:val="0"/>
          <w:i w:val="0"/>
        </w:rPr>
        <w:br/>
      </w:r>
      <w:r>
        <w:rPr>
          <w:b w:val="0"/>
          <w:i w:val="0"/>
        </w:rPr>
        <w:t>10/12/2018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22/2005/CT-UB</w:t>
      </w:r>
      <w:r>
        <w:rPr>
          <w:b w:val="0"/>
          <w:i w:val="0"/>
        </w:rPr>
        <w:br/>
      </w:r>
      <w:r>
        <w:rPr>
          <w:b w:val="0"/>
          <w:i w:val="0"/>
        </w:rPr>
        <w:t>ngày 05/10/2005</w:t>
      </w:r>
      <w:r>
        <w:rPr>
          <w:b w:val="0"/>
          <w:i w:val="0"/>
        </w:rPr>
        <w:br/>
      </w:r>
      <w:r>
        <w:rPr>
          <w:b w:val="0"/>
          <w:i w:val="0"/>
        </w:rPr>
        <w:br/>
      </w:r>
      <w:r>
        <w:rPr>
          <w:b w:val="0"/>
          <w:i w:val="0"/>
        </w:rPr>
        <w:t>Tăng cường công tác tiêm phòng dịch cúm gia cầm</w:t>
      </w:r>
      <w:r>
        <w:rPr>
          <w:b w:val="0"/>
          <w:i w:val="0"/>
        </w:rPr>
        <w:br/>
      </w:r>
      <w:r>
        <w:rPr>
          <w:b w:val="0"/>
          <w:i w:val="0"/>
        </w:rPr>
        <w:br/>
      </w:r>
      <w:r>
        <w:rPr>
          <w:b w:val="0"/>
          <w:i w:val="0"/>
        </w:rPr>
        <w:t>05/10/2005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03/2008/CT-UBND</w:t>
      </w:r>
      <w:r>
        <w:rPr>
          <w:b w:val="0"/>
          <w:i w:val="0"/>
        </w:rPr>
        <w:br/>
      </w:r>
      <w:r>
        <w:rPr>
          <w:b w:val="0"/>
          <w:i w:val="0"/>
        </w:rPr>
        <w:t>ngày 28/08/2008</w:t>
      </w:r>
      <w:r>
        <w:rPr>
          <w:b w:val="0"/>
          <w:i w:val="0"/>
        </w:rPr>
        <w:br/>
      </w:r>
      <w:r>
        <w:rPr>
          <w:b w:val="0"/>
          <w:i w:val="0"/>
        </w:rPr>
        <w:br/>
      </w:r>
      <w:r>
        <w:rPr>
          <w:b w:val="0"/>
          <w:i w:val="0"/>
        </w:rPr>
        <w:t>Tăng cường công tác phòng, chống dịch bệnh gia súc, gia cầm và ngăn chặn nhập lậu động vật, sản phẩm động vật qua biên giới</w:t>
      </w:r>
      <w:r>
        <w:rPr>
          <w:b w:val="0"/>
          <w:i w:val="0"/>
        </w:rPr>
        <w:br/>
      </w:r>
      <w:r>
        <w:rPr>
          <w:b w:val="0"/>
          <w:i w:val="0"/>
        </w:rPr>
        <w:br/>
      </w:r>
      <w:r>
        <w:rPr>
          <w:b w:val="0"/>
          <w:i w:val="0"/>
        </w:rPr>
        <w:t>07/09/2008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04/2008/CT-UBND</w:t>
      </w:r>
      <w:r>
        <w:rPr>
          <w:b w:val="0"/>
          <w:i w:val="0"/>
        </w:rPr>
        <w:br/>
      </w:r>
      <w:r>
        <w:rPr>
          <w:b w:val="0"/>
          <w:i w:val="0"/>
        </w:rPr>
        <w:t>ngày 23/09/2008</w:t>
      </w:r>
      <w:r>
        <w:rPr>
          <w:b w:val="0"/>
          <w:i w:val="0"/>
        </w:rPr>
        <w:br/>
      </w:r>
      <w:r>
        <w:rPr>
          <w:b w:val="0"/>
          <w:i w:val="0"/>
        </w:rPr>
        <w:br/>
      </w:r>
      <w:r>
        <w:rPr>
          <w:b w:val="0"/>
          <w:i w:val="0"/>
        </w:rPr>
        <w:t>Về việc đẩy mạnh phong trào chuyển dịch cơ cấu kinh tế trong nông nghiệp.</w:t>
      </w:r>
      <w:r>
        <w:rPr>
          <w:b w:val="0"/>
          <w:i w:val="0"/>
        </w:rPr>
        <w:br/>
      </w:r>
      <w:r>
        <w:rPr>
          <w:b w:val="0"/>
          <w:i w:val="0"/>
        </w:rPr>
        <w:br/>
      </w:r>
      <w:r>
        <w:rPr>
          <w:b w:val="0"/>
          <w:i w:val="0"/>
        </w:rPr>
        <w:t>03/10/2008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02/2010/CT-UBND</w:t>
      </w:r>
      <w:r>
        <w:rPr>
          <w:b w:val="0"/>
          <w:i w:val="0"/>
        </w:rPr>
        <w:br/>
      </w:r>
      <w:r>
        <w:rPr>
          <w:b w:val="0"/>
          <w:i w:val="0"/>
        </w:rPr>
        <w:t>ngày 12/04/2010</w:t>
      </w:r>
      <w:r>
        <w:rPr>
          <w:b w:val="0"/>
          <w:i w:val="0"/>
        </w:rPr>
        <w:br/>
      </w:r>
      <w:r>
        <w:rPr>
          <w:b w:val="0"/>
          <w:i w:val="0"/>
        </w:rPr>
        <w:br/>
      </w:r>
      <w:r>
        <w:rPr>
          <w:b w:val="0"/>
          <w:i w:val="0"/>
        </w:rPr>
        <w:t>Tăng cường công tác phòng chống dịch bệnh cây trồng - vật nuôi  trên địa bàn tỉnh Lào Cai</w:t>
      </w:r>
      <w:r>
        <w:rPr>
          <w:b w:val="0"/>
          <w:i w:val="0"/>
        </w:rPr>
        <w:br/>
      </w:r>
      <w:r>
        <w:rPr>
          <w:b w:val="0"/>
          <w:i w:val="0"/>
        </w:rPr>
        <w:br/>
      </w:r>
      <w:r>
        <w:rPr>
          <w:b w:val="0"/>
          <w:i w:val="0"/>
        </w:rPr>
        <w:t>22/04/2010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01/2013/CT-UBND</w:t>
      </w:r>
      <w:r>
        <w:rPr>
          <w:b w:val="0"/>
          <w:i w:val="0"/>
        </w:rPr>
        <w:br/>
      </w:r>
      <w:r>
        <w:rPr>
          <w:b w:val="0"/>
          <w:i w:val="0"/>
        </w:rPr>
        <w:t>ngày 17/05/2013</w:t>
      </w:r>
      <w:r>
        <w:rPr>
          <w:b w:val="0"/>
          <w:i w:val="0"/>
        </w:rPr>
        <w:br/>
      </w:r>
      <w:r>
        <w:rPr>
          <w:b w:val="0"/>
          <w:i w:val="0"/>
        </w:rPr>
        <w:br/>
      </w:r>
      <w:r>
        <w:rPr>
          <w:b w:val="0"/>
          <w:i w:val="0"/>
        </w:rPr>
        <w:t>Về việc tăng cường quản lý hoạt động buôn bán, sử dụng thuốc bảo vệ thực vật trên địa bàn tỉnh Lào Cai</w:t>
      </w:r>
      <w:r>
        <w:rPr>
          <w:b w:val="0"/>
          <w:i w:val="0"/>
        </w:rPr>
        <w:br/>
      </w:r>
      <w:r>
        <w:rPr>
          <w:b w:val="0"/>
          <w:i w:val="0"/>
        </w:rPr>
        <w:br/>
      </w:r>
      <w:r>
        <w:rPr>
          <w:b w:val="0"/>
          <w:i w:val="0"/>
        </w:rPr>
        <w:t>27/05/2013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 xml:space="preserve">X. LĨNH VỰC NGOẠI VỤ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32/2018/QĐ-UBND</w:t>
      </w:r>
      <w:r>
        <w:rPr>
          <w:b w:val="0"/>
          <w:i w:val="0"/>
        </w:rPr>
        <w:br/>
      </w:r>
      <w:r>
        <w:rPr>
          <w:b w:val="0"/>
          <w:i w:val="0"/>
        </w:rPr>
        <w:t>ngày 24/10/2018</w:t>
      </w:r>
      <w:r>
        <w:rPr>
          <w:b w:val="0"/>
          <w:i w:val="0"/>
        </w:rPr>
        <w:br/>
      </w:r>
      <w:r>
        <w:rPr>
          <w:b w:val="0"/>
          <w:i w:val="0"/>
        </w:rPr>
        <w:t xml:space="preserve"> </w:t>
      </w:r>
      <w:r>
        <w:rPr>
          <w:b w:val="0"/>
          <w:i w:val="0"/>
        </w:rPr>
        <w:br/>
      </w:r>
      <w:r>
        <w:rPr>
          <w:b w:val="0"/>
          <w:i w:val="0"/>
        </w:rPr>
        <w:br/>
      </w:r>
      <w:r>
        <w:rPr>
          <w:b w:val="0"/>
          <w:i w:val="0"/>
        </w:rPr>
        <w:t>Về việc bãi bỏ Quyết định số 31/2016/QĐ-UBND ngày 26/5/2016 của UBND tỉnh ban hành « Quy chế quản lý thống nhất các hoạt động đối ngoại trên địa bàn tỉnh »</w:t>
      </w:r>
      <w:r>
        <w:rPr>
          <w:b w:val="0"/>
          <w:i w:val="0"/>
        </w:rPr>
        <w:br/>
      </w:r>
      <w:r>
        <w:rPr>
          <w:b w:val="0"/>
          <w:i w:val="0"/>
        </w:rPr>
        <w:br/>
      </w:r>
      <w:r>
        <w:rPr>
          <w:b w:val="0"/>
          <w:i w:val="0"/>
        </w:rPr>
        <w:t>05/11/2018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XI. LĨNH VỰC NỘI VỤ</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12/2008/NQ-HĐND</w:t>
      </w:r>
      <w:r>
        <w:rPr>
          <w:b w:val="0"/>
          <w:i w:val="0"/>
        </w:rPr>
        <w:br/>
      </w:r>
      <w:r>
        <w:rPr>
          <w:b w:val="0"/>
          <w:i w:val="0"/>
        </w:rPr>
        <w:t>ngày 17/07/2008</w:t>
      </w:r>
      <w:r>
        <w:rPr>
          <w:b w:val="0"/>
          <w:i w:val="0"/>
        </w:rPr>
        <w:br/>
      </w:r>
      <w:r>
        <w:rPr>
          <w:b w:val="0"/>
          <w:i w:val="0"/>
        </w:rPr>
        <w:br/>
      </w:r>
      <w:r>
        <w:rPr>
          <w:b w:val="0"/>
          <w:i w:val="0"/>
        </w:rPr>
        <w:t>Về việc kiện toàn mạng lưới nhân viên thú y cấp xã trên địa bàn tỉnh Lào Cai</w:t>
      </w:r>
      <w:r>
        <w:rPr>
          <w:b w:val="0"/>
          <w:i w:val="0"/>
        </w:rPr>
        <w:br/>
      </w:r>
      <w:r>
        <w:rPr>
          <w:b w:val="0"/>
          <w:i w:val="0"/>
        </w:rPr>
        <w:br/>
      </w:r>
      <w:r>
        <w:rPr>
          <w:b w:val="0"/>
          <w:i w:val="0"/>
        </w:rPr>
        <w:t>22/07/2008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10/2015/NQ-HĐND</w:t>
      </w:r>
      <w:r>
        <w:rPr>
          <w:b w:val="0"/>
          <w:i w:val="0"/>
        </w:rPr>
        <w:br/>
      </w:r>
      <w:r>
        <w:rPr>
          <w:b w:val="0"/>
          <w:i w:val="0"/>
        </w:rPr>
        <w:t>ngày 09/7/2015</w:t>
      </w:r>
      <w:r>
        <w:rPr>
          <w:b w:val="0"/>
          <w:i w:val="0"/>
        </w:rPr>
        <w:br/>
      </w:r>
      <w:r>
        <w:rPr>
          <w:b w:val="0"/>
          <w:i w:val="0"/>
        </w:rPr>
        <w:br/>
      </w:r>
      <w:r>
        <w:rPr>
          <w:b w:val="0"/>
          <w:i w:val="0"/>
        </w:rPr>
        <w:t>Về việc xét tặng huy hiệu vì sự nghiệp xây dựng và phát triển tỉnh Lào Cai</w:t>
      </w:r>
      <w:r>
        <w:rPr>
          <w:b w:val="0"/>
          <w:i w:val="0"/>
        </w:rPr>
        <w:br/>
      </w:r>
      <w:r>
        <w:rPr>
          <w:b w:val="0"/>
          <w:i w:val="0"/>
        </w:rPr>
        <w:br/>
      </w:r>
      <w:r>
        <w:rPr>
          <w:b w:val="0"/>
          <w:i w:val="0"/>
        </w:rPr>
        <w:t>18/7/2015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36/2016/NQ-HĐND</w:t>
      </w:r>
      <w:r>
        <w:rPr>
          <w:b w:val="0"/>
          <w:i w:val="0"/>
        </w:rPr>
        <w:br/>
      </w:r>
      <w:r>
        <w:rPr>
          <w:b w:val="0"/>
          <w:i w:val="0"/>
        </w:rPr>
        <w:t>ngày 18/7/2016</w:t>
      </w:r>
      <w:r>
        <w:rPr>
          <w:b w:val="0"/>
          <w:i w:val="0"/>
        </w:rPr>
        <w:br/>
      </w:r>
      <w:r>
        <w:rPr>
          <w:b w:val="0"/>
          <w:i w:val="0"/>
        </w:rPr>
        <w:br/>
      </w:r>
      <w:r>
        <w:rPr>
          <w:b w:val="0"/>
          <w:i w:val="0"/>
        </w:rPr>
        <w:t>Về chính sách thu hút, đãi ngộ, hỗ trợ đào tạo nguồn nhân lực tỉnh Lào Cai, giai đoạn 2016 - 2020</w:t>
      </w:r>
      <w:r>
        <w:rPr>
          <w:b w:val="0"/>
          <w:i w:val="0"/>
        </w:rPr>
        <w:br/>
      </w:r>
      <w:r>
        <w:rPr>
          <w:b w:val="0"/>
          <w:i w:val="0"/>
        </w:rPr>
        <w:br/>
      </w:r>
      <w:r>
        <w:rPr>
          <w:b w:val="0"/>
          <w:i w:val="0"/>
        </w:rPr>
        <w:t>01/8/2016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 xml:space="preserve"> </w:t>
      </w:r>
      <w:r>
        <w:rPr>
          <w:b w:val="0"/>
          <w:i w:val="0"/>
        </w:rPr>
        <w:br/>
      </w:r>
      <w:r>
        <w:rPr>
          <w:b w:val="0"/>
          <w:i w:val="0"/>
        </w:rPr>
        <w:t>37/2016/NQ-HĐND</w:t>
      </w:r>
      <w:r>
        <w:rPr>
          <w:b w:val="0"/>
          <w:i w:val="0"/>
        </w:rPr>
        <w:br/>
      </w:r>
      <w:r>
        <w:rPr>
          <w:b w:val="0"/>
          <w:i w:val="0"/>
        </w:rPr>
        <w:t>ngày 18/7/2016</w:t>
      </w:r>
      <w:r>
        <w:rPr>
          <w:b w:val="0"/>
          <w:i w:val="0"/>
        </w:rPr>
        <w:br/>
      </w:r>
      <w:r>
        <w:rPr>
          <w:b w:val="0"/>
          <w:i w:val="0"/>
        </w:rPr>
        <w:br/>
      </w:r>
      <w:r>
        <w:rPr>
          <w:b w:val="0"/>
          <w:i w:val="0"/>
        </w:rPr>
        <w:t>Về số lượng, chức danh và mức phụ cấp đối với những người hoạt động không chuyên trách ở cấp xã và thôn, tổ dân phố; chế độ đối với lực lượng công an, dân quân trong thời gian thực hiện nhiệm vụ</w:t>
      </w:r>
      <w:r>
        <w:rPr>
          <w:b w:val="0"/>
          <w:i w:val="0"/>
        </w:rPr>
        <w:br/>
      </w:r>
      <w:r>
        <w:rPr>
          <w:b w:val="0"/>
          <w:i w:val="0"/>
        </w:rPr>
        <w:br/>
      </w:r>
      <w:r>
        <w:rPr>
          <w:b w:val="0"/>
          <w:i w:val="0"/>
        </w:rPr>
        <w:t>01/8/2016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 xml:space="preserve"> </w:t>
      </w:r>
      <w:r>
        <w:rPr>
          <w:b w:val="0"/>
          <w:i w:val="0"/>
        </w:rPr>
        <w:br/>
      </w:r>
      <w:r>
        <w:rPr>
          <w:b w:val="0"/>
          <w:i w:val="0"/>
        </w:rPr>
        <w:t>38/2016/NQ-HĐND</w:t>
      </w:r>
      <w:r>
        <w:rPr>
          <w:b w:val="0"/>
          <w:i w:val="0"/>
        </w:rPr>
        <w:br/>
      </w:r>
      <w:r>
        <w:rPr>
          <w:b w:val="0"/>
          <w:i w:val="0"/>
        </w:rPr>
        <w:t>ngày 18/7/2016</w:t>
      </w:r>
      <w:r>
        <w:rPr>
          <w:b w:val="0"/>
          <w:i w:val="0"/>
        </w:rPr>
        <w:br/>
      </w:r>
      <w:r>
        <w:rPr>
          <w:b w:val="0"/>
          <w:i w:val="0"/>
        </w:rPr>
        <w:br/>
      </w:r>
      <w:r>
        <w:rPr>
          <w:b w:val="0"/>
          <w:i w:val="0"/>
        </w:rPr>
        <w:t>Về mức thưởng cho các tập thể, cá nhân lập thành tích cao tại các cuộc thi quốc gia, khu vực Đông Nam á, châu lục và quốc tế trong lĩnh vực giáo dục và đào tạo, thể dục -  thể thao, khoa học công nghệ và kỹ thuật, văn học – nghệ thuật trên địa bàn tỉnh Lào Cai</w:t>
      </w:r>
      <w:r>
        <w:rPr>
          <w:b w:val="0"/>
          <w:i w:val="0"/>
        </w:rPr>
        <w:br/>
      </w:r>
      <w:r>
        <w:rPr>
          <w:b w:val="0"/>
          <w:i w:val="0"/>
        </w:rPr>
        <w:br/>
      </w:r>
      <w:r>
        <w:rPr>
          <w:b w:val="0"/>
          <w:i w:val="0"/>
        </w:rPr>
        <w:t>01/8/2016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Nghị quyết</w:t>
      </w:r>
      <w:r>
        <w:rPr>
          <w:b w:val="0"/>
          <w:i w:val="0"/>
        </w:rPr>
        <w:br/>
      </w:r>
      <w:r>
        <w:rPr>
          <w:b w:val="0"/>
          <w:i w:val="0"/>
        </w:rPr>
        <w:br/>
      </w:r>
      <w:r>
        <w:rPr>
          <w:b w:val="0"/>
          <w:i w:val="0"/>
        </w:rPr>
        <w:t>09/2018/NQ-HĐND</w:t>
      </w:r>
      <w:r>
        <w:rPr>
          <w:b w:val="0"/>
          <w:i w:val="0"/>
        </w:rPr>
        <w:br/>
      </w:r>
      <w:r>
        <w:rPr>
          <w:b w:val="0"/>
          <w:i w:val="0"/>
        </w:rPr>
        <w:t>ngày 12/12/2018</w:t>
      </w:r>
      <w:r>
        <w:rPr>
          <w:b w:val="0"/>
          <w:i w:val="0"/>
        </w:rPr>
        <w:br/>
      </w:r>
      <w:r>
        <w:rPr>
          <w:b w:val="0"/>
          <w:i w:val="0"/>
        </w:rPr>
        <w:br/>
      </w:r>
      <w:r>
        <w:rPr>
          <w:b w:val="0"/>
          <w:i w:val="0"/>
        </w:rPr>
        <w:t>Ban hành Quy định chính sách hỗ trợ cán bộ, công chức, viên chức nghỉ công tác theo nguyện vọng để thực hiện sắp xếp tổ chức bộ máy, tinh giản biên chế trên địa bàn tỉnh Lào Cai, giai đoạn 2019 - 2020</w:t>
      </w:r>
      <w:r>
        <w:rPr>
          <w:b w:val="0"/>
          <w:i w:val="0"/>
        </w:rPr>
        <w:br/>
      </w:r>
      <w:r>
        <w:rPr>
          <w:b w:val="0"/>
          <w:i w:val="0"/>
        </w:rPr>
        <w:br/>
      </w:r>
      <w:r>
        <w:rPr>
          <w:b w:val="0"/>
          <w:i w:val="0"/>
        </w:rPr>
        <w:t>01/01/2019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352/QĐ-UB</w:t>
      </w:r>
      <w:r>
        <w:rPr>
          <w:b w:val="0"/>
          <w:i w:val="0"/>
        </w:rPr>
        <w:br/>
      </w:r>
      <w:r>
        <w:rPr>
          <w:b w:val="0"/>
          <w:i w:val="0"/>
        </w:rPr>
        <w:t>ngày 18/08/1995</w:t>
      </w:r>
      <w:r>
        <w:rPr>
          <w:b w:val="0"/>
          <w:i w:val="0"/>
        </w:rPr>
        <w:br/>
      </w:r>
      <w:r>
        <w:rPr>
          <w:b w:val="0"/>
          <w:i w:val="0"/>
        </w:rPr>
        <w:br/>
      </w:r>
      <w:r>
        <w:rPr>
          <w:b w:val="0"/>
          <w:i w:val="0"/>
        </w:rPr>
        <w:t>Về việc thành lập hệ thống tổ chức làm công tác phòng, chống tệ nạn xã hội ở tỉnh Lào Cai</w:t>
      </w:r>
      <w:r>
        <w:rPr>
          <w:b w:val="0"/>
          <w:i w:val="0"/>
        </w:rPr>
        <w:br/>
      </w:r>
      <w:r>
        <w:rPr>
          <w:b w:val="0"/>
          <w:i w:val="0"/>
        </w:rPr>
        <w:br/>
      </w:r>
      <w:r>
        <w:rPr>
          <w:b w:val="0"/>
          <w:i w:val="0"/>
        </w:rPr>
        <w:t>18/08/1995</w:t>
      </w:r>
      <w:r>
        <w:rPr>
          <w:b w:val="0"/>
          <w:i w:val="0"/>
        </w:rPr>
        <w:br/>
      </w:r>
      <w:r>
        <w:rPr>
          <w:b w:val="0"/>
          <w:i w:val="0"/>
        </w:rPr>
        <w:br/>
      </w:r>
      <w:r>
        <w:rPr>
          <w:b w:val="0"/>
          <w:i w:val="0"/>
        </w:rPr>
        <w:t>Hết hiệu lực một phần</w:t>
      </w:r>
      <w:r>
        <w:rPr>
          <w:b w:val="0"/>
          <w:i w:val="0"/>
        </w:rPr>
        <w:br/>
      </w:r>
      <w:r>
        <w:rPr>
          <w:b w:val="0"/>
          <w:i w:val="0"/>
        </w:rPr>
        <w:t>Văn bản bãi bỏ một phần: Quyết định số 3522/QĐ-UBND ngày 13/11/2014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50/QĐ-UB</w:t>
      </w:r>
      <w:r>
        <w:rPr>
          <w:b w:val="0"/>
          <w:i w:val="0"/>
        </w:rPr>
        <w:br/>
      </w:r>
      <w:r>
        <w:rPr>
          <w:b w:val="0"/>
          <w:i w:val="0"/>
        </w:rPr>
        <w:t>ngày 06/03/1997</w:t>
      </w:r>
      <w:r>
        <w:rPr>
          <w:b w:val="0"/>
          <w:i w:val="0"/>
        </w:rPr>
        <w:br/>
      </w:r>
      <w:r>
        <w:rPr>
          <w:b w:val="0"/>
          <w:i w:val="0"/>
        </w:rPr>
        <w:br/>
      </w:r>
      <w:r>
        <w:rPr>
          <w:b w:val="0"/>
          <w:i w:val="0"/>
        </w:rPr>
        <w:t>Về việc ban hành ban quy định vị trí, chức năng, nhiệm vụ, quyền hạn và tổ chức bộ máy của Hội văn học – Nghệ thuật tỉnh Lào Cai</w:t>
      </w:r>
      <w:r>
        <w:rPr>
          <w:b w:val="0"/>
          <w:i w:val="0"/>
        </w:rPr>
        <w:br/>
      </w:r>
      <w:r>
        <w:rPr>
          <w:b w:val="0"/>
          <w:i w:val="0"/>
        </w:rPr>
        <w:br/>
      </w:r>
      <w:r>
        <w:rPr>
          <w:b w:val="0"/>
          <w:i w:val="0"/>
        </w:rPr>
        <w:t>06/03/1997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104/QĐ-UB</w:t>
      </w:r>
      <w:r>
        <w:rPr>
          <w:b w:val="0"/>
          <w:i w:val="0"/>
        </w:rPr>
        <w:br/>
      </w:r>
      <w:r>
        <w:rPr>
          <w:b w:val="0"/>
          <w:i w:val="0"/>
        </w:rPr>
        <w:t>ngày 18/05/1998</w:t>
      </w:r>
      <w:r>
        <w:rPr>
          <w:b w:val="0"/>
          <w:i w:val="0"/>
        </w:rPr>
        <w:br/>
      </w:r>
      <w:r>
        <w:rPr>
          <w:b w:val="0"/>
          <w:i w:val="0"/>
        </w:rPr>
        <w:br/>
      </w:r>
      <w:r>
        <w:rPr>
          <w:b w:val="0"/>
          <w:i w:val="0"/>
        </w:rPr>
        <w:t>Về việc thành lập Trung tâm trợ giúp pháp lý của Nhà nước tỉnh Lào Cai</w:t>
      </w:r>
      <w:r>
        <w:rPr>
          <w:b w:val="0"/>
          <w:i w:val="0"/>
        </w:rPr>
        <w:br/>
      </w:r>
      <w:r>
        <w:rPr>
          <w:b w:val="0"/>
          <w:i w:val="0"/>
        </w:rPr>
        <w:br/>
      </w:r>
      <w:r>
        <w:rPr>
          <w:b w:val="0"/>
          <w:i w:val="0"/>
        </w:rPr>
        <w:t>18/05/1998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273/1999/QĐ-UB</w:t>
      </w:r>
      <w:r>
        <w:rPr>
          <w:b w:val="0"/>
          <w:i w:val="0"/>
        </w:rPr>
        <w:br/>
      </w:r>
      <w:r>
        <w:rPr>
          <w:b w:val="0"/>
          <w:i w:val="0"/>
        </w:rPr>
        <w:t>ngày 07/10/1999</w:t>
      </w:r>
      <w:r>
        <w:rPr>
          <w:b w:val="0"/>
          <w:i w:val="0"/>
        </w:rPr>
        <w:br/>
      </w:r>
      <w:r>
        <w:rPr>
          <w:b w:val="0"/>
          <w:i w:val="0"/>
        </w:rPr>
        <w:br/>
      </w:r>
      <w:r>
        <w:rPr>
          <w:b w:val="0"/>
          <w:i w:val="0"/>
        </w:rPr>
        <w:t>Về việc chuyển giao nhiệm vụ quản lý, nhân sự, tài sản của Cục quản lý vốn và tài sản Nhà nước tại Doanh nghiệp sang Sở Tài chính vật giá tỉnh Lào Cai</w:t>
      </w:r>
      <w:r>
        <w:rPr>
          <w:b w:val="0"/>
          <w:i w:val="0"/>
        </w:rPr>
        <w:br/>
      </w:r>
      <w:r>
        <w:rPr>
          <w:b w:val="0"/>
          <w:i w:val="0"/>
        </w:rPr>
        <w:br/>
      </w:r>
      <w:r>
        <w:rPr>
          <w:b w:val="0"/>
          <w:i w:val="0"/>
        </w:rPr>
        <w:t>07/10/1999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259/2000/QĐ-UB</w:t>
      </w:r>
      <w:r>
        <w:rPr>
          <w:b w:val="0"/>
          <w:i w:val="0"/>
        </w:rPr>
        <w:br/>
      </w:r>
      <w:r>
        <w:rPr>
          <w:b w:val="0"/>
          <w:i w:val="0"/>
        </w:rPr>
        <w:t>ngày 12/09/2000</w:t>
      </w:r>
      <w:r>
        <w:rPr>
          <w:b w:val="0"/>
          <w:i w:val="0"/>
        </w:rPr>
        <w:br/>
      </w:r>
      <w:r>
        <w:rPr>
          <w:b w:val="0"/>
          <w:i w:val="0"/>
        </w:rPr>
        <w:br/>
      </w:r>
      <w:r>
        <w:rPr>
          <w:b w:val="0"/>
          <w:i w:val="0"/>
        </w:rPr>
        <w:t>Về việc chuyển Công ty Môi trường Đô thị Lào Cai và Xí nghiệp Gạch Tuynen Lào Cai về Sở Xây dựng tỉnh Lào Cai, quản lý Nhà nước theo chuyên ngành</w:t>
      </w:r>
      <w:r>
        <w:rPr>
          <w:b w:val="0"/>
          <w:i w:val="0"/>
        </w:rPr>
        <w:br/>
      </w:r>
      <w:r>
        <w:rPr>
          <w:b w:val="0"/>
          <w:i w:val="0"/>
        </w:rPr>
        <w:br/>
      </w:r>
      <w:r>
        <w:rPr>
          <w:b w:val="0"/>
          <w:i w:val="0"/>
        </w:rPr>
        <w:t>12/09/2000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44/2001/QĐ-UB</w:t>
      </w:r>
      <w:r>
        <w:rPr>
          <w:b w:val="0"/>
          <w:i w:val="0"/>
        </w:rPr>
        <w:br/>
      </w:r>
      <w:r>
        <w:rPr>
          <w:b w:val="0"/>
          <w:i w:val="0"/>
        </w:rPr>
        <w:t>ngày 28/02/2001</w:t>
      </w:r>
      <w:r>
        <w:rPr>
          <w:b w:val="0"/>
          <w:i w:val="0"/>
        </w:rPr>
        <w:br/>
      </w:r>
      <w:r>
        <w:rPr>
          <w:b w:val="0"/>
          <w:i w:val="0"/>
        </w:rPr>
        <w:br/>
      </w:r>
      <w:r>
        <w:rPr>
          <w:b w:val="0"/>
          <w:i w:val="0"/>
        </w:rPr>
        <w:t>Về việc chuyển giao nhiệm vụ cung ứng vật tư Bảo vệ thực vật từ Chi cục Bảo vệ thực vật tỉnh sang Công ty vật tư nông nghiệp tổng hợp tỉnh</w:t>
      </w:r>
      <w:r>
        <w:rPr>
          <w:b w:val="0"/>
          <w:i w:val="0"/>
        </w:rPr>
        <w:br/>
      </w:r>
      <w:r>
        <w:rPr>
          <w:b w:val="0"/>
          <w:i w:val="0"/>
        </w:rPr>
        <w:br/>
      </w:r>
      <w:r>
        <w:rPr>
          <w:b w:val="0"/>
          <w:i w:val="0"/>
        </w:rPr>
        <w:t>01/03/2001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181/2001/QĐ-UB</w:t>
      </w:r>
      <w:r>
        <w:rPr>
          <w:b w:val="0"/>
          <w:i w:val="0"/>
        </w:rPr>
        <w:br/>
      </w:r>
      <w:r>
        <w:rPr>
          <w:b w:val="0"/>
          <w:i w:val="0"/>
        </w:rPr>
        <w:t>ngày 18/05/2001</w:t>
      </w:r>
      <w:r>
        <w:rPr>
          <w:b w:val="0"/>
          <w:i w:val="0"/>
        </w:rPr>
        <w:br/>
      </w:r>
      <w:r>
        <w:rPr>
          <w:b w:val="0"/>
          <w:i w:val="0"/>
        </w:rPr>
        <w:br/>
      </w:r>
      <w:r>
        <w:rPr>
          <w:b w:val="0"/>
          <w:i w:val="0"/>
        </w:rPr>
        <w:t>Về việc công nhận thôn, bản, tổ dân phố và giải quyết chế độ trợ cấp đối với Trưởng thôn, bản, tổ trưởng dân phố Bí thư Chỉ bộ,Tổ trưởng đảng, trực thuộc Chi, Đảng bộ xã, phường, thị trấn tỉnh Lào Cai</w:t>
      </w:r>
      <w:r>
        <w:rPr>
          <w:b w:val="0"/>
          <w:i w:val="0"/>
        </w:rPr>
        <w:br/>
      </w:r>
      <w:r>
        <w:rPr>
          <w:b w:val="0"/>
          <w:i w:val="0"/>
        </w:rPr>
        <w:br/>
      </w:r>
      <w:r>
        <w:rPr>
          <w:b w:val="0"/>
          <w:i w:val="0"/>
        </w:rPr>
        <w:t>18/05/2001</w:t>
      </w:r>
      <w:r>
        <w:rPr>
          <w:b w:val="0"/>
          <w:i w:val="0"/>
        </w:rPr>
        <w:br/>
      </w:r>
      <w:r>
        <w:rPr>
          <w:b w:val="0"/>
          <w:i w:val="0"/>
        </w:rPr>
        <w:br/>
      </w:r>
      <w:r>
        <w:rPr>
          <w:b w:val="0"/>
          <w:i w:val="0"/>
        </w:rPr>
        <w:t>Hết hiệu luực một phần</w:t>
      </w:r>
      <w:r>
        <w:rPr>
          <w:b w:val="0"/>
          <w:i w:val="0"/>
        </w:rPr>
        <w:br/>
      </w:r>
      <w:r>
        <w:rPr>
          <w:b w:val="0"/>
          <w:i w:val="0"/>
        </w:rPr>
        <w:t>Văn bản bãi bỏ một phần: Quyết định số 3522/QĐ-UBND ngày 13/12/2014 của UBD tỉnh Lào Cai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391/2002/QĐ-UB</w:t>
      </w:r>
      <w:r>
        <w:rPr>
          <w:b w:val="0"/>
          <w:i w:val="0"/>
        </w:rPr>
        <w:br/>
      </w:r>
      <w:r>
        <w:rPr>
          <w:b w:val="0"/>
          <w:i w:val="0"/>
        </w:rPr>
        <w:t>ngày 13/09/2002</w:t>
      </w:r>
      <w:r>
        <w:rPr>
          <w:b w:val="0"/>
          <w:i w:val="0"/>
        </w:rPr>
        <w:br/>
      </w:r>
      <w:r>
        <w:rPr>
          <w:b w:val="0"/>
          <w:i w:val="0"/>
        </w:rPr>
        <w:br/>
      </w:r>
      <w:r>
        <w:rPr>
          <w:b w:val="0"/>
          <w:i w:val="0"/>
        </w:rPr>
        <w:t>Về việc ban hành quy định vị trí, chức năng, nhiệm vụ, quyền hạn và tổ chức bộ máy của vườn quốc gia Hoàng Liên tỉnh Lào Cai</w:t>
      </w:r>
      <w:r>
        <w:rPr>
          <w:b w:val="0"/>
          <w:i w:val="0"/>
        </w:rPr>
        <w:br/>
      </w:r>
      <w:r>
        <w:rPr>
          <w:b w:val="0"/>
          <w:i w:val="0"/>
        </w:rPr>
        <w:br/>
      </w:r>
      <w:r>
        <w:rPr>
          <w:b w:val="0"/>
          <w:i w:val="0"/>
        </w:rPr>
        <w:t>13/09/2002</w:t>
      </w:r>
      <w:r>
        <w:rPr>
          <w:b w:val="0"/>
          <w:i w:val="0"/>
        </w:rPr>
        <w:br/>
      </w:r>
      <w:r>
        <w:rPr>
          <w:b w:val="0"/>
          <w:i w:val="0"/>
        </w:rPr>
        <w:br/>
      </w:r>
      <w:r>
        <w:rPr>
          <w:b w:val="0"/>
          <w:i w:val="0"/>
        </w:rPr>
        <w:t>Hết hiệu lực một phần</w:t>
      </w:r>
      <w:r>
        <w:rPr>
          <w:b w:val="0"/>
          <w:i w:val="0"/>
        </w:rPr>
        <w:br/>
      </w:r>
      <w:r>
        <w:rPr>
          <w:b w:val="0"/>
          <w:i w:val="0"/>
        </w:rPr>
        <w:t>Văn bản sửa đổi: Quyết định số 21/2014/QĐ-UBND ngày 30/6/2014 của UBND tỉnh Lào Cai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537/2002/QĐ-UB</w:t>
      </w:r>
      <w:r>
        <w:rPr>
          <w:b w:val="0"/>
          <w:i w:val="0"/>
        </w:rPr>
        <w:br/>
      </w:r>
      <w:r>
        <w:rPr>
          <w:b w:val="0"/>
          <w:i w:val="0"/>
        </w:rPr>
        <w:t>ngày 15/11/2002</w:t>
      </w:r>
      <w:r>
        <w:rPr>
          <w:b w:val="0"/>
          <w:i w:val="0"/>
        </w:rPr>
        <w:br/>
      </w:r>
      <w:r>
        <w:rPr>
          <w:b w:val="0"/>
          <w:i w:val="0"/>
        </w:rPr>
        <w:br/>
      </w:r>
      <w:r>
        <w:rPr>
          <w:b w:val="0"/>
          <w:i w:val="0"/>
        </w:rPr>
        <w:t>Về việc Thành lập Hạt Kiểm lâm Hoàng Liên trực thuộc vườn  quốc gia Hoàng Liên tỉnh Lào Cai</w:t>
      </w:r>
      <w:r>
        <w:rPr>
          <w:b w:val="0"/>
          <w:i w:val="0"/>
        </w:rPr>
        <w:br/>
      </w:r>
      <w:r>
        <w:rPr>
          <w:b w:val="0"/>
          <w:i w:val="0"/>
        </w:rPr>
        <w:br/>
      </w:r>
      <w:r>
        <w:rPr>
          <w:b w:val="0"/>
          <w:i w:val="0"/>
        </w:rPr>
        <w:t>15/11/2002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103/QĐ-UB</w:t>
      </w:r>
      <w:r>
        <w:rPr>
          <w:b w:val="0"/>
          <w:i w:val="0"/>
        </w:rPr>
        <w:br/>
      </w:r>
      <w:r>
        <w:rPr>
          <w:b w:val="0"/>
          <w:i w:val="0"/>
        </w:rPr>
        <w:t>ngày 21/03/2003</w:t>
      </w:r>
      <w:r>
        <w:rPr>
          <w:b w:val="0"/>
          <w:i w:val="0"/>
        </w:rPr>
        <w:br/>
      </w:r>
      <w:r>
        <w:rPr>
          <w:b w:val="0"/>
          <w:i w:val="0"/>
        </w:rPr>
        <w:br/>
      </w:r>
      <w:r>
        <w:rPr>
          <w:b w:val="0"/>
          <w:i w:val="0"/>
        </w:rPr>
        <w:t>Về việc nâng cấp Trường Trung học y tế và Trường Đào tạo công nhân kỹ thuật trực thuộc UBND tỉnh Lào Cai</w:t>
      </w:r>
      <w:r>
        <w:rPr>
          <w:b w:val="0"/>
          <w:i w:val="0"/>
        </w:rPr>
        <w:br/>
      </w:r>
      <w:r>
        <w:rPr>
          <w:b w:val="0"/>
          <w:i w:val="0"/>
        </w:rPr>
        <w:br/>
      </w:r>
      <w:r>
        <w:rPr>
          <w:b w:val="0"/>
          <w:i w:val="0"/>
        </w:rPr>
        <w:t>21/03/2003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178/QĐ-UB</w:t>
      </w:r>
      <w:r>
        <w:rPr>
          <w:b w:val="0"/>
          <w:i w:val="0"/>
        </w:rPr>
        <w:br/>
      </w:r>
      <w:r>
        <w:rPr>
          <w:b w:val="0"/>
          <w:i w:val="0"/>
        </w:rPr>
        <w:t>ngày 14/05/2003</w:t>
      </w:r>
      <w:r>
        <w:rPr>
          <w:b w:val="0"/>
          <w:i w:val="0"/>
        </w:rPr>
        <w:br/>
      </w:r>
      <w:r>
        <w:rPr>
          <w:b w:val="0"/>
          <w:i w:val="0"/>
        </w:rPr>
        <w:br/>
      </w:r>
      <w:r>
        <w:rPr>
          <w:b w:val="0"/>
          <w:i w:val="0"/>
        </w:rPr>
        <w:t>Về việc thành lập Sở Tài nguyên và môi trường  đổi tên Sở Khoa học – Công nghệ và môi trường thành Sở Khoa học và công nghệ</w:t>
      </w:r>
      <w:r>
        <w:rPr>
          <w:b w:val="0"/>
          <w:i w:val="0"/>
        </w:rPr>
        <w:br/>
      </w:r>
      <w:r>
        <w:rPr>
          <w:b w:val="0"/>
          <w:i w:val="0"/>
        </w:rPr>
        <w:br/>
      </w:r>
      <w:r>
        <w:rPr>
          <w:b w:val="0"/>
          <w:i w:val="0"/>
        </w:rPr>
        <w:t>14/05/2003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564/2003/QĐ-UB</w:t>
      </w:r>
      <w:r>
        <w:rPr>
          <w:b w:val="0"/>
          <w:i w:val="0"/>
        </w:rPr>
        <w:br/>
      </w:r>
      <w:r>
        <w:rPr>
          <w:b w:val="0"/>
          <w:i w:val="0"/>
        </w:rPr>
        <w:t>ngày 10/11/2003</w:t>
      </w:r>
      <w:r>
        <w:rPr>
          <w:b w:val="0"/>
          <w:i w:val="0"/>
        </w:rPr>
        <w:br/>
      </w:r>
      <w:r>
        <w:rPr>
          <w:b w:val="0"/>
          <w:i w:val="0"/>
        </w:rPr>
        <w:br/>
      </w:r>
      <w:r>
        <w:rPr>
          <w:b w:val="0"/>
          <w:i w:val="0"/>
        </w:rPr>
        <w:t>Về việc đổi tên Sở Tài chính – vật giá thành Sở Tài chính tỉnh Lào Cai</w:t>
      </w:r>
      <w:r>
        <w:rPr>
          <w:b w:val="0"/>
          <w:i w:val="0"/>
        </w:rPr>
        <w:br/>
      </w:r>
      <w:r>
        <w:rPr>
          <w:b w:val="0"/>
          <w:i w:val="0"/>
        </w:rPr>
        <w:br/>
      </w:r>
      <w:r>
        <w:rPr>
          <w:b w:val="0"/>
          <w:i w:val="0"/>
        </w:rPr>
        <w:t>10/11/2003</w:t>
      </w:r>
      <w:r>
        <w:rPr>
          <w:b w:val="0"/>
          <w:i w:val="0"/>
        </w:rPr>
        <w:br/>
      </w:r>
      <w:r>
        <w:rPr>
          <w:b w:val="0"/>
          <w:i w:val="0"/>
        </w:rPr>
        <w:br/>
      </w:r>
      <w:r>
        <w:rPr>
          <w:b w:val="0"/>
          <w:i w:val="0"/>
        </w:rPr>
        <w:t>Hết hiệu lực một phần</w:t>
      </w:r>
      <w:r>
        <w:rPr>
          <w:b w:val="0"/>
          <w:i w:val="0"/>
        </w:rPr>
        <w:br/>
      </w:r>
      <w:r>
        <w:rPr>
          <w:b w:val="0"/>
          <w:i w:val="0"/>
        </w:rPr>
        <w:t>Văn bản bãi bỏ một phần: Quyết định số 3522/QĐ-UBND ngày 13/11/2014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635/2003/QĐ-UB</w:t>
      </w:r>
      <w:r>
        <w:rPr>
          <w:b w:val="0"/>
          <w:i w:val="0"/>
        </w:rPr>
        <w:br/>
      </w:r>
      <w:r>
        <w:rPr>
          <w:b w:val="0"/>
          <w:i w:val="0"/>
        </w:rPr>
        <w:t>ngày 17/12/2003</w:t>
      </w:r>
      <w:r>
        <w:rPr>
          <w:b w:val="0"/>
          <w:i w:val="0"/>
        </w:rPr>
        <w:br/>
      </w:r>
      <w:r>
        <w:rPr>
          <w:b w:val="0"/>
          <w:i w:val="0"/>
        </w:rPr>
        <w:br/>
      </w:r>
      <w:r>
        <w:rPr>
          <w:b w:val="0"/>
          <w:i w:val="0"/>
        </w:rPr>
        <w:t>Về việc đổi tên Ban tổ chức chính quyền tỉnh thành Sở Nội vụ tỉnh</w:t>
      </w:r>
      <w:r>
        <w:rPr>
          <w:b w:val="0"/>
          <w:i w:val="0"/>
        </w:rPr>
        <w:br/>
      </w:r>
      <w:r>
        <w:rPr>
          <w:b w:val="0"/>
          <w:i w:val="0"/>
        </w:rPr>
        <w:br/>
      </w:r>
      <w:r>
        <w:rPr>
          <w:b w:val="0"/>
          <w:i w:val="0"/>
        </w:rPr>
        <w:t>17/12/2003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47/2004/QĐ-UB</w:t>
      </w:r>
      <w:r>
        <w:rPr>
          <w:b w:val="0"/>
          <w:i w:val="0"/>
        </w:rPr>
        <w:br/>
      </w:r>
      <w:r>
        <w:rPr>
          <w:b w:val="0"/>
          <w:i w:val="0"/>
        </w:rPr>
        <w:t>ngày 13/02/2004</w:t>
      </w:r>
      <w:r>
        <w:rPr>
          <w:b w:val="0"/>
          <w:i w:val="0"/>
        </w:rPr>
        <w:br/>
      </w:r>
      <w:r>
        <w:rPr>
          <w:b w:val="0"/>
          <w:i w:val="0"/>
        </w:rPr>
        <w:br/>
      </w:r>
      <w:r>
        <w:rPr>
          <w:b w:val="0"/>
          <w:i w:val="0"/>
        </w:rPr>
        <w:t>Về việc thành lập Trạm Kiểm dịch Thực vật nội địa thuộc Chi cục Bảo vệ thực vật Lào Cai</w:t>
      </w:r>
      <w:r>
        <w:rPr>
          <w:b w:val="0"/>
          <w:i w:val="0"/>
        </w:rPr>
        <w:br/>
      </w:r>
      <w:r>
        <w:rPr>
          <w:b w:val="0"/>
          <w:i w:val="0"/>
        </w:rPr>
        <w:br/>
      </w:r>
      <w:r>
        <w:rPr>
          <w:b w:val="0"/>
          <w:i w:val="0"/>
        </w:rPr>
        <w:t>13/02/2004</w:t>
      </w:r>
      <w:r>
        <w:rPr>
          <w:b w:val="0"/>
          <w:i w:val="0"/>
        </w:rPr>
        <w:br/>
      </w:r>
      <w:r>
        <w:rPr>
          <w:b w:val="0"/>
          <w:i w:val="0"/>
        </w:rPr>
        <w:br/>
      </w:r>
      <w:r>
        <w:rPr>
          <w:b w:val="0"/>
          <w:i w:val="0"/>
        </w:rPr>
        <w:t>Hết hiệu lực một phần</w:t>
      </w:r>
      <w:r>
        <w:rPr>
          <w:b w:val="0"/>
          <w:i w:val="0"/>
        </w:rPr>
        <w:br/>
      </w:r>
      <w:r>
        <w:rPr>
          <w:b w:val="0"/>
          <w:i w:val="0"/>
        </w:rPr>
        <w:t>Văn bản bãi bỏ một phần: Quyết định số 1446/QĐ-UBND ngày 13/6/2011 của UBND tỉnh Lào Cai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48/2004/QĐ-UB</w:t>
      </w:r>
      <w:r>
        <w:rPr>
          <w:b w:val="0"/>
          <w:i w:val="0"/>
        </w:rPr>
        <w:br/>
      </w:r>
      <w:r>
        <w:rPr>
          <w:b w:val="0"/>
          <w:i w:val="0"/>
        </w:rPr>
        <w:t>ngày 13/02/2004</w:t>
      </w:r>
      <w:r>
        <w:rPr>
          <w:b w:val="0"/>
          <w:i w:val="0"/>
        </w:rPr>
        <w:br/>
      </w:r>
      <w:r>
        <w:rPr>
          <w:b w:val="0"/>
          <w:i w:val="0"/>
        </w:rPr>
        <w:br/>
      </w:r>
      <w:r>
        <w:rPr>
          <w:b w:val="0"/>
          <w:i w:val="0"/>
        </w:rPr>
        <w:t>Về việc đổi tên Trạm Đăng kiểm phương tiện cơ giới giao thông Lào Cai thành Trung tâm Đăng kiểm xe cơ giới Lào Cai</w:t>
      </w:r>
      <w:r>
        <w:rPr>
          <w:b w:val="0"/>
          <w:i w:val="0"/>
        </w:rPr>
        <w:br/>
      </w:r>
      <w:r>
        <w:rPr>
          <w:b w:val="0"/>
          <w:i w:val="0"/>
        </w:rPr>
        <w:br/>
      </w:r>
      <w:r>
        <w:rPr>
          <w:b w:val="0"/>
          <w:i w:val="0"/>
        </w:rPr>
        <w:t>13/02/2004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109/2004/QĐ-UB</w:t>
      </w:r>
      <w:r>
        <w:rPr>
          <w:b w:val="0"/>
          <w:i w:val="0"/>
        </w:rPr>
        <w:br/>
      </w:r>
      <w:r>
        <w:rPr>
          <w:b w:val="0"/>
          <w:i w:val="0"/>
        </w:rPr>
        <w:t>ngày 17/03/2004</w:t>
      </w:r>
      <w:r>
        <w:rPr>
          <w:b w:val="0"/>
          <w:i w:val="0"/>
        </w:rPr>
        <w:br/>
      </w:r>
      <w:r>
        <w:rPr>
          <w:b w:val="0"/>
          <w:i w:val="0"/>
        </w:rPr>
        <w:br/>
      </w:r>
      <w:r>
        <w:rPr>
          <w:b w:val="0"/>
          <w:i w:val="0"/>
        </w:rPr>
        <w:t>V/v chuyển các Trường Bồi dưỡng giáo dục và Trường Đào tạo bồi dưỡng các huyện, thị xã thành "Trung tâm Giáo dục thường xuyên"</w:t>
      </w:r>
      <w:r>
        <w:rPr>
          <w:b w:val="0"/>
          <w:i w:val="0"/>
        </w:rPr>
        <w:br/>
      </w:r>
      <w:r>
        <w:rPr>
          <w:b w:val="0"/>
          <w:i w:val="0"/>
        </w:rPr>
        <w:br/>
      </w:r>
      <w:r>
        <w:rPr>
          <w:b w:val="0"/>
          <w:i w:val="0"/>
        </w:rPr>
        <w:t>17/03/2004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205/2004/QĐ-UB</w:t>
      </w:r>
      <w:r>
        <w:rPr>
          <w:b w:val="0"/>
          <w:i w:val="0"/>
        </w:rPr>
        <w:br/>
      </w:r>
      <w:r>
        <w:rPr>
          <w:b w:val="0"/>
          <w:i w:val="0"/>
        </w:rPr>
        <w:t>ngày 23/04/2004</w:t>
      </w:r>
      <w:r>
        <w:rPr>
          <w:b w:val="0"/>
          <w:i w:val="0"/>
        </w:rPr>
        <w:br/>
      </w:r>
      <w:r>
        <w:rPr>
          <w:b w:val="0"/>
          <w:i w:val="0"/>
        </w:rPr>
        <w:br/>
      </w:r>
      <w:r>
        <w:rPr>
          <w:b w:val="0"/>
          <w:i w:val="0"/>
        </w:rPr>
        <w:t>Về việc thành lập Thanh tra Sở Kế hoạch và Đầu tư</w:t>
      </w:r>
      <w:r>
        <w:rPr>
          <w:b w:val="0"/>
          <w:i w:val="0"/>
        </w:rPr>
        <w:br/>
      </w:r>
      <w:r>
        <w:rPr>
          <w:b w:val="0"/>
          <w:i w:val="0"/>
        </w:rPr>
        <w:br/>
      </w:r>
      <w:r>
        <w:rPr>
          <w:b w:val="0"/>
          <w:i w:val="0"/>
        </w:rPr>
        <w:t>23/04/2004</w:t>
      </w:r>
      <w:r>
        <w:rPr>
          <w:b w:val="0"/>
          <w:i w:val="0"/>
        </w:rPr>
        <w:br/>
      </w:r>
      <w:r>
        <w:rPr>
          <w:b w:val="0"/>
          <w:i w:val="0"/>
        </w:rPr>
        <w:br/>
      </w:r>
      <w:r>
        <w:rPr>
          <w:b w:val="0"/>
          <w:i w:val="0"/>
        </w:rPr>
        <w:t>- Hết hiệu lực một phần</w:t>
      </w:r>
      <w:r>
        <w:rPr>
          <w:b w:val="0"/>
          <w:i w:val="0"/>
        </w:rPr>
        <w:br/>
      </w:r>
      <w:r>
        <w:rPr>
          <w:b w:val="0"/>
          <w:i w:val="0"/>
        </w:rPr>
        <w:t>- Văn bản bãi bỏ một phần: Quyết định số 3522/QĐ-UBND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405/2004/QĐ-UB</w:t>
      </w:r>
      <w:r>
        <w:rPr>
          <w:b w:val="0"/>
          <w:i w:val="0"/>
        </w:rPr>
        <w:br/>
      </w:r>
      <w:r>
        <w:rPr>
          <w:b w:val="0"/>
          <w:i w:val="0"/>
        </w:rPr>
        <w:t>ngày 29/07/2004</w:t>
      </w:r>
      <w:r>
        <w:rPr>
          <w:b w:val="0"/>
          <w:i w:val="0"/>
        </w:rPr>
        <w:br/>
      </w:r>
      <w:r>
        <w:rPr>
          <w:b w:val="0"/>
          <w:i w:val="0"/>
        </w:rPr>
        <w:br/>
      </w:r>
      <w:r>
        <w:rPr>
          <w:b w:val="0"/>
          <w:i w:val="0"/>
        </w:rPr>
        <w:t>Về việc thành lập Văn phòng UBND tỉnh Lào Cai</w:t>
      </w:r>
      <w:r>
        <w:rPr>
          <w:b w:val="0"/>
          <w:i w:val="0"/>
        </w:rPr>
        <w:br/>
      </w:r>
      <w:r>
        <w:rPr>
          <w:b w:val="0"/>
          <w:i w:val="0"/>
        </w:rPr>
        <w:br/>
      </w:r>
      <w:r>
        <w:rPr>
          <w:b w:val="0"/>
          <w:i w:val="0"/>
        </w:rPr>
        <w:t>29/07/2004</w:t>
      </w:r>
      <w:r>
        <w:rPr>
          <w:b w:val="0"/>
          <w:i w:val="0"/>
        </w:rPr>
        <w:br/>
      </w:r>
      <w:r>
        <w:rPr>
          <w:b w:val="0"/>
          <w:i w:val="0"/>
        </w:rPr>
        <w:br/>
      </w:r>
      <w:r>
        <w:rPr>
          <w:b w:val="0"/>
          <w:i w:val="0"/>
        </w:rPr>
        <w:t>- Hết hiệu lực một phần</w:t>
      </w:r>
      <w:r>
        <w:rPr>
          <w:b w:val="0"/>
          <w:i w:val="0"/>
        </w:rPr>
        <w:br/>
      </w:r>
      <w:r>
        <w:rPr>
          <w:b w:val="0"/>
          <w:i w:val="0"/>
        </w:rPr>
        <w:t>- Văn bản bãi bỏ một phần: Quyết định số 3522/QĐ-UBND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448/2004/QĐ-UB</w:t>
      </w:r>
      <w:r>
        <w:rPr>
          <w:b w:val="0"/>
          <w:i w:val="0"/>
        </w:rPr>
        <w:br/>
      </w:r>
      <w:r>
        <w:rPr>
          <w:b w:val="0"/>
          <w:i w:val="0"/>
        </w:rPr>
        <w:t>ngày 09/08/2004</w:t>
      </w:r>
      <w:r>
        <w:rPr>
          <w:b w:val="0"/>
          <w:i w:val="0"/>
        </w:rPr>
        <w:br/>
      </w:r>
      <w:r>
        <w:rPr>
          <w:b w:val="0"/>
          <w:i w:val="0"/>
        </w:rPr>
        <w:br/>
      </w:r>
      <w:r>
        <w:rPr>
          <w:b w:val="0"/>
          <w:i w:val="0"/>
        </w:rPr>
        <w:t>Về việc thành lập Trung tâm Dạy nghề và Hỗ trợ nông dân  trực thuộc Hội Nông dân tỉnh</w:t>
      </w:r>
      <w:r>
        <w:rPr>
          <w:b w:val="0"/>
          <w:i w:val="0"/>
        </w:rPr>
        <w:br/>
      </w:r>
      <w:r>
        <w:rPr>
          <w:b w:val="0"/>
          <w:i w:val="0"/>
        </w:rPr>
        <w:br/>
      </w:r>
      <w:r>
        <w:rPr>
          <w:b w:val="0"/>
          <w:i w:val="0"/>
        </w:rPr>
        <w:t>09/08/2004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686/2004/QĐ-UB</w:t>
      </w:r>
      <w:r>
        <w:rPr>
          <w:b w:val="0"/>
          <w:i w:val="0"/>
        </w:rPr>
        <w:br/>
      </w:r>
      <w:r>
        <w:rPr>
          <w:b w:val="0"/>
          <w:i w:val="0"/>
        </w:rPr>
        <w:t>ngày 19/11/2004</w:t>
      </w:r>
      <w:r>
        <w:rPr>
          <w:b w:val="0"/>
          <w:i w:val="0"/>
        </w:rPr>
        <w:br/>
      </w:r>
      <w:r>
        <w:rPr>
          <w:b w:val="0"/>
          <w:i w:val="0"/>
        </w:rPr>
        <w:br/>
      </w:r>
      <w:r>
        <w:rPr>
          <w:b w:val="0"/>
          <w:i w:val="0"/>
        </w:rPr>
        <w:t>Về việc thành lập Sở Ngoại vụ tỉnh Lào Cai</w:t>
      </w:r>
      <w:r>
        <w:rPr>
          <w:b w:val="0"/>
          <w:i w:val="0"/>
        </w:rPr>
        <w:br/>
      </w:r>
      <w:r>
        <w:rPr>
          <w:b w:val="0"/>
          <w:i w:val="0"/>
        </w:rPr>
        <w:br/>
      </w:r>
      <w:r>
        <w:rPr>
          <w:b w:val="0"/>
          <w:i w:val="0"/>
        </w:rPr>
        <w:t>19/11/2004</w:t>
      </w:r>
      <w:r>
        <w:rPr>
          <w:b w:val="0"/>
          <w:i w:val="0"/>
        </w:rPr>
        <w:br/>
      </w:r>
      <w:r>
        <w:rPr>
          <w:b w:val="0"/>
          <w:i w:val="0"/>
        </w:rPr>
        <w:br/>
      </w:r>
      <w:r>
        <w:rPr>
          <w:b w:val="0"/>
          <w:i w:val="0"/>
        </w:rPr>
        <w:t>Hết hiệu lực một phần</w:t>
      </w:r>
      <w:r>
        <w:rPr>
          <w:b w:val="0"/>
          <w:i w:val="0"/>
        </w:rPr>
        <w:br/>
      </w:r>
      <w:r>
        <w:rPr>
          <w:b w:val="0"/>
          <w:i w:val="0"/>
        </w:rPr>
        <w:t>- Văn bản bãi bỏ một phần: Quyết định số 3522/QĐ-UBND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36/2005/QĐ-UB</w:t>
      </w:r>
      <w:r>
        <w:rPr>
          <w:b w:val="0"/>
          <w:i w:val="0"/>
        </w:rPr>
        <w:br/>
      </w:r>
      <w:r>
        <w:rPr>
          <w:b w:val="0"/>
          <w:i w:val="0"/>
        </w:rPr>
        <w:t>ngày 27/01/2005</w:t>
      </w:r>
      <w:r>
        <w:rPr>
          <w:b w:val="0"/>
          <w:i w:val="0"/>
        </w:rPr>
        <w:br/>
      </w:r>
      <w:r>
        <w:rPr>
          <w:b w:val="0"/>
          <w:i w:val="0"/>
        </w:rPr>
        <w:br/>
      </w:r>
      <w:r>
        <w:rPr>
          <w:b w:val="0"/>
          <w:i w:val="0"/>
        </w:rPr>
        <w:t>Về việc áp dụng cơ chế "một cửa" tại UBND  các xã, phường, thị trấn trên địa bàn tỉnh Lào Cai</w:t>
      </w:r>
      <w:r>
        <w:rPr>
          <w:b w:val="0"/>
          <w:i w:val="0"/>
        </w:rPr>
        <w:br/>
      </w:r>
      <w:r>
        <w:rPr>
          <w:b w:val="0"/>
          <w:i w:val="0"/>
        </w:rPr>
        <w:br/>
      </w:r>
      <w:r>
        <w:rPr>
          <w:b w:val="0"/>
          <w:i w:val="0"/>
        </w:rPr>
        <w:t>27/01/2005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472/2005/QĐ-UBND</w:t>
      </w:r>
      <w:r>
        <w:rPr>
          <w:b w:val="0"/>
          <w:i w:val="0"/>
        </w:rPr>
        <w:br/>
      </w:r>
      <w:r>
        <w:rPr>
          <w:b w:val="0"/>
          <w:i w:val="0"/>
        </w:rPr>
        <w:t>ngày 18/08/2005</w:t>
      </w:r>
      <w:r>
        <w:rPr>
          <w:b w:val="0"/>
          <w:i w:val="0"/>
        </w:rPr>
        <w:br/>
      </w:r>
      <w:r>
        <w:rPr>
          <w:b w:val="0"/>
          <w:i w:val="0"/>
        </w:rPr>
        <w:br/>
      </w:r>
      <w:r>
        <w:rPr>
          <w:b w:val="0"/>
          <w:i w:val="0"/>
        </w:rPr>
        <w:t>Về việc thành lập Trung tâm Chữa bệnh - Giáo dục - Lao động  xã hội thành phố Lào Cai</w:t>
      </w:r>
      <w:r>
        <w:rPr>
          <w:b w:val="0"/>
          <w:i w:val="0"/>
        </w:rPr>
        <w:br/>
      </w:r>
      <w:r>
        <w:rPr>
          <w:b w:val="0"/>
          <w:i w:val="0"/>
        </w:rPr>
        <w:br/>
      </w:r>
      <w:r>
        <w:rPr>
          <w:b w:val="0"/>
          <w:i w:val="0"/>
        </w:rPr>
        <w:t>18/08/2005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559/2005/QĐ-UBND</w:t>
      </w:r>
      <w:r>
        <w:rPr>
          <w:b w:val="0"/>
          <w:i w:val="0"/>
        </w:rPr>
        <w:br/>
      </w:r>
      <w:r>
        <w:rPr>
          <w:b w:val="0"/>
          <w:i w:val="0"/>
        </w:rPr>
        <w:t>ngày 03/10/2005</w:t>
      </w:r>
      <w:r>
        <w:rPr>
          <w:b w:val="0"/>
          <w:i w:val="0"/>
        </w:rPr>
        <w:br/>
      </w:r>
      <w:r>
        <w:rPr>
          <w:b w:val="0"/>
          <w:i w:val="0"/>
        </w:rPr>
        <w:br/>
      </w:r>
      <w:r>
        <w:rPr>
          <w:b w:val="0"/>
          <w:i w:val="0"/>
        </w:rPr>
        <w:t>Về việc thành lập Trung tâm đào tạo Hán ngữ Lào Cai</w:t>
      </w:r>
      <w:r>
        <w:rPr>
          <w:b w:val="0"/>
          <w:i w:val="0"/>
        </w:rPr>
        <w:br/>
      </w:r>
      <w:r>
        <w:rPr>
          <w:b w:val="0"/>
          <w:i w:val="0"/>
        </w:rPr>
        <w:br/>
      </w:r>
      <w:r>
        <w:rPr>
          <w:b w:val="0"/>
          <w:i w:val="0"/>
        </w:rPr>
        <w:t>13/10/2005</w:t>
      </w:r>
      <w:r>
        <w:rPr>
          <w:b w:val="0"/>
          <w:i w:val="0"/>
        </w:rPr>
        <w:br/>
      </w:r>
      <w:r>
        <w:rPr>
          <w:b w:val="0"/>
          <w:i w:val="0"/>
        </w:rPr>
        <w:br/>
      </w:r>
      <w:r>
        <w:rPr>
          <w:b w:val="0"/>
          <w:i w:val="0"/>
        </w:rPr>
        <w:t>- Hết hiệu lực một phần</w:t>
      </w:r>
      <w:r>
        <w:rPr>
          <w:b w:val="0"/>
          <w:i w:val="0"/>
        </w:rPr>
        <w:br/>
      </w:r>
      <w:r>
        <w:rPr>
          <w:b w:val="0"/>
          <w:i w:val="0"/>
        </w:rPr>
        <w:t>- Văn bản sửa đổi: Quyết định số 3539/QĐ-UBND ngày 24/11/2008</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637/2005/QĐ-UBND</w:t>
      </w:r>
      <w:r>
        <w:rPr>
          <w:b w:val="0"/>
          <w:i w:val="0"/>
        </w:rPr>
        <w:br/>
      </w:r>
      <w:r>
        <w:rPr>
          <w:b w:val="0"/>
          <w:i w:val="0"/>
        </w:rPr>
        <w:t>ngày 02/11/2005</w:t>
      </w:r>
      <w:r>
        <w:rPr>
          <w:b w:val="0"/>
          <w:i w:val="0"/>
        </w:rPr>
        <w:br/>
      </w:r>
      <w:r>
        <w:rPr>
          <w:b w:val="0"/>
          <w:i w:val="0"/>
        </w:rPr>
        <w:br/>
      </w:r>
      <w:r>
        <w:rPr>
          <w:b w:val="0"/>
          <w:i w:val="0"/>
        </w:rPr>
        <w:t>Về việc thành lập Văn phòng Thông báo và Điểm hỏi đáp của  tỉnh Lào Cai về hàng rào kỹ thuật trong thương mại</w:t>
      </w:r>
      <w:r>
        <w:rPr>
          <w:b w:val="0"/>
          <w:i w:val="0"/>
        </w:rPr>
        <w:br/>
      </w:r>
      <w:r>
        <w:rPr>
          <w:b w:val="0"/>
          <w:i w:val="0"/>
        </w:rPr>
        <w:br/>
      </w:r>
      <w:r>
        <w:rPr>
          <w:b w:val="0"/>
          <w:i w:val="0"/>
        </w:rPr>
        <w:t>12/11/2005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33/2006/QĐ-UBND ngày 03/05/2006</w:t>
      </w:r>
      <w:r>
        <w:rPr>
          <w:b w:val="0"/>
          <w:i w:val="0"/>
        </w:rPr>
        <w:br/>
      </w:r>
      <w:r>
        <w:rPr>
          <w:b w:val="0"/>
          <w:i w:val="0"/>
        </w:rPr>
        <w:br/>
      </w:r>
      <w:r>
        <w:rPr>
          <w:b w:val="0"/>
          <w:i w:val="0"/>
        </w:rPr>
        <w:t>Về việc ban hành quy định chức năng, nhiệm vụ, quyền hạn và tổ chức pháp chế các cơ quan chuyên môn thuộc Ủy ban nhân dân tỉnh Lào Cai</w:t>
      </w:r>
      <w:r>
        <w:rPr>
          <w:b w:val="0"/>
          <w:i w:val="0"/>
        </w:rPr>
        <w:br/>
      </w:r>
      <w:r>
        <w:rPr>
          <w:b w:val="0"/>
          <w:i w:val="0"/>
        </w:rPr>
        <w:br/>
      </w:r>
      <w:r>
        <w:rPr>
          <w:b w:val="0"/>
          <w:i w:val="0"/>
        </w:rPr>
        <w:t>13/05/2006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46/2006/QĐ-UBND</w:t>
      </w:r>
      <w:r>
        <w:rPr>
          <w:b w:val="0"/>
          <w:i w:val="0"/>
        </w:rPr>
        <w:br/>
      </w:r>
      <w:r>
        <w:rPr>
          <w:b w:val="0"/>
          <w:i w:val="0"/>
        </w:rPr>
        <w:t>ngày 24/05/2006</w:t>
      </w:r>
      <w:r>
        <w:rPr>
          <w:b w:val="0"/>
          <w:i w:val="0"/>
        </w:rPr>
        <w:br/>
      </w:r>
      <w:r>
        <w:rPr>
          <w:b w:val="0"/>
          <w:i w:val="0"/>
        </w:rPr>
        <w:br/>
      </w:r>
      <w:r>
        <w:rPr>
          <w:b w:val="0"/>
          <w:i w:val="0"/>
        </w:rPr>
        <w:t>Về việc thành lập Phòng Cải cách hành chính thuộc Sở Nội vụ tỉnh Lào Cai</w:t>
      </w:r>
      <w:r>
        <w:rPr>
          <w:b w:val="0"/>
          <w:i w:val="0"/>
        </w:rPr>
        <w:br/>
      </w:r>
      <w:r>
        <w:rPr>
          <w:b w:val="0"/>
          <w:i w:val="0"/>
        </w:rPr>
        <w:br/>
      </w:r>
      <w:r>
        <w:rPr>
          <w:b w:val="0"/>
          <w:i w:val="0"/>
        </w:rPr>
        <w:t>03/06/2006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07/2007/QĐ-UBND</w:t>
      </w:r>
      <w:r>
        <w:rPr>
          <w:b w:val="0"/>
          <w:i w:val="0"/>
        </w:rPr>
        <w:br/>
      </w:r>
      <w:r>
        <w:rPr>
          <w:b w:val="0"/>
          <w:i w:val="0"/>
        </w:rPr>
        <w:t>ngày 07/02/2007</w:t>
      </w:r>
      <w:r>
        <w:rPr>
          <w:b w:val="0"/>
          <w:i w:val="0"/>
        </w:rPr>
        <w:br/>
      </w:r>
      <w:r>
        <w:rPr>
          <w:b w:val="0"/>
          <w:i w:val="0"/>
        </w:rPr>
        <w:br/>
      </w:r>
      <w:r>
        <w:rPr>
          <w:b w:val="0"/>
          <w:i w:val="0"/>
        </w:rPr>
        <w:t>Ban hành Quy chế giám sát, đánh giá và thông tin phản hồi trong  công tác cải cách hành chính trên địa bàn tỉnh Lào Cai</w:t>
      </w:r>
      <w:r>
        <w:rPr>
          <w:b w:val="0"/>
          <w:i w:val="0"/>
        </w:rPr>
        <w:br/>
      </w:r>
      <w:r>
        <w:rPr>
          <w:b w:val="0"/>
          <w:i w:val="0"/>
        </w:rPr>
        <w:br/>
      </w:r>
      <w:r>
        <w:rPr>
          <w:b w:val="0"/>
          <w:i w:val="0"/>
        </w:rPr>
        <w:t>17/02/2007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08/2007/QĐ-UBND</w:t>
      </w:r>
      <w:r>
        <w:rPr>
          <w:b w:val="0"/>
          <w:i w:val="0"/>
        </w:rPr>
        <w:br/>
      </w:r>
      <w:r>
        <w:rPr>
          <w:b w:val="0"/>
          <w:i w:val="0"/>
        </w:rPr>
        <w:t>ngày 01/03/2007</w:t>
      </w:r>
      <w:r>
        <w:rPr>
          <w:b w:val="0"/>
          <w:i w:val="0"/>
        </w:rPr>
        <w:br/>
      </w:r>
      <w:r>
        <w:rPr>
          <w:b w:val="0"/>
          <w:i w:val="0"/>
        </w:rPr>
        <w:br/>
      </w:r>
      <w:r>
        <w:rPr>
          <w:b w:val="0"/>
          <w:i w:val="0"/>
        </w:rPr>
        <w:t>Phê chuẩn Điều lệ Liên hiệp các Hội Khoa học và Kỹ thuật Lào Cai</w:t>
      </w:r>
      <w:r>
        <w:rPr>
          <w:b w:val="0"/>
          <w:i w:val="0"/>
        </w:rPr>
        <w:br/>
      </w:r>
      <w:r>
        <w:rPr>
          <w:b w:val="0"/>
          <w:i w:val="0"/>
        </w:rPr>
        <w:br/>
      </w:r>
      <w:r>
        <w:rPr>
          <w:b w:val="0"/>
          <w:i w:val="0"/>
        </w:rPr>
        <w:t>11/3/2007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10/2007/QĐ-UBND</w:t>
      </w:r>
      <w:r>
        <w:rPr>
          <w:b w:val="0"/>
          <w:i w:val="0"/>
        </w:rPr>
        <w:br/>
      </w:r>
      <w:r>
        <w:rPr>
          <w:b w:val="0"/>
          <w:i w:val="0"/>
        </w:rPr>
        <w:t>ngày 19/3/2007</w:t>
      </w:r>
      <w:r>
        <w:rPr>
          <w:b w:val="0"/>
          <w:i w:val="0"/>
        </w:rPr>
        <w:br/>
      </w:r>
      <w:r>
        <w:rPr>
          <w:b w:val="0"/>
          <w:i w:val="0"/>
        </w:rPr>
        <w:br/>
      </w:r>
      <w:r>
        <w:rPr>
          <w:b w:val="0"/>
          <w:i w:val="0"/>
        </w:rPr>
        <w:t>Ban hành Quy chế hoạt động của Hội đồng Thi đua, khen thưởng tỉnh Lào Cai</w:t>
      </w:r>
      <w:r>
        <w:rPr>
          <w:b w:val="0"/>
          <w:i w:val="0"/>
        </w:rPr>
        <w:br/>
      </w:r>
      <w:r>
        <w:rPr>
          <w:b w:val="0"/>
          <w:i w:val="0"/>
        </w:rPr>
        <w:br/>
      </w:r>
      <w:r>
        <w:rPr>
          <w:b w:val="0"/>
          <w:i w:val="0"/>
        </w:rPr>
        <w:t>29/3/2007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26/2008/QĐ-UBND</w:t>
      </w:r>
      <w:r>
        <w:rPr>
          <w:b w:val="0"/>
          <w:i w:val="0"/>
        </w:rPr>
        <w:br/>
      </w:r>
      <w:r>
        <w:rPr>
          <w:b w:val="0"/>
          <w:i w:val="0"/>
        </w:rPr>
        <w:t>ngày 30/06/2008</w:t>
      </w:r>
      <w:r>
        <w:rPr>
          <w:b w:val="0"/>
          <w:i w:val="0"/>
        </w:rPr>
        <w:br/>
      </w:r>
      <w:r>
        <w:rPr>
          <w:b w:val="0"/>
          <w:i w:val="0"/>
        </w:rPr>
        <w:br/>
      </w:r>
      <w:r>
        <w:rPr>
          <w:b w:val="0"/>
          <w:i w:val="0"/>
        </w:rPr>
        <w:t>Ban hành Quy chế văn hóa công sở tại các cơ quan hành chính nhà nước tỉnh Lào Cai</w:t>
      </w:r>
      <w:r>
        <w:rPr>
          <w:b w:val="0"/>
          <w:i w:val="0"/>
        </w:rPr>
        <w:br/>
      </w:r>
      <w:r>
        <w:rPr>
          <w:b w:val="0"/>
          <w:i w:val="0"/>
        </w:rPr>
        <w:br/>
      </w:r>
      <w:r>
        <w:rPr>
          <w:b w:val="0"/>
          <w:i w:val="0"/>
        </w:rPr>
        <w:t>10/07/2008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03/2009/QĐ-UBND</w:t>
      </w:r>
      <w:r>
        <w:rPr>
          <w:b w:val="0"/>
          <w:i w:val="0"/>
        </w:rPr>
        <w:br/>
      </w:r>
      <w:r>
        <w:rPr>
          <w:b w:val="0"/>
          <w:i w:val="0"/>
        </w:rPr>
        <w:t>ngày 23/01/2009</w:t>
      </w:r>
      <w:r>
        <w:rPr>
          <w:b w:val="0"/>
          <w:i w:val="0"/>
        </w:rPr>
        <w:br/>
      </w:r>
      <w:r>
        <w:rPr>
          <w:b w:val="0"/>
          <w:i w:val="0"/>
        </w:rPr>
        <w:br/>
      </w:r>
      <w:r>
        <w:rPr>
          <w:b w:val="0"/>
          <w:i w:val="0"/>
        </w:rPr>
        <w:t>V/v thực hiện chế độ phụ cấp đối với cán bộ, công chức làm việc tại bộ phận tiếp nhận và trả kết quả ở các cơ quan hành chính nhà nước tỉnh Lào Cai</w:t>
      </w:r>
      <w:r>
        <w:rPr>
          <w:b w:val="0"/>
          <w:i w:val="0"/>
        </w:rPr>
        <w:br/>
      </w:r>
      <w:r>
        <w:rPr>
          <w:b w:val="0"/>
          <w:i w:val="0"/>
        </w:rPr>
        <w:br/>
      </w:r>
      <w:r>
        <w:rPr>
          <w:b w:val="0"/>
          <w:i w:val="0"/>
        </w:rPr>
        <w:t>02/02/2009</w:t>
      </w:r>
      <w:r>
        <w:rPr>
          <w:b w:val="0"/>
          <w:i w:val="0"/>
        </w:rPr>
        <w:br/>
      </w:r>
      <w:r>
        <w:rPr>
          <w:b w:val="0"/>
          <w:i w:val="0"/>
        </w:rPr>
        <w:br/>
      </w:r>
      <w:r>
        <w:rPr>
          <w:b w:val="0"/>
          <w:i w:val="0"/>
        </w:rPr>
        <w:t>- Hết hiệu lực một phần</w:t>
      </w:r>
      <w:r>
        <w:rPr>
          <w:b w:val="0"/>
          <w:i w:val="0"/>
        </w:rPr>
        <w:br/>
      </w:r>
      <w:r>
        <w:rPr>
          <w:b w:val="0"/>
          <w:i w:val="0"/>
        </w:rPr>
        <w:t>- Văn bản sửa đổi: Quyêt định số 07/2014/QĐ-UBND ngày 31/3/2014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37/2009/QĐ-UBND ngày 26/11/2009</w:t>
      </w:r>
      <w:r>
        <w:rPr>
          <w:b w:val="0"/>
          <w:i w:val="0"/>
        </w:rPr>
        <w:br/>
      </w:r>
      <w:r>
        <w:rPr>
          <w:b w:val="0"/>
          <w:i w:val="0"/>
        </w:rPr>
        <w:br/>
      </w:r>
      <w:r>
        <w:rPr>
          <w:b w:val="0"/>
          <w:i w:val="0"/>
        </w:rPr>
        <w:t>Về tiêu chuẩn, chính sách ưu đãi, cơ cấu tổ chức đối với cán bộ luân chuyển, tăng cường và thu hút trí thức trẻ, cán bộ chuyên môn kỹ thuật đến công tác tại các xã thuộc 3 huyện Si Ma Cai,  Bắc Hà, Mường Khương - tỉnh Lào Cai</w:t>
      </w:r>
      <w:r>
        <w:rPr>
          <w:b w:val="0"/>
          <w:i w:val="0"/>
        </w:rPr>
        <w:br/>
      </w:r>
      <w:r>
        <w:rPr>
          <w:b w:val="0"/>
          <w:i w:val="0"/>
        </w:rPr>
        <w:br/>
      </w:r>
      <w:r>
        <w:rPr>
          <w:b w:val="0"/>
          <w:i w:val="0"/>
        </w:rPr>
        <w:t>06/12/2009</w:t>
      </w:r>
      <w:r>
        <w:rPr>
          <w:b w:val="0"/>
          <w:i w:val="0"/>
        </w:rPr>
        <w:br/>
      </w:r>
      <w:r>
        <w:rPr>
          <w:b w:val="0"/>
          <w:i w:val="0"/>
        </w:rPr>
        <w:br/>
      </w:r>
      <w:r>
        <w:rPr>
          <w:b w:val="0"/>
          <w:i w:val="0"/>
        </w:rPr>
        <w:t>- Hết hiệu lực một phần</w:t>
      </w:r>
      <w:r>
        <w:rPr>
          <w:b w:val="0"/>
          <w:i w:val="0"/>
        </w:rPr>
        <w:br/>
      </w:r>
      <w:r>
        <w:rPr>
          <w:b w:val="0"/>
          <w:i w:val="0"/>
        </w:rPr>
        <w:t>- Văn bản sửa đổi: Quyết định số 35/2013/QĐ-UBND ngày 20/8/2013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39/2009/QĐ-UBND</w:t>
      </w:r>
      <w:r>
        <w:rPr>
          <w:b w:val="0"/>
          <w:i w:val="0"/>
        </w:rPr>
        <w:br/>
      </w:r>
      <w:r>
        <w:rPr>
          <w:b w:val="0"/>
          <w:i w:val="0"/>
        </w:rPr>
        <w:t>ngày 08/12/2009</w:t>
      </w:r>
      <w:r>
        <w:rPr>
          <w:b w:val="0"/>
          <w:i w:val="0"/>
        </w:rPr>
        <w:br/>
      </w:r>
      <w:r>
        <w:rPr>
          <w:b w:val="0"/>
          <w:i w:val="0"/>
        </w:rPr>
        <w:br/>
      </w:r>
      <w:r>
        <w:rPr>
          <w:b w:val="0"/>
          <w:i w:val="0"/>
        </w:rPr>
        <w:t>Về việc kiện toàn hệ thống khuyến nông viên cơ sở tỉnh Lào Cai</w:t>
      </w:r>
      <w:r>
        <w:rPr>
          <w:b w:val="0"/>
          <w:i w:val="0"/>
        </w:rPr>
        <w:br/>
      </w:r>
      <w:r>
        <w:rPr>
          <w:b w:val="0"/>
          <w:i w:val="0"/>
        </w:rPr>
        <w:br/>
      </w:r>
      <w:r>
        <w:rPr>
          <w:b w:val="0"/>
          <w:i w:val="0"/>
        </w:rPr>
        <w:t>18/12/2009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03/2010/QĐ-UBND</w:t>
      </w:r>
      <w:r>
        <w:rPr>
          <w:b w:val="0"/>
          <w:i w:val="0"/>
        </w:rPr>
        <w:br/>
      </w:r>
      <w:r>
        <w:rPr>
          <w:b w:val="0"/>
          <w:i w:val="0"/>
        </w:rPr>
        <w:t>ngày 12/03/2010</w:t>
      </w:r>
      <w:r>
        <w:rPr>
          <w:b w:val="0"/>
          <w:i w:val="0"/>
        </w:rPr>
        <w:br/>
      </w:r>
      <w:r>
        <w:rPr>
          <w:b w:val="0"/>
          <w:i w:val="0"/>
        </w:rPr>
        <w:br/>
      </w:r>
      <w:r>
        <w:rPr>
          <w:b w:val="0"/>
          <w:i w:val="0"/>
        </w:rPr>
        <w:t>Về việc ban hành quy định quản lý hoạt động tôn giáo trên địa bàn tỉnh Lào Cai</w:t>
      </w:r>
      <w:r>
        <w:rPr>
          <w:b w:val="0"/>
          <w:i w:val="0"/>
        </w:rPr>
        <w:br/>
      </w:r>
      <w:r>
        <w:rPr>
          <w:b w:val="0"/>
          <w:i w:val="0"/>
        </w:rPr>
        <w:br/>
      </w:r>
      <w:r>
        <w:rPr>
          <w:b w:val="0"/>
          <w:i w:val="0"/>
        </w:rPr>
        <w:t>22/03/2010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08/2010/QĐ-UBND</w:t>
      </w:r>
      <w:r>
        <w:rPr>
          <w:b w:val="0"/>
          <w:i w:val="0"/>
        </w:rPr>
        <w:br/>
      </w:r>
      <w:r>
        <w:rPr>
          <w:b w:val="0"/>
          <w:i w:val="0"/>
        </w:rPr>
        <w:t>ngày 11/06/2010</w:t>
      </w:r>
      <w:r>
        <w:rPr>
          <w:b w:val="0"/>
          <w:i w:val="0"/>
        </w:rPr>
        <w:br/>
      </w:r>
      <w:r>
        <w:rPr>
          <w:b w:val="0"/>
          <w:i w:val="0"/>
        </w:rPr>
        <w:br/>
      </w:r>
      <w:r>
        <w:rPr>
          <w:b w:val="0"/>
          <w:i w:val="0"/>
        </w:rPr>
        <w:t>Về việc xếp hạng đối với Chi cục Kiểm lâm tỉnh Lào Cai và quy định mức phụ cấp chức vụ lãnh đạo ngành Kiểm lâm tỉnh Lào Cai</w:t>
      </w:r>
      <w:r>
        <w:rPr>
          <w:b w:val="0"/>
          <w:i w:val="0"/>
        </w:rPr>
        <w:br/>
      </w:r>
      <w:r>
        <w:rPr>
          <w:b w:val="0"/>
          <w:i w:val="0"/>
        </w:rPr>
        <w:br/>
      </w:r>
      <w:r>
        <w:rPr>
          <w:b w:val="0"/>
          <w:i w:val="0"/>
        </w:rPr>
        <w:t>21/06/2010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13/2011/QĐ-UBND</w:t>
      </w:r>
      <w:r>
        <w:rPr>
          <w:b w:val="0"/>
          <w:i w:val="0"/>
        </w:rPr>
        <w:br/>
      </w:r>
      <w:r>
        <w:rPr>
          <w:b w:val="0"/>
          <w:i w:val="0"/>
        </w:rPr>
        <w:t>ngày 22/04/2011</w:t>
      </w:r>
      <w:r>
        <w:rPr>
          <w:b w:val="0"/>
          <w:i w:val="0"/>
        </w:rPr>
        <w:br/>
      </w:r>
      <w:r>
        <w:rPr>
          <w:b w:val="0"/>
          <w:i w:val="0"/>
        </w:rPr>
        <w:br/>
      </w:r>
      <w:r>
        <w:rPr>
          <w:b w:val="0"/>
          <w:i w:val="0"/>
        </w:rPr>
        <w:t>Về việc kiện toàn mạng lưới nhân viên thú y xã, phường, thị trấn và thú y thôn bản trên địa bàn tỉnh Lào Cai</w:t>
      </w:r>
      <w:r>
        <w:rPr>
          <w:b w:val="0"/>
          <w:i w:val="0"/>
        </w:rPr>
        <w:br/>
      </w:r>
      <w:r>
        <w:rPr>
          <w:b w:val="0"/>
          <w:i w:val="0"/>
        </w:rPr>
        <w:br/>
      </w:r>
      <w:r>
        <w:rPr>
          <w:b w:val="0"/>
          <w:i w:val="0"/>
        </w:rPr>
        <w:t>02/05/2011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35/2011/QĐ-UBND ngày 20/10/2011</w:t>
      </w:r>
      <w:r>
        <w:rPr>
          <w:b w:val="0"/>
          <w:i w:val="0"/>
        </w:rPr>
        <w:br/>
      </w:r>
      <w:r>
        <w:rPr>
          <w:b w:val="0"/>
          <w:i w:val="0"/>
        </w:rPr>
        <w:br/>
      </w:r>
      <w:r>
        <w:rPr>
          <w:b w:val="0"/>
          <w:i w:val="0"/>
        </w:rPr>
        <w:t>Ban hành Quy chế phối hợp hoạt động và mối quan hệ công tác giữa UBND tỉnh Lào Cai với Liên đoàn Lao động tỉnh Lào Cai</w:t>
      </w:r>
      <w:r>
        <w:rPr>
          <w:b w:val="0"/>
          <w:i w:val="0"/>
        </w:rPr>
        <w:br/>
      </w:r>
      <w:r>
        <w:rPr>
          <w:b w:val="0"/>
          <w:i w:val="0"/>
        </w:rPr>
        <w:br/>
      </w:r>
      <w:r>
        <w:rPr>
          <w:b w:val="0"/>
          <w:i w:val="0"/>
        </w:rPr>
        <w:t>30/10/2011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38/2011/QĐ-UBND ngày 20/10/2011</w:t>
      </w:r>
      <w:r>
        <w:rPr>
          <w:b w:val="0"/>
          <w:i w:val="0"/>
        </w:rPr>
        <w:br/>
      </w:r>
      <w:r>
        <w:rPr>
          <w:b w:val="0"/>
          <w:i w:val="0"/>
        </w:rPr>
        <w:br/>
      </w:r>
      <w:r>
        <w:rPr>
          <w:b w:val="0"/>
          <w:i w:val="0"/>
        </w:rPr>
        <w:t>Ban hành Quy chế phối hợp hoạt động và mối quan hệ công tác giữa UBND tỉnh Lào Cai và Hội Nông dân tỉnh Lào Cai</w:t>
      </w:r>
      <w:r>
        <w:rPr>
          <w:b w:val="0"/>
          <w:i w:val="0"/>
        </w:rPr>
        <w:br/>
      </w:r>
      <w:r>
        <w:rPr>
          <w:b w:val="0"/>
          <w:i w:val="0"/>
        </w:rPr>
        <w:br/>
      </w:r>
      <w:r>
        <w:rPr>
          <w:b w:val="0"/>
          <w:i w:val="0"/>
        </w:rPr>
        <w:t>30/10/2011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57/2011/QĐ-UBND</w:t>
      </w:r>
      <w:r>
        <w:rPr>
          <w:b w:val="0"/>
          <w:i w:val="0"/>
        </w:rPr>
        <w:br/>
      </w:r>
      <w:r>
        <w:rPr>
          <w:b w:val="0"/>
          <w:i w:val="0"/>
        </w:rPr>
        <w:t>ngày 30/12/2011</w:t>
      </w:r>
      <w:r>
        <w:rPr>
          <w:b w:val="0"/>
          <w:i w:val="0"/>
        </w:rPr>
        <w:br/>
      </w:r>
      <w:r>
        <w:rPr>
          <w:b w:val="0"/>
          <w:i w:val="0"/>
        </w:rPr>
        <w:br/>
      </w:r>
      <w:r>
        <w:rPr>
          <w:b w:val="0"/>
          <w:i w:val="0"/>
        </w:rPr>
        <w:t>Ban hành Quy chế quản lý Hồ sơ điện tử cán bộ, công chức, viên chức tỉnh Lào Cai</w:t>
      </w:r>
      <w:r>
        <w:rPr>
          <w:b w:val="0"/>
          <w:i w:val="0"/>
        </w:rPr>
        <w:br/>
      </w:r>
      <w:r>
        <w:rPr>
          <w:b w:val="0"/>
          <w:i w:val="0"/>
        </w:rPr>
        <w:br/>
      </w:r>
      <w:r>
        <w:rPr>
          <w:b w:val="0"/>
          <w:i w:val="0"/>
        </w:rPr>
        <w:t>09/01/2012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04/2012/QĐ-UBND</w:t>
      </w:r>
      <w:r>
        <w:rPr>
          <w:b w:val="0"/>
          <w:i w:val="0"/>
        </w:rPr>
        <w:br/>
      </w:r>
      <w:r>
        <w:rPr>
          <w:b w:val="0"/>
          <w:i w:val="0"/>
        </w:rPr>
        <w:t>ngày 06/02/2012</w:t>
      </w:r>
      <w:r>
        <w:rPr>
          <w:b w:val="0"/>
          <w:i w:val="0"/>
        </w:rPr>
        <w:br/>
      </w:r>
      <w:r>
        <w:rPr>
          <w:b w:val="0"/>
          <w:i w:val="0"/>
        </w:rPr>
        <w:br/>
      </w:r>
      <w:r>
        <w:rPr>
          <w:b w:val="0"/>
          <w:i w:val="0"/>
        </w:rPr>
        <w:t>Ban hành quy định vị trí, chức năng, nhiệm vụ, quyền hạn, điều kiện, trình tự thủ tục thành lập và cơ cấu tổ chức của ban quản lý  di tích cấp huyện, cấp xã trên địa bàn tỉnh Lào Cai</w:t>
      </w:r>
      <w:r>
        <w:rPr>
          <w:b w:val="0"/>
          <w:i w:val="0"/>
        </w:rPr>
        <w:br/>
      </w:r>
      <w:r>
        <w:rPr>
          <w:b w:val="0"/>
          <w:i w:val="0"/>
        </w:rPr>
        <w:br/>
      </w:r>
      <w:r>
        <w:rPr>
          <w:b w:val="0"/>
          <w:i w:val="0"/>
        </w:rPr>
        <w:t>16/02/2012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05/2012/QĐ-UBND</w:t>
      </w:r>
      <w:r>
        <w:rPr>
          <w:b w:val="0"/>
          <w:i w:val="0"/>
        </w:rPr>
        <w:br/>
      </w:r>
      <w:r>
        <w:rPr>
          <w:b w:val="0"/>
          <w:i w:val="0"/>
        </w:rPr>
        <w:t>ngày 06/02/2012</w:t>
      </w:r>
      <w:r>
        <w:rPr>
          <w:b w:val="0"/>
          <w:i w:val="0"/>
        </w:rPr>
        <w:br/>
      </w:r>
      <w:r>
        <w:rPr>
          <w:b w:val="0"/>
          <w:i w:val="0"/>
        </w:rPr>
        <w:br/>
      </w:r>
      <w:r>
        <w:rPr>
          <w:b w:val="0"/>
          <w:i w:val="0"/>
        </w:rPr>
        <w:t>Về chế độ thù lao đối với người đã nghỉ hưu giữ chức danh lãnh đạo chuyên trách tại các hội có tính chất đặc thù trên địa bàn tỉnh Lào Cai</w:t>
      </w:r>
      <w:r>
        <w:rPr>
          <w:b w:val="0"/>
          <w:i w:val="0"/>
        </w:rPr>
        <w:br/>
      </w:r>
      <w:r>
        <w:rPr>
          <w:b w:val="0"/>
          <w:i w:val="0"/>
        </w:rPr>
        <w:br/>
      </w:r>
      <w:r>
        <w:rPr>
          <w:b w:val="0"/>
          <w:i w:val="0"/>
        </w:rPr>
        <w:t>16/02/2012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29/2012/QĐ-UBND</w:t>
      </w:r>
      <w:r>
        <w:rPr>
          <w:b w:val="0"/>
          <w:i w:val="0"/>
        </w:rPr>
        <w:br/>
      </w:r>
      <w:r>
        <w:rPr>
          <w:b w:val="0"/>
          <w:i w:val="0"/>
        </w:rPr>
        <w:t>ngày 20/07/2012</w:t>
      </w:r>
      <w:r>
        <w:rPr>
          <w:b w:val="0"/>
          <w:i w:val="0"/>
        </w:rPr>
        <w:br/>
      </w:r>
      <w:r>
        <w:rPr>
          <w:b w:val="0"/>
          <w:i w:val="0"/>
        </w:rPr>
        <w:br/>
      </w:r>
      <w:r>
        <w:rPr>
          <w:b w:val="0"/>
          <w:i w:val="0"/>
        </w:rPr>
        <w:t>Ban hành quy định về quản lý nhà nước đối với công tác đào tạo,bồi dưỡng cán bộ, công chức trên địa bàn tỉnh Lào Cai</w:t>
      </w:r>
      <w:r>
        <w:rPr>
          <w:b w:val="0"/>
          <w:i w:val="0"/>
        </w:rPr>
        <w:br/>
      </w:r>
      <w:r>
        <w:rPr>
          <w:b w:val="0"/>
          <w:i w:val="0"/>
        </w:rPr>
        <w:br/>
      </w:r>
      <w:r>
        <w:rPr>
          <w:b w:val="0"/>
          <w:i w:val="0"/>
        </w:rPr>
        <w:t>30/07/2012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49/2012/QĐ-UBND</w:t>
      </w:r>
      <w:r>
        <w:rPr>
          <w:b w:val="0"/>
          <w:i w:val="0"/>
        </w:rPr>
        <w:br/>
      </w:r>
      <w:r>
        <w:rPr>
          <w:b w:val="0"/>
          <w:i w:val="0"/>
        </w:rPr>
        <w:t>ngày 24/10/2012</w:t>
      </w:r>
      <w:r>
        <w:rPr>
          <w:b w:val="0"/>
          <w:i w:val="0"/>
        </w:rPr>
        <w:br/>
      </w:r>
      <w:r>
        <w:rPr>
          <w:b w:val="0"/>
          <w:i w:val="0"/>
        </w:rPr>
        <w:br/>
      </w:r>
      <w:r>
        <w:rPr>
          <w:b w:val="0"/>
          <w:i w:val="0"/>
        </w:rPr>
        <w:t>Ban hành quy định về quản lý hội trên địa bàn tỉnh Lào Cai</w:t>
      </w:r>
      <w:r>
        <w:rPr>
          <w:b w:val="0"/>
          <w:i w:val="0"/>
        </w:rPr>
        <w:br/>
      </w:r>
      <w:r>
        <w:rPr>
          <w:b w:val="0"/>
          <w:i w:val="0"/>
        </w:rPr>
        <w:br/>
      </w:r>
      <w:r>
        <w:rPr>
          <w:b w:val="0"/>
          <w:i w:val="0"/>
        </w:rPr>
        <w:t>03/11/2012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57/2012/QĐ-UBND</w:t>
      </w:r>
      <w:r>
        <w:rPr>
          <w:b w:val="0"/>
          <w:i w:val="0"/>
        </w:rPr>
        <w:br/>
      </w:r>
      <w:r>
        <w:rPr>
          <w:b w:val="0"/>
          <w:i w:val="0"/>
        </w:rPr>
        <w:t>ngày 25/12/2012</w:t>
      </w:r>
      <w:r>
        <w:rPr>
          <w:b w:val="0"/>
          <w:i w:val="0"/>
        </w:rPr>
        <w:br/>
      </w:r>
      <w:r>
        <w:rPr>
          <w:b w:val="0"/>
          <w:i w:val="0"/>
        </w:rPr>
        <w:br/>
      </w:r>
      <w:r>
        <w:rPr>
          <w:b w:val="0"/>
          <w:i w:val="0"/>
        </w:rPr>
        <w:t>Ban hành Quy chế tổ chức và hoạt động của thôn, tổ dân phố thuộc tỉnh Lào Cai</w:t>
      </w:r>
      <w:r>
        <w:rPr>
          <w:b w:val="0"/>
          <w:i w:val="0"/>
        </w:rPr>
        <w:br/>
      </w:r>
      <w:r>
        <w:rPr>
          <w:b w:val="0"/>
          <w:i w:val="0"/>
        </w:rPr>
        <w:br/>
      </w:r>
      <w:r>
        <w:rPr>
          <w:b w:val="0"/>
          <w:i w:val="0"/>
        </w:rPr>
        <w:t>04/01/2013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59/2012/QĐ-UBND</w:t>
      </w:r>
      <w:r>
        <w:rPr>
          <w:b w:val="0"/>
          <w:i w:val="0"/>
        </w:rPr>
        <w:br/>
      </w:r>
      <w:r>
        <w:rPr>
          <w:b w:val="0"/>
          <w:i w:val="0"/>
        </w:rPr>
        <w:t>ngày 26/12/2012</w:t>
      </w:r>
      <w:r>
        <w:rPr>
          <w:b w:val="0"/>
          <w:i w:val="0"/>
        </w:rPr>
        <w:br/>
      </w:r>
      <w:r>
        <w:rPr>
          <w:b w:val="0"/>
          <w:i w:val="0"/>
        </w:rPr>
        <w:br/>
      </w:r>
      <w:r>
        <w:rPr>
          <w:b w:val="0"/>
          <w:i w:val="0"/>
        </w:rPr>
        <w:t>Ban hành quy định về quản lý giảng viên kiêm chức tỉnh Lào Cai</w:t>
      </w:r>
      <w:r>
        <w:rPr>
          <w:b w:val="0"/>
          <w:i w:val="0"/>
        </w:rPr>
        <w:br/>
      </w:r>
      <w:r>
        <w:rPr>
          <w:b w:val="0"/>
          <w:i w:val="0"/>
        </w:rPr>
        <w:br/>
      </w:r>
      <w:r>
        <w:rPr>
          <w:b w:val="0"/>
          <w:i w:val="0"/>
        </w:rPr>
        <w:t>05/01/2013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01/2013/QĐ-UBND</w:t>
      </w:r>
      <w:r>
        <w:rPr>
          <w:b w:val="0"/>
          <w:i w:val="0"/>
        </w:rPr>
        <w:br/>
      </w:r>
      <w:r>
        <w:rPr>
          <w:b w:val="0"/>
          <w:i w:val="0"/>
        </w:rPr>
        <w:t>ngày 16/01/2013</w:t>
      </w:r>
      <w:r>
        <w:rPr>
          <w:b w:val="0"/>
          <w:i w:val="0"/>
        </w:rPr>
        <w:br/>
      </w:r>
      <w:r>
        <w:rPr>
          <w:b w:val="0"/>
          <w:i w:val="0"/>
        </w:rPr>
        <w:br/>
      </w:r>
      <w:r>
        <w:rPr>
          <w:b w:val="0"/>
          <w:i w:val="0"/>
        </w:rPr>
        <w:t>V/v bãi bỏ Quyết định số 577/2004/QĐ-UB ngày 30/9/2004 của UBND tỉnh Lào Cai về việc ban hành quy định công nhận “Gia đình hiếu học” trong phong trào “Toàn xã hội học tập” trên địa bàn tỉnh Lào Cai</w:t>
      </w:r>
      <w:r>
        <w:rPr>
          <w:b w:val="0"/>
          <w:i w:val="0"/>
        </w:rPr>
        <w:br/>
      </w:r>
      <w:r>
        <w:rPr>
          <w:b w:val="0"/>
          <w:i w:val="0"/>
        </w:rPr>
        <w:br/>
      </w:r>
      <w:r>
        <w:rPr>
          <w:b w:val="0"/>
          <w:i w:val="0"/>
        </w:rPr>
        <w:t>26/01/2013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19/2013/QĐ-UBND</w:t>
      </w:r>
      <w:r>
        <w:rPr>
          <w:b w:val="0"/>
          <w:i w:val="0"/>
        </w:rPr>
        <w:br/>
      </w:r>
      <w:r>
        <w:rPr>
          <w:b w:val="0"/>
          <w:i w:val="0"/>
        </w:rPr>
        <w:t>ngày 19/7/2013</w:t>
      </w:r>
      <w:r>
        <w:rPr>
          <w:b w:val="0"/>
          <w:i w:val="0"/>
        </w:rPr>
        <w:br/>
      </w:r>
      <w:r>
        <w:rPr>
          <w:b w:val="0"/>
          <w:i w:val="0"/>
        </w:rPr>
        <w:br/>
      </w:r>
      <w:r>
        <w:rPr>
          <w:b w:val="0"/>
          <w:i w:val="0"/>
        </w:rPr>
        <w:t>Ban hành quy định về việc tuyển dụng viên chức các đơn vị sự nghiệp công lập thuộc cơ quan nhà nước tỉnh Lào Cai</w:t>
      </w:r>
      <w:r>
        <w:rPr>
          <w:b w:val="0"/>
          <w:i w:val="0"/>
        </w:rPr>
        <w:br/>
      </w:r>
      <w:r>
        <w:rPr>
          <w:b w:val="0"/>
          <w:i w:val="0"/>
        </w:rPr>
        <w:br/>
      </w:r>
      <w:r>
        <w:rPr>
          <w:b w:val="0"/>
          <w:i w:val="0"/>
        </w:rPr>
        <w:t>29/7/2013</w:t>
      </w:r>
      <w:r>
        <w:rPr>
          <w:b w:val="0"/>
          <w:i w:val="0"/>
        </w:rPr>
        <w:br/>
      </w:r>
      <w:r>
        <w:rPr>
          <w:b w:val="0"/>
          <w:i w:val="0"/>
        </w:rPr>
        <w:br/>
      </w:r>
      <w:r>
        <w:rPr>
          <w:b w:val="0"/>
          <w:i w:val="0"/>
        </w:rPr>
        <w:t>- Hết hiệu lực một phần</w:t>
      </w:r>
      <w:r>
        <w:rPr>
          <w:b w:val="0"/>
          <w:i w:val="0"/>
        </w:rPr>
        <w:br/>
      </w:r>
      <w:r>
        <w:rPr>
          <w:b w:val="0"/>
          <w:i w:val="0"/>
        </w:rPr>
        <w:t>- Văn bản sửa đổi: Quyết định số 04/2017/QĐ-UBND ngày 18/01/2017</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35/2013/QĐ-UBND</w:t>
      </w:r>
      <w:r>
        <w:rPr>
          <w:b w:val="0"/>
          <w:i w:val="0"/>
        </w:rPr>
        <w:br/>
      </w:r>
      <w:r>
        <w:rPr>
          <w:b w:val="0"/>
          <w:i w:val="0"/>
        </w:rPr>
        <w:t>ngày 20/8/2013</w:t>
      </w:r>
      <w:r>
        <w:rPr>
          <w:b w:val="0"/>
          <w:i w:val="0"/>
        </w:rPr>
        <w:br/>
      </w:r>
      <w:r>
        <w:rPr>
          <w:b w:val="0"/>
          <w:i w:val="0"/>
        </w:rPr>
        <w:br/>
      </w:r>
      <w:r>
        <w:rPr>
          <w:b w:val="0"/>
          <w:i w:val="0"/>
        </w:rPr>
        <w:t>Sửa đổi, bổ sung một số điều của Quyết định 37/2009/QĐ-UBND ngày 26/11/2009 của UBND tỉnh về tiêu chuẩn, chính sách ưu đãi, cơ cấu tổ chức đối với cán bộ luân chuyển, tăng cường và thu hút trí thức trẻ, cán bộ chuyên môn kỹ thuật đến công tác tại xã thuộc 3 huyện Si Ma Cai, Bắc Hà, Mường Khương tỉnh Lào Cai</w:t>
      </w:r>
      <w:r>
        <w:rPr>
          <w:b w:val="0"/>
          <w:i w:val="0"/>
        </w:rPr>
        <w:br/>
      </w:r>
      <w:r>
        <w:rPr>
          <w:b w:val="0"/>
          <w:i w:val="0"/>
        </w:rPr>
        <w:br/>
      </w:r>
      <w:r>
        <w:rPr>
          <w:b w:val="0"/>
          <w:i w:val="0"/>
        </w:rPr>
        <w:t>30/8/2013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42/2013/QĐ-UBND</w:t>
      </w:r>
      <w:r>
        <w:rPr>
          <w:b w:val="0"/>
          <w:i w:val="0"/>
        </w:rPr>
        <w:br/>
      </w:r>
      <w:r>
        <w:rPr>
          <w:b w:val="0"/>
          <w:i w:val="0"/>
        </w:rPr>
        <w:t>ngày 10/10/2013</w:t>
      </w:r>
      <w:r>
        <w:rPr>
          <w:b w:val="0"/>
          <w:i w:val="0"/>
        </w:rPr>
        <w:br/>
      </w:r>
      <w:r>
        <w:rPr>
          <w:b w:val="0"/>
          <w:i w:val="0"/>
        </w:rPr>
        <w:br/>
      </w:r>
      <w:r>
        <w:rPr>
          <w:b w:val="0"/>
          <w:i w:val="0"/>
        </w:rPr>
        <w:t>Ban hành quy định về công tác văn thư, lưu trữ trên địa bàn tỉnh Lào Cai</w:t>
      </w:r>
      <w:r>
        <w:rPr>
          <w:b w:val="0"/>
          <w:i w:val="0"/>
        </w:rPr>
        <w:br/>
      </w:r>
      <w:r>
        <w:rPr>
          <w:b w:val="0"/>
          <w:i w:val="0"/>
        </w:rPr>
        <w:br/>
      </w:r>
      <w:r>
        <w:rPr>
          <w:b w:val="0"/>
          <w:i w:val="0"/>
        </w:rPr>
        <w:t>20/10/2013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43/2013/QĐ-UBND</w:t>
      </w:r>
      <w:r>
        <w:rPr>
          <w:b w:val="0"/>
          <w:i w:val="0"/>
        </w:rPr>
        <w:br/>
      </w:r>
      <w:r>
        <w:rPr>
          <w:b w:val="0"/>
          <w:i w:val="0"/>
        </w:rPr>
        <w:t>ngày 10/10/2013</w:t>
      </w:r>
      <w:r>
        <w:rPr>
          <w:b w:val="0"/>
          <w:i w:val="0"/>
        </w:rPr>
        <w:br/>
      </w:r>
      <w:r>
        <w:rPr>
          <w:b w:val="0"/>
          <w:i w:val="0"/>
        </w:rPr>
        <w:br/>
      </w:r>
      <w:r>
        <w:rPr>
          <w:b w:val="0"/>
          <w:i w:val="0"/>
        </w:rPr>
        <w:t>Về việc quy định tiêu chuẩn, chức trách, nhiệm vụ đối với cán bộ, công chức xã, phường, thị trấn trên địa bàn tỉnh Lào Cai</w:t>
      </w:r>
      <w:r>
        <w:rPr>
          <w:b w:val="0"/>
          <w:i w:val="0"/>
        </w:rPr>
        <w:br/>
      </w:r>
      <w:r>
        <w:rPr>
          <w:b w:val="0"/>
          <w:i w:val="0"/>
        </w:rPr>
        <w:br/>
      </w:r>
      <w:r>
        <w:rPr>
          <w:b w:val="0"/>
          <w:i w:val="0"/>
        </w:rPr>
        <w:t>20/10/2013</w:t>
      </w:r>
      <w:r>
        <w:rPr>
          <w:b w:val="0"/>
          <w:i w:val="0"/>
        </w:rPr>
        <w:br/>
      </w:r>
      <w:r>
        <w:rPr>
          <w:b w:val="0"/>
          <w:i w:val="0"/>
        </w:rPr>
        <w:br/>
      </w:r>
      <w:r>
        <w:rPr>
          <w:b w:val="0"/>
          <w:i w:val="0"/>
        </w:rPr>
        <w:t>- Hết hiệu lực một phần</w:t>
      </w:r>
      <w:r>
        <w:rPr>
          <w:b w:val="0"/>
          <w:i w:val="0"/>
        </w:rPr>
        <w:br/>
      </w:r>
      <w:r>
        <w:rPr>
          <w:b w:val="0"/>
          <w:i w:val="0"/>
        </w:rPr>
        <w:t>- Văn bản sửa đổi: Quyết định số 47/2017/QĐ-UBND ngày 29/12/2017 của UBND tỉnh Lào Cai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44/2013/QĐ-UBND</w:t>
      </w:r>
      <w:r>
        <w:rPr>
          <w:b w:val="0"/>
          <w:i w:val="0"/>
        </w:rPr>
        <w:br/>
      </w:r>
      <w:r>
        <w:rPr>
          <w:b w:val="0"/>
          <w:i w:val="0"/>
        </w:rPr>
        <w:t>ngày 10/10/2013</w:t>
      </w:r>
      <w:r>
        <w:rPr>
          <w:b w:val="0"/>
          <w:i w:val="0"/>
        </w:rPr>
        <w:br/>
      </w:r>
      <w:r>
        <w:rPr>
          <w:b w:val="0"/>
          <w:i w:val="0"/>
        </w:rPr>
        <w:br/>
      </w:r>
      <w:r>
        <w:rPr>
          <w:b w:val="0"/>
          <w:i w:val="0"/>
        </w:rPr>
        <w:t>Ban hành quy chế tổ chức tuyển dụng công chức xã, phường, thị trấn thuộc tỉnh Lào Cai</w:t>
      </w:r>
      <w:r>
        <w:rPr>
          <w:b w:val="0"/>
          <w:i w:val="0"/>
        </w:rPr>
        <w:br/>
      </w:r>
      <w:r>
        <w:rPr>
          <w:b w:val="0"/>
          <w:i w:val="0"/>
        </w:rPr>
        <w:br/>
      </w:r>
      <w:r>
        <w:rPr>
          <w:b w:val="0"/>
          <w:i w:val="0"/>
        </w:rPr>
        <w:t>20/10/2013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65/2013/QĐ-UBND ngày 25/12/2013</w:t>
      </w:r>
      <w:r>
        <w:rPr>
          <w:b w:val="0"/>
          <w:i w:val="0"/>
        </w:rPr>
        <w:br/>
      </w:r>
      <w:r>
        <w:rPr>
          <w:b w:val="0"/>
          <w:i w:val="0"/>
        </w:rPr>
        <w:br/>
      </w:r>
      <w:r>
        <w:rPr>
          <w:b w:val="0"/>
          <w:i w:val="0"/>
        </w:rPr>
        <w:t>Ban hành quy định quản lý Nhà nước về công tác thanh niên trên địa bàn tỉnh Lào Cai</w:t>
      </w:r>
      <w:r>
        <w:rPr>
          <w:b w:val="0"/>
          <w:i w:val="0"/>
        </w:rPr>
        <w:br/>
      </w:r>
      <w:r>
        <w:rPr>
          <w:b w:val="0"/>
          <w:i w:val="0"/>
        </w:rPr>
        <w:br/>
      </w:r>
      <w:r>
        <w:rPr>
          <w:b w:val="0"/>
          <w:i w:val="0"/>
        </w:rPr>
        <w:t>04/01/2014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66/2013/QĐ-UBND</w:t>
      </w:r>
      <w:r>
        <w:rPr>
          <w:b w:val="0"/>
          <w:i w:val="0"/>
        </w:rPr>
        <w:br/>
      </w:r>
      <w:r>
        <w:rPr>
          <w:b w:val="0"/>
          <w:i w:val="0"/>
        </w:rPr>
        <w:t>ngày 27/12/2013</w:t>
      </w:r>
      <w:r>
        <w:rPr>
          <w:b w:val="0"/>
          <w:i w:val="0"/>
        </w:rPr>
        <w:br/>
      </w:r>
      <w:r>
        <w:rPr>
          <w:b w:val="0"/>
          <w:i w:val="0"/>
        </w:rPr>
        <w:br/>
      </w:r>
      <w:r>
        <w:rPr>
          <w:b w:val="0"/>
          <w:i w:val="0"/>
        </w:rPr>
        <w:t>Ban hành quy định về quản lý biên chế công chức, quản lý vị trí việc làm và cơ cấu ngạch công chức trong các cơ quan hành chính cấp tỉnh, cấp huyện</w:t>
      </w:r>
      <w:r>
        <w:rPr>
          <w:b w:val="0"/>
          <w:i w:val="0"/>
        </w:rPr>
        <w:br/>
      </w:r>
      <w:r>
        <w:rPr>
          <w:b w:val="0"/>
          <w:i w:val="0"/>
        </w:rPr>
        <w:br/>
      </w:r>
      <w:r>
        <w:rPr>
          <w:b w:val="0"/>
          <w:i w:val="0"/>
        </w:rPr>
        <w:t>06/01/2014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69/2013/QĐ-UBND</w:t>
      </w:r>
      <w:r>
        <w:rPr>
          <w:b w:val="0"/>
          <w:i w:val="0"/>
        </w:rPr>
        <w:br/>
      </w:r>
      <w:r>
        <w:rPr>
          <w:b w:val="0"/>
          <w:i w:val="0"/>
        </w:rPr>
        <w:t>ngày 30/12/2013</w:t>
      </w:r>
      <w:r>
        <w:rPr>
          <w:b w:val="0"/>
          <w:i w:val="0"/>
        </w:rPr>
        <w:br/>
      </w:r>
      <w:r>
        <w:rPr>
          <w:b w:val="0"/>
          <w:i w:val="0"/>
        </w:rPr>
        <w:br/>
      </w:r>
      <w:r>
        <w:rPr>
          <w:b w:val="0"/>
          <w:i w:val="0"/>
        </w:rPr>
        <w:t>Về việc ban hành quy định chế độ báo cáo và quản lý hồ sơ cán bộ, công chức, viên chức tỉnh Lào Cai</w:t>
      </w:r>
      <w:r>
        <w:rPr>
          <w:b w:val="0"/>
          <w:i w:val="0"/>
        </w:rPr>
        <w:br/>
      </w:r>
      <w:r>
        <w:rPr>
          <w:b w:val="0"/>
          <w:i w:val="0"/>
        </w:rPr>
        <w:br/>
      </w:r>
      <w:r>
        <w:rPr>
          <w:b w:val="0"/>
          <w:i w:val="0"/>
        </w:rPr>
        <w:t>09/01/2014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70/2013/QĐ-UBND</w:t>
      </w:r>
      <w:r>
        <w:rPr>
          <w:b w:val="0"/>
          <w:i w:val="0"/>
        </w:rPr>
        <w:br/>
      </w:r>
      <w:r>
        <w:rPr>
          <w:b w:val="0"/>
          <w:i w:val="0"/>
        </w:rPr>
        <w:t>ngày 30/12/2013</w:t>
      </w:r>
      <w:r>
        <w:rPr>
          <w:b w:val="0"/>
          <w:i w:val="0"/>
        </w:rPr>
        <w:br/>
      </w:r>
      <w:r>
        <w:rPr>
          <w:b w:val="0"/>
          <w:i w:val="0"/>
        </w:rPr>
        <w:br/>
      </w:r>
      <w:r>
        <w:rPr>
          <w:b w:val="0"/>
          <w:i w:val="0"/>
        </w:rPr>
        <w:t>Ban hành Quy định tiêu chuẩn chức danh lãnh đạo quản lý cấp trưởng, phó các phòng, ban, chi cục và tương đương trở xuống trực thuộc sở, ban, ngành, Ủy ban nhân dân các huyện, thành phố thuộc tỉnh Lào Cai</w:t>
      </w:r>
      <w:r>
        <w:rPr>
          <w:b w:val="0"/>
          <w:i w:val="0"/>
        </w:rPr>
        <w:br/>
      </w:r>
      <w:r>
        <w:rPr>
          <w:b w:val="0"/>
          <w:i w:val="0"/>
        </w:rPr>
        <w:br/>
      </w:r>
      <w:r>
        <w:rPr>
          <w:b w:val="0"/>
          <w:i w:val="0"/>
        </w:rPr>
        <w:t>09/01/2014</w:t>
      </w:r>
      <w:r>
        <w:rPr>
          <w:b w:val="0"/>
          <w:i w:val="0"/>
        </w:rPr>
        <w:br/>
      </w:r>
      <w:r>
        <w:rPr>
          <w:b w:val="0"/>
          <w:i w:val="0"/>
        </w:rPr>
        <w:br/>
      </w:r>
      <w:r>
        <w:rPr>
          <w:b w:val="0"/>
          <w:i w:val="0"/>
        </w:rPr>
        <w:t>- Hết hiệu lực một phần</w:t>
      </w:r>
      <w:r>
        <w:rPr>
          <w:b w:val="0"/>
          <w:i w:val="0"/>
        </w:rPr>
        <w:br/>
      </w:r>
      <w:r>
        <w:rPr>
          <w:b w:val="0"/>
          <w:i w:val="0"/>
        </w:rPr>
        <w:t>- Văn bản sửa đổi: Quyết định số 58/2015/QĐ-UBND ngày 11/12/2015 của UBND tỉnh Lào Cai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03/2014/QĐ-UBND</w:t>
      </w:r>
      <w:r>
        <w:rPr>
          <w:b w:val="0"/>
          <w:i w:val="0"/>
        </w:rPr>
        <w:br/>
      </w:r>
      <w:r>
        <w:rPr>
          <w:b w:val="0"/>
          <w:i w:val="0"/>
        </w:rPr>
        <w:t>ngày 20/01/2014</w:t>
      </w:r>
      <w:r>
        <w:rPr>
          <w:b w:val="0"/>
          <w:i w:val="0"/>
        </w:rPr>
        <w:br/>
      </w:r>
      <w:r>
        <w:rPr>
          <w:b w:val="0"/>
          <w:i w:val="0"/>
        </w:rPr>
        <w:br/>
      </w:r>
      <w:r>
        <w:rPr>
          <w:b w:val="0"/>
          <w:i w:val="0"/>
        </w:rPr>
        <w:t>Ban hành Quy chế phối hợp hoạt động và mối quan hệ công tác giữa UBND tỉnh Lào Cai với Hội Liên hiệp phụ nữ tỉnh Lào Cai</w:t>
      </w:r>
      <w:r>
        <w:rPr>
          <w:b w:val="0"/>
          <w:i w:val="0"/>
        </w:rPr>
        <w:br/>
      </w:r>
      <w:r>
        <w:rPr>
          <w:b w:val="0"/>
          <w:i w:val="0"/>
        </w:rPr>
        <w:br/>
      </w:r>
      <w:r>
        <w:rPr>
          <w:b w:val="0"/>
          <w:i w:val="0"/>
        </w:rPr>
        <w:t>30/01/2014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07/2014/QĐ-UBND</w:t>
      </w:r>
      <w:r>
        <w:rPr>
          <w:b w:val="0"/>
          <w:i w:val="0"/>
        </w:rPr>
        <w:br/>
      </w:r>
      <w:r>
        <w:rPr>
          <w:b w:val="0"/>
          <w:i w:val="0"/>
        </w:rPr>
        <w:t>ngày 31/3/2014</w:t>
      </w:r>
      <w:r>
        <w:rPr>
          <w:b w:val="0"/>
          <w:i w:val="0"/>
        </w:rPr>
        <w:br/>
      </w:r>
      <w:r>
        <w:rPr>
          <w:b w:val="0"/>
          <w:i w:val="0"/>
        </w:rPr>
        <w:br/>
      </w:r>
      <w:r>
        <w:rPr>
          <w:b w:val="0"/>
          <w:i w:val="0"/>
        </w:rPr>
        <w:t>Về việc sửa đổi, bổ sung Điều 2 và Điều 3 Quyết định số 03/2009/QĐ-UBND ngày 23/01/2009 của UBND tỉnh Lào Cai về việc thực hiện chế độ phụ cấp đối với cán bộ, công chức làm việc tại bộ phận tiếp nhận và trả kết quả ở các cơ quan hành chính nhà nước tỉnh Lào Cai</w:t>
      </w:r>
      <w:r>
        <w:rPr>
          <w:b w:val="0"/>
          <w:i w:val="0"/>
        </w:rPr>
        <w:br/>
      </w:r>
      <w:r>
        <w:rPr>
          <w:b w:val="0"/>
          <w:i w:val="0"/>
        </w:rPr>
        <w:br/>
      </w:r>
      <w:r>
        <w:rPr>
          <w:b w:val="0"/>
          <w:i w:val="0"/>
        </w:rPr>
        <w:t>10/4/2014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10/2014/QĐ-UBND</w:t>
      </w:r>
      <w:r>
        <w:rPr>
          <w:b w:val="0"/>
          <w:i w:val="0"/>
        </w:rPr>
        <w:br/>
      </w:r>
      <w:r>
        <w:rPr>
          <w:b w:val="0"/>
          <w:i w:val="0"/>
        </w:rPr>
        <w:t>ngày 06/5/2014</w:t>
      </w:r>
      <w:r>
        <w:rPr>
          <w:b w:val="0"/>
          <w:i w:val="0"/>
        </w:rPr>
        <w:br/>
      </w:r>
      <w:r>
        <w:rPr>
          <w:b w:val="0"/>
          <w:i w:val="0"/>
        </w:rPr>
        <w:br/>
      </w:r>
      <w:r>
        <w:rPr>
          <w:b w:val="0"/>
          <w:i w:val="0"/>
        </w:rPr>
        <w:t>Ban hành Quy chế phối hợp công tác giữa UBND tỉnh Lào Cai với Hội Cựu chiến binh tỉnh Lào Cai</w:t>
      </w:r>
      <w:r>
        <w:rPr>
          <w:b w:val="0"/>
          <w:i w:val="0"/>
        </w:rPr>
        <w:br/>
      </w:r>
      <w:r>
        <w:rPr>
          <w:b w:val="0"/>
          <w:i w:val="0"/>
        </w:rPr>
        <w:br/>
      </w:r>
      <w:r>
        <w:rPr>
          <w:b w:val="0"/>
          <w:i w:val="0"/>
        </w:rPr>
        <w:t>16/5/2014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21/2014/QĐ-UBND</w:t>
      </w:r>
      <w:r>
        <w:rPr>
          <w:b w:val="0"/>
          <w:i w:val="0"/>
        </w:rPr>
        <w:br/>
      </w:r>
      <w:r>
        <w:rPr>
          <w:b w:val="0"/>
          <w:i w:val="0"/>
        </w:rPr>
        <w:t>ngày 30/6/2014</w:t>
      </w:r>
      <w:r>
        <w:rPr>
          <w:b w:val="0"/>
          <w:i w:val="0"/>
        </w:rPr>
        <w:br/>
      </w:r>
      <w:r>
        <w:rPr>
          <w:b w:val="0"/>
          <w:i w:val="0"/>
        </w:rPr>
        <w:br/>
      </w:r>
      <w:r>
        <w:rPr>
          <w:b w:val="0"/>
          <w:i w:val="0"/>
        </w:rPr>
        <w:t>Sửa đổi Điều 2 bản Quy định về vị trí, chức năng, nhiệm vụ, quyền hạn và tổ chức bộ máy của Vườn Quốc gia Hoàng Liên tỉnh Lào Cai ban hành kèm theo Quyết định số 391/2002/QĐ-UB ngày 13/9/2002 của UBND tỉnh Lào Cai</w:t>
      </w:r>
      <w:r>
        <w:rPr>
          <w:b w:val="0"/>
          <w:i w:val="0"/>
        </w:rPr>
        <w:br/>
      </w:r>
      <w:r>
        <w:rPr>
          <w:b w:val="0"/>
          <w:i w:val="0"/>
        </w:rPr>
        <w:br/>
      </w:r>
      <w:r>
        <w:rPr>
          <w:b w:val="0"/>
          <w:i w:val="0"/>
        </w:rPr>
        <w:t>10/7/2014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32/2014/QĐ-UBND</w:t>
      </w:r>
      <w:r>
        <w:rPr>
          <w:b w:val="0"/>
          <w:i w:val="0"/>
        </w:rPr>
        <w:br/>
      </w:r>
      <w:r>
        <w:rPr>
          <w:b w:val="0"/>
          <w:i w:val="0"/>
        </w:rPr>
        <w:t>ngày 03/9/2014</w:t>
      </w:r>
      <w:r>
        <w:rPr>
          <w:b w:val="0"/>
          <w:i w:val="0"/>
        </w:rPr>
        <w:br/>
      </w:r>
      <w:r>
        <w:rPr>
          <w:b w:val="0"/>
          <w:i w:val="0"/>
        </w:rPr>
        <w:br/>
      </w:r>
      <w:r>
        <w:rPr>
          <w:b w:val="0"/>
          <w:i w:val="0"/>
        </w:rPr>
        <w:t>Ban hành quy định về việc đánh giá, xếp loại kết quả thực hiện nhiệm vụ hàng năm của đơn vị sự nghiệp công lập trên địa bàn tỉnh Lào Cai</w:t>
      </w:r>
      <w:r>
        <w:rPr>
          <w:b w:val="0"/>
          <w:i w:val="0"/>
        </w:rPr>
        <w:br/>
      </w:r>
      <w:r>
        <w:rPr>
          <w:b w:val="0"/>
          <w:i w:val="0"/>
        </w:rPr>
        <w:br/>
      </w:r>
      <w:r>
        <w:rPr>
          <w:b w:val="0"/>
          <w:i w:val="0"/>
        </w:rPr>
        <w:t>13/9/2014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33/2014/QĐ-UBND</w:t>
      </w:r>
      <w:r>
        <w:rPr>
          <w:b w:val="0"/>
          <w:i w:val="0"/>
        </w:rPr>
        <w:br/>
      </w:r>
      <w:r>
        <w:rPr>
          <w:b w:val="0"/>
          <w:i w:val="0"/>
        </w:rPr>
        <w:t>ngày 03/9/2014</w:t>
      </w:r>
      <w:r>
        <w:rPr>
          <w:b w:val="0"/>
          <w:i w:val="0"/>
        </w:rPr>
        <w:br/>
      </w:r>
      <w:r>
        <w:rPr>
          <w:b w:val="0"/>
          <w:i w:val="0"/>
        </w:rPr>
        <w:br/>
      </w:r>
      <w:r>
        <w:rPr>
          <w:b w:val="0"/>
          <w:i w:val="0"/>
        </w:rPr>
        <w:t>Ban hành Quy định về tuyển dụng công chức trên địa bàn tỉnh Lào Cai</w:t>
      </w:r>
      <w:r>
        <w:rPr>
          <w:b w:val="0"/>
          <w:i w:val="0"/>
        </w:rPr>
        <w:br/>
      </w:r>
      <w:r>
        <w:rPr>
          <w:b w:val="0"/>
          <w:i w:val="0"/>
        </w:rPr>
        <w:br/>
      </w:r>
      <w:r>
        <w:rPr>
          <w:b w:val="0"/>
          <w:i w:val="0"/>
        </w:rPr>
        <w:t>13/9/2014</w:t>
      </w:r>
      <w:r>
        <w:rPr>
          <w:b w:val="0"/>
          <w:i w:val="0"/>
        </w:rPr>
        <w:br/>
      </w:r>
      <w:r>
        <w:rPr>
          <w:b w:val="0"/>
          <w:i w:val="0"/>
        </w:rPr>
        <w:br/>
      </w:r>
      <w:r>
        <w:rPr>
          <w:b w:val="0"/>
          <w:i w:val="0"/>
        </w:rPr>
        <w:t>- Hết hiệu lực một phần</w:t>
      </w:r>
      <w:r>
        <w:rPr>
          <w:b w:val="0"/>
          <w:i w:val="0"/>
        </w:rPr>
        <w:br/>
      </w:r>
      <w:r>
        <w:rPr>
          <w:b w:val="0"/>
          <w:i w:val="0"/>
        </w:rPr>
        <w:t>- Văn bản sửa đổi: Quyết định số 37/2017/QĐ-UBND ngày 15/12/2017 của UBND tỉnh Lào Cai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68/2014/QĐ-UBND</w:t>
      </w:r>
      <w:r>
        <w:rPr>
          <w:b w:val="0"/>
          <w:i w:val="0"/>
        </w:rPr>
        <w:br/>
      </w:r>
      <w:r>
        <w:rPr>
          <w:b w:val="0"/>
          <w:i w:val="0"/>
        </w:rPr>
        <w:t>ngày 25/11/2014</w:t>
      </w:r>
      <w:r>
        <w:rPr>
          <w:b w:val="0"/>
          <w:i w:val="0"/>
        </w:rPr>
        <w:br/>
      </w:r>
      <w:r>
        <w:rPr>
          <w:b w:val="0"/>
          <w:i w:val="0"/>
        </w:rPr>
        <w:br/>
      </w:r>
      <w:r>
        <w:rPr>
          <w:b w:val="0"/>
          <w:i w:val="0"/>
        </w:rPr>
        <w:t>Ban hành quy định nâng bậc lương trước thời hạn đối với cán bộ, công chức, viên chức và người lao động trong các cơ quan, đơn vị Nhà nước thuộc tỉnh Lào Cai lập thành tích xuất sắc trong thực hiện nhiệm vụ</w:t>
      </w:r>
      <w:r>
        <w:rPr>
          <w:b w:val="0"/>
          <w:i w:val="0"/>
        </w:rPr>
        <w:br/>
      </w:r>
      <w:r>
        <w:rPr>
          <w:b w:val="0"/>
          <w:i w:val="0"/>
        </w:rPr>
        <w:br/>
      </w:r>
      <w:r>
        <w:rPr>
          <w:b w:val="0"/>
          <w:i w:val="0"/>
        </w:rPr>
        <w:t>05/12/2014</w:t>
      </w:r>
      <w:r>
        <w:rPr>
          <w:b w:val="0"/>
          <w:i w:val="0"/>
        </w:rPr>
        <w:br/>
      </w:r>
      <w:r>
        <w:rPr>
          <w:b w:val="0"/>
          <w:i w:val="0"/>
        </w:rPr>
        <w:br/>
      </w:r>
      <w:r>
        <w:rPr>
          <w:b w:val="0"/>
          <w:i w:val="0"/>
        </w:rPr>
        <w:t>- Hết hiệu lực một phần</w:t>
      </w:r>
      <w:r>
        <w:rPr>
          <w:b w:val="0"/>
          <w:i w:val="0"/>
        </w:rPr>
        <w:br/>
      </w:r>
      <w:r>
        <w:rPr>
          <w:b w:val="0"/>
          <w:i w:val="0"/>
        </w:rPr>
        <w:t>- Văn bản sửa đổi: Quyết định số 36/2017/QĐ-UBND ngày 15/12/2017 của UBND tỉnh Lào Cai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94/2014/QĐ-UBND</w:t>
      </w:r>
      <w:r>
        <w:rPr>
          <w:b w:val="0"/>
          <w:i w:val="0"/>
        </w:rPr>
        <w:br/>
      </w:r>
      <w:r>
        <w:rPr>
          <w:b w:val="0"/>
          <w:i w:val="0"/>
        </w:rPr>
        <w:t>ngày 31/12/2014</w:t>
      </w:r>
      <w:r>
        <w:rPr>
          <w:b w:val="0"/>
          <w:i w:val="0"/>
        </w:rPr>
        <w:br/>
      </w:r>
      <w:r>
        <w:rPr>
          <w:b w:val="0"/>
          <w:i w:val="0"/>
        </w:rPr>
        <w:br/>
      </w:r>
      <w:r>
        <w:rPr>
          <w:b w:val="0"/>
          <w:i w:val="0"/>
        </w:rPr>
        <w:t>Ban  hành quy định về quản lý vị trí việc làm và số lượng người làm việc trong đơn vị sự nghiệp công lập tỉnh Lào Cai</w:t>
      </w:r>
      <w:r>
        <w:rPr>
          <w:b w:val="0"/>
          <w:i w:val="0"/>
        </w:rPr>
        <w:br/>
      </w:r>
      <w:r>
        <w:rPr>
          <w:b w:val="0"/>
          <w:i w:val="0"/>
        </w:rPr>
        <w:br/>
      </w:r>
      <w:r>
        <w:rPr>
          <w:b w:val="0"/>
          <w:i w:val="0"/>
        </w:rPr>
        <w:t>10/01/2015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08/2015/QĐ-UBND</w:t>
      </w:r>
      <w:r>
        <w:rPr>
          <w:b w:val="0"/>
          <w:i w:val="0"/>
        </w:rPr>
        <w:br/>
      </w:r>
      <w:r>
        <w:rPr>
          <w:b w:val="0"/>
          <w:i w:val="0"/>
        </w:rPr>
        <w:t>ngày 25/02/2015</w:t>
      </w:r>
      <w:r>
        <w:rPr>
          <w:b w:val="0"/>
          <w:i w:val="0"/>
        </w:rPr>
        <w:br/>
      </w:r>
      <w:r>
        <w:rPr>
          <w:b w:val="0"/>
          <w:i w:val="0"/>
        </w:rPr>
        <w:br/>
      </w:r>
      <w:r>
        <w:rPr>
          <w:b w:val="0"/>
          <w:i w:val="0"/>
        </w:rPr>
        <w:t>Ban hành Quy định vị trí, chức năng, nhiệm vụ, quyền hạn và cơ cấu tổ chức của Thanh tra tỉnh Lào Cai</w:t>
      </w:r>
      <w:r>
        <w:rPr>
          <w:b w:val="0"/>
          <w:i w:val="0"/>
        </w:rPr>
        <w:br/>
      </w:r>
      <w:r>
        <w:rPr>
          <w:b w:val="0"/>
          <w:i w:val="0"/>
        </w:rPr>
        <w:br/>
      </w:r>
      <w:r>
        <w:rPr>
          <w:b w:val="0"/>
          <w:i w:val="0"/>
        </w:rPr>
        <w:t>07/3/2015</w:t>
      </w:r>
      <w:r>
        <w:rPr>
          <w:b w:val="0"/>
          <w:i w:val="0"/>
        </w:rPr>
        <w:br/>
      </w:r>
      <w:r>
        <w:rPr>
          <w:b w:val="0"/>
          <w:i w:val="0"/>
        </w:rPr>
        <w:br/>
      </w:r>
      <w:r>
        <w:rPr>
          <w:b w:val="0"/>
          <w:i w:val="0"/>
        </w:rPr>
        <w:t>- Hết hiệu lực một phần</w:t>
      </w:r>
      <w:r>
        <w:rPr>
          <w:b w:val="0"/>
          <w:i w:val="0"/>
        </w:rPr>
        <w:br/>
      </w:r>
      <w:r>
        <w:rPr>
          <w:b w:val="0"/>
          <w:i w:val="0"/>
        </w:rPr>
        <w:t>- Văn bản sửa đổi: Quyết định số 149/2016/QĐ-UBND ngày 20/12/2016 của UBND tỉnh Lào Cai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09/2015/QĐ-UBND</w:t>
      </w:r>
      <w:r>
        <w:rPr>
          <w:b w:val="0"/>
          <w:i w:val="0"/>
        </w:rPr>
        <w:br/>
      </w:r>
      <w:r>
        <w:rPr>
          <w:b w:val="0"/>
          <w:i w:val="0"/>
        </w:rPr>
        <w:t>ngày 25/02/2015</w:t>
      </w:r>
      <w:r>
        <w:rPr>
          <w:b w:val="0"/>
          <w:i w:val="0"/>
        </w:rPr>
        <w:br/>
      </w:r>
      <w:r>
        <w:rPr>
          <w:b w:val="0"/>
          <w:i w:val="0"/>
        </w:rPr>
        <w:br/>
      </w:r>
      <w:r>
        <w:rPr>
          <w:b w:val="0"/>
          <w:i w:val="0"/>
        </w:rPr>
        <w:t>Ban hành Quy định vị trí, chức năng, nhiệm vụ, quyền hạn và cơ cấu tổ chức của Sở Tài nguyên và Môi trường tỉnh Lào Cai</w:t>
      </w:r>
      <w:r>
        <w:rPr>
          <w:b w:val="0"/>
          <w:i w:val="0"/>
        </w:rPr>
        <w:br/>
      </w:r>
      <w:r>
        <w:rPr>
          <w:b w:val="0"/>
          <w:i w:val="0"/>
        </w:rPr>
        <w:br/>
      </w:r>
      <w:r>
        <w:rPr>
          <w:b w:val="0"/>
          <w:i w:val="0"/>
        </w:rPr>
        <w:t>07/3/2015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20/2015/QĐ-UBND</w:t>
      </w:r>
      <w:r>
        <w:rPr>
          <w:b w:val="0"/>
          <w:i w:val="0"/>
        </w:rPr>
        <w:br/>
      </w:r>
      <w:r>
        <w:rPr>
          <w:b w:val="0"/>
          <w:i w:val="0"/>
        </w:rPr>
        <w:t>ngày 14/5/2015</w:t>
      </w:r>
      <w:r>
        <w:rPr>
          <w:b w:val="0"/>
          <w:i w:val="0"/>
        </w:rPr>
        <w:br/>
      </w:r>
      <w:r>
        <w:rPr>
          <w:b w:val="0"/>
          <w:i w:val="0"/>
        </w:rPr>
        <w:br/>
      </w:r>
      <w:r>
        <w:rPr>
          <w:b w:val="0"/>
          <w:i w:val="0"/>
        </w:rPr>
        <w:t>Về việc ban hành Quy định về vị trí, chức năng, nhiệm vụ, Quyền hạn và cơ cấu tổ chức của Sở Nội vụ tỉnh Lào Cai</w:t>
      </w:r>
      <w:r>
        <w:rPr>
          <w:b w:val="0"/>
          <w:i w:val="0"/>
        </w:rPr>
        <w:br/>
      </w:r>
      <w:r>
        <w:rPr>
          <w:b w:val="0"/>
          <w:i w:val="0"/>
        </w:rPr>
        <w:br/>
      </w:r>
      <w:r>
        <w:rPr>
          <w:b w:val="0"/>
          <w:i w:val="0"/>
        </w:rPr>
        <w:t>24/5/2015</w:t>
      </w:r>
      <w:r>
        <w:rPr>
          <w:b w:val="0"/>
          <w:i w:val="0"/>
        </w:rPr>
        <w:br/>
      </w:r>
      <w:r>
        <w:rPr>
          <w:b w:val="0"/>
          <w:i w:val="0"/>
        </w:rPr>
        <w:br/>
      </w:r>
      <w:r>
        <w:rPr>
          <w:b w:val="0"/>
          <w:i w:val="0"/>
        </w:rPr>
        <w:t>- Hết hiệu lực một phần</w:t>
      </w:r>
      <w:r>
        <w:rPr>
          <w:b w:val="0"/>
          <w:i w:val="0"/>
        </w:rPr>
        <w:br/>
      </w:r>
      <w:r>
        <w:rPr>
          <w:b w:val="0"/>
          <w:i w:val="0"/>
        </w:rPr>
        <w:t>- Văn bản sửa đổi: Quyết định số 41/2017/QĐ-UBND ngày 25/12/2017 của UBND tỉnh Lào Cai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21/2015/QĐ-UBND</w:t>
      </w:r>
      <w:r>
        <w:rPr>
          <w:b w:val="0"/>
          <w:i w:val="0"/>
        </w:rPr>
        <w:br/>
      </w:r>
      <w:r>
        <w:rPr>
          <w:b w:val="0"/>
          <w:i w:val="0"/>
        </w:rPr>
        <w:t>ngày 14/05/2015</w:t>
      </w:r>
      <w:r>
        <w:rPr>
          <w:b w:val="0"/>
          <w:i w:val="0"/>
        </w:rPr>
        <w:br/>
      </w:r>
      <w:r>
        <w:rPr>
          <w:b w:val="0"/>
          <w:i w:val="0"/>
        </w:rPr>
        <w:br/>
      </w:r>
      <w:r>
        <w:rPr>
          <w:b w:val="0"/>
          <w:i w:val="0"/>
        </w:rPr>
        <w:t>Ban hành Quy định vị trí, chức năng, nhiệm vụ, quyền hạn và  cơ cấu tổ chức của Ban Dân tộc tỉnh Lào Cai</w:t>
      </w:r>
      <w:r>
        <w:rPr>
          <w:b w:val="0"/>
          <w:i w:val="0"/>
        </w:rPr>
        <w:br/>
      </w:r>
      <w:r>
        <w:rPr>
          <w:b w:val="0"/>
          <w:i w:val="0"/>
        </w:rPr>
        <w:br/>
      </w:r>
      <w:r>
        <w:rPr>
          <w:b w:val="0"/>
          <w:i w:val="0"/>
        </w:rPr>
        <w:t>24/5/2015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26/2015/QĐ-UBND</w:t>
      </w:r>
      <w:r>
        <w:rPr>
          <w:b w:val="0"/>
          <w:i w:val="0"/>
        </w:rPr>
        <w:br/>
      </w:r>
      <w:r>
        <w:rPr>
          <w:b w:val="0"/>
          <w:i w:val="0"/>
        </w:rPr>
        <w:t>ngày 19/6/2015</w:t>
      </w:r>
      <w:r>
        <w:rPr>
          <w:b w:val="0"/>
          <w:i w:val="0"/>
        </w:rPr>
        <w:br/>
      </w:r>
      <w:r>
        <w:rPr>
          <w:b w:val="0"/>
          <w:i w:val="0"/>
        </w:rPr>
        <w:br/>
      </w:r>
      <w:r>
        <w:rPr>
          <w:b w:val="0"/>
          <w:i w:val="0"/>
        </w:rPr>
        <w:t>Ban hành Quy định vị trí, chức năng, nhiệm vụ, quyền hạn và cơ cấu tổ chức của Sở Tư pháp tỉnh Lào Cai</w:t>
      </w:r>
      <w:r>
        <w:rPr>
          <w:b w:val="0"/>
          <w:i w:val="0"/>
        </w:rPr>
        <w:br/>
      </w:r>
      <w:r>
        <w:rPr>
          <w:b w:val="0"/>
          <w:i w:val="0"/>
        </w:rPr>
        <w:br/>
      </w:r>
      <w:r>
        <w:rPr>
          <w:b w:val="0"/>
          <w:i w:val="0"/>
        </w:rPr>
        <w:t>29/6/2015</w:t>
      </w:r>
      <w:r>
        <w:rPr>
          <w:b w:val="0"/>
          <w:i w:val="0"/>
        </w:rPr>
        <w:br/>
      </w:r>
      <w:r>
        <w:rPr>
          <w:b w:val="0"/>
          <w:i w:val="0"/>
        </w:rPr>
        <w:br/>
      </w:r>
      <w:r>
        <w:rPr>
          <w:b w:val="0"/>
          <w:i w:val="0"/>
        </w:rPr>
        <w:t>- Hết hiệu lực một phần</w:t>
      </w:r>
      <w:r>
        <w:rPr>
          <w:b w:val="0"/>
          <w:i w:val="0"/>
        </w:rPr>
        <w:br/>
      </w:r>
      <w:r>
        <w:rPr>
          <w:b w:val="0"/>
          <w:i w:val="0"/>
        </w:rPr>
        <w:t>- Văn bản sửa đổi: Quyết định số 136/2016/QĐ-UBND ngày 20/12/2016 của UBND tỉnh Lào Cai; Quyết định số 39/2017/QĐ-UBND ngày 25/12/2017 của UBND tỉnh Lào Cai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31/2015/QĐ-UBND</w:t>
      </w:r>
      <w:r>
        <w:rPr>
          <w:b w:val="0"/>
          <w:i w:val="0"/>
        </w:rPr>
        <w:br/>
      </w:r>
      <w:r>
        <w:rPr>
          <w:b w:val="0"/>
          <w:i w:val="0"/>
        </w:rPr>
        <w:t>ngày 15/7/2015</w:t>
      </w:r>
      <w:r>
        <w:rPr>
          <w:b w:val="0"/>
          <w:i w:val="0"/>
        </w:rPr>
        <w:br/>
      </w:r>
      <w:r>
        <w:rPr>
          <w:b w:val="0"/>
          <w:i w:val="0"/>
        </w:rPr>
        <w:br/>
      </w:r>
      <w:r>
        <w:rPr>
          <w:b w:val="0"/>
          <w:i w:val="0"/>
        </w:rPr>
        <w:t>Ban hành Quy chế Phối hợp hoạt động giữa Liên hiệp các Hội Khoa học và Kỹ thuật tỉnh với các hội thành viên; các sở, ban, ngành, đoàn thể và Ủy ban nhân dân các huyện, thành phố trên địa bàn tỉnh Lào Cai</w:t>
      </w:r>
      <w:r>
        <w:rPr>
          <w:b w:val="0"/>
          <w:i w:val="0"/>
        </w:rPr>
        <w:br/>
      </w:r>
      <w:r>
        <w:rPr>
          <w:b w:val="0"/>
          <w:i w:val="0"/>
        </w:rPr>
        <w:br/>
      </w:r>
      <w:r>
        <w:rPr>
          <w:b w:val="0"/>
          <w:i w:val="0"/>
        </w:rPr>
        <w:t>25/7/2015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41/2015/QĐ-UBND</w:t>
      </w:r>
      <w:r>
        <w:rPr>
          <w:b w:val="0"/>
          <w:i w:val="0"/>
        </w:rPr>
        <w:br/>
      </w:r>
      <w:r>
        <w:rPr>
          <w:b w:val="0"/>
          <w:i w:val="0"/>
        </w:rPr>
        <w:t>ngày 01/9/2015</w:t>
      </w:r>
      <w:r>
        <w:rPr>
          <w:b w:val="0"/>
          <w:i w:val="0"/>
        </w:rPr>
        <w:br/>
      </w:r>
      <w:r>
        <w:rPr>
          <w:b w:val="0"/>
          <w:i w:val="0"/>
        </w:rPr>
        <w:br/>
      </w:r>
      <w:r>
        <w:rPr>
          <w:b w:val="0"/>
          <w:i w:val="0"/>
        </w:rPr>
        <w:t>Ban hành Quy định vị trí, chức năng, nhiệm vụ, quyền hạn và cơ cấu tổ chức của Sở Nông nghiệp và Phát triển nông thôn tỉnh Lào Cai</w:t>
      </w:r>
      <w:r>
        <w:rPr>
          <w:b w:val="0"/>
          <w:i w:val="0"/>
        </w:rPr>
        <w:br/>
      </w:r>
      <w:r>
        <w:rPr>
          <w:b w:val="0"/>
          <w:i w:val="0"/>
        </w:rPr>
        <w:br/>
      </w:r>
      <w:r>
        <w:rPr>
          <w:b w:val="0"/>
          <w:i w:val="0"/>
        </w:rPr>
        <w:t>10/9/2015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46/2015/QĐ-UBND</w:t>
      </w:r>
      <w:r>
        <w:rPr>
          <w:b w:val="0"/>
          <w:i w:val="0"/>
        </w:rPr>
        <w:br/>
      </w:r>
      <w:r>
        <w:rPr>
          <w:b w:val="0"/>
          <w:i w:val="0"/>
        </w:rPr>
        <w:t>ngày 02/10/2015</w:t>
      </w:r>
      <w:r>
        <w:rPr>
          <w:b w:val="0"/>
          <w:i w:val="0"/>
        </w:rPr>
        <w:br/>
      </w:r>
      <w:r>
        <w:rPr>
          <w:b w:val="0"/>
          <w:i w:val="0"/>
        </w:rPr>
        <w:br/>
      </w:r>
      <w:r>
        <w:rPr>
          <w:b w:val="0"/>
          <w:i w:val="0"/>
        </w:rPr>
        <w:t>Ban hành Quy định xét tặng Huy hiệu "Vì sự nghiệp xây dựng và phát triển tỉnh Lào Cai"</w:t>
      </w:r>
      <w:r>
        <w:rPr>
          <w:b w:val="0"/>
          <w:i w:val="0"/>
        </w:rPr>
        <w:br/>
      </w:r>
      <w:r>
        <w:rPr>
          <w:b w:val="0"/>
          <w:i w:val="0"/>
        </w:rPr>
        <w:br/>
      </w:r>
      <w:r>
        <w:rPr>
          <w:b w:val="0"/>
          <w:i w:val="0"/>
        </w:rPr>
        <w:t>12/10/2015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50/2015/QĐ-UBND</w:t>
      </w:r>
      <w:r>
        <w:rPr>
          <w:b w:val="0"/>
          <w:i w:val="0"/>
        </w:rPr>
        <w:br/>
      </w:r>
      <w:r>
        <w:rPr>
          <w:b w:val="0"/>
          <w:i w:val="0"/>
        </w:rPr>
        <w:t>ngày 12/10/2015</w:t>
      </w:r>
      <w:r>
        <w:rPr>
          <w:b w:val="0"/>
          <w:i w:val="0"/>
        </w:rPr>
        <w:br/>
      </w:r>
      <w:r>
        <w:rPr>
          <w:b w:val="0"/>
          <w:i w:val="0"/>
        </w:rPr>
        <w:br/>
      </w:r>
      <w:r>
        <w:rPr>
          <w:b w:val="0"/>
          <w:i w:val="0"/>
        </w:rPr>
        <w:t>Ban hành quy định về đánh giá, phân loại viên chức và người đứng đầu các đơn vị sự nghiệp công lập tỉnh Lào Cai</w:t>
      </w:r>
      <w:r>
        <w:rPr>
          <w:b w:val="0"/>
          <w:i w:val="0"/>
        </w:rPr>
        <w:br/>
      </w:r>
      <w:r>
        <w:rPr>
          <w:b w:val="0"/>
          <w:i w:val="0"/>
        </w:rPr>
        <w:br/>
      </w:r>
      <w:r>
        <w:rPr>
          <w:b w:val="0"/>
          <w:i w:val="0"/>
        </w:rPr>
        <w:t>22/10/2015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55/2015/QĐ-UBND</w:t>
      </w:r>
      <w:r>
        <w:rPr>
          <w:b w:val="0"/>
          <w:i w:val="0"/>
        </w:rPr>
        <w:br/>
      </w:r>
      <w:r>
        <w:rPr>
          <w:b w:val="0"/>
          <w:i w:val="0"/>
        </w:rPr>
        <w:t>ngày 08/12/2015</w:t>
      </w:r>
      <w:r>
        <w:rPr>
          <w:b w:val="0"/>
          <w:i w:val="0"/>
        </w:rPr>
        <w:br/>
      </w:r>
      <w:r>
        <w:rPr>
          <w:b w:val="0"/>
          <w:i w:val="0"/>
        </w:rPr>
        <w:br/>
      </w:r>
      <w:r>
        <w:rPr>
          <w:b w:val="0"/>
          <w:i w:val="0"/>
        </w:rPr>
        <w:t>Ban hành Quy định vị trí, chức năng, nhiệm vụ, quyền hạn và cơ cấu tổ chức của Văn phòng UBND tỉnh</w:t>
      </w:r>
      <w:r>
        <w:rPr>
          <w:b w:val="0"/>
          <w:i w:val="0"/>
        </w:rPr>
        <w:br/>
      </w:r>
      <w:r>
        <w:rPr>
          <w:b w:val="0"/>
          <w:i w:val="0"/>
        </w:rPr>
        <w:br/>
      </w:r>
      <w:r>
        <w:rPr>
          <w:b w:val="0"/>
          <w:i w:val="0"/>
        </w:rPr>
        <w:t>05/01/2016</w:t>
      </w:r>
      <w:r>
        <w:rPr>
          <w:b w:val="0"/>
          <w:i w:val="0"/>
        </w:rPr>
        <w:br/>
      </w:r>
      <w:r>
        <w:rPr>
          <w:b w:val="0"/>
          <w:i w:val="0"/>
        </w:rPr>
        <w:br/>
      </w:r>
      <w:r>
        <w:rPr>
          <w:b w:val="0"/>
          <w:i w:val="0"/>
        </w:rPr>
        <w:t>- Hết hiệu lực một phần</w:t>
      </w:r>
      <w:r>
        <w:rPr>
          <w:b w:val="0"/>
          <w:i w:val="0"/>
        </w:rPr>
        <w:br/>
      </w:r>
      <w:r>
        <w:rPr>
          <w:b w:val="0"/>
          <w:i w:val="0"/>
        </w:rPr>
        <w:t>- Văn bản sửa đổi: Quyết định số 40/2017/QĐ-UBND ngày 25/12/2017 của UBND tỉnh  Lào Cai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58/2015/QĐ-UBND</w:t>
      </w:r>
      <w:r>
        <w:rPr>
          <w:b w:val="0"/>
          <w:i w:val="0"/>
        </w:rPr>
        <w:br/>
      </w:r>
      <w:r>
        <w:rPr>
          <w:b w:val="0"/>
          <w:i w:val="0"/>
        </w:rPr>
        <w:t>ngày 11/12/2015</w:t>
      </w:r>
      <w:r>
        <w:rPr>
          <w:b w:val="0"/>
          <w:i w:val="0"/>
        </w:rPr>
        <w:br/>
      </w:r>
      <w:r>
        <w:rPr>
          <w:b w:val="0"/>
          <w:i w:val="0"/>
        </w:rPr>
        <w:br/>
      </w:r>
      <w:r>
        <w:rPr>
          <w:b w:val="0"/>
          <w:i w:val="0"/>
        </w:rPr>
        <w:t>Sửa đổi, bổ sung một số điều của Quyết định số 70/2013/QĐ-UBND ngày 30/12/2013 của UBND tỉnh Lào Cai quy định tiêu chuẩn chức danh lãnh đạo quản lý cấp trưởng phó phòng ban, chi cục và tương đương trở xuống trực thuộc Sở, ban, ngành; UBND các huyện, thành phố thuộc tỉnh Lào Cai</w:t>
      </w:r>
      <w:r>
        <w:rPr>
          <w:b w:val="0"/>
          <w:i w:val="0"/>
        </w:rPr>
        <w:br/>
      </w:r>
      <w:r>
        <w:rPr>
          <w:b w:val="0"/>
          <w:i w:val="0"/>
        </w:rPr>
        <w:br/>
      </w:r>
      <w:r>
        <w:rPr>
          <w:b w:val="0"/>
          <w:i w:val="0"/>
        </w:rPr>
        <w:t>21/12/2015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59/2015/QĐ-UBND</w:t>
      </w:r>
      <w:r>
        <w:rPr>
          <w:b w:val="0"/>
          <w:i w:val="0"/>
        </w:rPr>
        <w:br/>
      </w:r>
      <w:r>
        <w:rPr>
          <w:b w:val="0"/>
          <w:i w:val="0"/>
        </w:rPr>
        <w:t>ngày 18/12/2015</w:t>
      </w:r>
      <w:r>
        <w:rPr>
          <w:b w:val="0"/>
          <w:i w:val="0"/>
        </w:rPr>
        <w:br/>
      </w:r>
      <w:r>
        <w:rPr>
          <w:b w:val="0"/>
          <w:i w:val="0"/>
        </w:rPr>
        <w:br/>
      </w:r>
      <w:r>
        <w:rPr>
          <w:b w:val="0"/>
          <w:i w:val="0"/>
        </w:rPr>
        <w:t>Ban hành Quy định vị trí, chức năng, nhiệm vụ, quyền hạn và cơ cấu tổ chức của Sở Công thương tỉnh Lào Cai</w:t>
      </w:r>
      <w:r>
        <w:rPr>
          <w:b w:val="0"/>
          <w:i w:val="0"/>
        </w:rPr>
        <w:br/>
      </w:r>
      <w:r>
        <w:rPr>
          <w:b w:val="0"/>
          <w:i w:val="0"/>
        </w:rPr>
        <w:br/>
      </w:r>
      <w:r>
        <w:rPr>
          <w:b w:val="0"/>
          <w:i w:val="0"/>
        </w:rPr>
        <w:t>01/01/2016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60/2015/QĐ-UBND</w:t>
      </w:r>
      <w:r>
        <w:rPr>
          <w:b w:val="0"/>
          <w:i w:val="0"/>
        </w:rPr>
        <w:br/>
      </w:r>
      <w:r>
        <w:rPr>
          <w:b w:val="0"/>
          <w:i w:val="0"/>
        </w:rPr>
        <w:t>ngày 18/12/2015</w:t>
      </w:r>
      <w:r>
        <w:rPr>
          <w:b w:val="0"/>
          <w:i w:val="0"/>
        </w:rPr>
        <w:br/>
      </w:r>
      <w:r>
        <w:rPr>
          <w:b w:val="0"/>
          <w:i w:val="0"/>
        </w:rPr>
        <w:br/>
      </w:r>
      <w:r>
        <w:rPr>
          <w:b w:val="0"/>
          <w:i w:val="0"/>
        </w:rPr>
        <w:t>Ban hành Quy định vị trí, chức năng, nhiệm vụ, quyền hạn và cơ cấu tổ chức của Sở Khoa học và Công nghệ tỉnh Lào Cai</w:t>
      </w:r>
      <w:r>
        <w:rPr>
          <w:b w:val="0"/>
          <w:i w:val="0"/>
        </w:rPr>
        <w:br/>
      </w:r>
      <w:r>
        <w:rPr>
          <w:b w:val="0"/>
          <w:i w:val="0"/>
        </w:rPr>
        <w:br/>
      </w:r>
      <w:r>
        <w:rPr>
          <w:b w:val="0"/>
          <w:i w:val="0"/>
        </w:rPr>
        <w:t>01/01/2016</w:t>
      </w:r>
      <w:r>
        <w:rPr>
          <w:b w:val="0"/>
          <w:i w:val="0"/>
        </w:rPr>
        <w:br/>
      </w:r>
      <w:r>
        <w:rPr>
          <w:b w:val="0"/>
          <w:i w:val="0"/>
        </w:rPr>
        <w:br/>
      </w:r>
      <w:r>
        <w:rPr>
          <w:b w:val="0"/>
          <w:i w:val="0"/>
        </w:rPr>
        <w:t>- Hết hiệu lực một phần</w:t>
      </w:r>
      <w:r>
        <w:rPr>
          <w:b w:val="0"/>
          <w:i w:val="0"/>
        </w:rPr>
        <w:br/>
      </w:r>
      <w:r>
        <w:rPr>
          <w:b w:val="0"/>
          <w:i w:val="0"/>
        </w:rPr>
        <w:t>- Văn bản bãi bỏ: Quyết định số 37/2018/QĐ-UBND ngày  26/11/2018 của UBND tỉnh Lào Cai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61/2015/QĐ-UBND</w:t>
      </w:r>
      <w:r>
        <w:rPr>
          <w:b w:val="0"/>
          <w:i w:val="0"/>
        </w:rPr>
        <w:br/>
      </w:r>
      <w:r>
        <w:rPr>
          <w:b w:val="0"/>
          <w:i w:val="0"/>
        </w:rPr>
        <w:t>ngày 21/12/2015</w:t>
      </w:r>
      <w:r>
        <w:rPr>
          <w:b w:val="0"/>
          <w:i w:val="0"/>
        </w:rPr>
        <w:br/>
      </w:r>
      <w:r>
        <w:rPr>
          <w:b w:val="0"/>
          <w:i w:val="0"/>
        </w:rPr>
        <w:br/>
      </w:r>
      <w:r>
        <w:rPr>
          <w:b w:val="0"/>
          <w:i w:val="0"/>
        </w:rPr>
        <w:t>Ban hành Quy định vị trí, chức năng, nhiệm vụ, quyền hạn và cơ cấu tổ chức của Chi cục Chăn nuôi và Thú y tỉnh Lào Cai</w:t>
      </w:r>
      <w:r>
        <w:rPr>
          <w:b w:val="0"/>
          <w:i w:val="0"/>
        </w:rPr>
        <w:br/>
      </w:r>
      <w:r>
        <w:rPr>
          <w:b w:val="0"/>
          <w:i w:val="0"/>
        </w:rPr>
        <w:br/>
      </w:r>
      <w:r>
        <w:rPr>
          <w:b w:val="0"/>
          <w:i w:val="0"/>
        </w:rPr>
        <w:t>31/12/2015</w:t>
      </w:r>
      <w:r>
        <w:rPr>
          <w:b w:val="0"/>
          <w:i w:val="0"/>
        </w:rPr>
        <w:br/>
      </w:r>
      <w:r>
        <w:rPr>
          <w:b w:val="0"/>
          <w:i w:val="0"/>
        </w:rPr>
        <w:br/>
      </w:r>
      <w:r>
        <w:rPr>
          <w:b w:val="0"/>
          <w:i w:val="0"/>
        </w:rPr>
        <w:t>- Hết hiệu lực một phần</w:t>
      </w:r>
      <w:r>
        <w:rPr>
          <w:b w:val="0"/>
          <w:i w:val="0"/>
        </w:rPr>
        <w:br/>
      </w:r>
      <w:r>
        <w:rPr>
          <w:b w:val="0"/>
          <w:i w:val="0"/>
        </w:rPr>
        <w:t>- Văn bản bãi bỏ: Quyết định số 21/2017/QĐ-UBND ngày 03/7/2017 của UBND tỉnh Lào Cai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62/2015/QĐ-UBND</w:t>
      </w:r>
      <w:r>
        <w:rPr>
          <w:b w:val="0"/>
          <w:i w:val="0"/>
        </w:rPr>
        <w:br/>
      </w:r>
      <w:r>
        <w:rPr>
          <w:b w:val="0"/>
          <w:i w:val="0"/>
        </w:rPr>
        <w:t>ngày 21/12/2015</w:t>
      </w:r>
      <w:r>
        <w:rPr>
          <w:b w:val="0"/>
          <w:i w:val="0"/>
        </w:rPr>
        <w:br/>
      </w:r>
      <w:r>
        <w:rPr>
          <w:b w:val="0"/>
          <w:i w:val="0"/>
        </w:rPr>
        <w:br/>
      </w:r>
      <w:r>
        <w:rPr>
          <w:b w:val="0"/>
          <w:i w:val="0"/>
        </w:rPr>
        <w:t>Ban hành Quy định vị trí, chức năng, nhiệm vụ, quyền hạn và cơ cấu tổ chức của Chi cục Trồng trọt và Bảo vệ thực vật tỉnh Lào Cai</w:t>
      </w:r>
      <w:r>
        <w:rPr>
          <w:b w:val="0"/>
          <w:i w:val="0"/>
        </w:rPr>
        <w:br/>
      </w:r>
      <w:r>
        <w:rPr>
          <w:b w:val="0"/>
          <w:i w:val="0"/>
        </w:rPr>
        <w:br/>
      </w:r>
      <w:r>
        <w:rPr>
          <w:b w:val="0"/>
          <w:i w:val="0"/>
        </w:rPr>
        <w:t>31/12/2015</w:t>
      </w:r>
      <w:r>
        <w:rPr>
          <w:b w:val="0"/>
          <w:i w:val="0"/>
        </w:rPr>
        <w:br/>
      </w:r>
      <w:r>
        <w:rPr>
          <w:b w:val="0"/>
          <w:i w:val="0"/>
        </w:rPr>
        <w:br/>
      </w:r>
      <w:r>
        <w:rPr>
          <w:b w:val="0"/>
          <w:i w:val="0"/>
        </w:rPr>
        <w:t>- Hết hiệu lực một phần</w:t>
      </w:r>
      <w:r>
        <w:rPr>
          <w:b w:val="0"/>
          <w:i w:val="0"/>
        </w:rPr>
        <w:br/>
      </w:r>
      <w:r>
        <w:rPr>
          <w:b w:val="0"/>
          <w:i w:val="0"/>
        </w:rPr>
        <w:t>- Văn bản bãi bỏ một phần: Quyết định số 21/2017/QĐ-UBND ngày 03/7/2017 của UBND tỉnh Lào Cai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63/2015/QĐ-UBND</w:t>
      </w:r>
      <w:r>
        <w:rPr>
          <w:b w:val="0"/>
          <w:i w:val="0"/>
        </w:rPr>
        <w:br/>
      </w:r>
      <w:r>
        <w:rPr>
          <w:b w:val="0"/>
          <w:i w:val="0"/>
        </w:rPr>
        <w:t>ngày 21/12/2015</w:t>
      </w:r>
      <w:r>
        <w:rPr>
          <w:b w:val="0"/>
          <w:i w:val="0"/>
        </w:rPr>
        <w:br/>
      </w:r>
      <w:r>
        <w:rPr>
          <w:b w:val="0"/>
          <w:i w:val="0"/>
        </w:rPr>
        <w:br/>
      </w:r>
      <w:r>
        <w:rPr>
          <w:b w:val="0"/>
          <w:i w:val="0"/>
        </w:rPr>
        <w:t>Ban hành Quy định vị trí, chức năng, nhiệm vụ, quyền hạn và cơ cấu tổ chức của Chi cục Kiểm Lâm tỉnh Lào Cai</w:t>
      </w:r>
      <w:r>
        <w:rPr>
          <w:b w:val="0"/>
          <w:i w:val="0"/>
        </w:rPr>
        <w:br/>
      </w:r>
      <w:r>
        <w:rPr>
          <w:b w:val="0"/>
          <w:i w:val="0"/>
        </w:rPr>
        <w:br/>
      </w:r>
      <w:r>
        <w:rPr>
          <w:b w:val="0"/>
          <w:i w:val="0"/>
        </w:rPr>
        <w:t>31/12/2015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64/2015/QĐ-UBND</w:t>
      </w:r>
      <w:r>
        <w:rPr>
          <w:b w:val="0"/>
          <w:i w:val="0"/>
        </w:rPr>
        <w:br/>
      </w:r>
      <w:r>
        <w:rPr>
          <w:b w:val="0"/>
          <w:i w:val="0"/>
        </w:rPr>
        <w:t>ngày 21/12/2015</w:t>
      </w:r>
      <w:r>
        <w:rPr>
          <w:b w:val="0"/>
          <w:i w:val="0"/>
        </w:rPr>
        <w:br/>
      </w:r>
      <w:r>
        <w:rPr>
          <w:b w:val="0"/>
          <w:i w:val="0"/>
        </w:rPr>
        <w:br/>
      </w:r>
      <w:r>
        <w:rPr>
          <w:b w:val="0"/>
          <w:i w:val="0"/>
        </w:rPr>
        <w:t xml:space="preserve"> Ban hành Quy định vị trí, chức năng, nhiệm vụ, quyền hạn và cơ cấu tổ chức của Chi cục Thủy lợi tỉnh Lào Cai</w:t>
      </w:r>
      <w:r>
        <w:rPr>
          <w:b w:val="0"/>
          <w:i w:val="0"/>
        </w:rPr>
        <w:br/>
      </w:r>
      <w:r>
        <w:rPr>
          <w:b w:val="0"/>
          <w:i w:val="0"/>
        </w:rPr>
        <w:br/>
      </w:r>
      <w:r>
        <w:rPr>
          <w:b w:val="0"/>
          <w:i w:val="0"/>
        </w:rPr>
        <w:t>31/12/2015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65/2015/QĐ-UBND</w:t>
      </w:r>
      <w:r>
        <w:rPr>
          <w:b w:val="0"/>
          <w:i w:val="0"/>
        </w:rPr>
        <w:br/>
      </w:r>
      <w:r>
        <w:rPr>
          <w:b w:val="0"/>
          <w:i w:val="0"/>
        </w:rPr>
        <w:t>ngày 21/12/2015</w:t>
      </w:r>
      <w:r>
        <w:rPr>
          <w:b w:val="0"/>
          <w:i w:val="0"/>
        </w:rPr>
        <w:br/>
      </w:r>
      <w:r>
        <w:rPr>
          <w:b w:val="0"/>
          <w:i w:val="0"/>
        </w:rPr>
        <w:br/>
      </w:r>
      <w:r>
        <w:rPr>
          <w:b w:val="0"/>
          <w:i w:val="0"/>
        </w:rPr>
        <w:t>Ban hành Quy định vị trí, chức năng, nhiệm vụ, quyền hạn và cơ cấu tổ chức của Chi cục Quản lý chất lượng Nông lâm sản và Thủy sản tỉnh Lào Cai</w:t>
      </w:r>
      <w:r>
        <w:rPr>
          <w:b w:val="0"/>
          <w:i w:val="0"/>
        </w:rPr>
        <w:br/>
      </w:r>
      <w:r>
        <w:rPr>
          <w:b w:val="0"/>
          <w:i w:val="0"/>
        </w:rPr>
        <w:br/>
      </w:r>
      <w:r>
        <w:rPr>
          <w:b w:val="0"/>
          <w:i w:val="0"/>
        </w:rPr>
        <w:t>01/01/2016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66/2015/QĐ-UBND</w:t>
      </w:r>
      <w:r>
        <w:rPr>
          <w:b w:val="0"/>
          <w:i w:val="0"/>
        </w:rPr>
        <w:br/>
      </w:r>
      <w:r>
        <w:rPr>
          <w:b w:val="0"/>
          <w:i w:val="0"/>
        </w:rPr>
        <w:t>ngày 21/12/2015</w:t>
      </w:r>
      <w:r>
        <w:rPr>
          <w:b w:val="0"/>
          <w:i w:val="0"/>
        </w:rPr>
        <w:br/>
      </w:r>
      <w:r>
        <w:rPr>
          <w:b w:val="0"/>
          <w:i w:val="0"/>
        </w:rPr>
        <w:br/>
      </w:r>
      <w:r>
        <w:rPr>
          <w:b w:val="0"/>
          <w:i w:val="0"/>
        </w:rPr>
        <w:t>Ban hành Quy định vị trí, chức năng, nhiệm vụ, quyền hạn và cơ cấu tổ chức của Chi cục Phát triển nông thôn tỉnh Lào Cai</w:t>
      </w:r>
      <w:r>
        <w:rPr>
          <w:b w:val="0"/>
          <w:i w:val="0"/>
        </w:rPr>
        <w:br/>
      </w:r>
      <w:r>
        <w:rPr>
          <w:b w:val="0"/>
          <w:i w:val="0"/>
        </w:rPr>
        <w:br/>
      </w:r>
      <w:r>
        <w:rPr>
          <w:b w:val="0"/>
          <w:i w:val="0"/>
        </w:rPr>
        <w:t>01/01/2016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67/2015/QĐ-UBND</w:t>
      </w:r>
      <w:r>
        <w:rPr>
          <w:b w:val="0"/>
          <w:i w:val="0"/>
        </w:rPr>
        <w:br/>
      </w:r>
      <w:r>
        <w:rPr>
          <w:b w:val="0"/>
          <w:i w:val="0"/>
        </w:rPr>
        <w:t>ngày 21/12/2015</w:t>
      </w:r>
      <w:r>
        <w:rPr>
          <w:b w:val="0"/>
          <w:i w:val="0"/>
        </w:rPr>
        <w:br/>
      </w:r>
      <w:r>
        <w:rPr>
          <w:b w:val="0"/>
          <w:i w:val="0"/>
        </w:rPr>
        <w:br/>
      </w:r>
      <w:r>
        <w:rPr>
          <w:b w:val="0"/>
          <w:i w:val="0"/>
        </w:rPr>
        <w:t>Ban hành quy định về việc đánh giá cán bộ, công chức xã, phường, thị trấn thuộc tỉnh Lào Cai</w:t>
      </w:r>
      <w:r>
        <w:rPr>
          <w:b w:val="0"/>
          <w:i w:val="0"/>
        </w:rPr>
        <w:br/>
      </w:r>
      <w:r>
        <w:rPr>
          <w:b w:val="0"/>
          <w:i w:val="0"/>
        </w:rPr>
        <w:br/>
      </w:r>
      <w:r>
        <w:rPr>
          <w:b w:val="0"/>
          <w:i w:val="0"/>
        </w:rPr>
        <w:t>01/01/2016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74/2015/QĐ-UBND</w:t>
      </w:r>
      <w:r>
        <w:rPr>
          <w:b w:val="0"/>
          <w:i w:val="0"/>
        </w:rPr>
        <w:br/>
      </w:r>
      <w:r>
        <w:rPr>
          <w:b w:val="0"/>
          <w:i w:val="0"/>
        </w:rPr>
        <w:t>ngày 31/12/2015</w:t>
      </w:r>
      <w:r>
        <w:rPr>
          <w:b w:val="0"/>
          <w:i w:val="0"/>
        </w:rPr>
        <w:br/>
      </w:r>
      <w:r>
        <w:rPr>
          <w:b w:val="0"/>
          <w:i w:val="0"/>
        </w:rPr>
        <w:br/>
      </w:r>
      <w:r>
        <w:rPr>
          <w:b w:val="0"/>
          <w:i w:val="0"/>
        </w:rPr>
        <w:t>Về việc ban hành quy định xử lý kỷ luật đối với cán bộ xã, phường, thị trấn trên địa bàn tỉnh Lào Cai</w:t>
      </w:r>
      <w:r>
        <w:rPr>
          <w:b w:val="0"/>
          <w:i w:val="0"/>
        </w:rPr>
        <w:br/>
      </w:r>
      <w:r>
        <w:rPr>
          <w:b w:val="0"/>
          <w:i w:val="0"/>
        </w:rPr>
        <w:br/>
      </w:r>
      <w:r>
        <w:rPr>
          <w:b w:val="0"/>
          <w:i w:val="0"/>
        </w:rPr>
        <w:t>10/01/2016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03/2016/QĐ-UBND</w:t>
      </w:r>
      <w:r>
        <w:rPr>
          <w:b w:val="0"/>
          <w:i w:val="0"/>
        </w:rPr>
        <w:br/>
      </w:r>
      <w:r>
        <w:rPr>
          <w:b w:val="0"/>
          <w:i w:val="0"/>
        </w:rPr>
        <w:t>ngày 15/01/2016</w:t>
      </w:r>
      <w:r>
        <w:rPr>
          <w:b w:val="0"/>
          <w:i w:val="0"/>
        </w:rPr>
        <w:br/>
      </w:r>
      <w:r>
        <w:rPr>
          <w:b w:val="0"/>
          <w:i w:val="0"/>
        </w:rPr>
        <w:br/>
      </w:r>
      <w:r>
        <w:rPr>
          <w:b w:val="0"/>
          <w:i w:val="0"/>
        </w:rPr>
        <w:t>Ban hành Quy định vị trí, chức năng, nhiệm vụ, quyền hạn và cơ cấu tổ chức của Ban Thi đua – Khen thưởng tỉnh Lào Cai</w:t>
      </w:r>
      <w:r>
        <w:rPr>
          <w:b w:val="0"/>
          <w:i w:val="0"/>
        </w:rPr>
        <w:br/>
      </w:r>
      <w:r>
        <w:rPr>
          <w:b w:val="0"/>
          <w:i w:val="0"/>
        </w:rPr>
        <w:br/>
      </w:r>
      <w:r>
        <w:rPr>
          <w:b w:val="0"/>
          <w:i w:val="0"/>
        </w:rPr>
        <w:t>25/01/2016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04/2016/QĐ-UBND</w:t>
      </w:r>
      <w:r>
        <w:rPr>
          <w:b w:val="0"/>
          <w:i w:val="0"/>
        </w:rPr>
        <w:br/>
      </w:r>
      <w:r>
        <w:rPr>
          <w:b w:val="0"/>
          <w:i w:val="0"/>
        </w:rPr>
        <w:t>ngày 15/01/2016</w:t>
      </w:r>
      <w:r>
        <w:rPr>
          <w:b w:val="0"/>
          <w:i w:val="0"/>
        </w:rPr>
        <w:br/>
      </w:r>
      <w:r>
        <w:rPr>
          <w:b w:val="0"/>
          <w:i w:val="0"/>
        </w:rPr>
        <w:br/>
      </w:r>
      <w:r>
        <w:rPr>
          <w:b w:val="0"/>
          <w:i w:val="0"/>
        </w:rPr>
        <w:t>Ban hành Quy định vị trí, chức năng, nhiệm vụ, quyền hạn và cơ cấu tổ chức của Chi cục Văn thư – Lưu trữ tỉnh Lào Cai</w:t>
      </w:r>
      <w:r>
        <w:rPr>
          <w:b w:val="0"/>
          <w:i w:val="0"/>
        </w:rPr>
        <w:br/>
      </w:r>
      <w:r>
        <w:rPr>
          <w:b w:val="0"/>
          <w:i w:val="0"/>
        </w:rPr>
        <w:br/>
      </w:r>
      <w:r>
        <w:rPr>
          <w:b w:val="0"/>
          <w:i w:val="0"/>
        </w:rPr>
        <w:t>25/01/2016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05/2016/QĐ-UBND</w:t>
      </w:r>
      <w:r>
        <w:rPr>
          <w:b w:val="0"/>
          <w:i w:val="0"/>
        </w:rPr>
        <w:br/>
      </w:r>
      <w:r>
        <w:rPr>
          <w:b w:val="0"/>
          <w:i w:val="0"/>
        </w:rPr>
        <w:t>ngày 15/01/2016</w:t>
      </w:r>
      <w:r>
        <w:rPr>
          <w:b w:val="0"/>
          <w:i w:val="0"/>
        </w:rPr>
        <w:br/>
      </w:r>
      <w:r>
        <w:rPr>
          <w:b w:val="0"/>
          <w:i w:val="0"/>
        </w:rPr>
        <w:br/>
      </w:r>
      <w:r>
        <w:rPr>
          <w:b w:val="0"/>
          <w:i w:val="0"/>
        </w:rPr>
        <w:t>Ban hành Quy định vị trí, chức năng, nhiệm vụ, quyền hạn và cơ cấu tổ chức của Ban Tôn giáo tỉnh Lào Cai</w:t>
      </w:r>
      <w:r>
        <w:rPr>
          <w:b w:val="0"/>
          <w:i w:val="0"/>
        </w:rPr>
        <w:br/>
      </w:r>
      <w:r>
        <w:rPr>
          <w:b w:val="0"/>
          <w:i w:val="0"/>
        </w:rPr>
        <w:br/>
      </w:r>
      <w:r>
        <w:rPr>
          <w:b w:val="0"/>
          <w:i w:val="0"/>
        </w:rPr>
        <w:t>25/01/2016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17/2016/QĐ-UBND</w:t>
      </w:r>
      <w:r>
        <w:rPr>
          <w:b w:val="0"/>
          <w:i w:val="0"/>
        </w:rPr>
        <w:br/>
      </w:r>
      <w:r>
        <w:rPr>
          <w:b w:val="0"/>
          <w:i w:val="0"/>
        </w:rPr>
        <w:t>ngày 21/3/2016</w:t>
      </w:r>
      <w:r>
        <w:rPr>
          <w:b w:val="0"/>
          <w:i w:val="0"/>
        </w:rPr>
        <w:br/>
      </w:r>
      <w:r>
        <w:rPr>
          <w:b w:val="0"/>
          <w:i w:val="0"/>
        </w:rPr>
        <w:br/>
      </w:r>
      <w:r>
        <w:rPr>
          <w:b w:val="0"/>
          <w:i w:val="0"/>
        </w:rPr>
        <w:t>Ban hành Quy định về phong trào thi đua “Lào Cai xây dựng nông thôn mới và giảm nghèo bền vững”giai đoạn 2016 – 2020</w:t>
      </w:r>
      <w:r>
        <w:rPr>
          <w:b w:val="0"/>
          <w:i w:val="0"/>
        </w:rPr>
        <w:br/>
      </w:r>
      <w:r>
        <w:rPr>
          <w:b w:val="0"/>
          <w:i w:val="0"/>
        </w:rPr>
        <w:br/>
      </w:r>
      <w:r>
        <w:rPr>
          <w:b w:val="0"/>
          <w:i w:val="0"/>
        </w:rPr>
        <w:t>26/3/2016</w:t>
      </w:r>
      <w:r>
        <w:rPr>
          <w:b w:val="0"/>
          <w:i w:val="0"/>
        </w:rPr>
        <w:br/>
      </w:r>
      <w:r>
        <w:rPr>
          <w:b w:val="0"/>
          <w:i w:val="0"/>
        </w:rPr>
        <w:br/>
      </w:r>
      <w:r>
        <w:rPr>
          <w:b w:val="0"/>
          <w:i w:val="0"/>
        </w:rPr>
        <w:t>- Hết hiệu lực một phần</w:t>
      </w:r>
      <w:r>
        <w:rPr>
          <w:b w:val="0"/>
          <w:i w:val="0"/>
        </w:rPr>
        <w:br/>
      </w:r>
      <w:r>
        <w:rPr>
          <w:b w:val="0"/>
          <w:i w:val="0"/>
        </w:rPr>
        <w:t>- Văn bản sửa đổi: Quyết định số 51/2017/QĐ-UBND ngày 29/12/2017 của UBND tỉnh Lào Cai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19/2016/QĐ-UBND</w:t>
      </w:r>
      <w:r>
        <w:rPr>
          <w:b w:val="0"/>
          <w:i w:val="0"/>
        </w:rPr>
        <w:br/>
      </w:r>
      <w:r>
        <w:rPr>
          <w:b w:val="0"/>
          <w:i w:val="0"/>
        </w:rPr>
        <w:t>ngày 15/4/2016</w:t>
      </w:r>
      <w:r>
        <w:rPr>
          <w:b w:val="0"/>
          <w:i w:val="0"/>
        </w:rPr>
        <w:br/>
      </w:r>
      <w:r>
        <w:rPr>
          <w:b w:val="0"/>
          <w:i w:val="0"/>
        </w:rPr>
        <w:br/>
      </w:r>
      <w:r>
        <w:rPr>
          <w:b w:val="0"/>
          <w:i w:val="0"/>
        </w:rPr>
        <w:t>Ban hành Quy định vị trí, chức năng, nhiệm vụ, quyền hạn và cơ cấu tổ chức của Chi cục Quản lý thị trường trực thuộc Sở Công Thương tỉnh Lào Cai</w:t>
      </w:r>
      <w:r>
        <w:rPr>
          <w:b w:val="0"/>
          <w:i w:val="0"/>
        </w:rPr>
        <w:br/>
      </w:r>
      <w:r>
        <w:rPr>
          <w:b w:val="0"/>
          <w:i w:val="0"/>
        </w:rPr>
        <w:br/>
      </w:r>
      <w:r>
        <w:rPr>
          <w:b w:val="0"/>
          <w:i w:val="0"/>
        </w:rPr>
        <w:t>24/4/2016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28/2016/QĐ-UBND</w:t>
      </w:r>
      <w:r>
        <w:rPr>
          <w:b w:val="0"/>
          <w:i w:val="0"/>
        </w:rPr>
        <w:br/>
      </w:r>
      <w:r>
        <w:rPr>
          <w:b w:val="0"/>
          <w:i w:val="0"/>
        </w:rPr>
        <w:t>ngày 16/5/2016</w:t>
      </w:r>
      <w:r>
        <w:rPr>
          <w:b w:val="0"/>
          <w:i w:val="0"/>
        </w:rPr>
        <w:br/>
      </w:r>
      <w:r>
        <w:rPr>
          <w:b w:val="0"/>
          <w:i w:val="0"/>
        </w:rPr>
        <w:t xml:space="preserve"> </w:t>
      </w:r>
      <w:r>
        <w:rPr>
          <w:b w:val="0"/>
          <w:i w:val="0"/>
        </w:rPr>
        <w:br/>
      </w:r>
      <w:r>
        <w:rPr>
          <w:b w:val="0"/>
          <w:i w:val="0"/>
        </w:rPr>
        <w:br/>
      </w:r>
      <w:r>
        <w:rPr>
          <w:b/>
          <w:i w:val="0"/>
        </w:rPr>
        <w:t>Ban hành Quy định về phong trào thi đua “Đổi mới, nâng cao chất lượng giáo dục và đào tạo nguồn nhân lực” trên địa bàn tỉnh Lào Cai</w:t>
      </w:r>
      <w:r>
        <w:rPr>
          <w:b w:val="0"/>
          <w:i w:val="0"/>
        </w:rPr>
        <w:br/>
      </w:r>
      <w:r>
        <w:rPr>
          <w:b w:val="0"/>
          <w:i w:val="0"/>
        </w:rPr>
        <w:br/>
      </w:r>
      <w:r>
        <w:rPr>
          <w:b w:val="0"/>
          <w:i w:val="0"/>
        </w:rPr>
        <w:t>26/5/2016</w:t>
      </w:r>
      <w:r>
        <w:rPr>
          <w:b w:val="0"/>
          <w:i w:val="0"/>
        </w:rPr>
        <w:br/>
      </w:r>
      <w:r>
        <w:rPr>
          <w:b w:val="0"/>
          <w:i w:val="0"/>
        </w:rPr>
        <w:br/>
      </w:r>
      <w:r>
        <w:rPr>
          <w:b w:val="0"/>
          <w:i w:val="0"/>
        </w:rPr>
        <w:t>- Hết hiệu lực một phần</w:t>
      </w:r>
      <w:r>
        <w:rPr>
          <w:b w:val="0"/>
          <w:i w:val="0"/>
        </w:rPr>
        <w:br/>
      </w:r>
      <w:r>
        <w:rPr>
          <w:b w:val="0"/>
          <w:i w:val="0"/>
        </w:rPr>
        <w:t>- Văn bản sửa đổi: Quyết định số 10/2018/QĐ-UBND ngày 11/5/2018</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29/2016/QĐ-UBND</w:t>
      </w:r>
      <w:r>
        <w:rPr>
          <w:b w:val="0"/>
          <w:i w:val="0"/>
        </w:rPr>
        <w:br/>
      </w:r>
      <w:r>
        <w:rPr>
          <w:b w:val="0"/>
          <w:i w:val="0"/>
        </w:rPr>
        <w:t>ngày 18/5/2016</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Ban hành Quy định vị trí, chức năng, nhiệm vụ, quyền hạn và cơ cấu tổ chức của Chi cục Tiêu chuẩn đo lường chất lượng tỉnh Lào Cai</w:t>
      </w:r>
      <w:r>
        <w:rPr>
          <w:b w:val="0"/>
          <w:i w:val="0"/>
        </w:rPr>
        <w:br/>
      </w:r>
      <w:r>
        <w:rPr>
          <w:b w:val="0"/>
          <w:i w:val="0"/>
        </w:rPr>
        <w:br/>
      </w:r>
      <w:r>
        <w:rPr>
          <w:b w:val="0"/>
          <w:i w:val="0"/>
        </w:rPr>
        <w:t>28/5/2016</w:t>
      </w:r>
      <w:r>
        <w:rPr>
          <w:b w:val="0"/>
          <w:i w:val="0"/>
        </w:rPr>
        <w:br/>
      </w:r>
      <w:r>
        <w:rPr>
          <w:b w:val="0"/>
          <w:i w:val="0"/>
        </w:rPr>
        <w:br/>
      </w:r>
      <w:r>
        <w:rPr>
          <w:b w:val="0"/>
          <w:i w:val="0"/>
        </w:rPr>
        <w:t>- Hết hiệu lực một phần</w:t>
      </w:r>
      <w:r>
        <w:rPr>
          <w:b w:val="0"/>
          <w:i w:val="0"/>
        </w:rPr>
        <w:br/>
      </w:r>
      <w:r>
        <w:rPr>
          <w:b w:val="0"/>
          <w:i w:val="0"/>
        </w:rPr>
        <w:t>- Văn bản sửa đổi: Quyết định số 26/2018/QĐ-UBND ngày 11/10/2018 của UBND tỉnh Lào Cai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34/2016/QĐ-UBND</w:t>
      </w:r>
      <w:r>
        <w:rPr>
          <w:b w:val="0"/>
          <w:i w:val="0"/>
        </w:rPr>
        <w:br/>
      </w:r>
      <w:r>
        <w:rPr>
          <w:b w:val="0"/>
          <w:i w:val="0"/>
        </w:rPr>
        <w:t>ngày 06/6/2016</w:t>
      </w:r>
      <w:r>
        <w:rPr>
          <w:b w:val="0"/>
          <w:i w:val="0"/>
        </w:rPr>
        <w:br/>
      </w:r>
      <w:r>
        <w:rPr>
          <w:b w:val="0"/>
          <w:i w:val="0"/>
        </w:rPr>
        <w:br/>
      </w:r>
      <w:r>
        <w:rPr>
          <w:b w:val="0"/>
          <w:i w:val="0"/>
        </w:rPr>
        <w:t>Ban hành Quy chế phối hợp giữa các sở, ban, ngành và UBND các huyện, thành phố trong thực hiện chế độ cử tuyển vào các cơ sở giáo dục trình độ đại học thuộc hệ thống giáo dục quốc dân đối với học sinh tỉnh Lào Cai</w:t>
      </w:r>
      <w:r>
        <w:rPr>
          <w:b w:val="0"/>
          <w:i w:val="0"/>
        </w:rPr>
        <w:br/>
      </w:r>
      <w:r>
        <w:rPr>
          <w:b w:val="0"/>
          <w:i w:val="0"/>
        </w:rPr>
        <w:br/>
      </w:r>
      <w:r>
        <w:rPr>
          <w:b w:val="0"/>
          <w:i w:val="0"/>
        </w:rPr>
        <w:t>16/6/2016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38/2016/QĐ-UBND</w:t>
      </w:r>
      <w:r>
        <w:rPr>
          <w:b w:val="0"/>
          <w:i w:val="0"/>
        </w:rPr>
        <w:br/>
      </w:r>
      <w:r>
        <w:rPr>
          <w:b w:val="0"/>
          <w:i w:val="0"/>
        </w:rPr>
        <w:t>ngày 06/7/2016</w:t>
      </w:r>
      <w:r>
        <w:rPr>
          <w:b w:val="0"/>
          <w:i w:val="0"/>
        </w:rPr>
        <w:br/>
      </w:r>
      <w:r>
        <w:rPr>
          <w:b w:val="0"/>
          <w:i w:val="0"/>
        </w:rPr>
        <w:br/>
      </w:r>
      <w:r>
        <w:rPr>
          <w:b w:val="0"/>
          <w:i w:val="0"/>
        </w:rPr>
        <w:t>Ban hành Quy định về phong trào thi đua “Bảo vệ, chăm sóc và nâng cao sức khỏe nhân dân” trên địa bàn tỉnh Lào Cai, giai đoạn 2016 – 2020</w:t>
      </w:r>
      <w:r>
        <w:rPr>
          <w:b w:val="0"/>
          <w:i w:val="0"/>
        </w:rPr>
        <w:br/>
      </w:r>
      <w:r>
        <w:rPr>
          <w:b w:val="0"/>
          <w:i w:val="0"/>
        </w:rPr>
        <w:br/>
      </w:r>
      <w:r>
        <w:rPr>
          <w:b w:val="0"/>
          <w:i w:val="0"/>
        </w:rPr>
        <w:t>16/7/2016</w:t>
      </w:r>
      <w:r>
        <w:rPr>
          <w:b w:val="0"/>
          <w:i w:val="0"/>
        </w:rPr>
        <w:br/>
      </w:r>
      <w:r>
        <w:rPr>
          <w:b w:val="0"/>
          <w:i w:val="0"/>
        </w:rPr>
        <w:br/>
      </w:r>
      <w:r>
        <w:rPr>
          <w:b w:val="0"/>
          <w:i w:val="0"/>
        </w:rPr>
        <w:t>- Hết hiệu lực một phần</w:t>
      </w:r>
      <w:r>
        <w:rPr>
          <w:b w:val="0"/>
          <w:i w:val="0"/>
        </w:rPr>
        <w:br/>
      </w:r>
      <w:r>
        <w:rPr>
          <w:b w:val="0"/>
          <w:i w:val="0"/>
        </w:rPr>
        <w:t>- Văn bản sửa đổi: Quyết định số 14/2018/QĐ-UBND ngày 01/6/2018 của UBND tỉnh Lào Cai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39/2016/QĐ-UBND</w:t>
      </w:r>
      <w:r>
        <w:rPr>
          <w:b w:val="0"/>
          <w:i w:val="0"/>
        </w:rPr>
        <w:br/>
      </w:r>
      <w:r>
        <w:rPr>
          <w:b w:val="0"/>
          <w:i w:val="0"/>
        </w:rPr>
        <w:t>ngày 12/7/2016</w:t>
      </w:r>
      <w:r>
        <w:rPr>
          <w:b w:val="0"/>
          <w:i w:val="0"/>
        </w:rPr>
        <w:br/>
      </w:r>
      <w:r>
        <w:rPr>
          <w:b w:val="0"/>
          <w:i w:val="0"/>
        </w:rPr>
        <w:br/>
      </w:r>
      <w:r>
        <w:rPr>
          <w:b w:val="0"/>
          <w:i w:val="0"/>
        </w:rPr>
        <w:t>Ban hành Quy định tiêu chí phân loại thôn, tổ dân phố  trên địa bàn tỉnh Lào Cai</w:t>
      </w:r>
      <w:r>
        <w:rPr>
          <w:b w:val="0"/>
          <w:i w:val="0"/>
        </w:rPr>
        <w:br/>
      </w:r>
      <w:r>
        <w:rPr>
          <w:b w:val="0"/>
          <w:i w:val="0"/>
        </w:rPr>
        <w:br/>
      </w:r>
      <w:r>
        <w:rPr>
          <w:b w:val="0"/>
          <w:i w:val="0"/>
        </w:rPr>
        <w:t>22/7/2016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40/2016/QĐ-UBND</w:t>
      </w:r>
      <w:r>
        <w:rPr>
          <w:b w:val="0"/>
          <w:i w:val="0"/>
        </w:rPr>
        <w:br/>
      </w:r>
      <w:r>
        <w:rPr>
          <w:b w:val="0"/>
          <w:i w:val="0"/>
        </w:rPr>
        <w:t>ngày 12/7/2016</w:t>
      </w:r>
      <w:r>
        <w:rPr>
          <w:b w:val="0"/>
          <w:i w:val="0"/>
        </w:rPr>
        <w:br/>
      </w:r>
      <w:r>
        <w:rPr>
          <w:b w:val="0"/>
          <w:i w:val="0"/>
        </w:rPr>
        <w:br/>
      </w:r>
      <w:r>
        <w:rPr>
          <w:b w:val="0"/>
          <w:i w:val="0"/>
        </w:rPr>
        <w:t>Ban hành Quy định vị trí, chức năng, nhiệm vụ, quyền hạn và cơ cấu tổ chức của Sở Thông tin và Truyền thông tỉnh Lào Cai</w:t>
      </w:r>
      <w:r>
        <w:rPr>
          <w:b w:val="0"/>
          <w:i w:val="0"/>
        </w:rPr>
        <w:br/>
      </w:r>
      <w:r>
        <w:rPr>
          <w:b w:val="0"/>
          <w:i w:val="0"/>
        </w:rPr>
        <w:br/>
      </w:r>
      <w:r>
        <w:rPr>
          <w:b w:val="0"/>
          <w:i w:val="0"/>
        </w:rPr>
        <w:t>22/7/2016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42/2016/QĐ-UBND</w:t>
      </w:r>
      <w:r>
        <w:rPr>
          <w:b w:val="0"/>
          <w:i w:val="0"/>
        </w:rPr>
        <w:br/>
      </w:r>
      <w:r>
        <w:rPr>
          <w:b w:val="0"/>
          <w:i w:val="0"/>
        </w:rPr>
        <w:t>ngày 15/7/2016</w:t>
      </w:r>
      <w:r>
        <w:rPr>
          <w:b w:val="0"/>
          <w:i w:val="0"/>
        </w:rPr>
        <w:br/>
      </w:r>
      <w:r>
        <w:rPr>
          <w:b w:val="0"/>
          <w:i w:val="0"/>
        </w:rPr>
        <w:br/>
      </w:r>
      <w:r>
        <w:rPr>
          <w:b w:val="0"/>
          <w:i w:val="0"/>
        </w:rPr>
        <w:t>Ban hành Quy định vị trí, chức năng, nhiệm vụ, quyền hạn và cơ cấu tổ chức của Sở Giáo dục và Đào tạo tỉnh Lào Cai</w:t>
      </w:r>
      <w:r>
        <w:rPr>
          <w:b w:val="0"/>
          <w:i w:val="0"/>
        </w:rPr>
        <w:br/>
      </w:r>
      <w:r>
        <w:rPr>
          <w:b w:val="0"/>
          <w:i w:val="0"/>
        </w:rPr>
        <w:br/>
      </w:r>
      <w:r>
        <w:rPr>
          <w:b w:val="0"/>
          <w:i w:val="0"/>
        </w:rPr>
        <w:t>25/7/2016</w:t>
      </w:r>
      <w:r>
        <w:rPr>
          <w:b w:val="0"/>
          <w:i w:val="0"/>
        </w:rPr>
        <w:br/>
      </w:r>
      <w:r>
        <w:rPr>
          <w:b w:val="0"/>
          <w:i w:val="0"/>
        </w:rPr>
        <w:br/>
      </w:r>
      <w:r>
        <w:rPr>
          <w:b w:val="0"/>
          <w:i w:val="0"/>
        </w:rPr>
        <w:t>- Hết hiệu lực một phần</w:t>
      </w:r>
      <w:r>
        <w:rPr>
          <w:b w:val="0"/>
          <w:i w:val="0"/>
        </w:rPr>
        <w:br/>
      </w:r>
      <w:r>
        <w:rPr>
          <w:b w:val="0"/>
          <w:i w:val="0"/>
        </w:rPr>
        <w:t>- Văn bản sửa đổi: Quyết định số 18/2018/QĐ-UBND ngày 16/7/2018 của UBND tỉnh Lào Cai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44/2016/QĐ-UBND</w:t>
      </w:r>
      <w:r>
        <w:rPr>
          <w:b w:val="0"/>
          <w:i w:val="0"/>
        </w:rPr>
        <w:br/>
      </w:r>
      <w:r>
        <w:rPr>
          <w:b w:val="0"/>
          <w:i w:val="0"/>
        </w:rPr>
        <w:t>ngày 10/8/2016</w:t>
      </w:r>
      <w:r>
        <w:rPr>
          <w:b w:val="0"/>
          <w:i w:val="0"/>
        </w:rPr>
        <w:br/>
      </w:r>
      <w:r>
        <w:rPr>
          <w:b w:val="0"/>
          <w:i w:val="0"/>
        </w:rPr>
        <w:br/>
      </w:r>
      <w:r>
        <w:rPr>
          <w:b w:val="0"/>
          <w:i w:val="0"/>
        </w:rPr>
        <w:t>Ban hành Quy định vị trí, chức năng, nhiệm vụ, quyền hạn và cơ cấu tổ chức của Sở Tài chính tỉnh Lào Cai</w:t>
      </w:r>
      <w:r>
        <w:rPr>
          <w:b w:val="0"/>
          <w:i w:val="0"/>
        </w:rPr>
        <w:br/>
      </w:r>
      <w:r>
        <w:rPr>
          <w:b w:val="0"/>
          <w:i w:val="0"/>
        </w:rPr>
        <w:br/>
      </w:r>
      <w:r>
        <w:rPr>
          <w:b w:val="0"/>
          <w:i w:val="0"/>
        </w:rPr>
        <w:t>20/8/2016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65/2016/QĐ-UBND</w:t>
      </w:r>
      <w:r>
        <w:rPr>
          <w:b w:val="0"/>
          <w:i w:val="0"/>
        </w:rPr>
        <w:br/>
      </w:r>
      <w:r>
        <w:rPr>
          <w:b w:val="0"/>
          <w:i w:val="0"/>
        </w:rPr>
        <w:t>ngày 19/8/2016</w:t>
      </w:r>
      <w:r>
        <w:rPr>
          <w:b w:val="0"/>
          <w:i w:val="0"/>
        </w:rPr>
        <w:br/>
      </w:r>
      <w:r>
        <w:rPr>
          <w:b w:val="0"/>
          <w:i w:val="0"/>
        </w:rPr>
        <w:br/>
      </w:r>
      <w:r>
        <w:rPr>
          <w:b w:val="0"/>
          <w:i w:val="0"/>
        </w:rPr>
        <w:t>Về số lượng chức danh và mức phụ cấp đối với những người hoạt động không chuyên trách ở cấp xã và thôn, tổ dân phố; chế độ đối với lực lượng công an, dân quân trong thời gian thực hiện nhiệm vụ</w:t>
      </w:r>
      <w:r>
        <w:rPr>
          <w:b w:val="0"/>
          <w:i w:val="0"/>
        </w:rPr>
        <w:br/>
      </w:r>
      <w:r>
        <w:rPr>
          <w:b w:val="0"/>
          <w:i w:val="0"/>
        </w:rPr>
        <w:br/>
      </w:r>
      <w:r>
        <w:rPr>
          <w:b w:val="0"/>
          <w:i w:val="0"/>
        </w:rPr>
        <w:t>01/9/2016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66/2016/QĐ-UBND</w:t>
      </w:r>
      <w:r>
        <w:rPr>
          <w:b w:val="0"/>
          <w:i w:val="0"/>
        </w:rPr>
        <w:br/>
      </w:r>
      <w:r>
        <w:rPr>
          <w:b w:val="0"/>
          <w:i w:val="0"/>
        </w:rPr>
        <w:t>ngày 19/8/2016</w:t>
      </w:r>
      <w:r>
        <w:rPr>
          <w:b w:val="0"/>
          <w:i w:val="0"/>
        </w:rPr>
        <w:br/>
      </w:r>
      <w:r>
        <w:rPr>
          <w:b w:val="0"/>
          <w:i w:val="0"/>
        </w:rPr>
        <w:br/>
      </w:r>
      <w:r>
        <w:rPr>
          <w:b w:val="0"/>
          <w:i w:val="0"/>
        </w:rPr>
        <w:t>Ban hành Quy định về lập dự toán. quản lý sử dụng và quyết toán kinh phí ngân sách nhà nước dành cho công tác đào tạo, bồi dưỡng cán bộ, công chức, viên chức trên địa bàn tỉnh Lào Cai</w:t>
      </w:r>
      <w:r>
        <w:rPr>
          <w:b w:val="0"/>
          <w:i w:val="0"/>
        </w:rPr>
        <w:br/>
      </w:r>
      <w:r>
        <w:rPr>
          <w:b w:val="0"/>
          <w:i w:val="0"/>
        </w:rPr>
        <w:br/>
      </w:r>
      <w:r>
        <w:rPr>
          <w:b w:val="0"/>
          <w:i w:val="0"/>
        </w:rPr>
        <w:t>01/9/2016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67/2016/QĐ-UBND</w:t>
      </w:r>
      <w:r>
        <w:rPr>
          <w:b w:val="0"/>
          <w:i w:val="0"/>
        </w:rPr>
        <w:br/>
      </w:r>
      <w:r>
        <w:rPr>
          <w:b w:val="0"/>
          <w:i w:val="0"/>
        </w:rPr>
        <w:t>ngày 19/8/2016</w:t>
      </w:r>
      <w:r>
        <w:rPr>
          <w:b w:val="0"/>
          <w:i w:val="0"/>
        </w:rPr>
        <w:br/>
      </w:r>
      <w:r>
        <w:rPr>
          <w:b w:val="0"/>
          <w:i w:val="0"/>
        </w:rPr>
        <w:br/>
      </w:r>
      <w:r>
        <w:rPr>
          <w:b w:val="0"/>
          <w:i w:val="0"/>
        </w:rPr>
        <w:t>Ban hành quy định vị trí, chức năng, nhiệm vụ, quyền hạn và cơ cấu tổ chức của Ban quản lý Khu kinh tế tỉnh Lào Cai</w:t>
      </w:r>
      <w:r>
        <w:rPr>
          <w:b w:val="0"/>
          <w:i w:val="0"/>
        </w:rPr>
        <w:br/>
      </w:r>
      <w:r>
        <w:rPr>
          <w:b w:val="0"/>
          <w:i w:val="0"/>
        </w:rPr>
        <w:br/>
      </w:r>
      <w:r>
        <w:rPr>
          <w:b w:val="0"/>
          <w:i w:val="0"/>
        </w:rPr>
        <w:t>01/9/2016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68/2016/QĐ-UBND</w:t>
      </w:r>
      <w:r>
        <w:rPr>
          <w:b w:val="0"/>
          <w:i w:val="0"/>
        </w:rPr>
        <w:br/>
      </w:r>
      <w:r>
        <w:rPr>
          <w:b w:val="0"/>
          <w:i w:val="0"/>
        </w:rPr>
        <w:t>ngày 19/8/2016</w:t>
      </w:r>
      <w:r>
        <w:rPr>
          <w:b w:val="0"/>
          <w:i w:val="0"/>
        </w:rPr>
        <w:br/>
      </w:r>
      <w:r>
        <w:rPr>
          <w:b w:val="0"/>
          <w:i w:val="0"/>
        </w:rPr>
        <w:br/>
      </w:r>
      <w:r>
        <w:rPr>
          <w:b w:val="0"/>
          <w:i w:val="0"/>
        </w:rPr>
        <w:t>Ban hành quy định vị trí, chức năng, nhiệm vụ, quyền hạn và cơ cấu tổ chức của Sở Kế hoạch và Đầu tư tỉnh Lào Cai</w:t>
      </w:r>
      <w:r>
        <w:rPr>
          <w:b w:val="0"/>
          <w:i w:val="0"/>
        </w:rPr>
        <w:br/>
      </w:r>
      <w:r>
        <w:rPr>
          <w:b w:val="0"/>
          <w:i w:val="0"/>
        </w:rPr>
        <w:br/>
      </w:r>
      <w:r>
        <w:rPr>
          <w:b w:val="0"/>
          <w:i w:val="0"/>
        </w:rPr>
        <w:t>01/9/2016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69/2016/QĐ-UBND</w:t>
      </w:r>
      <w:r>
        <w:rPr>
          <w:b w:val="0"/>
          <w:i w:val="0"/>
        </w:rPr>
        <w:br/>
      </w:r>
      <w:r>
        <w:rPr>
          <w:b w:val="0"/>
          <w:i w:val="0"/>
        </w:rPr>
        <w:t>ngày 19/8/2016</w:t>
      </w:r>
      <w:r>
        <w:rPr>
          <w:b w:val="0"/>
          <w:i w:val="0"/>
        </w:rPr>
        <w:br/>
      </w:r>
      <w:r>
        <w:rPr>
          <w:b w:val="0"/>
          <w:i w:val="0"/>
        </w:rPr>
        <w:br/>
      </w:r>
      <w:r>
        <w:rPr>
          <w:b w:val="0"/>
          <w:i w:val="0"/>
        </w:rPr>
        <w:t>Ban hành quy định vị trí, chức năng, nhiệm vụ, quyền hạn và cơ cấu tổ chức của Sở Lao động, Thương binh và Xã hội tỉnh Lào Cai</w:t>
      </w:r>
      <w:r>
        <w:rPr>
          <w:b w:val="0"/>
          <w:i w:val="0"/>
        </w:rPr>
        <w:br/>
      </w:r>
      <w:r>
        <w:rPr>
          <w:b w:val="0"/>
          <w:i w:val="0"/>
        </w:rPr>
        <w:br/>
      </w:r>
      <w:r>
        <w:rPr>
          <w:b w:val="0"/>
          <w:i w:val="0"/>
        </w:rPr>
        <w:t>01/9/2016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90/2016/QĐ-UBND</w:t>
      </w:r>
      <w:r>
        <w:rPr>
          <w:b w:val="0"/>
          <w:i w:val="0"/>
        </w:rPr>
        <w:br/>
      </w:r>
      <w:r>
        <w:rPr>
          <w:b w:val="0"/>
          <w:i w:val="0"/>
        </w:rPr>
        <w:t>ngày 07/9/2016</w:t>
      </w:r>
      <w:r>
        <w:rPr>
          <w:b w:val="0"/>
          <w:i w:val="0"/>
        </w:rPr>
        <w:br/>
      </w:r>
      <w:r>
        <w:rPr>
          <w:b w:val="0"/>
          <w:i w:val="0"/>
        </w:rPr>
        <w:br/>
      </w:r>
      <w:r>
        <w:rPr>
          <w:b w:val="0"/>
          <w:i w:val="0"/>
        </w:rPr>
        <w:t>Ban hành quy định mức thưởng cho các tập thể, cá nhân lập thành tích cao tại các cuộc thi quốc gia, khu vực Đông Nam Á, Châu lục và quốc tế trong các lĩnh vực giáo dục và đào tạo; thể dục, thể thao; khoa học công nghệ và kỹ thuật; văn học- nghệ thuật trên địa bàn tỉnh Lào Cai</w:t>
      </w:r>
      <w:r>
        <w:rPr>
          <w:b w:val="0"/>
          <w:i w:val="0"/>
        </w:rPr>
        <w:br/>
      </w:r>
      <w:r>
        <w:rPr>
          <w:b w:val="0"/>
          <w:i w:val="0"/>
        </w:rPr>
        <w:br/>
      </w:r>
      <w:r>
        <w:rPr>
          <w:b w:val="0"/>
          <w:i w:val="0"/>
        </w:rPr>
        <w:t>18/9/2016</w:t>
      </w:r>
      <w:r>
        <w:rPr>
          <w:b w:val="0"/>
          <w:i w:val="0"/>
        </w:rPr>
        <w:br/>
      </w:r>
      <w:r>
        <w:rPr>
          <w:b w:val="0"/>
          <w:i w:val="0"/>
        </w:rPr>
        <w:br/>
      </w:r>
      <w:r>
        <w:rPr>
          <w:b w:val="0"/>
          <w:i w:val="0"/>
        </w:rPr>
        <w:t>- Hết hiệu lực một phần</w:t>
      </w:r>
      <w:r>
        <w:rPr>
          <w:b w:val="0"/>
          <w:i w:val="0"/>
        </w:rPr>
        <w:br/>
      </w:r>
      <w:r>
        <w:rPr>
          <w:b w:val="0"/>
          <w:i w:val="0"/>
        </w:rPr>
        <w:t>- Văn bản sửa đổi: Quyết định số 14/2018/QĐ-UBND ngày 01/6/2018 của UBND tỉnh Lào Cai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97/2016/QĐ-UBND</w:t>
      </w:r>
      <w:r>
        <w:rPr>
          <w:b w:val="0"/>
          <w:i w:val="0"/>
        </w:rPr>
        <w:br/>
      </w:r>
      <w:r>
        <w:rPr>
          <w:b w:val="0"/>
          <w:i w:val="0"/>
        </w:rPr>
        <w:t>ngày 19/9/2016</w:t>
      </w:r>
      <w:r>
        <w:rPr>
          <w:b w:val="0"/>
          <w:i w:val="0"/>
        </w:rPr>
        <w:br/>
      </w:r>
      <w:r>
        <w:rPr>
          <w:b w:val="0"/>
          <w:i w:val="0"/>
        </w:rPr>
        <w:br/>
      </w:r>
      <w:r>
        <w:rPr>
          <w:b w:val="0"/>
          <w:i w:val="0"/>
        </w:rPr>
        <w:t>Ban hành quy định về chính sách thu hút, đãi ngộ, hỗ trợ đào tạo nguồn nhân lực tỉnh Lào Cai giai đoạn 2016-2020</w:t>
      </w:r>
      <w:r>
        <w:rPr>
          <w:b w:val="0"/>
          <w:i w:val="0"/>
        </w:rPr>
        <w:br/>
      </w:r>
      <w:r>
        <w:rPr>
          <w:b w:val="0"/>
          <w:i w:val="0"/>
        </w:rPr>
        <w:br/>
      </w:r>
      <w:r>
        <w:rPr>
          <w:b w:val="0"/>
          <w:i w:val="0"/>
        </w:rPr>
        <w:t>01/10/2016</w:t>
      </w:r>
      <w:r>
        <w:rPr>
          <w:b w:val="0"/>
          <w:i w:val="0"/>
        </w:rPr>
        <w:br/>
      </w:r>
      <w:r>
        <w:rPr>
          <w:b w:val="0"/>
          <w:i w:val="0"/>
        </w:rPr>
        <w:br/>
      </w:r>
      <w:r>
        <w:rPr>
          <w:b w:val="0"/>
          <w:i w:val="0"/>
        </w:rPr>
        <w:t>- Hết hiệu lực một phần</w:t>
      </w:r>
      <w:r>
        <w:rPr>
          <w:b w:val="0"/>
          <w:i w:val="0"/>
        </w:rPr>
        <w:br/>
      </w:r>
      <w:r>
        <w:rPr>
          <w:b w:val="0"/>
          <w:i w:val="0"/>
        </w:rPr>
        <w:t>- Văn bản sửa đổi: Quyết định số 34/2017/QĐ-UBND ngày 04/12/2017 của UBND tỉnh Lào Cai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99/2016/QĐ-UBND</w:t>
      </w:r>
      <w:r>
        <w:rPr>
          <w:b w:val="0"/>
          <w:i w:val="0"/>
        </w:rPr>
        <w:br/>
      </w:r>
      <w:r>
        <w:rPr>
          <w:b w:val="0"/>
          <w:i w:val="0"/>
        </w:rPr>
        <w:t>ngày 08/11/2016</w:t>
      </w:r>
      <w:r>
        <w:rPr>
          <w:b w:val="0"/>
          <w:i w:val="0"/>
        </w:rPr>
        <w:br/>
      </w:r>
      <w:r>
        <w:rPr>
          <w:b w:val="0"/>
          <w:i w:val="0"/>
        </w:rPr>
        <w:br/>
      </w:r>
      <w:r>
        <w:rPr>
          <w:b w:val="0"/>
          <w:i w:val="0"/>
        </w:rPr>
        <w:t>Ban hành quy định về việc đánh giá kết quả thực hiện nhiệm vụ các cơ quan hành chính nhà nước tỉnh Lào Cai</w:t>
      </w:r>
      <w:r>
        <w:rPr>
          <w:b w:val="0"/>
          <w:i w:val="0"/>
        </w:rPr>
        <w:br/>
      </w:r>
      <w:r>
        <w:rPr>
          <w:b w:val="0"/>
          <w:i w:val="0"/>
        </w:rPr>
        <w:br/>
      </w:r>
      <w:r>
        <w:rPr>
          <w:b w:val="0"/>
          <w:i w:val="0"/>
        </w:rPr>
        <w:t>20/11/2016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 xml:space="preserve"> </w:t>
      </w:r>
      <w:r>
        <w:rPr>
          <w:b w:val="0"/>
          <w:i w:val="0"/>
        </w:rPr>
        <w:br/>
      </w:r>
      <w:r>
        <w:rPr>
          <w:b w:val="0"/>
          <w:i w:val="0"/>
        </w:rPr>
        <w:t>105/2016/QĐ-UBND</w:t>
      </w:r>
      <w:r>
        <w:rPr>
          <w:b w:val="0"/>
          <w:i w:val="0"/>
        </w:rPr>
        <w:br/>
      </w:r>
      <w:r>
        <w:rPr>
          <w:b w:val="0"/>
          <w:i w:val="0"/>
        </w:rPr>
        <w:t>ngày 15/12/2016</w:t>
      </w:r>
      <w:r>
        <w:rPr>
          <w:b w:val="0"/>
          <w:i w:val="0"/>
        </w:rPr>
        <w:br/>
      </w:r>
      <w:r>
        <w:rPr>
          <w:b w:val="0"/>
          <w:i w:val="0"/>
        </w:rPr>
        <w:br/>
      </w:r>
      <w:r>
        <w:rPr>
          <w:b w:val="0"/>
          <w:i w:val="0"/>
        </w:rPr>
        <w:t>Ban hành Quy định về phong trào thi đua “Toàn dân tham gia xây dựng và củng cố quốc phòng, an ninh vững chắc” trên địa bàn tỉnh Lào Cai</w:t>
      </w:r>
      <w:r>
        <w:rPr>
          <w:b w:val="0"/>
          <w:i w:val="0"/>
        </w:rPr>
        <w:br/>
      </w:r>
      <w:r>
        <w:rPr>
          <w:b w:val="0"/>
          <w:i w:val="0"/>
        </w:rPr>
        <w:br/>
      </w:r>
      <w:r>
        <w:rPr>
          <w:b w:val="0"/>
          <w:i w:val="0"/>
        </w:rPr>
        <w:t>26/12/2016</w:t>
      </w:r>
      <w:r>
        <w:rPr>
          <w:b w:val="0"/>
          <w:i w:val="0"/>
        </w:rPr>
        <w:br/>
      </w:r>
      <w:r>
        <w:rPr>
          <w:b w:val="0"/>
          <w:i w:val="0"/>
        </w:rPr>
        <w:br/>
      </w:r>
      <w:r>
        <w:rPr>
          <w:b w:val="0"/>
          <w:i w:val="0"/>
        </w:rPr>
        <w:t>- Hết hiệu lực một phần</w:t>
      </w:r>
      <w:r>
        <w:rPr>
          <w:b w:val="0"/>
          <w:i w:val="0"/>
        </w:rPr>
        <w:br/>
      </w:r>
      <w:r>
        <w:rPr>
          <w:b w:val="0"/>
          <w:i w:val="0"/>
        </w:rPr>
        <w:t>- Văn bản sửa đổi: Quyết định số 14/2018/QĐ-UBND ngày 01/6/2018 của UBND tỉnh Lào Cai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106/2016/QĐ-UBND</w:t>
      </w:r>
      <w:r>
        <w:rPr>
          <w:b w:val="0"/>
          <w:i w:val="0"/>
        </w:rPr>
        <w:br/>
      </w:r>
      <w:r>
        <w:rPr>
          <w:b w:val="0"/>
          <w:i w:val="0"/>
        </w:rPr>
        <w:t>ngày 15/12/2016</w:t>
      </w:r>
      <w:r>
        <w:rPr>
          <w:b w:val="0"/>
          <w:i w:val="0"/>
        </w:rPr>
        <w:br/>
      </w:r>
      <w:r>
        <w:rPr>
          <w:b w:val="0"/>
          <w:i w:val="0"/>
        </w:rPr>
        <w:br/>
      </w:r>
      <w:r>
        <w:rPr>
          <w:b w:val="0"/>
          <w:i w:val="0"/>
        </w:rPr>
        <w:t>Ban hành Quy định về phong trào thi đua “Thanh niên làm chủ đất nước” trên địa bàn tỉnh Lào Cai giai đoạn 2016-2020</w:t>
      </w:r>
      <w:r>
        <w:rPr>
          <w:b w:val="0"/>
          <w:i w:val="0"/>
        </w:rPr>
        <w:br/>
      </w:r>
      <w:r>
        <w:rPr>
          <w:b w:val="0"/>
          <w:i w:val="0"/>
        </w:rPr>
        <w:br/>
      </w:r>
      <w:r>
        <w:rPr>
          <w:b w:val="0"/>
          <w:i w:val="0"/>
        </w:rPr>
        <w:t>26/12/2016</w:t>
      </w:r>
      <w:r>
        <w:rPr>
          <w:b w:val="0"/>
          <w:i w:val="0"/>
        </w:rPr>
        <w:br/>
      </w:r>
      <w:r>
        <w:rPr>
          <w:b w:val="0"/>
          <w:i w:val="0"/>
        </w:rPr>
        <w:br/>
      </w:r>
      <w:r>
        <w:rPr>
          <w:b w:val="0"/>
          <w:i w:val="0"/>
        </w:rPr>
        <w:t>- Hết hiệu lực một phần</w:t>
      </w:r>
      <w:r>
        <w:rPr>
          <w:b w:val="0"/>
          <w:i w:val="0"/>
        </w:rPr>
        <w:br/>
      </w:r>
      <w:r>
        <w:rPr>
          <w:b w:val="0"/>
          <w:i w:val="0"/>
        </w:rPr>
        <w:t>- Văn bản sửa đổi: Quyết định số 14/2018/QĐ-UBND ngày 01/6/2018 của UBND tỉnh Lào Cai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112/2016/QĐ-UBND</w:t>
      </w:r>
      <w:r>
        <w:rPr>
          <w:b w:val="0"/>
          <w:i w:val="0"/>
        </w:rPr>
        <w:br/>
      </w:r>
      <w:r>
        <w:rPr>
          <w:b w:val="0"/>
          <w:i w:val="0"/>
        </w:rPr>
        <w:t>ngày 20/12/2016</w:t>
      </w:r>
      <w:r>
        <w:rPr>
          <w:b w:val="0"/>
          <w:i w:val="0"/>
        </w:rPr>
        <w:br/>
      </w:r>
      <w:r>
        <w:rPr>
          <w:b w:val="0"/>
          <w:i w:val="0"/>
        </w:rPr>
        <w:br/>
      </w:r>
      <w:r>
        <w:rPr>
          <w:b w:val="0"/>
          <w:i w:val="0"/>
        </w:rPr>
        <w:t>Ban hành Quy định vị trí, chức năng, nhiệm vụ, quyền hạn và cơ cấu tổ chức của Sở Y tế tỉnh Lào Cai</w:t>
      </w:r>
      <w:r>
        <w:rPr>
          <w:b w:val="0"/>
          <w:i w:val="0"/>
        </w:rPr>
        <w:br/>
      </w:r>
      <w:r>
        <w:rPr>
          <w:b w:val="0"/>
          <w:i w:val="0"/>
        </w:rPr>
        <w:br/>
      </w:r>
      <w:r>
        <w:rPr>
          <w:b w:val="0"/>
          <w:i w:val="0"/>
        </w:rPr>
        <w:t>01/01/2017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113/2016/QĐ-UBND</w:t>
      </w:r>
      <w:r>
        <w:rPr>
          <w:b w:val="0"/>
          <w:i w:val="0"/>
        </w:rPr>
        <w:br/>
      </w:r>
      <w:r>
        <w:rPr>
          <w:b w:val="0"/>
          <w:i w:val="0"/>
        </w:rPr>
        <w:t>ngày 20/12/2016</w:t>
      </w:r>
      <w:r>
        <w:rPr>
          <w:b w:val="0"/>
          <w:i w:val="0"/>
        </w:rPr>
        <w:br/>
      </w:r>
      <w:r>
        <w:rPr>
          <w:b w:val="0"/>
          <w:i w:val="0"/>
        </w:rPr>
        <w:br/>
      </w:r>
      <w:r>
        <w:rPr>
          <w:b w:val="0"/>
          <w:i w:val="0"/>
        </w:rPr>
        <w:t>Ban hành quy định vị trí, chức năng, nhiệm vụ, quyền hạn và cơ cấu tổ chức của Sở Văn hóa, Thể thao và Du lịch tỉnh Lào Cai</w:t>
      </w:r>
      <w:r>
        <w:rPr>
          <w:b w:val="0"/>
          <w:i w:val="0"/>
        </w:rPr>
        <w:br/>
      </w:r>
      <w:r>
        <w:rPr>
          <w:b w:val="0"/>
          <w:i w:val="0"/>
        </w:rPr>
        <w:br/>
      </w:r>
      <w:r>
        <w:rPr>
          <w:b w:val="0"/>
          <w:i w:val="0"/>
        </w:rPr>
        <w:t>01/01/2017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149/2016/QĐ-UBND</w:t>
      </w:r>
      <w:r>
        <w:rPr>
          <w:b w:val="0"/>
          <w:i w:val="0"/>
        </w:rPr>
        <w:br/>
      </w:r>
      <w:r>
        <w:rPr>
          <w:b w:val="0"/>
          <w:i w:val="0"/>
        </w:rPr>
        <w:t>ngày 20/12/2016</w:t>
      </w:r>
      <w:r>
        <w:rPr>
          <w:b w:val="0"/>
          <w:i w:val="0"/>
        </w:rPr>
        <w:br/>
      </w:r>
      <w:r>
        <w:rPr>
          <w:b w:val="0"/>
          <w:i w:val="0"/>
        </w:rPr>
        <w:br/>
      </w:r>
      <w:r>
        <w:rPr>
          <w:b w:val="0"/>
          <w:i w:val="0"/>
        </w:rPr>
        <w:t>Sửa đổi Khoản 2 Điều 3 bản Quy định vị trí, chức năng, nhiệm vụ, quyền hạn và cơ cấu tổ chức của Thanh tra tỉnh Lào Cai ban hành kèm theo Quyết định số 08/2015/QĐ-UBND ngày 25/02/2015 của UBND tỉnh Lào Cai</w:t>
      </w:r>
      <w:r>
        <w:rPr>
          <w:b w:val="0"/>
          <w:i w:val="0"/>
        </w:rPr>
        <w:br/>
      </w:r>
      <w:r>
        <w:rPr>
          <w:b w:val="0"/>
          <w:i w:val="0"/>
        </w:rPr>
        <w:br/>
      </w:r>
      <w:r>
        <w:rPr>
          <w:b w:val="0"/>
          <w:i w:val="0"/>
        </w:rPr>
        <w:t>01/01/2017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150/2016/QĐ-UBND</w:t>
      </w:r>
      <w:r>
        <w:rPr>
          <w:b w:val="0"/>
          <w:i w:val="0"/>
        </w:rPr>
        <w:br/>
      </w:r>
      <w:r>
        <w:rPr>
          <w:b w:val="0"/>
          <w:i w:val="0"/>
        </w:rPr>
        <w:t>ngày 30/12/2016</w:t>
      </w:r>
      <w:r>
        <w:rPr>
          <w:b w:val="0"/>
          <w:i w:val="0"/>
        </w:rPr>
        <w:br/>
      </w:r>
      <w:r>
        <w:rPr>
          <w:b w:val="0"/>
          <w:i w:val="0"/>
        </w:rPr>
        <w:br/>
      </w:r>
      <w:r>
        <w:rPr>
          <w:b w:val="0"/>
          <w:i w:val="0"/>
        </w:rPr>
        <w:t>Ban hành quy định vị trí, chức năng, nhiệm vụ, quyền hạn và cơ cấu tổ chức của Sở Ngoại vụ tỉnh Lào Cai</w:t>
      </w:r>
      <w:r>
        <w:rPr>
          <w:b w:val="0"/>
          <w:i w:val="0"/>
        </w:rPr>
        <w:br/>
      </w:r>
      <w:r>
        <w:rPr>
          <w:b w:val="0"/>
          <w:i w:val="0"/>
        </w:rPr>
        <w:br/>
      </w:r>
      <w:r>
        <w:rPr>
          <w:b w:val="0"/>
          <w:i w:val="0"/>
        </w:rPr>
        <w:t>09/01/2017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04/2017/QĐ-UBND</w:t>
      </w:r>
      <w:r>
        <w:rPr>
          <w:b w:val="0"/>
          <w:i w:val="0"/>
        </w:rPr>
        <w:br/>
      </w:r>
      <w:r>
        <w:rPr>
          <w:b w:val="0"/>
          <w:i w:val="0"/>
        </w:rPr>
        <w:t>ngày 18/01/2017</w:t>
      </w:r>
      <w:r>
        <w:rPr>
          <w:b w:val="0"/>
          <w:i w:val="0"/>
        </w:rPr>
        <w:br/>
      </w:r>
      <w:r>
        <w:rPr>
          <w:b w:val="0"/>
          <w:i w:val="0"/>
        </w:rPr>
        <w:br/>
      </w:r>
      <w:r>
        <w:rPr>
          <w:b w:val="0"/>
          <w:i w:val="0"/>
        </w:rPr>
        <w:t>Sửa đổi, bổ sung một số điều của bản quy định về tuyển dụng viên chức các đơn vị sự nghiệp công lập thuộc cơ quan nhà nước tỉnh Lào Cai ban hành kèm theo Quyết định số 19/2013/QĐ-UBND ngày 19/7/2013 của UBND tỉnh Lào Cai</w:t>
      </w:r>
      <w:r>
        <w:rPr>
          <w:b w:val="0"/>
          <w:i w:val="0"/>
        </w:rPr>
        <w:br/>
      </w:r>
      <w:r>
        <w:rPr>
          <w:b w:val="0"/>
          <w:i w:val="0"/>
        </w:rPr>
        <w:br/>
      </w:r>
      <w:r>
        <w:rPr>
          <w:b w:val="0"/>
          <w:i w:val="0"/>
        </w:rPr>
        <w:t>30/01/2017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17/2017/QĐ-UBND</w:t>
      </w:r>
      <w:r>
        <w:rPr>
          <w:b w:val="0"/>
          <w:i w:val="0"/>
        </w:rPr>
        <w:br/>
      </w:r>
      <w:r>
        <w:rPr>
          <w:b w:val="0"/>
          <w:i w:val="0"/>
        </w:rPr>
        <w:t>ngày 28/4/2017</w:t>
      </w:r>
      <w:r>
        <w:rPr>
          <w:b w:val="0"/>
          <w:i w:val="0"/>
        </w:rPr>
        <w:br/>
      </w:r>
      <w:r>
        <w:rPr>
          <w:b w:val="0"/>
          <w:i w:val="0"/>
        </w:rPr>
        <w:br/>
      </w:r>
      <w:r>
        <w:rPr>
          <w:b w:val="0"/>
          <w:i w:val="0"/>
        </w:rPr>
        <w:t>Ban hành Quy định về phân cấp quản lý tổ chức, cán bộ, công chức, viên chức nhà nước thuộc tỉnh Lào Cai</w:t>
      </w:r>
      <w:r>
        <w:rPr>
          <w:b w:val="0"/>
          <w:i w:val="0"/>
        </w:rPr>
        <w:br/>
      </w:r>
      <w:r>
        <w:rPr>
          <w:b w:val="0"/>
          <w:i w:val="0"/>
        </w:rPr>
        <w:br/>
      </w:r>
      <w:r>
        <w:rPr>
          <w:b w:val="0"/>
          <w:i w:val="0"/>
        </w:rPr>
        <w:t>10/5/2017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21/2017/QĐ-UBND</w:t>
      </w:r>
      <w:r>
        <w:rPr>
          <w:b w:val="0"/>
          <w:i w:val="0"/>
        </w:rPr>
        <w:br/>
      </w:r>
      <w:r>
        <w:rPr>
          <w:b w:val="0"/>
          <w:i w:val="0"/>
        </w:rPr>
        <w:t>ngày 03/7/2017</w:t>
      </w:r>
      <w:r>
        <w:rPr>
          <w:b w:val="0"/>
          <w:i w:val="0"/>
        </w:rPr>
        <w:br/>
      </w:r>
      <w:r>
        <w:rPr>
          <w:b w:val="0"/>
          <w:i w:val="0"/>
        </w:rPr>
        <w:br/>
      </w:r>
      <w:r>
        <w:rPr>
          <w:b w:val="0"/>
          <w:i w:val="0"/>
        </w:rPr>
        <w:t>Bãi bỏ một số nội dung của các văn bản quy phạm pháp luật do Ủy ban nhân dân tỉnh Lào Cai ban hành có liên quan đến cơ cấu tổ chức của đơn vị trực thuộc Sở nông nghiệp và Phát triển nông thôn tỉnh Lào Cai</w:t>
      </w:r>
      <w:r>
        <w:rPr>
          <w:b w:val="0"/>
          <w:i w:val="0"/>
        </w:rPr>
        <w:br/>
      </w:r>
      <w:r>
        <w:rPr>
          <w:b w:val="0"/>
          <w:i w:val="0"/>
        </w:rPr>
        <w:br/>
      </w:r>
      <w:r>
        <w:rPr>
          <w:b w:val="0"/>
          <w:i w:val="0"/>
        </w:rPr>
        <w:t>15/7/2017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22/2017/QĐ-UBND</w:t>
      </w:r>
      <w:r>
        <w:rPr>
          <w:b w:val="0"/>
          <w:i w:val="0"/>
        </w:rPr>
        <w:br/>
      </w:r>
      <w:r>
        <w:rPr>
          <w:b w:val="0"/>
          <w:i w:val="0"/>
        </w:rPr>
        <w:t>ngày 04/8/2017</w:t>
      </w:r>
      <w:r>
        <w:rPr>
          <w:b w:val="0"/>
          <w:i w:val="0"/>
        </w:rPr>
        <w:br/>
      </w:r>
      <w:r>
        <w:rPr>
          <w:b w:val="0"/>
          <w:i w:val="0"/>
        </w:rPr>
        <w:br/>
      </w:r>
      <w:r>
        <w:rPr>
          <w:b w:val="0"/>
          <w:i w:val="0"/>
        </w:rPr>
        <w:t>Bãi bỏ Quyết định số 22/2006/QĐ-UBND ngày 08/3/2006 của UBND tỉnh Lào Cai ban hành quy định về nhiệm vụ, quyền hạn và tổ chức của Thanh tra xây dựng tỉnh Lào Cai</w:t>
      </w:r>
      <w:r>
        <w:rPr>
          <w:b w:val="0"/>
          <w:i w:val="0"/>
        </w:rPr>
        <w:br/>
      </w:r>
      <w:r>
        <w:rPr>
          <w:b w:val="0"/>
          <w:i w:val="0"/>
        </w:rPr>
        <w:br/>
      </w:r>
      <w:r>
        <w:rPr>
          <w:b w:val="0"/>
          <w:i w:val="0"/>
        </w:rPr>
        <w:t>15/8/2017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34/2017/QĐ-UBND</w:t>
      </w:r>
      <w:r>
        <w:rPr>
          <w:b w:val="0"/>
          <w:i w:val="0"/>
        </w:rPr>
        <w:br/>
      </w:r>
      <w:r>
        <w:rPr>
          <w:b w:val="0"/>
          <w:i w:val="0"/>
        </w:rPr>
        <w:t>ngày 04/12/2017</w:t>
      </w:r>
      <w:r>
        <w:rPr>
          <w:b w:val="0"/>
          <w:i w:val="0"/>
        </w:rPr>
        <w:br/>
      </w:r>
      <w:r>
        <w:rPr>
          <w:b w:val="0"/>
          <w:i w:val="0"/>
        </w:rPr>
        <w:br/>
      </w:r>
      <w:r>
        <w:rPr>
          <w:b w:val="0"/>
          <w:i w:val="0"/>
        </w:rPr>
        <w:t>Sửa đổi, bổ sung một số Điều của Quy định về chính sách thu hút, đãi ngộ và hỗ trợ đào tạo nguồn nhân lực tỉnh Lào Cai, giai đoạn 2016 – 2020 ban hành kèm theo Quyết định số 97/2016/QĐ-UBND ngày 19 tháng 9 năm 2016 của Uỷ ban nhân dân tỉnh Lào Cai</w:t>
      </w:r>
      <w:r>
        <w:rPr>
          <w:b w:val="0"/>
          <w:i w:val="0"/>
        </w:rPr>
        <w:br/>
      </w:r>
      <w:r>
        <w:rPr>
          <w:b w:val="0"/>
          <w:i w:val="0"/>
        </w:rPr>
        <w:br/>
      </w:r>
      <w:r>
        <w:rPr>
          <w:b w:val="0"/>
          <w:i w:val="0"/>
        </w:rPr>
        <w:t>15/12/2017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36/2017/QĐ-UBND</w:t>
      </w:r>
      <w:r>
        <w:rPr>
          <w:b w:val="0"/>
          <w:i w:val="0"/>
        </w:rPr>
        <w:br/>
      </w:r>
      <w:r>
        <w:rPr>
          <w:b w:val="0"/>
          <w:i w:val="0"/>
        </w:rPr>
        <w:t>ngày 15/12/2017</w:t>
      </w:r>
      <w:r>
        <w:rPr>
          <w:b w:val="0"/>
          <w:i w:val="0"/>
        </w:rPr>
        <w:br/>
      </w:r>
      <w:r>
        <w:rPr>
          <w:b w:val="0"/>
          <w:i w:val="0"/>
        </w:rPr>
        <w:br/>
      </w:r>
      <w:r>
        <w:rPr>
          <w:b w:val="0"/>
          <w:i w:val="0"/>
        </w:rPr>
        <w:t>Sửa đổi, bổ sung Điều 1 bản Quy định nâng bậc lương trước thời hạn đối với cán bộ, công chức, viên chức và người lao động trong các cơ quan, đơn vị nhà nước thuộc tỉnh Lào Cai lập thành tích xuất sắc trong thực hiện nhiệm vụ ban hành kèm theo Quyết định số 68/2014/QĐ-UBND ngày 25/11/2014 của UBND tỉnh Lào Cai</w:t>
      </w:r>
      <w:r>
        <w:rPr>
          <w:b w:val="0"/>
          <w:i w:val="0"/>
        </w:rPr>
        <w:br/>
      </w:r>
      <w:r>
        <w:rPr>
          <w:b w:val="0"/>
          <w:i w:val="0"/>
        </w:rPr>
        <w:br/>
      </w:r>
      <w:r>
        <w:rPr>
          <w:b w:val="0"/>
          <w:i w:val="0"/>
        </w:rPr>
        <w:t>01/01/2018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37/2017/QĐ-UBND</w:t>
      </w:r>
      <w:r>
        <w:rPr>
          <w:b w:val="0"/>
          <w:i w:val="0"/>
        </w:rPr>
        <w:br/>
      </w:r>
      <w:r>
        <w:rPr>
          <w:b w:val="0"/>
          <w:i w:val="0"/>
        </w:rPr>
        <w:t>ngày 15/12/2017</w:t>
      </w:r>
      <w:r>
        <w:rPr>
          <w:b w:val="0"/>
          <w:i w:val="0"/>
        </w:rPr>
        <w:br/>
      </w:r>
      <w:r>
        <w:rPr>
          <w:b w:val="0"/>
          <w:i w:val="0"/>
        </w:rPr>
        <w:br/>
      </w:r>
      <w:r>
        <w:rPr>
          <w:b w:val="0"/>
          <w:i w:val="0"/>
        </w:rPr>
        <w:t>Sửa đổi một số điều của Quy định về tuyển dụng công chức trên địa bàn tỉnh Lào Cai ban hành kèm theo Quyết định số 33/2014/QĐ-UBND ngày 03/9/2014 của Uỷ ban nhân dân tỉnh Lào Cai</w:t>
      </w:r>
      <w:r>
        <w:rPr>
          <w:b w:val="0"/>
          <w:i w:val="0"/>
        </w:rPr>
        <w:br/>
      </w:r>
      <w:r>
        <w:rPr>
          <w:b w:val="0"/>
          <w:i w:val="0"/>
        </w:rPr>
        <w:br/>
      </w:r>
      <w:r>
        <w:rPr>
          <w:b w:val="0"/>
          <w:i w:val="0"/>
        </w:rPr>
        <w:t>01/01/2018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39/2017/QĐ-UBND</w:t>
      </w:r>
      <w:r>
        <w:rPr>
          <w:b w:val="0"/>
          <w:i w:val="0"/>
        </w:rPr>
        <w:br/>
      </w:r>
      <w:r>
        <w:rPr>
          <w:b w:val="0"/>
          <w:i w:val="0"/>
        </w:rPr>
        <w:t>ngày 25/12/2017</w:t>
      </w:r>
      <w:r>
        <w:rPr>
          <w:b w:val="0"/>
          <w:i w:val="0"/>
        </w:rPr>
        <w:br/>
      </w:r>
      <w:r>
        <w:rPr>
          <w:b w:val="0"/>
          <w:i w:val="0"/>
        </w:rPr>
        <w:br/>
      </w:r>
      <w:r>
        <w:rPr>
          <w:b w:val="0"/>
          <w:i w:val="0"/>
        </w:rPr>
        <w:t>Sửa đổi, bổ sung một số điều của Quy định vị trí, chức năng, nhiệm vụ, quyền hạn và cơ cấu tổ chức của Sở Tư pháp tỉnh Lào Cai ban hành kèm theo Quyết định số 26/2015/QĐ-UBND ngày 19/6/2015 của UBND tỉnh Lào Cai</w:t>
      </w:r>
      <w:r>
        <w:rPr>
          <w:b w:val="0"/>
          <w:i w:val="0"/>
        </w:rPr>
        <w:br/>
      </w:r>
      <w:r>
        <w:rPr>
          <w:b w:val="0"/>
          <w:i w:val="0"/>
        </w:rPr>
        <w:br/>
      </w:r>
      <w:r>
        <w:rPr>
          <w:b w:val="0"/>
          <w:i w:val="0"/>
        </w:rPr>
        <w:t>05/01/2018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40/2017/QĐ-UBND</w:t>
      </w:r>
      <w:r>
        <w:rPr>
          <w:b w:val="0"/>
          <w:i w:val="0"/>
        </w:rPr>
        <w:br/>
      </w:r>
      <w:r>
        <w:rPr>
          <w:b w:val="0"/>
          <w:i w:val="0"/>
        </w:rPr>
        <w:t>ngày 25/12/2017</w:t>
      </w:r>
      <w:r>
        <w:rPr>
          <w:b w:val="0"/>
          <w:i w:val="0"/>
        </w:rPr>
        <w:br/>
      </w:r>
      <w:r>
        <w:rPr>
          <w:b w:val="0"/>
          <w:i w:val="0"/>
        </w:rPr>
        <w:br/>
      </w:r>
      <w:r>
        <w:rPr>
          <w:b w:val="0"/>
          <w:i w:val="0"/>
        </w:rPr>
        <w:t>Sửa đổi, bổ sung một số điều của Quy định vị trí, chức năng, nhiệm vụ, quyền hạn và cơ cấu tổ chức của Văn phòng Uỷ ban nhân dân tỉnh Lào Cai ban hành kèm theo Quyết định số 55/2015/QĐ-UBND ngày 08 tháng 12 năm 2015 của UBND tỉnh Lào Cai</w:t>
      </w:r>
      <w:r>
        <w:rPr>
          <w:b w:val="0"/>
          <w:i w:val="0"/>
        </w:rPr>
        <w:br/>
      </w:r>
      <w:r>
        <w:rPr>
          <w:b w:val="0"/>
          <w:i w:val="0"/>
        </w:rPr>
        <w:br/>
      </w:r>
      <w:r>
        <w:rPr>
          <w:b w:val="0"/>
          <w:i w:val="0"/>
        </w:rPr>
        <w:t>05/01/2018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41/2017/QĐ-UBND</w:t>
      </w:r>
      <w:r>
        <w:rPr>
          <w:b w:val="0"/>
          <w:i w:val="0"/>
        </w:rPr>
        <w:br/>
      </w:r>
      <w:r>
        <w:rPr>
          <w:b w:val="0"/>
          <w:i w:val="0"/>
        </w:rPr>
        <w:t>ngày 25/12/2017</w:t>
      </w:r>
      <w:r>
        <w:rPr>
          <w:b w:val="0"/>
          <w:i w:val="0"/>
        </w:rPr>
        <w:br/>
      </w:r>
      <w:r>
        <w:rPr>
          <w:b w:val="0"/>
          <w:i w:val="0"/>
        </w:rPr>
        <w:br/>
      </w:r>
      <w:r>
        <w:rPr>
          <w:b w:val="0"/>
          <w:i w:val="0"/>
        </w:rPr>
        <w:t>Bãi bỏ điểm đ khoản 11 Điều 2 Quy định vị trí, chức năng, nhiệm vụ quyền hạn và cơ cấu tổ chức của Sở Nội vụ tỉnh Lào Cai ban hành kèm theo Quyết định số 20/2015/QĐ-UBND ngày 14/5/2015 của Uỷ ban nhân dân tỉnh Lào Cai</w:t>
      </w:r>
      <w:r>
        <w:rPr>
          <w:b w:val="0"/>
          <w:i w:val="0"/>
        </w:rPr>
        <w:br/>
      </w:r>
      <w:r>
        <w:rPr>
          <w:b w:val="0"/>
          <w:i w:val="0"/>
        </w:rPr>
        <w:br/>
      </w:r>
      <w:r>
        <w:rPr>
          <w:b w:val="0"/>
          <w:i w:val="0"/>
        </w:rPr>
        <w:t>05/01/2018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42/2017/QĐ-UBND</w:t>
      </w:r>
      <w:r>
        <w:rPr>
          <w:b w:val="0"/>
          <w:i w:val="0"/>
        </w:rPr>
        <w:br/>
      </w:r>
      <w:r>
        <w:rPr>
          <w:b w:val="0"/>
          <w:i w:val="0"/>
        </w:rPr>
        <w:t>ngày 25/12/2017</w:t>
      </w:r>
      <w:r>
        <w:rPr>
          <w:b w:val="0"/>
          <w:i w:val="0"/>
        </w:rPr>
        <w:br/>
      </w:r>
      <w:r>
        <w:rPr>
          <w:b w:val="0"/>
          <w:i w:val="0"/>
        </w:rPr>
        <w:br/>
      </w:r>
      <w:r>
        <w:rPr>
          <w:b w:val="0"/>
          <w:i w:val="0"/>
        </w:rPr>
        <w:t>Ban hành quy định vị trí chức năng, nhiệm vụ, quyền hạn và cơ cấu tổ chức của Chi cục An toàn vệ sinh thực phẩm tỉnh Lào Cai</w:t>
      </w:r>
      <w:r>
        <w:rPr>
          <w:b w:val="0"/>
          <w:i w:val="0"/>
        </w:rPr>
        <w:br/>
      </w:r>
      <w:r>
        <w:rPr>
          <w:b w:val="0"/>
          <w:i w:val="0"/>
        </w:rPr>
        <w:br/>
      </w:r>
      <w:r>
        <w:rPr>
          <w:b w:val="0"/>
          <w:i w:val="0"/>
        </w:rPr>
        <w:t>01/01/2018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47/2017/QĐ-UBND</w:t>
      </w:r>
      <w:r>
        <w:rPr>
          <w:b w:val="0"/>
          <w:i w:val="0"/>
        </w:rPr>
        <w:br/>
      </w:r>
      <w:r>
        <w:rPr>
          <w:b w:val="0"/>
          <w:i w:val="0"/>
        </w:rPr>
        <w:t>ngày 29/12/2017</w:t>
      </w:r>
      <w:r>
        <w:rPr>
          <w:b w:val="0"/>
          <w:i w:val="0"/>
        </w:rPr>
        <w:br/>
      </w:r>
      <w:r>
        <w:rPr>
          <w:b w:val="0"/>
          <w:i w:val="0"/>
        </w:rPr>
        <w:br/>
      </w:r>
      <w:r>
        <w:rPr>
          <w:b w:val="0"/>
          <w:i w:val="0"/>
        </w:rPr>
        <w:t>Sửa đổi, bổ sung một số điều của Quy định tiêu chuẩn, chức trách, nhiệm vụ đối với cán bộ, công chức xã, phường, thị trấn trên địa bàn tỉnh Lào Cai ban hành kèm theo Quyết định số 43/2013/QĐ-UBND ngày 10/10/2013 của Uỷ ban nhân dân tỉnh Lào Cai</w:t>
      </w:r>
      <w:r>
        <w:rPr>
          <w:b w:val="0"/>
          <w:i w:val="0"/>
        </w:rPr>
        <w:br/>
      </w:r>
      <w:r>
        <w:rPr>
          <w:b w:val="0"/>
          <w:i w:val="0"/>
        </w:rPr>
        <w:br/>
      </w:r>
      <w:r>
        <w:rPr>
          <w:b w:val="0"/>
          <w:i w:val="0"/>
        </w:rPr>
        <w:t>15/01/2018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50/2017/QĐ-UBND</w:t>
      </w:r>
      <w:r>
        <w:rPr>
          <w:b w:val="0"/>
          <w:i w:val="0"/>
        </w:rPr>
        <w:br/>
      </w:r>
      <w:r>
        <w:rPr>
          <w:b w:val="0"/>
          <w:i w:val="0"/>
        </w:rPr>
        <w:t>ngày 29/12/2017</w:t>
      </w:r>
      <w:r>
        <w:rPr>
          <w:b w:val="0"/>
          <w:i w:val="0"/>
        </w:rPr>
        <w:br/>
      </w:r>
      <w:r>
        <w:rPr>
          <w:b w:val="0"/>
          <w:i w:val="0"/>
        </w:rPr>
        <w:br/>
      </w:r>
      <w:r>
        <w:rPr>
          <w:b w:val="0"/>
          <w:i w:val="0"/>
        </w:rPr>
        <w:t>Ban hành quy định một số nội dung về công tác thi đua, khen thưởng trên địa bàn tỉnh Lào Cai</w:t>
      </w:r>
      <w:r>
        <w:rPr>
          <w:b w:val="0"/>
          <w:i w:val="0"/>
        </w:rPr>
        <w:br/>
      </w:r>
      <w:r>
        <w:rPr>
          <w:b w:val="0"/>
          <w:i w:val="0"/>
        </w:rPr>
        <w:br/>
      </w:r>
      <w:r>
        <w:rPr>
          <w:b w:val="0"/>
          <w:i w:val="0"/>
        </w:rPr>
        <w:t>15/01/2018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51/2017/QĐ-UBND</w:t>
      </w:r>
      <w:r>
        <w:rPr>
          <w:b w:val="0"/>
          <w:i w:val="0"/>
        </w:rPr>
        <w:br/>
      </w:r>
      <w:r>
        <w:rPr>
          <w:b w:val="0"/>
          <w:i w:val="0"/>
        </w:rPr>
        <w:t>ngày 29/12/2017</w:t>
      </w:r>
      <w:r>
        <w:rPr>
          <w:b w:val="0"/>
          <w:i w:val="0"/>
        </w:rPr>
        <w:br/>
      </w:r>
      <w:r>
        <w:rPr>
          <w:b w:val="0"/>
          <w:i w:val="0"/>
        </w:rPr>
        <w:br/>
      </w:r>
      <w:r>
        <w:rPr>
          <w:b w:val="0"/>
          <w:i w:val="0"/>
        </w:rPr>
        <w:t>V/v sửa đổi, bổ sung một số điều của bản quy định về phong trào thi đua “Lào Cai xây dựng nông thôn mới và giảm nghèo bền vững” giai đoạn 2016 – 2020 ban hành kèm theo Quyết định số 17/2016/QĐ-UBND ngày 21/3/2016 của UBND tỉnh Lào Cai</w:t>
      </w:r>
      <w:r>
        <w:rPr>
          <w:b w:val="0"/>
          <w:i w:val="0"/>
        </w:rPr>
        <w:br/>
      </w:r>
      <w:r>
        <w:rPr>
          <w:b w:val="0"/>
          <w:i w:val="0"/>
        </w:rPr>
        <w:br/>
      </w:r>
      <w:r>
        <w:rPr>
          <w:b w:val="0"/>
          <w:i w:val="0"/>
        </w:rPr>
        <w:t>15/01/2018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08/2018/QĐ-UBND</w:t>
      </w:r>
      <w:r>
        <w:rPr>
          <w:b w:val="0"/>
          <w:i w:val="0"/>
        </w:rPr>
        <w:br/>
      </w:r>
      <w:r>
        <w:rPr>
          <w:b w:val="0"/>
          <w:i w:val="0"/>
        </w:rPr>
        <w:t>ngày 27/4/2018</w:t>
      </w:r>
      <w:r>
        <w:rPr>
          <w:b w:val="0"/>
          <w:i w:val="0"/>
        </w:rPr>
        <w:br/>
      </w:r>
      <w:r>
        <w:rPr>
          <w:b w:val="0"/>
          <w:i w:val="0"/>
        </w:rPr>
        <w:br/>
      </w:r>
      <w:r>
        <w:rPr>
          <w:b w:val="0"/>
          <w:i w:val="0"/>
        </w:rPr>
        <w:t>Ban hành Quy định về đánh giá, phân loại viên chức và người đứng đầu cơ sở giáo dục mầm non, phổ thông, giáo dục nghề nghiệp – giáo dục thường xuyên trên địa bàn tỉnh Lào Cai</w:t>
      </w:r>
      <w:r>
        <w:rPr>
          <w:b w:val="0"/>
          <w:i w:val="0"/>
        </w:rPr>
        <w:br/>
      </w:r>
      <w:r>
        <w:rPr>
          <w:b w:val="0"/>
          <w:i w:val="0"/>
        </w:rPr>
        <w:br/>
      </w:r>
      <w:r>
        <w:rPr>
          <w:b w:val="0"/>
          <w:i w:val="0"/>
        </w:rPr>
        <w:t>07/5/2018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10/2018/QĐ-UBND</w:t>
      </w:r>
      <w:r>
        <w:rPr>
          <w:b w:val="0"/>
          <w:i w:val="0"/>
        </w:rPr>
        <w:br/>
      </w:r>
      <w:r>
        <w:rPr>
          <w:b w:val="0"/>
          <w:i w:val="0"/>
        </w:rPr>
        <w:t>ngày 11/5/2018</w:t>
      </w:r>
      <w:r>
        <w:rPr>
          <w:b w:val="0"/>
          <w:i w:val="0"/>
        </w:rPr>
        <w:br/>
      </w:r>
      <w:r>
        <w:rPr>
          <w:b w:val="0"/>
          <w:i w:val="0"/>
        </w:rPr>
        <w:br/>
      </w:r>
      <w:r>
        <w:rPr>
          <w:b w:val="0"/>
          <w:i w:val="0"/>
        </w:rPr>
        <w:t>Sửa đổi, bổ sung một số điều của Quy định về phong trào thi đua “Đổi mới nâng cao chất lượng giáo dục và đào tạo nguồn nhân lực” trên địa bàn tỉnh Lào Cai (ban hành kèm theo Quyết định số 28/2016/QĐ-UBND ngày 16/5/2016 của Uỷ ban nhân dân tỉnh Lào Cai)</w:t>
      </w:r>
      <w:r>
        <w:rPr>
          <w:b w:val="0"/>
          <w:i w:val="0"/>
        </w:rPr>
        <w:br/>
      </w:r>
      <w:r>
        <w:rPr>
          <w:b w:val="0"/>
          <w:i w:val="0"/>
        </w:rPr>
        <w:br/>
      </w:r>
      <w:r>
        <w:rPr>
          <w:b w:val="0"/>
          <w:i w:val="0"/>
        </w:rPr>
        <w:t>25/5/2018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14/2018/QĐ-UBND</w:t>
      </w:r>
      <w:r>
        <w:rPr>
          <w:b w:val="0"/>
          <w:i w:val="0"/>
        </w:rPr>
        <w:br/>
      </w:r>
      <w:r>
        <w:rPr>
          <w:b w:val="0"/>
          <w:i w:val="0"/>
        </w:rPr>
        <w:t>ngày 01/6/2018</w:t>
      </w:r>
      <w:r>
        <w:rPr>
          <w:b w:val="0"/>
          <w:i w:val="0"/>
        </w:rPr>
        <w:br/>
      </w:r>
      <w:r>
        <w:rPr>
          <w:b w:val="0"/>
          <w:i w:val="0"/>
        </w:rPr>
        <w:br/>
      </w:r>
      <w:r>
        <w:rPr>
          <w:b w:val="0"/>
          <w:i w:val="0"/>
        </w:rPr>
        <w:t>Sửa đổi, bổ sung một số điều của Quy định ban hành kèm theo Quyết định của Uỷ ban nhân dân tỉnh quy định về một số phong trào thi đua trên địa bàn tỉnh Lào Cai</w:t>
      </w:r>
      <w:r>
        <w:rPr>
          <w:b w:val="0"/>
          <w:i w:val="0"/>
        </w:rPr>
        <w:br/>
      </w:r>
      <w:r>
        <w:rPr>
          <w:b w:val="0"/>
          <w:i w:val="0"/>
        </w:rPr>
        <w:br/>
      </w:r>
      <w:r>
        <w:rPr>
          <w:b w:val="0"/>
          <w:i w:val="0"/>
        </w:rPr>
        <w:t>15/6/2018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17/2018/QĐ-UBND</w:t>
      </w:r>
      <w:r>
        <w:rPr>
          <w:b w:val="0"/>
          <w:i w:val="0"/>
        </w:rPr>
        <w:br/>
      </w:r>
      <w:r>
        <w:rPr>
          <w:b w:val="0"/>
          <w:i w:val="0"/>
        </w:rPr>
        <w:t>ngày 06/7/2018</w:t>
      </w:r>
      <w:r>
        <w:rPr>
          <w:b w:val="0"/>
          <w:i w:val="0"/>
        </w:rPr>
        <w:br/>
      </w:r>
      <w:r>
        <w:rPr>
          <w:b w:val="0"/>
          <w:i w:val="0"/>
        </w:rPr>
        <w:br/>
      </w:r>
      <w:r>
        <w:rPr>
          <w:b w:val="0"/>
          <w:i w:val="0"/>
        </w:rPr>
        <w:t>Ban hành Quy định vị trí, chức năng, nhiệm vụ, quyền hạn và cơ cấu tổ chức của Sở Giao thông vận tải – Xây dựng tỉnh Lào Cai</w:t>
      </w:r>
      <w:r>
        <w:rPr>
          <w:b w:val="0"/>
          <w:i w:val="0"/>
        </w:rPr>
        <w:br/>
      </w:r>
      <w:r>
        <w:rPr>
          <w:b w:val="0"/>
          <w:i w:val="0"/>
        </w:rPr>
        <w:br/>
      </w:r>
      <w:r>
        <w:rPr>
          <w:b w:val="0"/>
          <w:i w:val="0"/>
        </w:rPr>
        <w:t>15/7/2018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18/2018/QĐ-UBND</w:t>
      </w:r>
      <w:r>
        <w:rPr>
          <w:b w:val="0"/>
          <w:i w:val="0"/>
        </w:rPr>
        <w:br/>
      </w:r>
      <w:r>
        <w:rPr>
          <w:b w:val="0"/>
          <w:i w:val="0"/>
        </w:rPr>
        <w:t>ngày 16/7/2018</w:t>
      </w:r>
      <w:r>
        <w:rPr>
          <w:b w:val="0"/>
          <w:i w:val="0"/>
        </w:rPr>
        <w:br/>
      </w:r>
      <w:r>
        <w:rPr>
          <w:b w:val="0"/>
          <w:i w:val="0"/>
        </w:rPr>
        <w:br/>
      </w:r>
      <w:r>
        <w:rPr>
          <w:b w:val="0"/>
          <w:i w:val="0"/>
        </w:rPr>
        <w:t>V/v sửa đổi Điều 2 Quyết định số 42/2016/QĐ-UBND ngày 15/7/2016 của UBND tỉnh quy định vị trí, chức năng, nhiệm vụ, quyền hạn và cơ cấu tổ chức của Sở Giáo dục và Đào tạo tỉnh Lào Cai</w:t>
      </w:r>
      <w:r>
        <w:rPr>
          <w:b w:val="0"/>
          <w:i w:val="0"/>
        </w:rPr>
        <w:br/>
      </w:r>
      <w:r>
        <w:rPr>
          <w:b w:val="0"/>
          <w:i w:val="0"/>
        </w:rPr>
        <w:br/>
      </w:r>
      <w:r>
        <w:rPr>
          <w:b w:val="0"/>
          <w:i w:val="0"/>
        </w:rPr>
        <w:t>01/8/2018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Quyết định</w:t>
      </w:r>
      <w:r>
        <w:rPr>
          <w:b w:val="0"/>
          <w:i w:val="0"/>
        </w:rPr>
        <w:br/>
      </w:r>
      <w:r>
        <w:rPr>
          <w:b w:val="0"/>
          <w:i w:val="0"/>
        </w:rPr>
        <w:br/>
      </w:r>
      <w:r>
        <w:rPr>
          <w:b w:val="0"/>
          <w:i w:val="0"/>
        </w:rPr>
        <w:t>21/2018/QĐ-UBND</w:t>
      </w:r>
      <w:r>
        <w:rPr>
          <w:b w:val="0"/>
          <w:i w:val="0"/>
        </w:rPr>
        <w:br/>
      </w:r>
      <w:r>
        <w:rPr>
          <w:b w:val="0"/>
          <w:i w:val="0"/>
        </w:rPr>
        <w:t>ngày 06/8/2018</w:t>
      </w:r>
      <w:r>
        <w:rPr>
          <w:b w:val="0"/>
          <w:i w:val="0"/>
        </w:rPr>
        <w:br/>
      </w:r>
      <w:r>
        <w:rPr>
          <w:b w:val="0"/>
          <w:i w:val="0"/>
        </w:rPr>
        <w:br/>
      </w:r>
      <w:r>
        <w:rPr>
          <w:b w:val="0"/>
          <w:i w:val="0"/>
        </w:rPr>
        <w:t>Bãi bỏ Quyết định số 72/2015/QĐ-UBND ngày 31/12/2015 của Ủy ban nhân dân tỉnh Lào Cai ban hành Quy định về tiêu chuẩn, điều kiện, thủ tục bổ nhiệm, bổ nhiệm lại, bố trí, miễn nhiệm, thay thế và xếp phụ cấp trách nhiệm công việc kế toán trưởng, phụ trách kế toán trong các đơn vị kế toán thuộc lĩnh vực kế toán Nhà nước trên địa bàn tỉnh Lào Cai</w:t>
      </w:r>
      <w:r>
        <w:rPr>
          <w:b w:val="0"/>
          <w:i w:val="0"/>
        </w:rPr>
        <w:br/>
      </w:r>
      <w:r>
        <w:rPr>
          <w:b w:val="0"/>
          <w:i w:val="0"/>
        </w:rPr>
        <w:br/>
      </w:r>
      <w:r>
        <w:rPr>
          <w:b w:val="0"/>
          <w:i w:val="0"/>
        </w:rPr>
        <w:t>05/9/2018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t xml:space="preserve"> </w:t>
      </w:r>
      <w:r>
        <w:rPr>
          <w:b w:val="0"/>
          <w:i w:val="0"/>
        </w:rPr>
        <w:br/>
      </w:r>
      <w:r>
        <w:rPr>
          <w:b w:val="0"/>
          <w:i w:val="0"/>
        </w:rPr>
        <w:br/>
      </w:r>
      <w:r>
        <w:rPr>
          <w:b w:val="0"/>
          <w:i w:val="0"/>
        </w:rPr>
        <w:t>25/2018/QĐ-UBND</w:t>
      </w:r>
      <w:r>
        <w:rPr>
          <w:b w:val="0"/>
          <w:i w:val="0"/>
        </w:rPr>
        <w:br/>
      </w:r>
      <w:r>
        <w:rPr>
          <w:b w:val="0"/>
          <w:i w:val="0"/>
        </w:rPr>
        <w:t>ngày 11/9/2018</w:t>
      </w:r>
      <w:r>
        <w:rPr>
          <w:b w:val="0"/>
          <w:i w:val="0"/>
        </w:rPr>
        <w:br/>
      </w:r>
      <w:r>
        <w:rPr>
          <w:b w:val="0"/>
          <w:i w:val="0"/>
        </w:rPr>
        <w:br/>
      </w:r>
      <w:r>
        <w:rPr>
          <w:b w:val="0"/>
          <w:i w:val="0"/>
        </w:rPr>
        <w:t>Ban hành quy định vị trí, chức năng, nhiệm vụ quyền hạn và cơ cấu tổ chức của Chi cục giám định xây dựng tỉnh Lào Cai</w:t>
      </w:r>
      <w:r>
        <w:rPr>
          <w:b w:val="0"/>
          <w:i w:val="0"/>
        </w:rPr>
        <w:br/>
      </w:r>
      <w:r>
        <w:rPr>
          <w:b w:val="0"/>
          <w:i w:val="0"/>
        </w:rPr>
        <w:br/>
      </w:r>
      <w:r>
        <w:rPr>
          <w:b w:val="0"/>
          <w:i w:val="0"/>
        </w:rPr>
        <w:t>20/9/2018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26/2018/QĐ- UBND</w:t>
      </w:r>
      <w:r>
        <w:rPr>
          <w:b w:val="0"/>
          <w:i w:val="0"/>
        </w:rPr>
        <w:br/>
      </w:r>
      <w:r>
        <w:rPr>
          <w:b w:val="0"/>
          <w:i w:val="0"/>
        </w:rPr>
        <w:t>ngày 11/10/2018</w:t>
      </w:r>
      <w:r>
        <w:rPr>
          <w:b w:val="0"/>
          <w:i w:val="0"/>
        </w:rPr>
        <w:br/>
      </w:r>
      <w:r>
        <w:rPr>
          <w:b w:val="0"/>
          <w:i w:val="0"/>
        </w:rPr>
        <w:br/>
      </w:r>
      <w:r>
        <w:rPr>
          <w:b w:val="0"/>
          <w:i w:val="0"/>
        </w:rPr>
        <w:t>Sửa đổi, bổ sung một số điều của Quyết định số 29/2016/QĐ-UBND ngày 18/5/2016 của UBND tỉnh Lào Cai quy định về vị trí, chức năng, nhiệm vụ, quyền hạn và cơ cấu tổ chức của Chi cục Tiêu chuẩn đo lường chất lượng tỉnh Lào Cai</w:t>
      </w:r>
      <w:r>
        <w:rPr>
          <w:b w:val="0"/>
          <w:i w:val="0"/>
        </w:rPr>
        <w:br/>
      </w:r>
      <w:r>
        <w:rPr>
          <w:b w:val="0"/>
          <w:i w:val="0"/>
        </w:rPr>
        <w:br/>
      </w:r>
      <w:r>
        <w:rPr>
          <w:b w:val="0"/>
          <w:i w:val="0"/>
        </w:rPr>
        <w:t>25/10/2018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28/2018/QĐ-UBND</w:t>
      </w:r>
      <w:r>
        <w:rPr>
          <w:b w:val="0"/>
          <w:i w:val="0"/>
        </w:rPr>
        <w:br/>
      </w:r>
      <w:r>
        <w:rPr>
          <w:b w:val="0"/>
          <w:i w:val="0"/>
        </w:rPr>
        <w:t>ngày 12/10/2018</w:t>
      </w:r>
      <w:r>
        <w:rPr>
          <w:b w:val="0"/>
          <w:i w:val="0"/>
        </w:rPr>
        <w:br/>
      </w:r>
      <w:r>
        <w:rPr>
          <w:b w:val="0"/>
          <w:i w:val="0"/>
        </w:rPr>
        <w:br/>
      </w:r>
      <w:r>
        <w:rPr>
          <w:b w:val="0"/>
          <w:i w:val="0"/>
        </w:rPr>
        <w:t>Bổ sung khoản 11 vào Điều 2 bản quy định vị tri chức năng nhiệm vụ, quyền hạn và cơ cấu tổ chức của Sở Văn hóa, Thể thao và Du lịch tỉnh Lào Cai ban hành kèm theo Quyết định số 113/2016/QDD-UBND ngày 20/12/2016 của UBND tỉnh Lào Cai</w:t>
      </w:r>
      <w:r>
        <w:rPr>
          <w:b w:val="0"/>
          <w:i w:val="0"/>
        </w:rPr>
        <w:br/>
      </w:r>
      <w:r>
        <w:rPr>
          <w:b w:val="0"/>
          <w:i w:val="0"/>
        </w:rPr>
        <w:br/>
      </w:r>
      <w:r>
        <w:rPr>
          <w:b w:val="0"/>
          <w:i w:val="0"/>
        </w:rPr>
        <w:t>25/10/2018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29/2018/QĐ-UBND</w:t>
      </w:r>
      <w:r>
        <w:rPr>
          <w:b w:val="0"/>
          <w:i w:val="0"/>
        </w:rPr>
        <w:br/>
      </w:r>
      <w:r>
        <w:rPr>
          <w:b w:val="0"/>
          <w:i w:val="0"/>
        </w:rPr>
        <w:t>ngày 12/10/2018</w:t>
      </w:r>
      <w:r>
        <w:rPr>
          <w:b w:val="0"/>
          <w:i w:val="0"/>
        </w:rPr>
        <w:br/>
      </w:r>
      <w:r>
        <w:rPr>
          <w:b w:val="0"/>
          <w:i w:val="0"/>
        </w:rPr>
        <w:br/>
      </w:r>
      <w:r>
        <w:rPr>
          <w:b w:val="0"/>
          <w:i w:val="0"/>
        </w:rPr>
        <w:t>Sửa đổi khoản 10, Điều 2 bản quy định vị tric chức năng nhiệm vụ, quyền hạn và cơ cấu tổ chức của Sở Tư pháp tỉnh Lào Cai ban hành kèm theo Quyết định số 26/2015/QDD-UBND ngày 19 tháng 6 năm 2015 của UBND tỉnh Lào Cai</w:t>
      </w:r>
      <w:r>
        <w:rPr>
          <w:b w:val="0"/>
          <w:i w:val="0"/>
        </w:rPr>
        <w:br/>
      </w:r>
      <w:r>
        <w:rPr>
          <w:b w:val="0"/>
          <w:i w:val="0"/>
        </w:rPr>
        <w:br/>
      </w:r>
      <w:r>
        <w:rPr>
          <w:b w:val="0"/>
          <w:i w:val="0"/>
        </w:rPr>
        <w:t>25/10/2018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30/2018/QĐ-UBND</w:t>
      </w:r>
      <w:r>
        <w:rPr>
          <w:b w:val="0"/>
          <w:i w:val="0"/>
        </w:rPr>
        <w:br/>
      </w:r>
      <w:r>
        <w:rPr>
          <w:b w:val="0"/>
          <w:i w:val="0"/>
        </w:rPr>
        <w:t>ngày 22/10/2018</w:t>
      </w:r>
      <w:r>
        <w:rPr>
          <w:b w:val="0"/>
          <w:i w:val="0"/>
        </w:rPr>
        <w:br/>
      </w:r>
      <w:r>
        <w:rPr>
          <w:b w:val="0"/>
          <w:i w:val="0"/>
        </w:rPr>
        <w:br/>
      </w:r>
      <w:r>
        <w:rPr>
          <w:b w:val="0"/>
          <w:i w:val="0"/>
        </w:rPr>
        <w:t>Bãi bỏ Quyết định số 17/2014/QĐ-UBND ngày 04 tháng 6 năm 2014 của Uỷ ban nhân dân tỉnh Lào Cai ban hành quy chế phối hợp công tác giữa Uỷ ban nhân dân tỉnh Lào Cai với Đoàn Thanh niên cộng sản Hồ Chí Minh tỉnh Lào Cai</w:t>
      </w:r>
      <w:r>
        <w:rPr>
          <w:b w:val="0"/>
          <w:i w:val="0"/>
        </w:rPr>
        <w:br/>
      </w:r>
      <w:r>
        <w:rPr>
          <w:b w:val="0"/>
          <w:i w:val="0"/>
        </w:rPr>
        <w:br/>
      </w:r>
      <w:r>
        <w:rPr>
          <w:b w:val="0"/>
          <w:i w:val="0"/>
        </w:rPr>
        <w:t>05/11/2018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35/2018/QĐ-UBND</w:t>
      </w:r>
      <w:r>
        <w:rPr>
          <w:b w:val="0"/>
          <w:i w:val="0"/>
        </w:rPr>
        <w:br/>
      </w:r>
      <w:r>
        <w:rPr>
          <w:b w:val="0"/>
          <w:i w:val="0"/>
        </w:rPr>
        <w:t>ngày 09/11/2018</w:t>
      </w:r>
      <w:r>
        <w:rPr>
          <w:b w:val="0"/>
          <w:i w:val="0"/>
        </w:rPr>
        <w:br/>
      </w:r>
      <w:r>
        <w:rPr>
          <w:b w:val="0"/>
          <w:i w:val="0"/>
        </w:rPr>
        <w:br/>
      </w:r>
      <w:r>
        <w:rPr>
          <w:b w:val="0"/>
          <w:i w:val="0"/>
        </w:rPr>
        <w:t>Ban hành quy định về việc đánh giá cán bộ, công chức tỉnh Lào Cai</w:t>
      </w:r>
      <w:r>
        <w:rPr>
          <w:b w:val="0"/>
          <w:i w:val="0"/>
        </w:rPr>
        <w:br/>
      </w:r>
      <w:r>
        <w:rPr>
          <w:b w:val="0"/>
          <w:i w:val="0"/>
        </w:rPr>
        <w:br/>
      </w:r>
      <w:r>
        <w:rPr>
          <w:b w:val="0"/>
          <w:i w:val="0"/>
        </w:rPr>
        <w:t>20/11/2018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37/2018/QĐ-UBND</w:t>
      </w:r>
      <w:r>
        <w:rPr>
          <w:b w:val="0"/>
          <w:i w:val="0"/>
        </w:rPr>
        <w:br/>
      </w:r>
      <w:r>
        <w:rPr>
          <w:b w:val="0"/>
          <w:i w:val="0"/>
        </w:rPr>
        <w:t>ngày 26/11/2018</w:t>
      </w:r>
      <w:r>
        <w:rPr>
          <w:b w:val="0"/>
          <w:i w:val="0"/>
        </w:rPr>
        <w:br/>
      </w:r>
      <w:r>
        <w:rPr>
          <w:b w:val="0"/>
          <w:i w:val="0"/>
        </w:rPr>
        <w:br/>
      </w:r>
      <w:r>
        <w:rPr>
          <w:b w:val="0"/>
          <w:i w:val="0"/>
        </w:rPr>
        <w:t>Sửa đổi Khoản 2, Khoản 4, Điều 3 của Quy định vị trí, chức năng, nhiệm vụ, quyền hạn và cơ cấu tổ chức của Sở Khoa học và công nghệ tỉnh Lào Cai ban hành kèm theo Quyết định số 60/2015/QĐ-UBND ngày 18/12/2015 của Ủy ban nhân dân tỉnh Lào Cai</w:t>
      </w:r>
      <w:r>
        <w:rPr>
          <w:b w:val="0"/>
          <w:i w:val="0"/>
        </w:rPr>
        <w:br/>
      </w:r>
      <w:r>
        <w:rPr>
          <w:b w:val="0"/>
          <w:i w:val="0"/>
        </w:rPr>
        <w:br/>
      </w:r>
      <w:r>
        <w:rPr>
          <w:b w:val="0"/>
          <w:i w:val="0"/>
        </w:rPr>
        <w:t>05/12/2018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 xml:space="preserve">41/2018/QĐ-UBND </w:t>
      </w:r>
      <w:r>
        <w:rPr>
          <w:b w:val="0"/>
          <w:i w:val="0"/>
        </w:rPr>
        <w:br/>
      </w:r>
      <w:r>
        <w:rPr>
          <w:b w:val="0"/>
          <w:i w:val="0"/>
        </w:rPr>
        <w:t>ngày 30/11/2018</w:t>
      </w:r>
      <w:r>
        <w:rPr>
          <w:b w:val="0"/>
          <w:i w:val="0"/>
        </w:rPr>
        <w:br/>
      </w:r>
      <w:r>
        <w:rPr>
          <w:b w:val="0"/>
          <w:i w:val="0"/>
        </w:rPr>
        <w:br/>
      </w:r>
      <w:r>
        <w:rPr>
          <w:b w:val="0"/>
          <w:i w:val="0"/>
        </w:rPr>
        <w:t>Ban hành quy định tiêu chí đánh giá, xếp loại mức độ hoàn thành nhiệm vụ hàng năm của Uỷ ban nhân dân huyện, thành phố thuộc tỉnh LàoC ai</w:t>
      </w:r>
      <w:r>
        <w:rPr>
          <w:b w:val="0"/>
          <w:i w:val="0"/>
        </w:rPr>
        <w:br/>
      </w:r>
      <w:r>
        <w:rPr>
          <w:b w:val="0"/>
          <w:i w:val="0"/>
        </w:rPr>
        <w:br/>
      </w:r>
      <w:r>
        <w:rPr>
          <w:b w:val="0"/>
          <w:i w:val="0"/>
        </w:rPr>
        <w:t>10/12/2018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02/2009/CT-UBND</w:t>
      </w:r>
      <w:r>
        <w:rPr>
          <w:b w:val="0"/>
          <w:i w:val="0"/>
        </w:rPr>
        <w:br/>
      </w:r>
      <w:r>
        <w:rPr>
          <w:b w:val="0"/>
          <w:i w:val="0"/>
        </w:rPr>
        <w:t>ngày 21/07/2009</w:t>
      </w:r>
      <w:r>
        <w:rPr>
          <w:b w:val="0"/>
          <w:i w:val="0"/>
        </w:rPr>
        <w:br/>
      </w:r>
      <w:r>
        <w:rPr>
          <w:b w:val="0"/>
          <w:i w:val="0"/>
        </w:rPr>
        <w:br/>
      </w:r>
      <w:r>
        <w:rPr>
          <w:b w:val="0"/>
          <w:i w:val="0"/>
        </w:rPr>
        <w:t>Về việc đẩy mạnh việc thực hiện Quy chế dân chủ cơ sở</w:t>
      </w:r>
      <w:r>
        <w:rPr>
          <w:b w:val="0"/>
          <w:i w:val="0"/>
        </w:rPr>
        <w:br/>
      </w:r>
      <w:r>
        <w:rPr>
          <w:b w:val="0"/>
          <w:i w:val="0"/>
        </w:rPr>
        <w:br/>
      </w:r>
      <w:r>
        <w:rPr>
          <w:b w:val="0"/>
          <w:i w:val="0"/>
        </w:rPr>
        <w:t>31/7/2009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02/2011/CT-UB</w:t>
      </w:r>
      <w:r>
        <w:rPr>
          <w:b w:val="0"/>
          <w:i w:val="0"/>
        </w:rPr>
        <w:br/>
      </w:r>
      <w:r>
        <w:rPr>
          <w:b w:val="0"/>
          <w:i w:val="0"/>
        </w:rPr>
        <w:t>ngày 26/12/2011</w:t>
      </w:r>
      <w:r>
        <w:rPr>
          <w:b w:val="0"/>
          <w:i w:val="0"/>
        </w:rPr>
        <w:br/>
      </w:r>
      <w:r>
        <w:rPr>
          <w:b w:val="0"/>
          <w:i w:val="0"/>
        </w:rPr>
        <w:br/>
      </w:r>
      <w:r>
        <w:rPr>
          <w:b w:val="0"/>
          <w:i w:val="0"/>
        </w:rPr>
        <w:t>Về việc tăng cường công tác cải cách hành chính Nhà nước trên địa bàn tỉnh Lào Cai</w:t>
      </w:r>
      <w:r>
        <w:rPr>
          <w:b w:val="0"/>
          <w:i w:val="0"/>
        </w:rPr>
        <w:br/>
      </w:r>
      <w:r>
        <w:rPr>
          <w:b w:val="0"/>
          <w:i w:val="0"/>
        </w:rPr>
        <w:br/>
      </w:r>
      <w:r>
        <w:rPr>
          <w:b w:val="0"/>
          <w:i w:val="0"/>
        </w:rPr>
        <w:t>05/01/2012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XII. LĨNH VỰC QUẢN LÝ CỦA VĂN PHÒNG HỘI ĐỒNG NHÂN DÂN</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18/2010/NQ-HĐND</w:t>
      </w:r>
      <w:r>
        <w:rPr>
          <w:b w:val="0"/>
          <w:i w:val="0"/>
        </w:rPr>
        <w:br/>
      </w:r>
      <w:r>
        <w:rPr>
          <w:b w:val="0"/>
          <w:i w:val="0"/>
        </w:rPr>
        <w:t>ngày 14/07/2010</w:t>
      </w:r>
      <w:r>
        <w:rPr>
          <w:b w:val="0"/>
          <w:i w:val="0"/>
        </w:rPr>
        <w:br/>
      </w:r>
      <w:r>
        <w:rPr>
          <w:b w:val="0"/>
          <w:i w:val="0"/>
        </w:rPr>
        <w:br/>
      </w:r>
      <w:r>
        <w:rPr>
          <w:b w:val="0"/>
          <w:i w:val="0"/>
        </w:rPr>
        <w:t>Về quy chế tham vấn nhân dân đối với việc ban hành và thực hiện Nghị quyết của HĐND tỉnh</w:t>
      </w:r>
      <w:r>
        <w:rPr>
          <w:b w:val="0"/>
          <w:i w:val="0"/>
        </w:rPr>
        <w:br/>
      </w:r>
      <w:r>
        <w:rPr>
          <w:b w:val="0"/>
          <w:i w:val="0"/>
        </w:rPr>
        <w:br/>
      </w:r>
      <w:r>
        <w:rPr>
          <w:b w:val="0"/>
          <w:i w:val="0"/>
        </w:rPr>
        <w:t>24/07/2010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72/2016/NQ-HĐND</w:t>
      </w:r>
      <w:r>
        <w:rPr>
          <w:b w:val="0"/>
          <w:i w:val="0"/>
        </w:rPr>
        <w:br/>
      </w:r>
      <w:r>
        <w:rPr>
          <w:b w:val="0"/>
          <w:i w:val="0"/>
        </w:rPr>
        <w:t>ngày 18/7/2016</w:t>
      </w:r>
      <w:r>
        <w:rPr>
          <w:b w:val="0"/>
          <w:i w:val="0"/>
        </w:rPr>
        <w:br/>
      </w:r>
      <w:r>
        <w:rPr>
          <w:b w:val="0"/>
          <w:i w:val="0"/>
        </w:rPr>
        <w:br/>
      </w:r>
      <w:r>
        <w:rPr>
          <w:b w:val="0"/>
          <w:i w:val="0"/>
        </w:rPr>
        <w:t>Ban hành quy định chế độ chi đảm bảo hoạt động của HĐND các cấp tỉnh Lào Cai</w:t>
      </w:r>
      <w:r>
        <w:rPr>
          <w:b w:val="0"/>
          <w:i w:val="0"/>
        </w:rPr>
        <w:br/>
      </w:r>
      <w:r>
        <w:rPr>
          <w:b w:val="0"/>
          <w:i w:val="0"/>
        </w:rPr>
        <w:br/>
      </w:r>
      <w:r>
        <w:rPr>
          <w:b w:val="0"/>
          <w:i w:val="0"/>
        </w:rPr>
        <w:t>01/8/2016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76/2016/NQ-HĐND</w:t>
      </w:r>
      <w:r>
        <w:rPr>
          <w:b w:val="0"/>
          <w:i w:val="0"/>
        </w:rPr>
        <w:br/>
      </w:r>
      <w:r>
        <w:rPr>
          <w:b w:val="0"/>
          <w:i w:val="0"/>
        </w:rPr>
        <w:t>ngày 15/12/2016</w:t>
      </w:r>
      <w:r>
        <w:rPr>
          <w:b w:val="0"/>
          <w:i w:val="0"/>
        </w:rPr>
        <w:br/>
      </w:r>
      <w:r>
        <w:rPr>
          <w:b w:val="0"/>
          <w:i w:val="0"/>
        </w:rPr>
        <w:br/>
      </w:r>
      <w:r>
        <w:rPr>
          <w:b w:val="0"/>
          <w:i w:val="0"/>
        </w:rPr>
        <w:t>Ban hành quy chế hoạt động của Hội đồng nhân dân tỉnh Lào Cai Khóa XV, nhiệm kỳ 2016-2021</w:t>
      </w:r>
      <w:r>
        <w:rPr>
          <w:b w:val="0"/>
          <w:i w:val="0"/>
        </w:rPr>
        <w:br/>
      </w:r>
      <w:r>
        <w:rPr>
          <w:b w:val="0"/>
          <w:i w:val="0"/>
        </w:rPr>
        <w:br/>
      </w:r>
      <w:r>
        <w:rPr>
          <w:b w:val="0"/>
          <w:i w:val="0"/>
        </w:rPr>
        <w:t>01/01/2017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06/2018/NQ-HDND</w:t>
      </w:r>
      <w:r>
        <w:rPr>
          <w:b w:val="0"/>
          <w:i w:val="0"/>
        </w:rPr>
        <w:br/>
      </w:r>
      <w:r>
        <w:rPr>
          <w:b w:val="0"/>
          <w:i w:val="0"/>
        </w:rPr>
        <w:t>ngày 21/6/2018</w:t>
      </w:r>
      <w:r>
        <w:rPr>
          <w:b w:val="0"/>
          <w:i w:val="0"/>
        </w:rPr>
        <w:br/>
      </w:r>
      <w:r>
        <w:rPr>
          <w:b w:val="0"/>
          <w:i w:val="0"/>
        </w:rPr>
        <w:br/>
      </w:r>
      <w:r>
        <w:rPr>
          <w:b w:val="0"/>
          <w:i w:val="0"/>
        </w:rPr>
        <w:t>Về việc ban hành Quy chế tổ chức, thực hiện hoạt động giám sát chuyên đề của Hội đồng nhân dân, Thường trực Hội đồng nhân dân, các Ban Hội đồng nhân dân, Tổ đại biểu Hội đồng nhân dân các cấp tỉnh Lào Cai</w:t>
      </w:r>
      <w:r>
        <w:rPr>
          <w:b w:val="0"/>
          <w:i w:val="0"/>
        </w:rPr>
        <w:br/>
      </w:r>
      <w:r>
        <w:rPr>
          <w:b w:val="0"/>
          <w:i w:val="0"/>
        </w:rPr>
        <w:br/>
      </w:r>
      <w:r>
        <w:rPr>
          <w:b w:val="0"/>
          <w:i w:val="0"/>
        </w:rPr>
        <w:t>01/7/2018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XIII. LĨNH VỰC QUẢN LÝ CỦA VĂN PHÒNG ỦY BAN NHÂN DÂN TỈNH</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40/2016/NQ-HĐND</w:t>
      </w:r>
      <w:r>
        <w:rPr>
          <w:b w:val="0"/>
          <w:i w:val="0"/>
        </w:rPr>
        <w:br/>
      </w:r>
      <w:r>
        <w:rPr>
          <w:b w:val="0"/>
          <w:i w:val="0"/>
        </w:rPr>
        <w:t>ngày 18/7/2016</w:t>
      </w:r>
      <w:r>
        <w:rPr>
          <w:b w:val="0"/>
          <w:i w:val="0"/>
        </w:rPr>
        <w:br/>
      </w:r>
      <w:r>
        <w:rPr>
          <w:b w:val="0"/>
          <w:i w:val="0"/>
        </w:rPr>
        <w:br/>
      </w:r>
      <w:r>
        <w:rPr>
          <w:b w:val="0"/>
          <w:i w:val="0"/>
        </w:rPr>
        <w:t>Về mức chi đảm bảo cho các hoạt động kiểm soát thủ tục hành chính trên địa bàn tỉnh Lào Cai</w:t>
      </w:r>
      <w:r>
        <w:rPr>
          <w:b w:val="0"/>
          <w:i w:val="0"/>
        </w:rPr>
        <w:br/>
      </w:r>
      <w:r>
        <w:rPr>
          <w:b w:val="0"/>
          <w:i w:val="0"/>
        </w:rPr>
        <w:br/>
      </w:r>
      <w:r>
        <w:rPr>
          <w:b w:val="0"/>
          <w:i w:val="0"/>
        </w:rPr>
        <w:t>01/8/2016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85/2014/QĐ-UBND ngày 12/12/2014</w:t>
      </w:r>
      <w:r>
        <w:rPr>
          <w:b w:val="0"/>
          <w:i w:val="0"/>
        </w:rPr>
        <w:br/>
      </w:r>
      <w:r>
        <w:rPr>
          <w:b w:val="0"/>
          <w:i w:val="0"/>
        </w:rPr>
        <w:br/>
      </w:r>
      <w:r>
        <w:rPr>
          <w:b w:val="0"/>
          <w:i w:val="0"/>
        </w:rPr>
        <w:t>Ban hành Quy chế phối hợp trong việc triển khai các hoạt động kiểm soát thủ tục hành chính trên địa bàn tỉnh Lào Cai</w:t>
      </w:r>
      <w:r>
        <w:rPr>
          <w:b w:val="0"/>
          <w:i w:val="0"/>
        </w:rPr>
        <w:br/>
      </w:r>
      <w:r>
        <w:rPr>
          <w:b w:val="0"/>
          <w:i w:val="0"/>
        </w:rPr>
        <w:br/>
      </w:r>
      <w:r>
        <w:rPr>
          <w:b w:val="0"/>
          <w:i w:val="0"/>
        </w:rPr>
        <w:t>22/12/2014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86/2014/QĐ-UBND</w:t>
      </w:r>
      <w:r>
        <w:rPr>
          <w:b w:val="0"/>
          <w:i w:val="0"/>
        </w:rPr>
        <w:br/>
      </w:r>
      <w:r>
        <w:rPr>
          <w:b w:val="0"/>
          <w:i w:val="0"/>
        </w:rPr>
        <w:t>ngày 12/12/2014</w:t>
      </w:r>
      <w:r>
        <w:rPr>
          <w:b w:val="0"/>
          <w:i w:val="0"/>
        </w:rPr>
        <w:br/>
      </w:r>
      <w:r>
        <w:rPr>
          <w:b w:val="0"/>
          <w:i w:val="0"/>
        </w:rPr>
        <w:br/>
      </w:r>
      <w:r>
        <w:rPr>
          <w:b w:val="0"/>
          <w:i w:val="0"/>
        </w:rPr>
        <w:t>Ban hành Quy chế phối hợp trong việc tiếp nhận, xử lý phản ánh, kiến nghị của cá nhân, tổ chức về quy định hành chính trên địa bàn tỉnh Lào Cai</w:t>
      </w:r>
      <w:r>
        <w:rPr>
          <w:b w:val="0"/>
          <w:i w:val="0"/>
        </w:rPr>
        <w:br/>
      </w:r>
      <w:r>
        <w:rPr>
          <w:b w:val="0"/>
          <w:i w:val="0"/>
        </w:rPr>
        <w:br/>
      </w:r>
      <w:r>
        <w:rPr>
          <w:b w:val="0"/>
          <w:i w:val="0"/>
        </w:rPr>
        <w:t>22/12/2014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35/2015/QĐ-UBND</w:t>
      </w:r>
      <w:r>
        <w:rPr>
          <w:b w:val="0"/>
          <w:i w:val="0"/>
        </w:rPr>
        <w:br/>
      </w:r>
      <w:r>
        <w:rPr>
          <w:b w:val="0"/>
          <w:i w:val="0"/>
        </w:rPr>
        <w:t>ngày 31/7/2015</w:t>
      </w:r>
      <w:r>
        <w:rPr>
          <w:b w:val="0"/>
          <w:i w:val="0"/>
        </w:rPr>
        <w:br/>
      </w:r>
      <w:r>
        <w:rPr>
          <w:b w:val="0"/>
          <w:i w:val="0"/>
        </w:rPr>
        <w:br/>
      </w:r>
      <w:r>
        <w:rPr>
          <w:b w:val="0"/>
          <w:i w:val="0"/>
        </w:rPr>
        <w:t>Ban hành Quy chế về công tác theo dõi, đôn đốc, kiểm tra việc thực hiện các nhiệm vụ do Ủy ban nhân dân tỉnh, Chủ tịch Ủy ban nhân dân tỉnh giao</w:t>
      </w:r>
      <w:r>
        <w:rPr>
          <w:b w:val="0"/>
          <w:i w:val="0"/>
        </w:rPr>
        <w:br/>
      </w:r>
      <w:r>
        <w:rPr>
          <w:b w:val="0"/>
          <w:i w:val="0"/>
        </w:rPr>
        <w:br/>
      </w:r>
      <w:r>
        <w:rPr>
          <w:b w:val="0"/>
          <w:i w:val="0"/>
        </w:rPr>
        <w:t>10/8/2015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22/2016/QĐ-UBND</w:t>
      </w:r>
      <w:r>
        <w:rPr>
          <w:b w:val="0"/>
          <w:i w:val="0"/>
        </w:rPr>
        <w:br/>
      </w:r>
      <w:r>
        <w:rPr>
          <w:b w:val="0"/>
          <w:i w:val="0"/>
        </w:rPr>
        <w:t>ngày 26/4/2016</w:t>
      </w:r>
      <w:r>
        <w:rPr>
          <w:b w:val="0"/>
          <w:i w:val="0"/>
        </w:rPr>
        <w:br/>
      </w:r>
      <w:r>
        <w:rPr>
          <w:b w:val="0"/>
          <w:i w:val="0"/>
        </w:rPr>
        <w:br/>
      </w:r>
      <w:r>
        <w:rPr>
          <w:b w:val="0"/>
          <w:i w:val="0"/>
        </w:rPr>
        <w:t>Ban hành quy chế cung cấp thông tin và dịch vụ công trực tuyến trên Cổng thông tin điện tử tỉnh Lào Cai</w:t>
      </w:r>
      <w:r>
        <w:rPr>
          <w:b w:val="0"/>
          <w:i w:val="0"/>
        </w:rPr>
        <w:br/>
      </w:r>
      <w:r>
        <w:rPr>
          <w:b w:val="0"/>
          <w:i w:val="0"/>
        </w:rPr>
        <w:br/>
      </w:r>
      <w:r>
        <w:rPr>
          <w:b w:val="0"/>
          <w:i w:val="0"/>
        </w:rPr>
        <w:t>06/5/2016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43/2016/QĐ-UBND</w:t>
      </w:r>
      <w:r>
        <w:rPr>
          <w:b w:val="0"/>
          <w:i w:val="0"/>
        </w:rPr>
        <w:br/>
      </w:r>
      <w:r>
        <w:rPr>
          <w:b w:val="0"/>
          <w:i w:val="0"/>
        </w:rPr>
        <w:t>ngày 29/7/2016</w:t>
      </w:r>
      <w:r>
        <w:rPr>
          <w:b w:val="0"/>
          <w:i w:val="0"/>
        </w:rPr>
        <w:br/>
      </w:r>
      <w:r>
        <w:rPr>
          <w:b w:val="0"/>
          <w:i w:val="0"/>
        </w:rPr>
        <w:br/>
      </w:r>
      <w:r>
        <w:rPr>
          <w:b w:val="0"/>
          <w:i w:val="0"/>
        </w:rPr>
        <w:t>Ban hành Quy chế làm việc của Uỷ ban nhân dân tỉnh Lào Cai, nhiệm kỳ 2016 - 2021</w:t>
      </w:r>
      <w:r>
        <w:rPr>
          <w:b w:val="0"/>
          <w:i w:val="0"/>
        </w:rPr>
        <w:br/>
      </w:r>
      <w:r>
        <w:rPr>
          <w:b w:val="0"/>
          <w:i w:val="0"/>
        </w:rPr>
        <w:br/>
      </w:r>
      <w:r>
        <w:rPr>
          <w:b w:val="0"/>
          <w:i w:val="0"/>
        </w:rPr>
        <w:t>08/8/2016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51/2016/QĐ-UBND</w:t>
      </w:r>
      <w:r>
        <w:rPr>
          <w:b w:val="0"/>
          <w:i w:val="0"/>
        </w:rPr>
        <w:br/>
      </w:r>
      <w:r>
        <w:rPr>
          <w:b w:val="0"/>
          <w:i w:val="0"/>
        </w:rPr>
        <w:t>ngày 15/8/2016</w:t>
      </w:r>
      <w:r>
        <w:rPr>
          <w:b w:val="0"/>
          <w:i w:val="0"/>
        </w:rPr>
        <w:br/>
      </w:r>
      <w:r>
        <w:rPr>
          <w:b w:val="0"/>
          <w:i w:val="0"/>
        </w:rPr>
        <w:br/>
      </w:r>
      <w:r>
        <w:rPr>
          <w:b w:val="0"/>
          <w:i w:val="0"/>
        </w:rPr>
        <w:t>Ban hành quy định việc lập dự toán, quản lý và sử dụng kinh phí thực hiện kiểm soát thủ tục hành chính đối với cơ quan hành chính các cấp thuộc tỉnh Lào Cai</w:t>
      </w:r>
      <w:r>
        <w:rPr>
          <w:b w:val="0"/>
          <w:i w:val="0"/>
        </w:rPr>
        <w:br/>
      </w:r>
      <w:r>
        <w:rPr>
          <w:b w:val="0"/>
          <w:i w:val="0"/>
        </w:rPr>
        <w:br/>
      </w:r>
      <w:r>
        <w:rPr>
          <w:b w:val="0"/>
          <w:i w:val="0"/>
        </w:rPr>
        <w:t>01/9/2016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27/2017/QĐ-UBND</w:t>
      </w:r>
      <w:r>
        <w:rPr>
          <w:b w:val="0"/>
          <w:i w:val="0"/>
        </w:rPr>
        <w:br/>
      </w:r>
      <w:r>
        <w:rPr>
          <w:b w:val="0"/>
          <w:i w:val="0"/>
        </w:rPr>
        <w:t>ngày 22/8/2017</w:t>
      </w:r>
      <w:r>
        <w:rPr>
          <w:b w:val="0"/>
          <w:i w:val="0"/>
        </w:rPr>
        <w:br/>
      </w:r>
      <w:r>
        <w:rPr>
          <w:b w:val="0"/>
          <w:i w:val="0"/>
        </w:rPr>
        <w:br/>
      </w:r>
      <w:r>
        <w:rPr>
          <w:b w:val="0"/>
          <w:i w:val="0"/>
        </w:rPr>
        <w:t>Bãi bỏ Quyết định số 20/2011/QĐ-UBND ngày 10/8/2011 của UBND tỉnh Lào Cai ban hành quy định về hoạt động Công báo tỉnh Lào Cai</w:t>
      </w:r>
      <w:r>
        <w:rPr>
          <w:b w:val="0"/>
          <w:i w:val="0"/>
        </w:rPr>
        <w:br/>
      </w:r>
      <w:r>
        <w:rPr>
          <w:b w:val="0"/>
          <w:i w:val="0"/>
        </w:rPr>
        <w:br/>
      </w:r>
      <w:r>
        <w:rPr>
          <w:b w:val="0"/>
          <w:i w:val="0"/>
        </w:rPr>
        <w:t>01/9/2017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16/2018/QĐ-UBND</w:t>
      </w:r>
      <w:r>
        <w:rPr>
          <w:b w:val="0"/>
          <w:i w:val="0"/>
        </w:rPr>
        <w:br/>
      </w:r>
      <w:r>
        <w:rPr>
          <w:b w:val="0"/>
          <w:i w:val="0"/>
        </w:rPr>
        <w:t>ngày 02/7/2018</w:t>
      </w:r>
      <w:r>
        <w:rPr>
          <w:b w:val="0"/>
          <w:i w:val="0"/>
        </w:rPr>
        <w:br/>
      </w:r>
      <w:r>
        <w:rPr>
          <w:b w:val="0"/>
          <w:i w:val="0"/>
        </w:rPr>
        <w:br/>
      </w:r>
      <w:r>
        <w:rPr>
          <w:b w:val="0"/>
          <w:i w:val="0"/>
        </w:rPr>
        <w:t>Bãi bỏ Quyết định số 32/2015/QĐ-UBND ngày 16/7/2015 của UBND tỉnh Lào Cai ban hành Quy định thực hiện cơ chế một cửa, cơ chế một cửa liên thông tại các cơ quan hành chính nhà nước trên địa bàn tỉnh Lào Cai</w:t>
      </w:r>
      <w:r>
        <w:rPr>
          <w:b w:val="0"/>
          <w:i w:val="0"/>
        </w:rPr>
        <w:br/>
      </w:r>
      <w:r>
        <w:rPr>
          <w:b w:val="0"/>
          <w:i w:val="0"/>
        </w:rPr>
        <w:br/>
      </w:r>
      <w:r>
        <w:rPr>
          <w:b w:val="0"/>
          <w:i w:val="0"/>
        </w:rPr>
        <w:t>02/7/2018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XIV. LĨNH VỰC TÀI CHÍNH</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24/2004/NQ-HĐND</w:t>
      </w:r>
      <w:r>
        <w:rPr>
          <w:b w:val="0"/>
          <w:i w:val="0"/>
        </w:rPr>
        <w:br/>
      </w:r>
      <w:r>
        <w:rPr>
          <w:b w:val="0"/>
          <w:i w:val="0"/>
        </w:rPr>
        <w:t>ngày 13/12/2004</w:t>
      </w:r>
      <w:r>
        <w:rPr>
          <w:b w:val="0"/>
          <w:i w:val="0"/>
        </w:rPr>
        <w:br/>
      </w:r>
      <w:r>
        <w:rPr>
          <w:b w:val="0"/>
          <w:i w:val="0"/>
        </w:rPr>
        <w:br/>
      </w:r>
      <w:r>
        <w:rPr>
          <w:b w:val="0"/>
          <w:i w:val="0"/>
        </w:rPr>
        <w:t>Về việc quyết định dự toán thu ngân sách Nhà nước trên địa bàn, dự toán thu - chi ngân sách địa phương, phương án phân bổ dự toán ngân sách tỉnh năm 2005  quyết định bổ sung tỷ lệ điều tiết thu ngân sách, điều chỉnh định mức phân bổ dự toán chi ngân sách</w:t>
      </w:r>
      <w:r>
        <w:rPr>
          <w:b w:val="0"/>
          <w:i w:val="0"/>
        </w:rPr>
        <w:br/>
      </w:r>
      <w:r>
        <w:rPr>
          <w:b w:val="0"/>
          <w:i w:val="0"/>
        </w:rPr>
        <w:br/>
      </w:r>
      <w:r>
        <w:rPr>
          <w:b w:val="0"/>
          <w:i w:val="0"/>
        </w:rPr>
        <w:t>19/12/2004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24/2008/NQ-HĐND</w:t>
      </w:r>
      <w:r>
        <w:rPr>
          <w:b w:val="0"/>
          <w:i w:val="0"/>
        </w:rPr>
        <w:br/>
      </w:r>
      <w:r>
        <w:rPr>
          <w:b w:val="0"/>
          <w:i w:val="0"/>
        </w:rPr>
        <w:t>ngày 15/12/2008</w:t>
      </w:r>
      <w:r>
        <w:rPr>
          <w:b w:val="0"/>
          <w:i w:val="0"/>
        </w:rPr>
        <w:br/>
      </w:r>
      <w:r>
        <w:rPr>
          <w:b w:val="0"/>
          <w:i w:val="0"/>
        </w:rPr>
        <w:br/>
      </w:r>
      <w:r>
        <w:rPr>
          <w:b w:val="0"/>
          <w:i w:val="0"/>
        </w:rPr>
        <w:t>Về quy định tỷ lệ thu lệ phí trước bạ đối với xe ô tô chở người dưới 10 chỗ ngồi  mức thu lệ phí cấp bản sao, lệ phí chứng thực  trên địa bàn tỉnh Lào Cai</w:t>
      </w:r>
      <w:r>
        <w:rPr>
          <w:b w:val="0"/>
          <w:i w:val="0"/>
        </w:rPr>
        <w:br/>
      </w:r>
      <w:r>
        <w:rPr>
          <w:b w:val="0"/>
          <w:i w:val="0"/>
        </w:rPr>
        <w:br/>
      </w:r>
      <w:r>
        <w:rPr>
          <w:b w:val="0"/>
          <w:i w:val="0"/>
        </w:rPr>
        <w:t>01/8/2016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47/2016/NQ-HĐND</w:t>
      </w:r>
      <w:r>
        <w:rPr>
          <w:b w:val="0"/>
          <w:i w:val="0"/>
        </w:rPr>
        <w:br/>
      </w:r>
      <w:r>
        <w:rPr>
          <w:b w:val="0"/>
          <w:i w:val="0"/>
        </w:rPr>
        <w:t>ngày 18/7/2016</w:t>
      </w:r>
      <w:r>
        <w:rPr>
          <w:b w:val="0"/>
          <w:i w:val="0"/>
        </w:rPr>
        <w:br/>
      </w:r>
      <w:r>
        <w:rPr>
          <w:b w:val="0"/>
          <w:i w:val="0"/>
        </w:rPr>
        <w:br/>
      </w:r>
      <w:r>
        <w:rPr>
          <w:b w:val="0"/>
          <w:i w:val="0"/>
        </w:rPr>
        <w:t>Bãi bỏ Nghị quyết số 28/2011/NQ-HĐND ngày 16/12/2011 của HĐND tỉnh quy định mức đóng góp Qũy quốc phòng – an ninh</w:t>
      </w:r>
      <w:r>
        <w:rPr>
          <w:b w:val="0"/>
          <w:i w:val="0"/>
        </w:rPr>
        <w:br/>
      </w:r>
      <w:r>
        <w:rPr>
          <w:b w:val="0"/>
          <w:i w:val="0"/>
        </w:rPr>
        <w:br/>
      </w:r>
      <w:r>
        <w:rPr>
          <w:b w:val="0"/>
          <w:i w:val="0"/>
        </w:rPr>
        <w:t>01/7/2016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49/2016/NQ-HĐND ngày 18/7/2016</w:t>
      </w:r>
      <w:r>
        <w:rPr>
          <w:b w:val="0"/>
          <w:i w:val="0"/>
        </w:rPr>
        <w:br/>
      </w:r>
      <w:r>
        <w:rPr>
          <w:b w:val="0"/>
          <w:i w:val="0"/>
        </w:rPr>
        <w:br/>
      </w:r>
      <w:r>
        <w:rPr>
          <w:b w:val="0"/>
          <w:i w:val="0"/>
        </w:rPr>
        <w:t>Về thu tiền bảo vệ, phát triển đất trồng lúa trên địa bàn tỉnh Lào Cai</w:t>
      </w:r>
      <w:r>
        <w:rPr>
          <w:b w:val="0"/>
          <w:i w:val="0"/>
        </w:rPr>
        <w:br/>
      </w:r>
      <w:r>
        <w:rPr>
          <w:b w:val="0"/>
          <w:i w:val="0"/>
        </w:rPr>
        <w:br/>
      </w:r>
      <w:r>
        <w:rPr>
          <w:b w:val="0"/>
          <w:i w:val="0"/>
        </w:rPr>
        <w:t>01/8/2016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52/2016/NQ-HĐND</w:t>
      </w:r>
      <w:r>
        <w:rPr>
          <w:b w:val="0"/>
          <w:i w:val="0"/>
        </w:rPr>
        <w:br/>
      </w:r>
      <w:r>
        <w:rPr>
          <w:b w:val="0"/>
          <w:i w:val="0"/>
        </w:rPr>
        <w:t>ngày 18/72016</w:t>
      </w:r>
      <w:r>
        <w:rPr>
          <w:b w:val="0"/>
          <w:i w:val="0"/>
        </w:rPr>
        <w:br/>
      </w:r>
      <w:r>
        <w:rPr>
          <w:b w:val="0"/>
          <w:i w:val="0"/>
        </w:rPr>
        <w:br/>
      </w:r>
      <w:r>
        <w:rPr>
          <w:b w:val="0"/>
          <w:i w:val="0"/>
        </w:rPr>
        <w:t>Về chính sách hỗ trợ, khuyến khích phát triển vận tải hành khách công cộng bằng xe buýt trên địa bàn tỉnh Lào Cai, giai đoạn 2016 - 2020</w:t>
      </w:r>
      <w:r>
        <w:rPr>
          <w:b w:val="0"/>
          <w:i w:val="0"/>
        </w:rPr>
        <w:br/>
      </w:r>
      <w:r>
        <w:rPr>
          <w:b w:val="0"/>
          <w:i w:val="0"/>
        </w:rPr>
        <w:br/>
      </w:r>
      <w:r>
        <w:rPr>
          <w:b w:val="0"/>
          <w:i w:val="0"/>
        </w:rPr>
        <w:t>01/8/2016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69/2016/NQ-HĐND</w:t>
      </w:r>
      <w:r>
        <w:rPr>
          <w:b w:val="0"/>
          <w:i w:val="0"/>
        </w:rPr>
        <w:br/>
      </w:r>
      <w:r>
        <w:rPr>
          <w:b w:val="0"/>
          <w:i w:val="0"/>
        </w:rPr>
        <w:t>ngày 18/7/2016</w:t>
      </w:r>
      <w:r>
        <w:rPr>
          <w:b w:val="0"/>
          <w:i w:val="0"/>
        </w:rPr>
        <w:br/>
      </w:r>
      <w:r>
        <w:rPr>
          <w:b w:val="0"/>
          <w:i w:val="0"/>
        </w:rPr>
        <w:br/>
      </w:r>
      <w:r>
        <w:rPr>
          <w:b w:val="0"/>
          <w:i w:val="0"/>
        </w:rPr>
        <w:t xml:space="preserve"> </w:t>
      </w:r>
      <w:r>
        <w:rPr>
          <w:b w:val="0"/>
          <w:i w:val="0"/>
        </w:rPr>
        <w:br/>
      </w:r>
      <w:r>
        <w:rPr>
          <w:b w:val="0"/>
          <w:i w:val="0"/>
        </w:rPr>
        <w:t>Về một số mức chi quà tặng chúc thọ, mừng thọ người cao tuổi, đón tiếp, thăm hỏi chúc mừng các đối tượng do Uỷ ban mặt trận Tổ quốc, cơ quan dân tộc, cơ quan tôn giáo thực hiện</w:t>
      </w:r>
      <w:r>
        <w:rPr>
          <w:b w:val="0"/>
          <w:i w:val="0"/>
        </w:rPr>
        <w:br/>
      </w:r>
      <w:r>
        <w:rPr>
          <w:b w:val="0"/>
          <w:i w:val="0"/>
        </w:rPr>
        <w:br/>
      </w:r>
      <w:r>
        <w:rPr>
          <w:b w:val="0"/>
          <w:i w:val="0"/>
        </w:rPr>
        <w:t>01/8/2016</w:t>
      </w:r>
      <w:r>
        <w:rPr>
          <w:b w:val="0"/>
          <w:i w:val="0"/>
        </w:rPr>
        <w:br/>
      </w:r>
      <w:r>
        <w:rPr>
          <w:b w:val="0"/>
          <w:i w:val="0"/>
        </w:rPr>
        <w:br/>
      </w:r>
      <w:r>
        <w:rPr>
          <w:b w:val="0"/>
          <w:i w:val="0"/>
        </w:rPr>
        <w:t>- Hết hiệu lực một phần</w:t>
      </w:r>
      <w:r>
        <w:rPr>
          <w:b w:val="0"/>
          <w:i w:val="0"/>
        </w:rPr>
        <w:br/>
      </w:r>
      <w:r>
        <w:rPr>
          <w:b w:val="0"/>
          <w:i w:val="0"/>
        </w:rPr>
        <w:t>- Văn bản sửa đổi: Nghị quyết số 15/2018/NQ-HĐND ngày 12/12/2018 của HĐND tỉnh Lào Cai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79/2016/NQ-HĐND</w:t>
      </w:r>
      <w:r>
        <w:rPr>
          <w:b w:val="0"/>
          <w:i w:val="0"/>
        </w:rPr>
        <w:br/>
      </w:r>
      <w:r>
        <w:rPr>
          <w:b w:val="0"/>
          <w:i w:val="0"/>
        </w:rPr>
        <w:t>ngày 15/12/2016</w:t>
      </w:r>
      <w:r>
        <w:rPr>
          <w:b w:val="0"/>
          <w:i w:val="0"/>
        </w:rPr>
        <w:br/>
      </w:r>
      <w:r>
        <w:rPr>
          <w:b w:val="0"/>
          <w:i w:val="0"/>
        </w:rPr>
        <w:br/>
      </w:r>
      <w:r>
        <w:rPr>
          <w:b w:val="0"/>
          <w:i w:val="0"/>
        </w:rPr>
        <w:t>Ban hành quy định mức thu, quản lý và sử dụng các khoản phí, lệ phí thuộc thẩm quyền quyết định của HĐND tỉnh Lào Cai theo Luật phí và lệ phí</w:t>
      </w:r>
      <w:r>
        <w:rPr>
          <w:b w:val="0"/>
          <w:i w:val="0"/>
        </w:rPr>
        <w:br/>
      </w:r>
      <w:r>
        <w:rPr>
          <w:b w:val="0"/>
          <w:i w:val="0"/>
        </w:rPr>
        <w:br/>
      </w:r>
      <w:r>
        <w:rPr>
          <w:b w:val="0"/>
          <w:i w:val="0"/>
        </w:rPr>
        <w:t>01/01/2017</w:t>
      </w:r>
      <w:r>
        <w:rPr>
          <w:b w:val="0"/>
          <w:i w:val="0"/>
        </w:rPr>
        <w:br/>
      </w:r>
      <w:r>
        <w:rPr>
          <w:b w:val="0"/>
          <w:i w:val="0"/>
        </w:rPr>
        <w:br/>
      </w:r>
      <w:r>
        <w:rPr>
          <w:b w:val="0"/>
          <w:i w:val="0"/>
        </w:rPr>
        <w:t>- Hết hiệu lực một phần</w:t>
      </w:r>
      <w:r>
        <w:rPr>
          <w:b w:val="0"/>
          <w:i w:val="0"/>
        </w:rPr>
        <w:br/>
      </w:r>
      <w:r>
        <w:rPr>
          <w:b w:val="0"/>
          <w:i w:val="0"/>
        </w:rPr>
        <w:t>- Văn bản sửa đổi: Nghị quyết số 17/2018/NQ-HĐND ngày 12/12/2018 của HĐND tỉnh Lào Cai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89/2016/NQ-HĐND</w:t>
      </w:r>
      <w:r>
        <w:rPr>
          <w:b w:val="0"/>
          <w:i w:val="0"/>
        </w:rPr>
        <w:br/>
      </w:r>
      <w:r>
        <w:rPr>
          <w:b w:val="0"/>
          <w:i w:val="0"/>
        </w:rPr>
        <w:t>ngày 15/12/2016</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Ban hành quy định về phân cấp nguồn thu, nhiệm vụ chi; tỷ lệ phần trăm phân chia các khoản thu giữa các cấp ngân sách ở địa phương; định mức phân bổ dự toán chi thường xuyên; thời gian phê chuẩn quyết toán ngân sách địa phương giai đoạn 2017-2020</w:t>
      </w:r>
      <w:r>
        <w:rPr>
          <w:b w:val="0"/>
          <w:i w:val="0"/>
        </w:rPr>
        <w:br/>
      </w:r>
      <w:r>
        <w:rPr>
          <w:b w:val="0"/>
          <w:i w:val="0"/>
        </w:rPr>
        <w:br/>
      </w:r>
      <w:r>
        <w:rPr>
          <w:b w:val="0"/>
          <w:i w:val="0"/>
        </w:rPr>
        <w:t>01/01/2017</w:t>
      </w:r>
      <w:r>
        <w:rPr>
          <w:b w:val="0"/>
          <w:i w:val="0"/>
        </w:rPr>
        <w:br/>
      </w:r>
      <w:r>
        <w:rPr>
          <w:b w:val="0"/>
          <w:i w:val="0"/>
        </w:rPr>
        <w:br/>
      </w:r>
      <w:r>
        <w:rPr>
          <w:b w:val="0"/>
          <w:i w:val="0"/>
        </w:rPr>
        <w:t>- Hết hiệu lực một phần</w:t>
      </w:r>
      <w:r>
        <w:rPr>
          <w:b w:val="0"/>
          <w:i w:val="0"/>
        </w:rPr>
        <w:br/>
      </w:r>
      <w:r>
        <w:rPr>
          <w:b w:val="0"/>
          <w:i w:val="0"/>
        </w:rPr>
        <w:t>- Văn bản sửa đổi: Nghị quyết số 14/2017/NQ-HĐND ngày 08/12/2017 của HĐND tỉnh; Nghị quyết số 18/2018/NQ-HĐND ngày 12/12/2018 của HĐND tỉnh Lào Cai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02/2017/NQ-HĐND</w:t>
      </w:r>
      <w:r>
        <w:rPr>
          <w:b w:val="0"/>
          <w:i w:val="0"/>
        </w:rPr>
        <w:br/>
      </w:r>
      <w:r>
        <w:rPr>
          <w:b w:val="0"/>
          <w:i w:val="0"/>
        </w:rPr>
        <w:t>ngày 17/7/2017</w:t>
      </w:r>
      <w:r>
        <w:rPr>
          <w:b w:val="0"/>
          <w:i w:val="0"/>
        </w:rPr>
        <w:br/>
      </w:r>
      <w:r>
        <w:rPr>
          <w:b w:val="0"/>
          <w:i w:val="0"/>
        </w:rPr>
        <w:br/>
      </w:r>
      <w:r>
        <w:rPr>
          <w:b w:val="0"/>
          <w:i w:val="0"/>
        </w:rPr>
        <w:t>Quy định một số mức chi thực hiện các cuộc điều tra thống kê do Chủ tịch Uỷ ban nhân dân tỉnh quyết định</w:t>
      </w:r>
      <w:r>
        <w:rPr>
          <w:b w:val="0"/>
          <w:i w:val="0"/>
        </w:rPr>
        <w:br/>
      </w:r>
      <w:r>
        <w:rPr>
          <w:b w:val="0"/>
          <w:i w:val="0"/>
        </w:rPr>
        <w:br/>
      </w:r>
      <w:r>
        <w:rPr>
          <w:b w:val="0"/>
          <w:i w:val="0"/>
        </w:rPr>
        <w:t>01/8/2017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 xml:space="preserve">05/2017/NQ-HĐND  </w:t>
      </w:r>
      <w:r>
        <w:rPr>
          <w:b w:val="0"/>
          <w:i w:val="0"/>
        </w:rPr>
        <w:br/>
      </w:r>
      <w:r>
        <w:rPr>
          <w:b w:val="0"/>
          <w:i w:val="0"/>
        </w:rPr>
        <w:t>ngày 17/7/2017</w:t>
      </w:r>
      <w:r>
        <w:rPr>
          <w:b w:val="0"/>
          <w:i w:val="0"/>
        </w:rPr>
        <w:br/>
      </w:r>
      <w:r>
        <w:rPr>
          <w:b w:val="0"/>
          <w:i w:val="0"/>
        </w:rPr>
        <w:br/>
      </w:r>
      <w:r>
        <w:rPr>
          <w:b w:val="0"/>
          <w:i w:val="0"/>
        </w:rPr>
        <w:t>Quy định mức thu quản lý, sử dụng phí bảo vệ môi trường đối với khai thác khoáng sản trên địa bàn tỉnh Lào Cai</w:t>
      </w:r>
      <w:r>
        <w:rPr>
          <w:b w:val="0"/>
          <w:i w:val="0"/>
        </w:rPr>
        <w:br/>
      </w:r>
      <w:r>
        <w:rPr>
          <w:b w:val="0"/>
          <w:i w:val="0"/>
        </w:rPr>
        <w:br/>
      </w:r>
      <w:r>
        <w:rPr>
          <w:b w:val="0"/>
          <w:i w:val="0"/>
        </w:rPr>
        <w:t>01/8/2017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06/2017/NQ-HĐND</w:t>
      </w:r>
      <w:r>
        <w:rPr>
          <w:b w:val="0"/>
          <w:i w:val="0"/>
        </w:rPr>
        <w:br/>
      </w:r>
      <w:r>
        <w:rPr>
          <w:b w:val="0"/>
          <w:i w:val="0"/>
        </w:rPr>
        <w:t>ngày 17/7/2017</w:t>
      </w:r>
      <w:r>
        <w:rPr>
          <w:b w:val="0"/>
          <w:i w:val="0"/>
        </w:rPr>
        <w:br/>
      </w:r>
      <w:r>
        <w:rPr>
          <w:b w:val="0"/>
          <w:i w:val="0"/>
        </w:rPr>
        <w:br/>
      </w:r>
      <w:r>
        <w:rPr>
          <w:b w:val="0"/>
          <w:i w:val="0"/>
        </w:rPr>
        <w:t>Quy định về mức thu, quản lý và sử dụng phí tham quan di tích kiến trúc nghệ thuật nhà Hoàng A Tưởng, thị trấn Bắc Hà, tỉnh Lào Cai</w:t>
      </w:r>
      <w:r>
        <w:rPr>
          <w:b w:val="0"/>
          <w:i w:val="0"/>
        </w:rPr>
        <w:br/>
      </w:r>
      <w:r>
        <w:rPr>
          <w:b w:val="0"/>
          <w:i w:val="0"/>
        </w:rPr>
        <w:br/>
      </w:r>
      <w:r>
        <w:rPr>
          <w:b w:val="0"/>
          <w:i w:val="0"/>
        </w:rPr>
        <w:t>01/8/2017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07/2017/NQ-HĐND</w:t>
      </w:r>
      <w:r>
        <w:rPr>
          <w:b w:val="0"/>
          <w:i w:val="0"/>
        </w:rPr>
        <w:br/>
      </w:r>
      <w:r>
        <w:rPr>
          <w:b w:val="0"/>
          <w:i w:val="0"/>
        </w:rPr>
        <w:t>ngày 17/7/2017</w:t>
      </w:r>
      <w:r>
        <w:rPr>
          <w:b w:val="0"/>
          <w:i w:val="0"/>
        </w:rPr>
        <w:br/>
      </w:r>
      <w:r>
        <w:rPr>
          <w:b w:val="0"/>
          <w:i w:val="0"/>
        </w:rPr>
        <w:br/>
      </w:r>
      <w:r>
        <w:rPr>
          <w:b w:val="0"/>
          <w:i w:val="0"/>
        </w:rPr>
        <w:t>Quy định một số mức chi công tác phí, chi hội nghị đối với các cơ quan nhà nước, đơn vị sự nghiệp công lập thuộc tỉnh Lào Cai</w:t>
      </w:r>
      <w:r>
        <w:rPr>
          <w:b w:val="0"/>
          <w:i w:val="0"/>
        </w:rPr>
        <w:br/>
      </w:r>
      <w:r>
        <w:rPr>
          <w:b w:val="0"/>
          <w:i w:val="0"/>
        </w:rPr>
        <w:br/>
      </w:r>
      <w:r>
        <w:rPr>
          <w:b w:val="0"/>
          <w:i w:val="0"/>
        </w:rPr>
        <w:t>01/8/2017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08/2017/NQ-HĐND</w:t>
      </w:r>
      <w:r>
        <w:rPr>
          <w:b w:val="0"/>
          <w:i w:val="0"/>
        </w:rPr>
        <w:br/>
      </w:r>
      <w:r>
        <w:rPr>
          <w:b w:val="0"/>
          <w:i w:val="0"/>
        </w:rPr>
        <w:t>ngày 17/7/2017</w:t>
      </w:r>
      <w:r>
        <w:rPr>
          <w:b w:val="0"/>
          <w:i w:val="0"/>
        </w:rPr>
        <w:br/>
      </w:r>
      <w:r>
        <w:rPr>
          <w:b w:val="0"/>
          <w:i w:val="0"/>
        </w:rPr>
        <w:br/>
      </w:r>
      <w:r>
        <w:rPr>
          <w:b w:val="0"/>
          <w:i w:val="0"/>
        </w:rPr>
        <w:t>Bãi bỏ Nghị quyết số 10/2012/NQ-HĐND ngày 12/7/2012 của HĐND tỉnh về mức thu phí đấu giá, phí tham gia đấu giá trên địa bàn tỉnh Lào Cai</w:t>
      </w:r>
      <w:r>
        <w:rPr>
          <w:b w:val="0"/>
          <w:i w:val="0"/>
        </w:rPr>
        <w:br/>
      </w:r>
      <w:r>
        <w:rPr>
          <w:b w:val="0"/>
          <w:i w:val="0"/>
        </w:rPr>
        <w:br/>
      </w:r>
      <w:r>
        <w:rPr>
          <w:b w:val="0"/>
          <w:i w:val="0"/>
        </w:rPr>
        <w:t>24/7/2017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12/2017/NQ-HĐND</w:t>
      </w:r>
      <w:r>
        <w:rPr>
          <w:b w:val="0"/>
          <w:i w:val="0"/>
        </w:rPr>
        <w:br/>
      </w:r>
      <w:r>
        <w:rPr>
          <w:b w:val="0"/>
          <w:i w:val="0"/>
        </w:rPr>
        <w:t>ngày 17/7/2017</w:t>
      </w:r>
      <w:r>
        <w:rPr>
          <w:b w:val="0"/>
          <w:i w:val="0"/>
        </w:rPr>
        <w:br/>
      </w:r>
      <w:r>
        <w:rPr>
          <w:b w:val="0"/>
          <w:i w:val="0"/>
        </w:rPr>
        <w:br/>
      </w:r>
      <w:r>
        <w:rPr>
          <w:b w:val="0"/>
          <w:i w:val="0"/>
        </w:rPr>
        <w:t>Quy định mức phân bổ kinh phí, mức chi đặc thù đảm bảo cho công tác xây dựng văn bản quy phạm pháp luật và hoàn thiện hệ thống pháp luật</w:t>
      </w:r>
      <w:r>
        <w:rPr>
          <w:b w:val="0"/>
          <w:i w:val="0"/>
        </w:rPr>
        <w:br/>
      </w:r>
      <w:r>
        <w:rPr>
          <w:b w:val="0"/>
          <w:i w:val="0"/>
        </w:rPr>
        <w:br/>
      </w:r>
      <w:r>
        <w:rPr>
          <w:b w:val="0"/>
          <w:i w:val="0"/>
        </w:rPr>
        <w:t>01/8/2017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13/2017/NQ-HĐND</w:t>
      </w:r>
      <w:r>
        <w:rPr>
          <w:b w:val="0"/>
          <w:i w:val="0"/>
        </w:rPr>
        <w:br/>
      </w:r>
      <w:r>
        <w:rPr>
          <w:b w:val="0"/>
          <w:i w:val="0"/>
        </w:rPr>
        <w:t>ngày 17/7/2017</w:t>
      </w:r>
      <w:r>
        <w:rPr>
          <w:b w:val="0"/>
          <w:i w:val="0"/>
        </w:rPr>
        <w:br/>
      </w:r>
      <w:r>
        <w:rPr>
          <w:b w:val="0"/>
          <w:i w:val="0"/>
        </w:rPr>
        <w:br/>
      </w:r>
      <w:r>
        <w:rPr>
          <w:b w:val="0"/>
          <w:i w:val="0"/>
        </w:rPr>
        <w:t>Quy định mức chi cho công tác quản lý nhà nước về thi hành pháp luật xử lý vi phạm hành chính trên địa bàn tỉnh Lào Cai</w:t>
      </w:r>
      <w:r>
        <w:rPr>
          <w:b w:val="0"/>
          <w:i w:val="0"/>
        </w:rPr>
        <w:br/>
      </w:r>
      <w:r>
        <w:rPr>
          <w:b w:val="0"/>
          <w:i w:val="0"/>
        </w:rPr>
        <w:br/>
      </w:r>
      <w:r>
        <w:rPr>
          <w:b w:val="0"/>
          <w:i w:val="0"/>
        </w:rPr>
        <w:t>01/8/2017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14/2017/NQ-HĐND</w:t>
      </w:r>
      <w:r>
        <w:rPr>
          <w:b w:val="0"/>
          <w:i w:val="0"/>
        </w:rPr>
        <w:br/>
      </w:r>
      <w:r>
        <w:rPr>
          <w:b w:val="0"/>
          <w:i w:val="0"/>
        </w:rPr>
        <w:t>ngày 08/12/2017</w:t>
      </w:r>
      <w:r>
        <w:rPr>
          <w:b w:val="0"/>
          <w:i w:val="0"/>
        </w:rPr>
        <w:br/>
      </w:r>
      <w:r>
        <w:rPr>
          <w:b w:val="0"/>
          <w:i w:val="0"/>
        </w:rPr>
        <w:br/>
      </w:r>
      <w:r>
        <w:rPr>
          <w:b w:val="0"/>
          <w:i w:val="0"/>
        </w:rPr>
        <w:t>Sửa đổi, bổ sung một số điều của Quy định về phân cấp nguồn thu, nhiệm vụ chi ; tỷ lệ (%) phân chia các khoản thu giữa các cấp ngân sách ở địa phương ; định mức phân bổ dự toán chi thường xuyên ; thời gian phê chuẩn quyết toán ngân sách địa phương giai đoạn 2017 – 2020 ban hành kèm theo Nghị quyết số 89/2016/NQ-HĐND ngày 15/12/2016 của HĐND tỉnh</w:t>
      </w:r>
      <w:r>
        <w:rPr>
          <w:b w:val="0"/>
          <w:i w:val="0"/>
        </w:rPr>
        <w:br/>
      </w:r>
      <w:r>
        <w:rPr>
          <w:b w:val="0"/>
          <w:i w:val="0"/>
        </w:rPr>
        <w:br/>
      </w:r>
      <w:r>
        <w:rPr>
          <w:b w:val="0"/>
          <w:i w:val="0"/>
        </w:rPr>
        <w:t>19/12/2017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16/2017/NQ-HĐND</w:t>
      </w:r>
      <w:r>
        <w:rPr>
          <w:b w:val="0"/>
          <w:i w:val="0"/>
        </w:rPr>
        <w:br/>
      </w:r>
      <w:r>
        <w:rPr>
          <w:b w:val="0"/>
          <w:i w:val="0"/>
        </w:rPr>
        <w:t>ngày 08/12/2017</w:t>
      </w:r>
      <w:r>
        <w:rPr>
          <w:b w:val="0"/>
          <w:i w:val="0"/>
        </w:rPr>
        <w:br/>
      </w:r>
      <w:r>
        <w:rPr>
          <w:b w:val="0"/>
          <w:i w:val="0"/>
        </w:rPr>
        <w:br/>
      </w:r>
      <w:r>
        <w:rPr>
          <w:b w:val="0"/>
          <w:i w:val="0"/>
        </w:rPr>
        <w:t>Quy định về mức chi hỗ trợ lãi suất vay các tổ chức tín dụng đối với các dự án đầu tư, nâng cấp, mở rộng và khai thác bến xe khách theo hình thức xã hội hóa trên địa bàn tỉnh Lào Cai</w:t>
      </w:r>
      <w:r>
        <w:rPr>
          <w:b w:val="0"/>
          <w:i w:val="0"/>
        </w:rPr>
        <w:br/>
      </w:r>
      <w:r>
        <w:rPr>
          <w:b w:val="0"/>
          <w:i w:val="0"/>
        </w:rPr>
        <w:br/>
      </w:r>
      <w:r>
        <w:rPr>
          <w:b w:val="0"/>
          <w:i w:val="0"/>
        </w:rPr>
        <w:t>01/01/2018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17/2017/NQ-HĐND ngày 08/12/2017</w:t>
      </w:r>
      <w:r>
        <w:rPr>
          <w:b w:val="0"/>
          <w:i w:val="0"/>
        </w:rPr>
        <w:br/>
      </w:r>
      <w:r>
        <w:rPr>
          <w:b w:val="0"/>
          <w:i w:val="0"/>
        </w:rPr>
        <w:br/>
      </w:r>
      <w:r>
        <w:rPr>
          <w:b w:val="0"/>
          <w:i w:val="0"/>
        </w:rPr>
        <w:t>Quy định mức trích (tỷ lệ %) từ các khoản thu hồi phát hiện qua công tác thanh tra đã thực nộp vào ngân sách nhà nước trên địa bàn tỉnh Lào Cai</w:t>
      </w:r>
      <w:r>
        <w:rPr>
          <w:b w:val="0"/>
          <w:i w:val="0"/>
        </w:rPr>
        <w:br/>
      </w:r>
      <w:r>
        <w:rPr>
          <w:b w:val="0"/>
          <w:i w:val="0"/>
        </w:rPr>
        <w:br/>
      </w:r>
      <w:r>
        <w:rPr>
          <w:b w:val="0"/>
          <w:i w:val="0"/>
        </w:rPr>
        <w:t>01/01/2018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18/2017/NQ-HĐND</w:t>
      </w:r>
      <w:r>
        <w:rPr>
          <w:b w:val="0"/>
          <w:i w:val="0"/>
        </w:rPr>
        <w:br/>
      </w:r>
      <w:r>
        <w:rPr>
          <w:b w:val="0"/>
          <w:i w:val="0"/>
        </w:rPr>
        <w:t>ngày 08/12/2017</w:t>
      </w:r>
      <w:r>
        <w:rPr>
          <w:b w:val="0"/>
          <w:i w:val="0"/>
        </w:rPr>
        <w:br/>
      </w:r>
      <w:r>
        <w:rPr>
          <w:b w:val="0"/>
          <w:i w:val="0"/>
        </w:rPr>
        <w:br/>
      </w:r>
      <w:r>
        <w:rPr>
          <w:b w:val="0"/>
          <w:i w:val="0"/>
        </w:rPr>
        <w:t>Quy định mức thưởng thành tích đấu tranh phòng, chống tội phạm trên địa bàn tỉnh Lào Cai</w:t>
      </w:r>
      <w:r>
        <w:rPr>
          <w:b w:val="0"/>
          <w:i w:val="0"/>
        </w:rPr>
        <w:br/>
      </w:r>
      <w:r>
        <w:rPr>
          <w:b w:val="0"/>
          <w:i w:val="0"/>
        </w:rPr>
        <w:br/>
      </w:r>
      <w:r>
        <w:rPr>
          <w:b w:val="0"/>
          <w:i w:val="0"/>
        </w:rPr>
        <w:t>01/01/2018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20/2017/NQ-HĐND</w:t>
      </w:r>
      <w:r>
        <w:rPr>
          <w:b w:val="0"/>
          <w:i w:val="0"/>
        </w:rPr>
        <w:br/>
      </w:r>
      <w:r>
        <w:rPr>
          <w:b w:val="0"/>
          <w:i w:val="0"/>
        </w:rPr>
        <w:t>ngày 08/12/2017</w:t>
      </w:r>
      <w:r>
        <w:rPr>
          <w:b w:val="0"/>
          <w:i w:val="0"/>
        </w:rPr>
        <w:br/>
      </w:r>
      <w:r>
        <w:rPr>
          <w:b w:val="0"/>
          <w:i w:val="0"/>
        </w:rPr>
        <w:br/>
      </w:r>
      <w:r>
        <w:rPr>
          <w:b w:val="0"/>
          <w:i w:val="0"/>
        </w:rPr>
        <w:t>Ban hành quy định về một số chính sách khuyến khích xã hội hóa đối với các hoạt động trong lĩnh vực giáo dục - đào tạo, dạy nghề, y tế, văn hóa, thể thao, môi trường trên địa bàn tỉnh Lào Cai</w:t>
      </w:r>
      <w:r>
        <w:rPr>
          <w:b w:val="0"/>
          <w:i w:val="0"/>
        </w:rPr>
        <w:br/>
      </w:r>
      <w:r>
        <w:rPr>
          <w:b w:val="0"/>
          <w:i w:val="0"/>
        </w:rPr>
        <w:br/>
      </w:r>
      <w:r>
        <w:rPr>
          <w:b w:val="0"/>
          <w:i w:val="0"/>
        </w:rPr>
        <w:t>01/01/2018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Nghị quyết</w:t>
      </w:r>
      <w:r>
        <w:rPr>
          <w:b w:val="0"/>
          <w:i w:val="0"/>
        </w:rPr>
        <w:br/>
      </w:r>
      <w:r>
        <w:rPr>
          <w:b w:val="0"/>
          <w:i w:val="0"/>
        </w:rPr>
        <w:br/>
      </w:r>
      <w:r>
        <w:rPr>
          <w:b w:val="0"/>
          <w:i w:val="0"/>
        </w:rPr>
        <w:t>22/2017/NQ-HĐND</w:t>
      </w:r>
      <w:r>
        <w:rPr>
          <w:b w:val="0"/>
          <w:i w:val="0"/>
        </w:rPr>
        <w:br/>
      </w:r>
      <w:r>
        <w:rPr>
          <w:b w:val="0"/>
          <w:i w:val="0"/>
        </w:rPr>
        <w:t>ngày 08/12/2017</w:t>
      </w:r>
      <w:r>
        <w:rPr>
          <w:b w:val="0"/>
          <w:i w:val="0"/>
        </w:rPr>
        <w:br/>
      </w:r>
      <w:r>
        <w:rPr>
          <w:b w:val="0"/>
          <w:i w:val="0"/>
        </w:rPr>
        <w:br/>
      </w:r>
      <w:r>
        <w:rPr>
          <w:b w:val="0"/>
          <w:i w:val="0"/>
        </w:rPr>
        <w:t>Quy định nội dung, mức chi đảm bảo hoạt động giám sát, phản biện xã hội của Uỷ ban mặt trận Tổ quốc Việt Nam, các tổ chức chính trị – xã hội và mức kinh phí hỗ trợ hoạt động của Ban Thanh tra nhân dân cấp xã trên địa bàn tỉnh Lào Cai</w:t>
      </w:r>
      <w:r>
        <w:rPr>
          <w:b w:val="0"/>
          <w:i w:val="0"/>
        </w:rPr>
        <w:br/>
      </w:r>
      <w:r>
        <w:rPr>
          <w:b w:val="0"/>
          <w:i w:val="0"/>
        </w:rPr>
        <w:br/>
      </w:r>
      <w:r>
        <w:rPr>
          <w:b w:val="0"/>
          <w:i w:val="0"/>
        </w:rPr>
        <w:t>01/01/2018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Nghị quyết</w:t>
      </w:r>
      <w:r>
        <w:rPr>
          <w:b w:val="0"/>
          <w:i w:val="0"/>
        </w:rPr>
        <w:br/>
      </w:r>
      <w:r>
        <w:rPr>
          <w:b w:val="0"/>
          <w:i w:val="0"/>
        </w:rPr>
        <w:br/>
      </w:r>
      <w:r>
        <w:rPr>
          <w:b w:val="0"/>
          <w:i w:val="0"/>
        </w:rPr>
        <w:t>01/2018/NQ-HĐND</w:t>
      </w:r>
      <w:r>
        <w:rPr>
          <w:b w:val="0"/>
          <w:i w:val="0"/>
        </w:rPr>
        <w:br/>
      </w:r>
      <w:r>
        <w:rPr>
          <w:b w:val="0"/>
          <w:i w:val="0"/>
        </w:rPr>
        <w:t>ngày 21/6/2018</w:t>
      </w:r>
      <w:r>
        <w:rPr>
          <w:b w:val="0"/>
          <w:i w:val="0"/>
        </w:rPr>
        <w:br/>
      </w:r>
      <w:r>
        <w:rPr>
          <w:b w:val="0"/>
          <w:i w:val="0"/>
        </w:rPr>
        <w:br/>
      </w:r>
      <w:r>
        <w:rPr>
          <w:b w:val="0"/>
          <w:i w:val="0"/>
        </w:rPr>
        <w:t>Quy định thời gian gửi một số báo cáo tài chính ngân sách ; thời gian giao dự toán ngân sách hàng năm ; thời gian phê chuẩn quyết toán ngân sách cấp huyện, cấp xã ; hệ thống biểu mẫu phục vụ lập báo cáo tài chính ngân sách trên địa bàn tỉnh Lào Cai</w:t>
      </w:r>
      <w:r>
        <w:rPr>
          <w:b w:val="0"/>
          <w:i w:val="0"/>
        </w:rPr>
        <w:br/>
      </w:r>
      <w:r>
        <w:rPr>
          <w:b w:val="0"/>
          <w:i w:val="0"/>
        </w:rPr>
        <w:br/>
      </w:r>
      <w:r>
        <w:rPr>
          <w:b w:val="0"/>
          <w:i w:val="0"/>
        </w:rPr>
        <w:t>01/7/2018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02/2018/NQ-HĐND</w:t>
      </w:r>
      <w:r>
        <w:rPr>
          <w:b w:val="0"/>
          <w:i w:val="0"/>
        </w:rPr>
        <w:br/>
      </w:r>
      <w:r>
        <w:rPr>
          <w:b w:val="0"/>
          <w:i w:val="0"/>
        </w:rPr>
        <w:t>ngày 21/6/2018</w:t>
      </w:r>
      <w:r>
        <w:rPr>
          <w:b w:val="0"/>
          <w:i w:val="0"/>
        </w:rPr>
        <w:br/>
      </w:r>
      <w:r>
        <w:rPr>
          <w:b w:val="0"/>
          <w:i w:val="0"/>
        </w:rPr>
        <w:br/>
      </w:r>
      <w:r>
        <w:rPr>
          <w:b w:val="0"/>
          <w:i w:val="0"/>
        </w:rPr>
        <w:t>Ban hành quy định phân cấp thẩm quyền quyết định trong việc quản lý sử dụng tài sản công tại các cơ quan, đơn vị tổ chức thuộc phạm vi quản lý của tỉnh Lào Cai</w:t>
      </w:r>
      <w:r>
        <w:rPr>
          <w:b w:val="0"/>
          <w:i w:val="0"/>
        </w:rPr>
        <w:br/>
      </w:r>
      <w:r>
        <w:rPr>
          <w:b w:val="0"/>
          <w:i w:val="0"/>
        </w:rPr>
        <w:br/>
      </w:r>
      <w:r>
        <w:rPr>
          <w:b w:val="0"/>
          <w:i w:val="0"/>
        </w:rPr>
        <w:t>01/7/2018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04/2018/NQ-HĐND</w:t>
      </w:r>
      <w:r>
        <w:rPr>
          <w:b w:val="0"/>
          <w:i w:val="0"/>
        </w:rPr>
        <w:br/>
      </w:r>
      <w:r>
        <w:rPr>
          <w:b w:val="0"/>
          <w:i w:val="0"/>
        </w:rPr>
        <w:t>ngày 21/6/2018</w:t>
      </w:r>
      <w:r>
        <w:rPr>
          <w:b w:val="0"/>
          <w:i w:val="0"/>
        </w:rPr>
        <w:br/>
      </w:r>
      <w:r>
        <w:rPr>
          <w:b w:val="0"/>
          <w:i w:val="0"/>
        </w:rPr>
        <w:br/>
      </w:r>
      <w:r>
        <w:rPr>
          <w:b w:val="0"/>
          <w:i w:val="0"/>
        </w:rPr>
        <w:t>Quy định mức chi hỗ trợ thức hiện Cuộc vận động « Toàn dân đoàn kết xây dựng nông thôn mới, đô thị văn minh » đối với Uỷ ban Mặt trận Tổ quốc Việt Nam cấp xã và Ban công tác Mặt trận ở khu dân cư trên địa bàn tỉnh Lào Cai</w:t>
      </w:r>
      <w:r>
        <w:rPr>
          <w:b w:val="0"/>
          <w:i w:val="0"/>
        </w:rPr>
        <w:br/>
      </w:r>
      <w:r>
        <w:rPr>
          <w:b w:val="0"/>
          <w:i w:val="0"/>
        </w:rPr>
        <w:br/>
      </w:r>
      <w:r>
        <w:rPr>
          <w:b w:val="0"/>
          <w:i w:val="0"/>
        </w:rPr>
        <w:t>01/7/2018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10/2018/NQ-HĐND</w:t>
      </w:r>
      <w:r>
        <w:rPr>
          <w:b w:val="0"/>
          <w:i w:val="0"/>
        </w:rPr>
        <w:br/>
      </w:r>
      <w:r>
        <w:rPr>
          <w:b w:val="0"/>
          <w:i w:val="0"/>
        </w:rPr>
        <w:t>ngày 12/12/2018</w:t>
      </w:r>
      <w:r>
        <w:rPr>
          <w:b w:val="0"/>
          <w:i w:val="0"/>
        </w:rPr>
        <w:br/>
      </w:r>
      <w:r>
        <w:rPr>
          <w:b w:val="0"/>
          <w:i w:val="0"/>
        </w:rPr>
        <w:br/>
      </w:r>
      <w:r>
        <w:rPr>
          <w:b w:val="0"/>
          <w:i w:val="0"/>
        </w:rPr>
        <w:t>Ban hành Quy định một số nội dung, mức chi đặc thù, mức phân bổ kinh phí bảo đảm trật tự an toàn giao thông trên địa bàn tỉnh Lào Cai</w:t>
      </w:r>
      <w:r>
        <w:rPr>
          <w:b w:val="0"/>
          <w:i w:val="0"/>
        </w:rPr>
        <w:br/>
      </w:r>
      <w:r>
        <w:rPr>
          <w:b w:val="0"/>
          <w:i w:val="0"/>
        </w:rPr>
        <w:br/>
      </w:r>
      <w:r>
        <w:rPr>
          <w:b w:val="0"/>
          <w:i w:val="0"/>
        </w:rPr>
        <w:t>25/12/2018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11/2018/NQ-HĐND</w:t>
      </w:r>
      <w:r>
        <w:rPr>
          <w:b w:val="0"/>
          <w:i w:val="0"/>
        </w:rPr>
        <w:br/>
      </w:r>
      <w:r>
        <w:rPr>
          <w:b w:val="0"/>
          <w:i w:val="0"/>
        </w:rPr>
        <w:t>ngày 12/12/2018</w:t>
      </w:r>
      <w:r>
        <w:rPr>
          <w:b w:val="0"/>
          <w:i w:val="0"/>
        </w:rPr>
        <w:br/>
      </w:r>
      <w:r>
        <w:rPr>
          <w:b w:val="0"/>
          <w:i w:val="0"/>
        </w:rPr>
        <w:br/>
      </w:r>
      <w:r>
        <w:rPr>
          <w:b w:val="0"/>
          <w:i w:val="0"/>
        </w:rPr>
        <w:t>Ban hành Quy định một số mức chi thực hiện cho công tác đào tạo, bồi dưỡng cán bộ, công chức, viên chức trên địa bàn tỉnh Lào Cai</w:t>
      </w:r>
      <w:r>
        <w:rPr>
          <w:b w:val="0"/>
          <w:i w:val="0"/>
        </w:rPr>
        <w:br/>
      </w:r>
      <w:r>
        <w:rPr>
          <w:b w:val="0"/>
          <w:i w:val="0"/>
        </w:rPr>
        <w:br/>
      </w:r>
      <w:r>
        <w:rPr>
          <w:b w:val="0"/>
          <w:i w:val="0"/>
        </w:rPr>
        <w:t>01/01/2019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14/2018/NQ-HĐND</w:t>
      </w:r>
      <w:r>
        <w:rPr>
          <w:b w:val="0"/>
          <w:i w:val="0"/>
        </w:rPr>
        <w:br/>
      </w:r>
      <w:r>
        <w:rPr>
          <w:b w:val="0"/>
          <w:i w:val="0"/>
        </w:rPr>
        <w:t>ngày 12/12/2018</w:t>
      </w:r>
      <w:r>
        <w:rPr>
          <w:b w:val="0"/>
          <w:i w:val="0"/>
        </w:rPr>
        <w:br/>
      </w:r>
      <w:r>
        <w:rPr>
          <w:b w:val="0"/>
          <w:i w:val="0"/>
        </w:rPr>
        <w:br/>
      </w:r>
      <w:r>
        <w:rPr>
          <w:b w:val="0"/>
          <w:i w:val="0"/>
        </w:rPr>
        <w:t>Quy định mức chi tổ chức Hội thi sáng tạo kỹ thuật và Cuộc thi sáng tạo Thanh thiếu niên nhi đồng cấp tỉnh</w:t>
      </w:r>
      <w:r>
        <w:rPr>
          <w:b w:val="0"/>
          <w:i w:val="0"/>
        </w:rPr>
        <w:br/>
      </w:r>
      <w:r>
        <w:rPr>
          <w:b w:val="0"/>
          <w:i w:val="0"/>
        </w:rPr>
        <w:br/>
      </w:r>
      <w:r>
        <w:rPr>
          <w:b w:val="0"/>
          <w:i w:val="0"/>
        </w:rPr>
        <w:t>01/01/2019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15/2018/NQ-HĐND</w:t>
      </w:r>
      <w:r>
        <w:rPr>
          <w:b w:val="0"/>
          <w:i w:val="0"/>
        </w:rPr>
        <w:br/>
      </w:r>
      <w:r>
        <w:rPr>
          <w:b w:val="0"/>
          <w:i w:val="0"/>
        </w:rPr>
        <w:t>ngày 12/12/2018</w:t>
      </w:r>
      <w:r>
        <w:rPr>
          <w:b w:val="0"/>
          <w:i w:val="0"/>
        </w:rPr>
        <w:br/>
      </w:r>
      <w:r>
        <w:rPr>
          <w:b w:val="0"/>
          <w:i w:val="0"/>
        </w:rPr>
        <w:br/>
      </w:r>
      <w:r>
        <w:rPr>
          <w:b w:val="0"/>
          <w:i w:val="0"/>
        </w:rPr>
        <w:t>Sửa đổi, bổ sung Nghị quyết số 69/2016/NQ-HĐND ngày 18/7/2016 của Hội đồng nhân dân tỉnh về một số mức chi quà tặng chúc thọ, mừng thọ người cao tuổi; đón tiếp, thăm hỏi, chúc mừng các đối tượng do Ủy ban Mặt trận Tổ quốc, cơ quan dân tộc, cơ quan tôn giáo thực hiện</w:t>
      </w:r>
      <w:r>
        <w:rPr>
          <w:b w:val="0"/>
          <w:i w:val="0"/>
        </w:rPr>
        <w:br/>
      </w:r>
      <w:r>
        <w:rPr>
          <w:b w:val="0"/>
          <w:i w:val="0"/>
        </w:rPr>
        <w:br/>
      </w:r>
      <w:r>
        <w:rPr>
          <w:b w:val="0"/>
          <w:i w:val="0"/>
        </w:rPr>
        <w:t>01/01/2019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Nghị quyết</w:t>
      </w:r>
      <w:r>
        <w:rPr>
          <w:b w:val="0"/>
          <w:i w:val="0"/>
        </w:rPr>
        <w:br/>
      </w:r>
      <w:r>
        <w:rPr>
          <w:b w:val="0"/>
          <w:i w:val="0"/>
        </w:rPr>
        <w:br/>
      </w:r>
      <w:r>
        <w:rPr>
          <w:b w:val="0"/>
          <w:i w:val="0"/>
        </w:rPr>
        <w:t>16/2018/NQ-HĐND</w:t>
      </w:r>
      <w:r>
        <w:rPr>
          <w:b w:val="0"/>
          <w:i w:val="0"/>
        </w:rPr>
        <w:br/>
      </w:r>
      <w:r>
        <w:rPr>
          <w:b w:val="0"/>
          <w:i w:val="0"/>
        </w:rPr>
        <w:t>ngày 12/12/2018</w:t>
      </w:r>
      <w:r>
        <w:rPr>
          <w:b w:val="0"/>
          <w:i w:val="0"/>
        </w:rPr>
        <w:br/>
      </w:r>
      <w:r>
        <w:rPr>
          <w:b w:val="0"/>
          <w:i w:val="0"/>
        </w:rPr>
        <w:br/>
      </w:r>
      <w:r>
        <w:rPr>
          <w:b w:val="0"/>
          <w:i w:val="0"/>
        </w:rPr>
        <w:t>Quy định nội dung, mức chi đảm bảo hoạt động của Hội đồng tư vấn thuộc Ủy ban Mặt trận Tổ quốc Việt Nam tỉnh Lào Cai, Ban tư vấn thuộc Ủy ban Mặt trận Tổ quốc Việt Nam cấp huyện trên địa bàn tỉnh Lào Cai</w:t>
      </w:r>
      <w:r>
        <w:rPr>
          <w:b w:val="0"/>
          <w:i w:val="0"/>
        </w:rPr>
        <w:br/>
      </w:r>
      <w:r>
        <w:rPr>
          <w:b w:val="0"/>
          <w:i w:val="0"/>
        </w:rPr>
        <w:br/>
      </w:r>
      <w:r>
        <w:rPr>
          <w:b w:val="0"/>
          <w:i w:val="0"/>
        </w:rPr>
        <w:t>01/01/2019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Nghị quyết</w:t>
      </w:r>
      <w:r>
        <w:rPr>
          <w:b w:val="0"/>
          <w:i w:val="0"/>
        </w:rPr>
        <w:br/>
      </w:r>
      <w:r>
        <w:rPr>
          <w:b w:val="0"/>
          <w:i w:val="0"/>
        </w:rPr>
        <w:br/>
      </w:r>
      <w:r>
        <w:rPr>
          <w:b w:val="0"/>
          <w:i w:val="0"/>
        </w:rPr>
        <w:t>17/2018/NQ-HĐND</w:t>
      </w:r>
      <w:r>
        <w:rPr>
          <w:b w:val="0"/>
          <w:i w:val="0"/>
        </w:rPr>
        <w:br/>
      </w:r>
      <w:r>
        <w:rPr>
          <w:b w:val="0"/>
          <w:i w:val="0"/>
        </w:rPr>
        <w:t>ngày 12/12/2018</w:t>
      </w:r>
      <w:r>
        <w:rPr>
          <w:b w:val="0"/>
          <w:i w:val="0"/>
        </w:rPr>
        <w:br/>
      </w:r>
      <w:r>
        <w:rPr>
          <w:b w:val="0"/>
          <w:i w:val="0"/>
        </w:rPr>
        <w:br/>
      </w:r>
      <w:r>
        <w:rPr>
          <w:b w:val="0"/>
          <w:i w:val="0"/>
        </w:rPr>
        <w:t>Sửa đổi, bổ sung một số Điều của Quy định mức thu, quản lý và sử dụng các khoản phí, lệ phí ban hành kèm theo Nghị quyết số 79/2016/NQ-HĐND ngày 15/12/2016 của Hội đồng nhân dân tỉnh Lào Cai</w:t>
      </w:r>
      <w:r>
        <w:rPr>
          <w:b w:val="0"/>
          <w:i w:val="0"/>
        </w:rPr>
        <w:br/>
      </w:r>
      <w:r>
        <w:rPr>
          <w:b w:val="0"/>
          <w:i w:val="0"/>
        </w:rPr>
        <w:br/>
      </w:r>
      <w:r>
        <w:rPr>
          <w:b w:val="0"/>
          <w:i w:val="0"/>
        </w:rPr>
        <w:t>01/01/2019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Nghị quyết</w:t>
      </w:r>
      <w:r>
        <w:rPr>
          <w:b w:val="0"/>
          <w:i w:val="0"/>
        </w:rPr>
        <w:br/>
      </w:r>
      <w:r>
        <w:rPr>
          <w:b w:val="0"/>
          <w:i w:val="0"/>
        </w:rPr>
        <w:br/>
      </w:r>
      <w:r>
        <w:rPr>
          <w:b w:val="0"/>
          <w:i w:val="0"/>
        </w:rPr>
        <w:t>18/2018/NQ-HĐND</w:t>
      </w:r>
      <w:r>
        <w:rPr>
          <w:b w:val="0"/>
          <w:i w:val="0"/>
        </w:rPr>
        <w:br/>
      </w:r>
      <w:r>
        <w:rPr>
          <w:b w:val="0"/>
          <w:i w:val="0"/>
        </w:rPr>
        <w:t>ngày 12/12/2018</w:t>
      </w:r>
      <w:r>
        <w:rPr>
          <w:b w:val="0"/>
          <w:i w:val="0"/>
        </w:rPr>
        <w:br/>
      </w:r>
      <w:r>
        <w:rPr>
          <w:b w:val="0"/>
          <w:i w:val="0"/>
        </w:rPr>
        <w:br/>
      </w:r>
      <w:r>
        <w:rPr>
          <w:b w:val="0"/>
          <w:i w:val="0"/>
        </w:rPr>
        <w:t>Sửa đổi một số điều của Quy định về phân cấp nguồn thu, nhiệm vụ chi; tỷ lệ (%) phân chia các khoản thu giữa các cấp ngân sách ở địa phương; định mức phân bổ dự toán chi thường xuyên; thời gian phê chuẩn quyết toán ngân sách địa phương giai đoạn 2017-2020 ban hành kèm theo Nghị quyết số 89/2016/NQ-HĐND ngày 15/12/2016 của HĐND tỉnh</w:t>
      </w:r>
      <w:r>
        <w:rPr>
          <w:b w:val="0"/>
          <w:i w:val="0"/>
        </w:rPr>
        <w:br/>
      </w:r>
      <w:r>
        <w:rPr>
          <w:b w:val="0"/>
          <w:i w:val="0"/>
        </w:rPr>
        <w:br/>
      </w:r>
      <w:r>
        <w:rPr>
          <w:b w:val="0"/>
          <w:i w:val="0"/>
        </w:rPr>
        <w:t>01/01/2019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141/QĐ-UB</w:t>
      </w:r>
      <w:r>
        <w:rPr>
          <w:b w:val="0"/>
          <w:i w:val="0"/>
        </w:rPr>
        <w:br/>
      </w:r>
      <w:r>
        <w:rPr>
          <w:b w:val="0"/>
          <w:i w:val="0"/>
        </w:rPr>
        <w:t>ngày 16/07/1997</w:t>
      </w:r>
      <w:r>
        <w:rPr>
          <w:b w:val="0"/>
          <w:i w:val="0"/>
        </w:rPr>
        <w:br/>
      </w:r>
      <w:r>
        <w:rPr>
          <w:b w:val="0"/>
          <w:i w:val="0"/>
        </w:rPr>
        <w:br/>
      </w:r>
      <w:r>
        <w:rPr>
          <w:b w:val="0"/>
          <w:i w:val="0"/>
        </w:rPr>
        <w:t>Về việc bãi bỏ Quy định tạm thời thành lập Quỹ phòng chống lụt bão (Ban hành theo Quyết định số 117/QĐ-UB ngày 11/8/1993)</w:t>
      </w:r>
      <w:r>
        <w:rPr>
          <w:b w:val="0"/>
          <w:i w:val="0"/>
        </w:rPr>
        <w:br/>
      </w:r>
      <w:r>
        <w:rPr>
          <w:b w:val="0"/>
          <w:i w:val="0"/>
        </w:rPr>
        <w:br/>
      </w:r>
      <w:r>
        <w:rPr>
          <w:b w:val="0"/>
          <w:i w:val="0"/>
        </w:rPr>
        <w:t>16/07/1997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40/1998/QĐ-UB</w:t>
      </w:r>
      <w:r>
        <w:rPr>
          <w:b w:val="0"/>
          <w:i w:val="0"/>
        </w:rPr>
        <w:br/>
      </w:r>
      <w:r>
        <w:rPr>
          <w:b w:val="0"/>
          <w:i w:val="0"/>
        </w:rPr>
        <w:t>ngày 18/03/1998</w:t>
      </w:r>
      <w:r>
        <w:rPr>
          <w:b w:val="0"/>
          <w:i w:val="0"/>
        </w:rPr>
        <w:br/>
      </w:r>
      <w:r>
        <w:rPr>
          <w:b w:val="0"/>
          <w:i w:val="0"/>
        </w:rPr>
        <w:br/>
      </w:r>
      <w:r>
        <w:rPr>
          <w:b w:val="0"/>
          <w:i w:val="0"/>
        </w:rPr>
        <w:t>Về việc bãi bỏ Quyết định số 174/QĐ-UB ngày 21/8/1997</w:t>
      </w:r>
      <w:r>
        <w:rPr>
          <w:b w:val="0"/>
          <w:i w:val="0"/>
        </w:rPr>
        <w:br/>
      </w:r>
      <w:r>
        <w:rPr>
          <w:b w:val="0"/>
          <w:i w:val="0"/>
        </w:rPr>
        <w:br/>
      </w:r>
      <w:r>
        <w:rPr>
          <w:b w:val="0"/>
          <w:i w:val="0"/>
        </w:rPr>
        <w:t>02/04/1998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209/QĐ-UB</w:t>
      </w:r>
      <w:r>
        <w:rPr>
          <w:b w:val="0"/>
          <w:i w:val="0"/>
        </w:rPr>
        <w:br/>
      </w:r>
      <w:r>
        <w:rPr>
          <w:b w:val="0"/>
          <w:i w:val="0"/>
        </w:rPr>
        <w:t>ngày 20/05/2002</w:t>
      </w:r>
      <w:r>
        <w:rPr>
          <w:b w:val="0"/>
          <w:i w:val="0"/>
        </w:rPr>
        <w:br/>
      </w:r>
      <w:r>
        <w:rPr>
          <w:b w:val="0"/>
          <w:i w:val="0"/>
        </w:rPr>
        <w:br/>
      </w:r>
      <w:r>
        <w:rPr>
          <w:b w:val="0"/>
          <w:i w:val="0"/>
        </w:rPr>
        <w:t>Về việc chế độ chi trả thù lao đối với giáo viên thỉnh giảng tại các cơ sở đào tạo trong tỉnh Lào Cai</w:t>
      </w:r>
      <w:r>
        <w:rPr>
          <w:b w:val="0"/>
          <w:i w:val="0"/>
        </w:rPr>
        <w:br/>
      </w:r>
      <w:r>
        <w:rPr>
          <w:b w:val="0"/>
          <w:i w:val="0"/>
        </w:rPr>
        <w:br/>
      </w:r>
      <w:r>
        <w:rPr>
          <w:b w:val="0"/>
          <w:i w:val="0"/>
        </w:rPr>
        <w:t>20/05/2002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226/2002/QĐ-UB</w:t>
      </w:r>
      <w:r>
        <w:rPr>
          <w:b w:val="0"/>
          <w:i w:val="0"/>
        </w:rPr>
        <w:br/>
      </w:r>
      <w:r>
        <w:rPr>
          <w:b w:val="0"/>
          <w:i w:val="0"/>
        </w:rPr>
        <w:t>ngày 03/06/2002</w:t>
      </w:r>
      <w:r>
        <w:rPr>
          <w:b w:val="0"/>
          <w:i w:val="0"/>
        </w:rPr>
        <w:br/>
      </w:r>
      <w:r>
        <w:rPr>
          <w:b w:val="0"/>
          <w:i w:val="0"/>
        </w:rPr>
        <w:br/>
      </w:r>
      <w:r>
        <w:rPr>
          <w:b w:val="0"/>
          <w:i w:val="0"/>
        </w:rPr>
        <w:t>Về việc chế độ dối với học sinh các lớp năng khiếu dài hạn của Nhà thiếu nhi tỉnh Lào Cai</w:t>
      </w:r>
      <w:r>
        <w:rPr>
          <w:b w:val="0"/>
          <w:i w:val="0"/>
        </w:rPr>
        <w:br/>
      </w:r>
      <w:r>
        <w:rPr>
          <w:b w:val="0"/>
          <w:i w:val="0"/>
        </w:rPr>
        <w:br/>
      </w:r>
      <w:r>
        <w:rPr>
          <w:b w:val="0"/>
          <w:i w:val="0"/>
        </w:rPr>
        <w:t>03/06/2002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322/2003/QĐ-UB</w:t>
      </w:r>
      <w:r>
        <w:rPr>
          <w:b w:val="0"/>
          <w:i w:val="0"/>
        </w:rPr>
        <w:br/>
      </w:r>
      <w:r>
        <w:rPr>
          <w:b w:val="0"/>
          <w:i w:val="0"/>
        </w:rPr>
        <w:t>ngày 25/07/2003</w:t>
      </w:r>
      <w:r>
        <w:rPr>
          <w:b w:val="0"/>
          <w:i w:val="0"/>
        </w:rPr>
        <w:br/>
      </w:r>
      <w:r>
        <w:rPr>
          <w:b w:val="0"/>
          <w:i w:val="0"/>
        </w:rPr>
        <w:br/>
      </w:r>
      <w:r>
        <w:rPr>
          <w:b w:val="0"/>
          <w:i w:val="0"/>
        </w:rPr>
        <w:t>Về việc ban hành quy định chế độ trang bị, sử dụng điện thoại công vụ tại nhà riêng và điện thoại di động đối với cán bộ lãnh đạo trong các cơ quan hành chính sự nghiệp</w:t>
      </w:r>
      <w:r>
        <w:rPr>
          <w:b w:val="0"/>
          <w:i w:val="0"/>
        </w:rPr>
        <w:br/>
      </w:r>
      <w:r>
        <w:rPr>
          <w:b w:val="0"/>
          <w:i w:val="0"/>
        </w:rPr>
        <w:br/>
      </w:r>
      <w:r>
        <w:rPr>
          <w:b w:val="0"/>
          <w:i w:val="0"/>
        </w:rPr>
        <w:t>01/08/2003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68/2005/QĐ-UB</w:t>
      </w:r>
      <w:r>
        <w:rPr>
          <w:b w:val="0"/>
          <w:i w:val="0"/>
        </w:rPr>
        <w:br/>
      </w:r>
      <w:r>
        <w:rPr>
          <w:b w:val="0"/>
          <w:i w:val="0"/>
        </w:rPr>
        <w:t>ngày 23/02/2005</w:t>
      </w:r>
      <w:r>
        <w:rPr>
          <w:b w:val="0"/>
          <w:i w:val="0"/>
        </w:rPr>
        <w:br/>
      </w:r>
      <w:r>
        <w:rPr>
          <w:b w:val="0"/>
          <w:i w:val="0"/>
        </w:rPr>
        <w:br/>
      </w:r>
      <w:r>
        <w:rPr>
          <w:b w:val="0"/>
          <w:i w:val="0"/>
        </w:rPr>
        <w:t>Về việc ban hành quy định về thu tiền sử dụng đất trên địa bàn tỉnh Lào Cai</w:t>
      </w:r>
      <w:r>
        <w:rPr>
          <w:b w:val="0"/>
          <w:i w:val="0"/>
        </w:rPr>
        <w:br/>
      </w:r>
      <w:r>
        <w:rPr>
          <w:b w:val="0"/>
          <w:i w:val="0"/>
        </w:rPr>
        <w:br/>
      </w:r>
      <w:r>
        <w:rPr>
          <w:b w:val="0"/>
          <w:i w:val="0"/>
        </w:rPr>
        <w:t>23/02/2005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127/2005/QĐ-UB</w:t>
      </w:r>
      <w:r>
        <w:rPr>
          <w:b w:val="0"/>
          <w:i w:val="0"/>
        </w:rPr>
        <w:br/>
      </w:r>
      <w:r>
        <w:rPr>
          <w:b w:val="0"/>
          <w:i w:val="0"/>
        </w:rPr>
        <w:t>ngày 24/3/2005</w:t>
      </w:r>
      <w:r>
        <w:rPr>
          <w:b w:val="0"/>
          <w:i w:val="0"/>
        </w:rPr>
        <w:br/>
      </w:r>
      <w:r>
        <w:rPr>
          <w:b w:val="0"/>
          <w:i w:val="0"/>
        </w:rPr>
        <w:br/>
      </w:r>
      <w:r>
        <w:rPr>
          <w:b w:val="0"/>
          <w:i w:val="0"/>
        </w:rPr>
        <w:t>Bãi bỏ lệ phí tham quan du lịch Khu di tích lịch sử văn hóa Đền Thượng</w:t>
      </w:r>
      <w:r>
        <w:rPr>
          <w:b w:val="0"/>
          <w:i w:val="0"/>
        </w:rPr>
        <w:br/>
      </w:r>
      <w:r>
        <w:rPr>
          <w:b w:val="0"/>
          <w:i w:val="0"/>
        </w:rPr>
        <w:br/>
      </w:r>
      <w:r>
        <w:rPr>
          <w:b w:val="0"/>
          <w:i w:val="0"/>
        </w:rPr>
        <w:t>24/3/2005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486/QĐ-UBND</w:t>
      </w:r>
      <w:r>
        <w:rPr>
          <w:b w:val="0"/>
          <w:i w:val="0"/>
        </w:rPr>
        <w:br/>
      </w:r>
      <w:r>
        <w:rPr>
          <w:b w:val="0"/>
          <w:i w:val="0"/>
        </w:rPr>
        <w:t>ngày 25/08/2005</w:t>
      </w:r>
      <w:r>
        <w:rPr>
          <w:b w:val="0"/>
          <w:i w:val="0"/>
        </w:rPr>
        <w:br/>
      </w:r>
      <w:r>
        <w:rPr>
          <w:b w:val="0"/>
          <w:i w:val="0"/>
        </w:rPr>
        <w:br/>
      </w:r>
      <w:r>
        <w:rPr>
          <w:b w:val="0"/>
          <w:i w:val="0"/>
        </w:rPr>
        <w:t>Về việc ban hành quy trình bồi thường giải phóng mặt bằng trên địa bàn tỉnh Lào Cai</w:t>
      </w:r>
      <w:r>
        <w:rPr>
          <w:b w:val="0"/>
          <w:i w:val="0"/>
        </w:rPr>
        <w:br/>
      </w:r>
      <w:r>
        <w:rPr>
          <w:b w:val="0"/>
          <w:i w:val="0"/>
        </w:rPr>
        <w:br/>
      </w:r>
      <w:r>
        <w:rPr>
          <w:b w:val="0"/>
          <w:i w:val="0"/>
        </w:rPr>
        <w:t>25/08/2005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12/2006/QĐ-UBND</w:t>
      </w:r>
      <w:r>
        <w:rPr>
          <w:b w:val="0"/>
          <w:i w:val="0"/>
        </w:rPr>
        <w:br/>
      </w:r>
      <w:r>
        <w:rPr>
          <w:b w:val="0"/>
          <w:i w:val="0"/>
        </w:rPr>
        <w:t>ngày 03/03/2006</w:t>
      </w:r>
      <w:r>
        <w:rPr>
          <w:b w:val="0"/>
          <w:i w:val="0"/>
        </w:rPr>
        <w:br/>
      </w:r>
      <w:r>
        <w:rPr>
          <w:b w:val="0"/>
          <w:i w:val="0"/>
        </w:rPr>
        <w:br/>
      </w:r>
      <w:r>
        <w:rPr>
          <w:b w:val="0"/>
          <w:i w:val="0"/>
        </w:rPr>
        <w:t>Về việc chuyển hình thức quản lý thu phí sang thu vé tham quan  khu du lịch núi Hàm Rồng huyện Sa Pa</w:t>
      </w:r>
      <w:r>
        <w:rPr>
          <w:b w:val="0"/>
          <w:i w:val="0"/>
        </w:rPr>
        <w:br/>
      </w:r>
      <w:r>
        <w:rPr>
          <w:b w:val="0"/>
          <w:i w:val="0"/>
        </w:rPr>
        <w:br/>
      </w:r>
      <w:r>
        <w:rPr>
          <w:b w:val="0"/>
          <w:i w:val="0"/>
        </w:rPr>
        <w:t>13/03/2006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21/2006/QĐ-UBND</w:t>
      </w:r>
      <w:r>
        <w:rPr>
          <w:b w:val="0"/>
          <w:i w:val="0"/>
        </w:rPr>
        <w:br/>
      </w:r>
      <w:r>
        <w:rPr>
          <w:b w:val="0"/>
          <w:i w:val="0"/>
        </w:rPr>
        <w:t>ngày 3/3/2006</w:t>
      </w:r>
      <w:r>
        <w:rPr>
          <w:b w:val="0"/>
          <w:i w:val="0"/>
        </w:rPr>
        <w:br/>
      </w:r>
      <w:r>
        <w:rPr>
          <w:b w:val="0"/>
          <w:i w:val="0"/>
        </w:rPr>
        <w:br/>
      </w:r>
      <w:r>
        <w:rPr>
          <w:b w:val="0"/>
          <w:i w:val="0"/>
        </w:rPr>
        <w:t>Bãi bỏ quy định thu phí qua cầu treo Bắc Cuông thuộc huyện Bảo Yên tỉnh Lào Cai</w:t>
      </w:r>
      <w:r>
        <w:rPr>
          <w:b w:val="0"/>
          <w:i w:val="0"/>
        </w:rPr>
        <w:br/>
      </w:r>
      <w:r>
        <w:rPr>
          <w:b w:val="0"/>
          <w:i w:val="0"/>
        </w:rPr>
        <w:br/>
      </w:r>
      <w:r>
        <w:rPr>
          <w:b w:val="0"/>
          <w:i w:val="0"/>
        </w:rPr>
        <w:t>13/03/2006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 xml:space="preserve">57/2006/QĐ-UBND </w:t>
      </w:r>
      <w:r>
        <w:rPr>
          <w:b w:val="0"/>
          <w:i w:val="0"/>
        </w:rPr>
        <w:br/>
      </w:r>
      <w:r>
        <w:rPr>
          <w:b w:val="0"/>
          <w:i w:val="0"/>
        </w:rPr>
        <w:t>ngày 28/06/2006</w:t>
      </w:r>
      <w:r>
        <w:rPr>
          <w:b w:val="0"/>
          <w:i w:val="0"/>
        </w:rPr>
        <w:br/>
      </w:r>
      <w:r>
        <w:rPr>
          <w:b w:val="0"/>
          <w:i w:val="0"/>
        </w:rPr>
        <w:br/>
      </w:r>
      <w:r>
        <w:rPr>
          <w:b w:val="0"/>
          <w:i w:val="0"/>
        </w:rPr>
        <w:t>Về việc phân cấp xử lý tài sản tịch thu sung quỹ nhà nước do vi phạm hành chính thuộc lĩnh vực quản lý rừng, bảo vệ rừng và quản lý lâm sản</w:t>
      </w:r>
      <w:r>
        <w:rPr>
          <w:b w:val="0"/>
          <w:i w:val="0"/>
        </w:rPr>
        <w:br/>
      </w:r>
      <w:r>
        <w:rPr>
          <w:b w:val="0"/>
          <w:i w:val="0"/>
        </w:rPr>
        <w:br/>
      </w:r>
      <w:r>
        <w:rPr>
          <w:b w:val="0"/>
          <w:i w:val="0"/>
        </w:rPr>
        <w:t>08/07/2006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35/2007/QĐ-UBND</w:t>
      </w:r>
      <w:r>
        <w:rPr>
          <w:b w:val="0"/>
          <w:i w:val="0"/>
        </w:rPr>
        <w:br/>
      </w:r>
      <w:r>
        <w:rPr>
          <w:b w:val="0"/>
          <w:i w:val="0"/>
        </w:rPr>
        <w:t>ngày 24/07/2007</w:t>
      </w:r>
      <w:r>
        <w:rPr>
          <w:b w:val="0"/>
          <w:i w:val="0"/>
        </w:rPr>
        <w:br/>
      </w:r>
      <w:r>
        <w:rPr>
          <w:b w:val="0"/>
          <w:i w:val="0"/>
        </w:rPr>
        <w:br/>
      </w:r>
      <w:r>
        <w:rPr>
          <w:b w:val="0"/>
          <w:i w:val="0"/>
        </w:rPr>
        <w:t>Về việc chuyển việc thu phí sang bán vé dịch vụ tham quan tại  điểm du lịch Cát Cát - huyện Sa Pa</w:t>
      </w:r>
      <w:r>
        <w:rPr>
          <w:b w:val="0"/>
          <w:i w:val="0"/>
        </w:rPr>
        <w:br/>
      </w:r>
      <w:r>
        <w:rPr>
          <w:b w:val="0"/>
          <w:i w:val="0"/>
        </w:rPr>
        <w:br/>
      </w:r>
      <w:r>
        <w:rPr>
          <w:b w:val="0"/>
          <w:i w:val="0"/>
        </w:rPr>
        <w:t>03/08/2007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47/2007/QĐ-UBND</w:t>
      </w:r>
      <w:r>
        <w:rPr>
          <w:b w:val="0"/>
          <w:i w:val="0"/>
        </w:rPr>
        <w:br/>
      </w:r>
      <w:r>
        <w:rPr>
          <w:b w:val="0"/>
          <w:i w:val="0"/>
        </w:rPr>
        <w:t>ngày 08/08/2007</w:t>
      </w:r>
      <w:r>
        <w:rPr>
          <w:b w:val="0"/>
          <w:i w:val="0"/>
        </w:rPr>
        <w:br/>
      </w:r>
      <w:r>
        <w:rPr>
          <w:b w:val="0"/>
          <w:i w:val="0"/>
        </w:rPr>
        <w:br/>
      </w:r>
      <w:r>
        <w:rPr>
          <w:b w:val="0"/>
          <w:i w:val="0"/>
        </w:rPr>
        <w:t>Về việc ban hành phí thẩm định kết quả đấu thầu trên địa bàn tỉnh Lào Cai</w:t>
      </w:r>
      <w:r>
        <w:rPr>
          <w:b w:val="0"/>
          <w:i w:val="0"/>
        </w:rPr>
        <w:br/>
      </w:r>
      <w:r>
        <w:rPr>
          <w:b w:val="0"/>
          <w:i w:val="0"/>
        </w:rPr>
        <w:br/>
      </w:r>
      <w:r>
        <w:rPr>
          <w:b w:val="0"/>
          <w:i w:val="0"/>
        </w:rPr>
        <w:t>18/08/2007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27/2008/QĐ-UBND</w:t>
      </w:r>
      <w:r>
        <w:rPr>
          <w:b w:val="0"/>
          <w:i w:val="0"/>
        </w:rPr>
        <w:br/>
      </w:r>
      <w:r>
        <w:rPr>
          <w:b w:val="0"/>
          <w:i w:val="0"/>
        </w:rPr>
        <w:t>ngày 01/07/2008</w:t>
      </w:r>
      <w:r>
        <w:rPr>
          <w:b w:val="0"/>
          <w:i w:val="0"/>
        </w:rPr>
        <w:br/>
      </w:r>
      <w:r>
        <w:rPr>
          <w:b w:val="0"/>
          <w:i w:val="0"/>
        </w:rPr>
        <w:br/>
      </w:r>
      <w:r>
        <w:rPr>
          <w:b w:val="0"/>
          <w:i w:val="0"/>
        </w:rPr>
        <w:t>Ban hành Chương trình hành động của Ủy ban nhân dân tỉnh Lào Cai về thực hành tiết kiệm, chống lãng phí</w:t>
      </w:r>
      <w:r>
        <w:rPr>
          <w:b w:val="0"/>
          <w:i w:val="0"/>
        </w:rPr>
        <w:br/>
      </w:r>
      <w:r>
        <w:rPr>
          <w:b w:val="0"/>
          <w:i w:val="0"/>
        </w:rPr>
        <w:br/>
      </w:r>
      <w:r>
        <w:rPr>
          <w:b w:val="0"/>
          <w:i w:val="0"/>
        </w:rPr>
        <w:t>11/07/2008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08/2009/QĐ-UBND</w:t>
      </w:r>
      <w:r>
        <w:rPr>
          <w:b w:val="0"/>
          <w:i w:val="0"/>
        </w:rPr>
        <w:br/>
      </w:r>
      <w:r>
        <w:rPr>
          <w:b w:val="0"/>
          <w:i w:val="0"/>
        </w:rPr>
        <w:t>ngày 15/05/2009</w:t>
      </w:r>
      <w:r>
        <w:rPr>
          <w:b w:val="0"/>
          <w:i w:val="0"/>
        </w:rPr>
        <w:br/>
      </w:r>
      <w:r>
        <w:rPr>
          <w:b w:val="0"/>
          <w:i w:val="0"/>
        </w:rPr>
        <w:br/>
      </w:r>
      <w:r>
        <w:rPr>
          <w:b w:val="0"/>
          <w:i w:val="0"/>
        </w:rPr>
        <w:t>Ban hành Quy định về lập dự toán và quyết toán ngân sách địa phương - tỉnh Lào Cai</w:t>
      </w:r>
      <w:r>
        <w:rPr>
          <w:b w:val="0"/>
          <w:i w:val="0"/>
        </w:rPr>
        <w:br/>
      </w:r>
      <w:r>
        <w:rPr>
          <w:b w:val="0"/>
          <w:i w:val="0"/>
        </w:rPr>
        <w:br/>
      </w:r>
      <w:r>
        <w:rPr>
          <w:b w:val="0"/>
          <w:i w:val="0"/>
        </w:rPr>
        <w:t>25/05/2009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11/2009/QĐ-UBND</w:t>
      </w:r>
      <w:r>
        <w:rPr>
          <w:b w:val="0"/>
          <w:i w:val="0"/>
        </w:rPr>
        <w:br/>
      </w:r>
      <w:r>
        <w:rPr>
          <w:b w:val="0"/>
          <w:i w:val="0"/>
        </w:rPr>
        <w:t>ngày 28/05/2009</w:t>
      </w:r>
      <w:r>
        <w:rPr>
          <w:b w:val="0"/>
          <w:i w:val="0"/>
        </w:rPr>
        <w:br/>
      </w:r>
      <w:r>
        <w:rPr>
          <w:b w:val="0"/>
          <w:i w:val="0"/>
        </w:rPr>
        <w:br/>
      </w:r>
      <w:r>
        <w:rPr>
          <w:b w:val="0"/>
          <w:i w:val="0"/>
        </w:rPr>
        <w:t>Về ban hành mức giá tối thiểu để tính thu lệ phí trước bạ đối với tài sản là nhà trên địa bàn tỉnh Lào Cai</w:t>
      </w:r>
      <w:r>
        <w:rPr>
          <w:b w:val="0"/>
          <w:i w:val="0"/>
        </w:rPr>
        <w:br/>
      </w:r>
      <w:r>
        <w:rPr>
          <w:b w:val="0"/>
          <w:i w:val="0"/>
        </w:rPr>
        <w:br/>
      </w:r>
      <w:r>
        <w:rPr>
          <w:b w:val="0"/>
          <w:i w:val="0"/>
        </w:rPr>
        <w:t>07/06/2009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30/2010/QĐ-UBND</w:t>
      </w:r>
      <w:r>
        <w:rPr>
          <w:b w:val="0"/>
          <w:i w:val="0"/>
        </w:rPr>
        <w:br/>
      </w:r>
      <w:r>
        <w:rPr>
          <w:b w:val="0"/>
          <w:i w:val="0"/>
        </w:rPr>
        <w:t>ngày 21/09/2010</w:t>
      </w:r>
      <w:r>
        <w:rPr>
          <w:b w:val="0"/>
          <w:i w:val="0"/>
        </w:rPr>
        <w:br/>
      </w:r>
      <w:r>
        <w:rPr>
          <w:b w:val="0"/>
          <w:i w:val="0"/>
        </w:rPr>
        <w:br/>
      </w:r>
      <w:r>
        <w:rPr>
          <w:b w:val="0"/>
          <w:i w:val="0"/>
        </w:rPr>
        <w:t>Ban hành Quy định chế độ chi tiêu đón tiếp khách nước ngoài vào làm việc với các cơ quan, đơn vị của tỉnh Lào Cai, chi tiêu tổ chức các hội nghị, hội thảo quốc tế do các cơ quan, đơn vị của tỉnh Lào Cai tổ chức, phối hợp tổ chức và chi tiêu tiếp khách trong nước trên địa bàn tỉnh Lào Cai</w:t>
      </w:r>
      <w:r>
        <w:rPr>
          <w:b w:val="0"/>
          <w:i w:val="0"/>
        </w:rPr>
        <w:br/>
      </w:r>
      <w:r>
        <w:rPr>
          <w:b w:val="0"/>
          <w:i w:val="0"/>
        </w:rPr>
        <w:br/>
      </w:r>
      <w:r>
        <w:rPr>
          <w:b w:val="0"/>
          <w:i w:val="0"/>
        </w:rPr>
        <w:t>01/10/2010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07/2011/QĐ-UBND</w:t>
      </w:r>
      <w:r>
        <w:rPr>
          <w:b w:val="0"/>
          <w:i w:val="0"/>
        </w:rPr>
        <w:br/>
      </w:r>
      <w:r>
        <w:rPr>
          <w:b w:val="0"/>
          <w:i w:val="0"/>
        </w:rPr>
        <w:t>ngày 22/02/2011</w:t>
      </w:r>
      <w:r>
        <w:rPr>
          <w:b w:val="0"/>
          <w:i w:val="0"/>
        </w:rPr>
        <w:br/>
      </w:r>
      <w:r>
        <w:rPr>
          <w:b w:val="0"/>
          <w:i w:val="0"/>
        </w:rPr>
        <w:br/>
      </w:r>
      <w:r>
        <w:rPr>
          <w:b w:val="0"/>
          <w:i w:val="0"/>
        </w:rPr>
        <w:t>Về việc miễn phí xây dựng trên địa bàn tỉnh Lào Cai</w:t>
      </w:r>
      <w:r>
        <w:rPr>
          <w:b w:val="0"/>
          <w:i w:val="0"/>
        </w:rPr>
        <w:br/>
      </w:r>
      <w:r>
        <w:rPr>
          <w:b w:val="0"/>
          <w:i w:val="0"/>
        </w:rPr>
        <w:br/>
      </w:r>
      <w:r>
        <w:rPr>
          <w:b w:val="0"/>
          <w:i w:val="0"/>
        </w:rPr>
        <w:t>04/03/2011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12/2011/QĐ-UBND</w:t>
      </w:r>
      <w:r>
        <w:rPr>
          <w:b w:val="0"/>
          <w:i w:val="0"/>
        </w:rPr>
        <w:br/>
      </w:r>
      <w:r>
        <w:rPr>
          <w:b w:val="0"/>
          <w:i w:val="0"/>
        </w:rPr>
        <w:t>ngày 30/03/2011</w:t>
      </w:r>
      <w:r>
        <w:rPr>
          <w:b w:val="0"/>
          <w:i w:val="0"/>
        </w:rPr>
        <w:br/>
      </w:r>
      <w:r>
        <w:rPr>
          <w:b w:val="0"/>
          <w:i w:val="0"/>
        </w:rPr>
        <w:br/>
      </w:r>
      <w:r>
        <w:rPr>
          <w:b w:val="0"/>
          <w:i w:val="0"/>
        </w:rPr>
        <w:t>Ban hành Quy định chế độ công tác phí, chế độ chi tổ chức các cuộc hội nghị đối với các cơ quan nhà nước và đơn vị sự nghiệp  công lập trên địa bàn tỉnh Lào Cai</w:t>
      </w:r>
      <w:r>
        <w:rPr>
          <w:b w:val="0"/>
          <w:i w:val="0"/>
        </w:rPr>
        <w:br/>
      </w:r>
      <w:r>
        <w:rPr>
          <w:b w:val="0"/>
          <w:i w:val="0"/>
        </w:rPr>
        <w:br/>
      </w:r>
      <w:r>
        <w:rPr>
          <w:b w:val="0"/>
          <w:i w:val="0"/>
        </w:rPr>
        <w:t>09/04/2011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15/2012/QĐ-UBND</w:t>
      </w:r>
      <w:r>
        <w:rPr>
          <w:b w:val="0"/>
          <w:i w:val="0"/>
        </w:rPr>
        <w:br/>
      </w:r>
      <w:r>
        <w:rPr>
          <w:b w:val="0"/>
          <w:i w:val="0"/>
        </w:rPr>
        <w:t>ngày 10/05/2012</w:t>
      </w:r>
      <w:r>
        <w:rPr>
          <w:b w:val="0"/>
          <w:i w:val="0"/>
        </w:rPr>
        <w:br/>
      </w:r>
      <w:r>
        <w:rPr>
          <w:b w:val="0"/>
          <w:i w:val="0"/>
        </w:rPr>
        <w:br/>
      </w:r>
      <w:r>
        <w:rPr>
          <w:b w:val="0"/>
          <w:i w:val="0"/>
        </w:rPr>
        <w:t>Ban hành Quy định về quản lý và sử dụng kinh phí tiết kiệm của các đơn vị dự toán thuộc ngân sách các cấp tỉnh Lào Cai</w:t>
      </w:r>
      <w:r>
        <w:rPr>
          <w:b w:val="0"/>
          <w:i w:val="0"/>
        </w:rPr>
        <w:br/>
      </w:r>
      <w:r>
        <w:rPr>
          <w:b w:val="0"/>
          <w:i w:val="0"/>
        </w:rPr>
        <w:br/>
      </w:r>
      <w:r>
        <w:rPr>
          <w:b w:val="0"/>
          <w:i w:val="0"/>
        </w:rPr>
        <w:t>20/05/2012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23/2012/QĐ-UBND</w:t>
      </w:r>
      <w:r>
        <w:rPr>
          <w:b w:val="0"/>
          <w:i w:val="0"/>
        </w:rPr>
        <w:br/>
      </w:r>
      <w:r>
        <w:rPr>
          <w:b w:val="0"/>
          <w:i w:val="0"/>
        </w:rPr>
        <w:t>ngày 14/06/2012</w:t>
      </w:r>
      <w:r>
        <w:rPr>
          <w:b w:val="0"/>
          <w:i w:val="0"/>
        </w:rPr>
        <w:br/>
      </w:r>
      <w:r>
        <w:rPr>
          <w:b w:val="0"/>
          <w:i w:val="0"/>
        </w:rPr>
        <w:br/>
      </w:r>
      <w:r>
        <w:rPr>
          <w:b w:val="0"/>
          <w:i w:val="0"/>
        </w:rPr>
        <w:t>Ban hành Quy định trình tự lập, gửi, thẩm định và thông báo kết quả thẩm định báo cáo quyết toán vốn đầu tư xây dựng cơ bản thuộc ngân sách nhà nước theo niên độ ngân sách hàng năm trên địa bàn tỉnh Lào Cai</w:t>
      </w:r>
      <w:r>
        <w:rPr>
          <w:b w:val="0"/>
          <w:i w:val="0"/>
        </w:rPr>
        <w:br/>
      </w:r>
      <w:r>
        <w:rPr>
          <w:b w:val="0"/>
          <w:i w:val="0"/>
        </w:rPr>
        <w:br/>
      </w:r>
      <w:r>
        <w:rPr>
          <w:b w:val="0"/>
          <w:i w:val="0"/>
        </w:rPr>
        <w:t>27/08/2012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65/2012/QĐ-UBND</w:t>
      </w:r>
      <w:r>
        <w:rPr>
          <w:b w:val="0"/>
          <w:i w:val="0"/>
        </w:rPr>
        <w:br/>
      </w:r>
      <w:r>
        <w:rPr>
          <w:b w:val="0"/>
          <w:i w:val="0"/>
        </w:rPr>
        <w:t>ngày 28/12/2012</w:t>
      </w:r>
      <w:r>
        <w:rPr>
          <w:b w:val="0"/>
          <w:i w:val="0"/>
        </w:rPr>
        <w:br/>
      </w:r>
      <w:r>
        <w:rPr>
          <w:b w:val="0"/>
          <w:i w:val="0"/>
        </w:rPr>
        <w:br/>
      </w:r>
      <w:r>
        <w:rPr>
          <w:b w:val="0"/>
          <w:i w:val="0"/>
        </w:rPr>
        <w:t>Ban hành Quy định phân cấp quản lý, sử dụng tài sản nhà nước tại cơ quan hành chính, đơn vị sự nghiệp công lập, tổ chức chính trị, tổ chức chính trị - xã hội, tổ chức chính trị xã hội – nghề nghiệp, tổ chức xã hội, tổ chức xã hội – nghề nghiệp thuộc phạm vi quản lý của tỉnh Lào Cai</w:t>
      </w:r>
      <w:r>
        <w:rPr>
          <w:b w:val="0"/>
          <w:i w:val="0"/>
        </w:rPr>
        <w:br/>
      </w:r>
      <w:r>
        <w:rPr>
          <w:b w:val="0"/>
          <w:i w:val="0"/>
        </w:rPr>
        <w:br/>
      </w:r>
      <w:r>
        <w:rPr>
          <w:b w:val="0"/>
          <w:i w:val="0"/>
        </w:rPr>
        <w:t>07/01/2013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05/2013/QĐ-UBND</w:t>
      </w:r>
      <w:r>
        <w:rPr>
          <w:b w:val="0"/>
          <w:i w:val="0"/>
        </w:rPr>
        <w:br/>
      </w:r>
      <w:r>
        <w:rPr>
          <w:b w:val="0"/>
          <w:i w:val="0"/>
        </w:rPr>
        <w:t>ngày 10/02/2013</w:t>
      </w:r>
      <w:r>
        <w:rPr>
          <w:b w:val="0"/>
          <w:i w:val="0"/>
        </w:rPr>
        <w:br/>
      </w:r>
      <w:r>
        <w:rPr>
          <w:b w:val="0"/>
          <w:i w:val="0"/>
        </w:rPr>
        <w:br/>
      </w:r>
      <w:r>
        <w:rPr>
          <w:b w:val="0"/>
          <w:i w:val="0"/>
        </w:rPr>
        <w:t>V/v bãi bỏ Lệ phí cấp giấy chứng nhận đăng ký kinh doanh, Lệ phí cung cấp thông tin về đăng ký kinh doanh trên địa bàn tỉnh Lào Cai</w:t>
      </w:r>
      <w:r>
        <w:rPr>
          <w:b w:val="0"/>
          <w:i w:val="0"/>
        </w:rPr>
        <w:br/>
      </w:r>
      <w:r>
        <w:rPr>
          <w:b w:val="0"/>
          <w:i w:val="0"/>
        </w:rPr>
        <w:br/>
      </w:r>
      <w:r>
        <w:rPr>
          <w:b w:val="0"/>
          <w:i w:val="0"/>
        </w:rPr>
        <w:t>20/02/2013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68/2013/QĐ-UBND</w:t>
      </w:r>
      <w:r>
        <w:rPr>
          <w:b w:val="0"/>
          <w:i w:val="0"/>
        </w:rPr>
        <w:br/>
      </w:r>
      <w:r>
        <w:rPr>
          <w:b w:val="0"/>
          <w:i w:val="0"/>
        </w:rPr>
        <w:t>ngày 30/12/2013</w:t>
      </w:r>
      <w:r>
        <w:rPr>
          <w:b w:val="0"/>
          <w:i w:val="0"/>
        </w:rPr>
        <w:br/>
      </w:r>
      <w:r>
        <w:rPr>
          <w:b w:val="0"/>
          <w:i w:val="0"/>
        </w:rPr>
        <w:br/>
      </w:r>
      <w:r>
        <w:rPr>
          <w:b w:val="0"/>
          <w:i w:val="0"/>
        </w:rPr>
        <w:t>Ban hành quy định về quản lý, sử dụng, thanh toán, quyết toán nguồn tài chính Quỹ bảo trì đường bộ tỉnh Lào Cai</w:t>
      </w:r>
      <w:r>
        <w:rPr>
          <w:b w:val="0"/>
          <w:i w:val="0"/>
        </w:rPr>
        <w:br/>
      </w:r>
      <w:r>
        <w:rPr>
          <w:b w:val="0"/>
          <w:i w:val="0"/>
        </w:rPr>
        <w:br/>
      </w:r>
      <w:r>
        <w:rPr>
          <w:b w:val="0"/>
          <w:i w:val="0"/>
        </w:rPr>
        <w:t>09/01/2014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28/2014/QĐ-UBND</w:t>
      </w:r>
      <w:r>
        <w:rPr>
          <w:b w:val="0"/>
          <w:i w:val="0"/>
        </w:rPr>
        <w:br/>
      </w:r>
      <w:r>
        <w:rPr>
          <w:b w:val="0"/>
          <w:i w:val="0"/>
        </w:rPr>
        <w:t>ngày 12/8/2014</w:t>
      </w:r>
      <w:r>
        <w:rPr>
          <w:b w:val="0"/>
          <w:i w:val="0"/>
        </w:rPr>
        <w:br/>
      </w:r>
      <w:r>
        <w:rPr>
          <w:b w:val="0"/>
          <w:i w:val="0"/>
        </w:rPr>
        <w:br/>
      </w:r>
      <w:r>
        <w:rPr>
          <w:b w:val="0"/>
          <w:i w:val="0"/>
        </w:rPr>
        <w:t>Ban hành Quy chế quản lý và sử dụng Quỹ phát triển đất tỉnh Lào Cai</w:t>
      </w:r>
      <w:r>
        <w:rPr>
          <w:b w:val="0"/>
          <w:i w:val="0"/>
        </w:rPr>
        <w:br/>
      </w:r>
      <w:r>
        <w:rPr>
          <w:b w:val="0"/>
          <w:i w:val="0"/>
        </w:rPr>
        <w:br/>
      </w:r>
      <w:r>
        <w:rPr>
          <w:b w:val="0"/>
          <w:i w:val="0"/>
        </w:rPr>
        <w:t>22/8/2014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29/2014/QĐ-UBND</w:t>
      </w:r>
      <w:r>
        <w:rPr>
          <w:b w:val="0"/>
          <w:i w:val="0"/>
        </w:rPr>
        <w:br/>
      </w:r>
      <w:r>
        <w:rPr>
          <w:b w:val="0"/>
          <w:i w:val="0"/>
        </w:rPr>
        <w:t>ngày 15/8/2014</w:t>
      </w:r>
      <w:r>
        <w:rPr>
          <w:b w:val="0"/>
          <w:i w:val="0"/>
        </w:rPr>
        <w:br/>
      </w:r>
      <w:r>
        <w:rPr>
          <w:b w:val="0"/>
          <w:i w:val="0"/>
        </w:rPr>
        <w:br/>
      </w:r>
      <w:r>
        <w:rPr>
          <w:b w:val="0"/>
          <w:i w:val="0"/>
        </w:rPr>
        <w:t>Về việc ban hành Quy chế đánh giá Kiểm soát viên của Công ty trách nhiệm hữu hạn một thành viên do Nhà nước làm chủ sở hữu và Quỹ đầu tư phát triển thuộc Ủy ban nhân dân tỉnh Lào Cai</w:t>
      </w:r>
      <w:r>
        <w:rPr>
          <w:b w:val="0"/>
          <w:i w:val="0"/>
        </w:rPr>
        <w:br/>
      </w:r>
      <w:r>
        <w:rPr>
          <w:b w:val="0"/>
          <w:i w:val="0"/>
        </w:rPr>
        <w:br/>
      </w:r>
      <w:r>
        <w:rPr>
          <w:b w:val="0"/>
          <w:i w:val="0"/>
        </w:rPr>
        <w:t>25/8/2014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62/2014/QĐ-UBND</w:t>
      </w:r>
      <w:r>
        <w:rPr>
          <w:b w:val="0"/>
          <w:i w:val="0"/>
        </w:rPr>
        <w:br/>
      </w:r>
      <w:r>
        <w:rPr>
          <w:b w:val="0"/>
          <w:i w:val="0"/>
        </w:rPr>
        <w:t>ngày 21/10/2014</w:t>
      </w:r>
      <w:r>
        <w:rPr>
          <w:b w:val="0"/>
          <w:i w:val="0"/>
        </w:rPr>
        <w:br/>
      </w:r>
      <w:r>
        <w:rPr>
          <w:b w:val="0"/>
          <w:i w:val="0"/>
        </w:rPr>
        <w:br/>
      </w:r>
      <w:r>
        <w:rPr>
          <w:b w:val="0"/>
          <w:i w:val="0"/>
        </w:rPr>
        <w:t>Ban hành Quy định về nội dung, một số mức chi và quản lý, sử dụng nguồn kinh phí chi cho công tác tuyển sinh tại các trường đại học, cao đẳng, trung cấp chuyên nghiệp thuộc tỉnh Lào Cai quản lý</w:t>
      </w:r>
      <w:r>
        <w:rPr>
          <w:b w:val="0"/>
          <w:i w:val="0"/>
        </w:rPr>
        <w:br/>
      </w:r>
      <w:r>
        <w:rPr>
          <w:b w:val="0"/>
          <w:i w:val="0"/>
        </w:rPr>
        <w:br/>
      </w:r>
      <w:r>
        <w:rPr>
          <w:b w:val="0"/>
          <w:i w:val="0"/>
        </w:rPr>
        <w:t>31/10/2014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 xml:space="preserve">64/2014/QĐ-UBND  </w:t>
      </w:r>
      <w:r>
        <w:rPr>
          <w:b w:val="0"/>
          <w:i w:val="0"/>
        </w:rPr>
        <w:br/>
      </w:r>
      <w:r>
        <w:rPr>
          <w:b w:val="0"/>
          <w:i w:val="0"/>
        </w:rPr>
        <w:t>ngày 12/11/2014</w:t>
      </w:r>
      <w:r>
        <w:rPr>
          <w:b w:val="0"/>
          <w:i w:val="0"/>
        </w:rPr>
        <w:br/>
      </w:r>
      <w:r>
        <w:rPr>
          <w:b w:val="0"/>
          <w:i w:val="0"/>
        </w:rPr>
        <w:br/>
      </w:r>
      <w:r>
        <w:rPr>
          <w:b w:val="0"/>
          <w:i w:val="0"/>
        </w:rPr>
        <w:t>Quy định tỷ lệ phần trăm (%) để tính đơn giá thuê đất một năm; Đơn giá thuê đất để xây dựng công trình ngầm; Đơn giá thuê đất đối với phần diện tích đất có mặt nước trên địa bàn tỉnh Lào Cai</w:t>
      </w:r>
      <w:r>
        <w:rPr>
          <w:b w:val="0"/>
          <w:i w:val="0"/>
        </w:rPr>
        <w:br/>
      </w:r>
      <w:r>
        <w:rPr>
          <w:b w:val="0"/>
          <w:i w:val="0"/>
        </w:rPr>
        <w:br/>
      </w:r>
      <w:r>
        <w:rPr>
          <w:b w:val="0"/>
          <w:i w:val="0"/>
        </w:rPr>
        <w:t>22/11/2014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98/2014/QĐ-UBND</w:t>
      </w:r>
      <w:r>
        <w:rPr>
          <w:b w:val="0"/>
          <w:i w:val="0"/>
        </w:rPr>
        <w:br/>
      </w:r>
      <w:r>
        <w:rPr>
          <w:b w:val="0"/>
          <w:i w:val="0"/>
        </w:rPr>
        <w:t>ngày 31/12/2014</w:t>
      </w:r>
      <w:r>
        <w:rPr>
          <w:b w:val="0"/>
          <w:i w:val="0"/>
        </w:rPr>
        <w:br/>
      </w:r>
      <w:r>
        <w:rPr>
          <w:b w:val="0"/>
          <w:i w:val="0"/>
        </w:rPr>
        <w:br/>
      </w:r>
      <w:r>
        <w:rPr>
          <w:b w:val="0"/>
          <w:i w:val="0"/>
        </w:rPr>
        <w:t>Ban hành Quy định về thẩm định giá nhà nước trên địa bàn tỉnh Lào Cai</w:t>
      </w:r>
      <w:r>
        <w:rPr>
          <w:b w:val="0"/>
          <w:i w:val="0"/>
        </w:rPr>
        <w:br/>
      </w:r>
      <w:r>
        <w:rPr>
          <w:b w:val="0"/>
          <w:i w:val="0"/>
        </w:rPr>
        <w:br/>
      </w:r>
      <w:r>
        <w:rPr>
          <w:b w:val="0"/>
          <w:i w:val="0"/>
        </w:rPr>
        <w:t>31/12/2014</w:t>
      </w:r>
      <w:r>
        <w:rPr>
          <w:b w:val="0"/>
          <w:i w:val="0"/>
        </w:rPr>
        <w:br/>
      </w:r>
      <w:r>
        <w:rPr>
          <w:b w:val="0"/>
          <w:i w:val="0"/>
        </w:rPr>
        <w:br/>
      </w:r>
      <w:r>
        <w:rPr>
          <w:b w:val="0"/>
          <w:i w:val="0"/>
        </w:rPr>
        <w:t>- Hết hiệu lực một phần</w:t>
      </w:r>
      <w:r>
        <w:rPr>
          <w:b w:val="0"/>
          <w:i w:val="0"/>
        </w:rPr>
        <w:br/>
      </w:r>
      <w:r>
        <w:rPr>
          <w:b w:val="0"/>
          <w:i w:val="0"/>
        </w:rPr>
        <w:t>- Văn bản sửa đổi: Quyết định số 32/2017/QĐ-UBND ngày 28/11/2017 của UBND tỉnh Lào Cai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04/2015/QĐ-UBND</w:t>
      </w:r>
      <w:r>
        <w:rPr>
          <w:b w:val="0"/>
          <w:i w:val="0"/>
        </w:rPr>
        <w:br/>
      </w:r>
      <w:r>
        <w:rPr>
          <w:b w:val="0"/>
          <w:i w:val="0"/>
        </w:rPr>
        <w:t>ngày 26/01/2015</w:t>
      </w:r>
      <w:r>
        <w:rPr>
          <w:b w:val="0"/>
          <w:i w:val="0"/>
        </w:rPr>
        <w:br/>
      </w:r>
      <w:r>
        <w:rPr>
          <w:b w:val="0"/>
          <w:i w:val="0"/>
        </w:rPr>
        <w:br/>
      </w:r>
      <w:r>
        <w:rPr>
          <w:b w:val="0"/>
          <w:i w:val="0"/>
        </w:rPr>
        <w:t>Ban hành Quy định về công khai chế độ, chính sách liên quan đến phương tiện, điều kiện làm việc, chế độ đãi ngộ của Đảng, Nhà nước đối với cán bộ, công chức, viên chức thuộc tỉnh Lào Cai</w:t>
      </w:r>
      <w:r>
        <w:rPr>
          <w:b w:val="0"/>
          <w:i w:val="0"/>
        </w:rPr>
        <w:br/>
      </w:r>
      <w:r>
        <w:rPr>
          <w:b w:val="0"/>
          <w:i w:val="0"/>
        </w:rPr>
        <w:br/>
      </w:r>
      <w:r>
        <w:rPr>
          <w:b w:val="0"/>
          <w:i w:val="0"/>
        </w:rPr>
        <w:t>05/02/2015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36/2015/QĐ-UBND</w:t>
      </w:r>
      <w:r>
        <w:rPr>
          <w:b w:val="0"/>
          <w:i w:val="0"/>
        </w:rPr>
        <w:br/>
      </w:r>
      <w:r>
        <w:rPr>
          <w:b w:val="0"/>
          <w:i w:val="0"/>
        </w:rPr>
        <w:t>ngày 03/8/2015</w:t>
      </w:r>
      <w:r>
        <w:rPr>
          <w:b w:val="0"/>
          <w:i w:val="0"/>
        </w:rPr>
        <w:br/>
      </w:r>
      <w:r>
        <w:rPr>
          <w:b w:val="0"/>
          <w:i w:val="0"/>
        </w:rPr>
        <w:br/>
      </w:r>
      <w:r>
        <w:rPr>
          <w:b w:val="0"/>
          <w:i w:val="0"/>
        </w:rPr>
        <w:t>Ban hành Quy định về trình tự, thủ tục thực hiện miễn, giảm tiền sử dụng đất đối với người có công với Cách mạng trên địa bàn tỉnh Lào Cai</w:t>
      </w:r>
      <w:r>
        <w:rPr>
          <w:b w:val="0"/>
          <w:i w:val="0"/>
        </w:rPr>
        <w:br/>
      </w:r>
      <w:r>
        <w:rPr>
          <w:b w:val="0"/>
          <w:i w:val="0"/>
        </w:rPr>
        <w:br/>
      </w:r>
      <w:r>
        <w:rPr>
          <w:b w:val="0"/>
          <w:i w:val="0"/>
        </w:rPr>
        <w:t>13/8/2015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43/2015/QĐ-UBND</w:t>
      </w:r>
      <w:r>
        <w:rPr>
          <w:b w:val="0"/>
          <w:i w:val="0"/>
        </w:rPr>
        <w:br/>
      </w:r>
      <w:r>
        <w:rPr>
          <w:b w:val="0"/>
          <w:i w:val="0"/>
        </w:rPr>
        <w:t>ngày 21/9/2015</w:t>
      </w:r>
      <w:r>
        <w:rPr>
          <w:b w:val="0"/>
          <w:i w:val="0"/>
        </w:rPr>
        <w:br/>
      </w:r>
      <w:r>
        <w:rPr>
          <w:b w:val="0"/>
          <w:i w:val="0"/>
        </w:rPr>
        <w:br/>
      </w:r>
      <w:r>
        <w:rPr>
          <w:b w:val="0"/>
          <w:i w:val="0"/>
        </w:rPr>
        <w:t>Về việc quy định một số nội dung phân cấp thẩm quyền xác lập và phê duyệt phương án xử lý tài sản được xác lập quyền sở hữu của Nhà nước trên địa bàn tỉnh Lào Cai</w:t>
      </w:r>
      <w:r>
        <w:rPr>
          <w:b w:val="0"/>
          <w:i w:val="0"/>
        </w:rPr>
        <w:br/>
      </w:r>
      <w:r>
        <w:rPr>
          <w:b w:val="0"/>
          <w:i w:val="0"/>
        </w:rPr>
        <w:br/>
      </w:r>
      <w:r>
        <w:rPr>
          <w:b w:val="0"/>
          <w:i w:val="0"/>
        </w:rPr>
        <w:t>01/10/2015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52/2015/QĐ-UBND</w:t>
      </w:r>
      <w:r>
        <w:rPr>
          <w:b w:val="0"/>
          <w:i w:val="0"/>
        </w:rPr>
        <w:br/>
      </w:r>
      <w:r>
        <w:rPr>
          <w:b w:val="0"/>
          <w:i w:val="0"/>
        </w:rPr>
        <w:t>ngày 21/10/2015</w:t>
      </w:r>
      <w:r>
        <w:rPr>
          <w:b w:val="0"/>
          <w:i w:val="0"/>
        </w:rPr>
        <w:br/>
      </w:r>
      <w:r>
        <w:rPr>
          <w:b w:val="0"/>
          <w:i w:val="0"/>
        </w:rPr>
        <w:br/>
      </w:r>
      <w:r>
        <w:rPr>
          <w:b w:val="0"/>
          <w:i w:val="0"/>
        </w:rPr>
        <w:t>Ban hành quy định mức giá một số dịch vụ điều trị nghiện các chất dạng thuốc phiện bằng thuốc thay thế và mức hỗ trợ từ ngân sách nhà nước cho các đối tượng chính sách tham gia điều trị nghiện các chất dạng thuốc phiện bằng thuốc thay thế tại các cơ sở điều trị của Nhà nước thuộc tỉnh Lào Cai quản lý</w:t>
      </w:r>
      <w:r>
        <w:rPr>
          <w:b w:val="0"/>
          <w:i w:val="0"/>
        </w:rPr>
        <w:br/>
      </w:r>
      <w:r>
        <w:rPr>
          <w:b w:val="0"/>
          <w:i w:val="0"/>
        </w:rPr>
        <w:br/>
      </w:r>
      <w:r>
        <w:rPr>
          <w:b w:val="0"/>
          <w:i w:val="0"/>
        </w:rPr>
        <w:t>31/10/2015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70/2015/QĐ-UBND</w:t>
      </w:r>
      <w:r>
        <w:rPr>
          <w:b w:val="0"/>
          <w:i w:val="0"/>
        </w:rPr>
        <w:br/>
      </w:r>
      <w:r>
        <w:rPr>
          <w:b w:val="0"/>
          <w:i w:val="0"/>
        </w:rPr>
        <w:t>ngày 31/12/2015</w:t>
      </w:r>
      <w:r>
        <w:rPr>
          <w:b w:val="0"/>
          <w:i w:val="0"/>
        </w:rPr>
        <w:br/>
      </w:r>
      <w:r>
        <w:rPr>
          <w:b w:val="0"/>
          <w:i w:val="0"/>
        </w:rPr>
        <w:br/>
      </w:r>
      <w:r>
        <w:rPr>
          <w:b w:val="0"/>
          <w:i w:val="0"/>
        </w:rPr>
        <w:t>Quyết định về việc tạm dừng thực hiện quy định mức thu, quản lý và sử dụng phí sử dụng đường bộ theo đầu phương tiện đối với xe mô tô trên địa bàn tỉnh Lào Cai</w:t>
      </w:r>
      <w:r>
        <w:rPr>
          <w:b w:val="0"/>
          <w:i w:val="0"/>
        </w:rPr>
        <w:br/>
      </w:r>
      <w:r>
        <w:rPr>
          <w:b w:val="0"/>
          <w:i w:val="0"/>
        </w:rPr>
        <w:br/>
      </w:r>
      <w:r>
        <w:rPr>
          <w:b w:val="0"/>
          <w:i w:val="0"/>
        </w:rPr>
        <w:t>10/12/2016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16/2016/QĐ-UBND</w:t>
      </w:r>
      <w:r>
        <w:rPr>
          <w:b w:val="0"/>
          <w:i w:val="0"/>
        </w:rPr>
        <w:br/>
      </w:r>
      <w:r>
        <w:rPr>
          <w:b w:val="0"/>
          <w:i w:val="0"/>
        </w:rPr>
        <w:t>ngày 16/3/2016</w:t>
      </w:r>
      <w:r>
        <w:rPr>
          <w:b w:val="0"/>
          <w:i w:val="0"/>
        </w:rPr>
        <w:br/>
      </w:r>
      <w:r>
        <w:rPr>
          <w:b w:val="0"/>
          <w:i w:val="0"/>
        </w:rPr>
        <w:br/>
      </w:r>
      <w:r>
        <w:rPr>
          <w:b w:val="0"/>
          <w:i w:val="0"/>
        </w:rPr>
        <w:t>Ban hành Quy chế phối hợp giữa các cơ quan chức năng trên địa bàn tỉnh Lào Cai trong quản lý nhà nước đối với doanh nghiệp sau thành lập</w:t>
      </w:r>
      <w:r>
        <w:rPr>
          <w:b w:val="0"/>
          <w:i w:val="0"/>
        </w:rPr>
        <w:br/>
      </w:r>
      <w:r>
        <w:rPr>
          <w:b w:val="0"/>
          <w:i w:val="0"/>
        </w:rPr>
        <w:br/>
      </w:r>
      <w:r>
        <w:rPr>
          <w:b w:val="0"/>
          <w:i w:val="0"/>
        </w:rPr>
        <w:t>25/3/2016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21/2016/QĐ-UBND</w:t>
      </w:r>
      <w:r>
        <w:rPr>
          <w:b w:val="0"/>
          <w:i w:val="0"/>
        </w:rPr>
        <w:br/>
      </w:r>
      <w:r>
        <w:rPr>
          <w:b w:val="0"/>
          <w:i w:val="0"/>
        </w:rPr>
        <w:t xml:space="preserve">  ngày 21/4//2016</w:t>
      </w:r>
      <w:r>
        <w:rPr>
          <w:b w:val="0"/>
          <w:i w:val="0"/>
        </w:rPr>
        <w:br/>
      </w:r>
      <w:r>
        <w:rPr>
          <w:b w:val="0"/>
          <w:i w:val="0"/>
        </w:rPr>
        <w:br/>
      </w:r>
      <w:r>
        <w:rPr>
          <w:b w:val="0"/>
          <w:i w:val="0"/>
        </w:rPr>
        <w:t>Ban hành quy định về việc quản lý, sử dụng tiền, tài sản dâng cúng, công đức, tài trợ cho các đền đã được xếp hạng di tích trên địa bàn tỉnh Lào Cai</w:t>
      </w:r>
      <w:r>
        <w:rPr>
          <w:b w:val="0"/>
          <w:i w:val="0"/>
        </w:rPr>
        <w:br/>
      </w:r>
      <w:r>
        <w:rPr>
          <w:b w:val="0"/>
          <w:i w:val="0"/>
        </w:rPr>
        <w:br/>
      </w:r>
      <w:r>
        <w:rPr>
          <w:b w:val="0"/>
          <w:i w:val="0"/>
        </w:rPr>
        <w:t>01/5/2016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56/2016/QĐ-UBND</w:t>
      </w:r>
      <w:r>
        <w:rPr>
          <w:b w:val="0"/>
          <w:i w:val="0"/>
        </w:rPr>
        <w:br/>
      </w:r>
      <w:r>
        <w:rPr>
          <w:b w:val="0"/>
          <w:i w:val="0"/>
        </w:rPr>
        <w:t>ngày 19/8/2016</w:t>
      </w:r>
      <w:r>
        <w:rPr>
          <w:b w:val="0"/>
          <w:i w:val="0"/>
        </w:rPr>
        <w:br/>
      </w:r>
      <w:r>
        <w:rPr>
          <w:b w:val="0"/>
          <w:i w:val="0"/>
        </w:rPr>
        <w:br/>
      </w:r>
      <w:r>
        <w:rPr>
          <w:b w:val="0"/>
          <w:i w:val="0"/>
        </w:rPr>
        <w:t>Bãi bỏ quy định đối với một số loại phí, lệ phí trên địa bàn tỉnh Lào Cai</w:t>
      </w:r>
      <w:r>
        <w:rPr>
          <w:b w:val="0"/>
          <w:i w:val="0"/>
        </w:rPr>
        <w:br/>
      </w:r>
      <w:r>
        <w:rPr>
          <w:b w:val="0"/>
          <w:i w:val="0"/>
        </w:rPr>
        <w:br/>
      </w:r>
      <w:r>
        <w:rPr>
          <w:b w:val="0"/>
          <w:i w:val="0"/>
        </w:rPr>
        <w:t>01/9/2016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59/2016/QĐ-UBND</w:t>
      </w:r>
      <w:r>
        <w:rPr>
          <w:b w:val="0"/>
          <w:i w:val="0"/>
        </w:rPr>
        <w:br/>
      </w:r>
      <w:r>
        <w:rPr>
          <w:b w:val="0"/>
          <w:i w:val="0"/>
        </w:rPr>
        <w:t>ngày 19/8/2016</w:t>
      </w:r>
      <w:r>
        <w:rPr>
          <w:b w:val="0"/>
          <w:i w:val="0"/>
        </w:rPr>
        <w:br/>
      </w:r>
      <w:r>
        <w:rPr>
          <w:b w:val="0"/>
          <w:i w:val="0"/>
        </w:rPr>
        <w:br/>
      </w:r>
      <w:r>
        <w:rPr>
          <w:b w:val="0"/>
          <w:i w:val="0"/>
        </w:rPr>
        <w:t>Bãi bỏ quyết định số 67/2013/QĐ-UBND ngày 27/12/2013 của UBND tỉnh Lào Cai ban hành Quy định thu, quản lý và sử dụng Qũy quốc phòng – an ninh trên địa bàn tỉnh Lào Cai</w:t>
      </w:r>
      <w:r>
        <w:rPr>
          <w:b w:val="0"/>
          <w:i w:val="0"/>
        </w:rPr>
        <w:br/>
      </w:r>
      <w:r>
        <w:rPr>
          <w:b w:val="0"/>
          <w:i w:val="0"/>
        </w:rPr>
        <w:br/>
      </w:r>
      <w:r>
        <w:rPr>
          <w:b w:val="0"/>
          <w:i w:val="0"/>
        </w:rPr>
        <w:t>01/9/2016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63/2016/QĐ-UBND</w:t>
      </w:r>
      <w:r>
        <w:rPr>
          <w:b w:val="0"/>
          <w:i w:val="0"/>
        </w:rPr>
        <w:br/>
      </w:r>
      <w:r>
        <w:rPr>
          <w:b w:val="0"/>
          <w:i w:val="0"/>
        </w:rPr>
        <w:t>ngày 19/8/2016</w:t>
      </w:r>
      <w:r>
        <w:rPr>
          <w:b w:val="0"/>
          <w:i w:val="0"/>
        </w:rPr>
        <w:br/>
      </w:r>
      <w:r>
        <w:rPr>
          <w:b w:val="0"/>
          <w:i w:val="0"/>
        </w:rPr>
        <w:br/>
      </w:r>
      <w:r>
        <w:rPr>
          <w:b w:val="0"/>
          <w:i w:val="0"/>
        </w:rPr>
        <w:t>Ban hành quy định về chính sách hỗ trợ, khuyến khích phát triển vận tải hành khách công cộng bằng xe buýt trên địa bàn tỉnh Lào Cai, giai đoạn 2016 - 2020</w:t>
      </w:r>
      <w:r>
        <w:rPr>
          <w:b w:val="0"/>
          <w:i w:val="0"/>
        </w:rPr>
        <w:br/>
      </w:r>
      <w:r>
        <w:rPr>
          <w:b w:val="0"/>
          <w:i w:val="0"/>
        </w:rPr>
        <w:br/>
      </w:r>
      <w:r>
        <w:rPr>
          <w:b w:val="0"/>
          <w:i w:val="0"/>
        </w:rPr>
        <w:t>01/9/2016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93/2016/QĐ-UBND</w:t>
      </w:r>
      <w:r>
        <w:rPr>
          <w:b w:val="0"/>
          <w:i w:val="0"/>
        </w:rPr>
        <w:br/>
      </w:r>
      <w:r>
        <w:rPr>
          <w:b w:val="0"/>
          <w:i w:val="0"/>
        </w:rPr>
        <w:t>ngày 09/9/2016</w:t>
      </w:r>
      <w:r>
        <w:rPr>
          <w:b w:val="0"/>
          <w:i w:val="0"/>
        </w:rPr>
        <w:br/>
      </w:r>
      <w:r>
        <w:rPr>
          <w:b w:val="0"/>
          <w:i w:val="0"/>
        </w:rPr>
        <w:br/>
      </w:r>
      <w:r>
        <w:rPr>
          <w:b w:val="0"/>
          <w:i w:val="0"/>
        </w:rPr>
        <w:t>Về thu tiền bảo vệ, phát triển đất trồng lúa trên địa bàn tỉnh Lào Cai</w:t>
      </w:r>
      <w:r>
        <w:rPr>
          <w:b w:val="0"/>
          <w:i w:val="0"/>
        </w:rPr>
        <w:br/>
      </w:r>
      <w:r>
        <w:rPr>
          <w:b w:val="0"/>
          <w:i w:val="0"/>
        </w:rPr>
        <w:br/>
      </w:r>
      <w:r>
        <w:rPr>
          <w:b w:val="0"/>
          <w:i w:val="0"/>
        </w:rPr>
        <w:t>19/9/2016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94/2016/QĐ-UBND</w:t>
      </w:r>
      <w:r>
        <w:rPr>
          <w:b w:val="0"/>
          <w:i w:val="0"/>
        </w:rPr>
        <w:br/>
      </w:r>
      <w:r>
        <w:rPr>
          <w:b w:val="0"/>
          <w:i w:val="0"/>
        </w:rPr>
        <w:t>ngày 07/9/2016</w:t>
      </w:r>
      <w:r>
        <w:rPr>
          <w:b w:val="0"/>
          <w:i w:val="0"/>
        </w:rPr>
        <w:br/>
      </w:r>
      <w:r>
        <w:rPr>
          <w:b w:val="0"/>
          <w:i w:val="0"/>
        </w:rPr>
        <w:br/>
      </w:r>
      <w:r>
        <w:rPr>
          <w:b w:val="0"/>
          <w:i w:val="0"/>
        </w:rPr>
        <w:t>Ban hành quy định vê việc đón tiếp, thăm hỏi, chúc mừng các đối tượng do Ủy ban Mặt trận tổ quốc, cơ quan dân tộc, cơ quan tôn giáo cấp tỉnh, cấp huyện thực hiện trên địa bàn tỉnh Lào Cai</w:t>
      </w:r>
      <w:r>
        <w:rPr>
          <w:b w:val="0"/>
          <w:i w:val="0"/>
        </w:rPr>
        <w:br/>
      </w:r>
      <w:r>
        <w:rPr>
          <w:b w:val="0"/>
          <w:i w:val="0"/>
        </w:rPr>
        <w:br/>
      </w:r>
      <w:r>
        <w:rPr>
          <w:b w:val="0"/>
          <w:i w:val="0"/>
        </w:rPr>
        <w:t>19/9/2016</w:t>
      </w:r>
      <w:r>
        <w:rPr>
          <w:b w:val="0"/>
          <w:i w:val="0"/>
        </w:rPr>
        <w:br/>
      </w:r>
      <w:r>
        <w:rPr>
          <w:b w:val="0"/>
          <w:i w:val="0"/>
        </w:rPr>
        <w:br/>
      </w:r>
      <w:r>
        <w:rPr>
          <w:b w:val="0"/>
          <w:i w:val="0"/>
        </w:rPr>
        <w:t>- Hết hiệu lực một phần</w:t>
      </w:r>
      <w:r>
        <w:rPr>
          <w:b w:val="0"/>
          <w:i w:val="0"/>
        </w:rPr>
        <w:br/>
      </w:r>
      <w:r>
        <w:rPr>
          <w:b w:val="0"/>
          <w:i w:val="0"/>
        </w:rPr>
        <w:t>- Văn bản sửa đổi: Quyết định số 52/2018/QĐ-UBND</w:t>
      </w:r>
      <w:r>
        <w:rPr>
          <w:b w:val="0"/>
          <w:i w:val="0"/>
        </w:rPr>
        <w:br/>
      </w:r>
      <w:r>
        <w:rPr>
          <w:b w:val="0"/>
          <w:i w:val="0"/>
        </w:rPr>
        <w:t>ngày 28/12/2019 của UBND tỉnh Lào Cai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96/2016/QĐ-UBND</w:t>
      </w:r>
      <w:r>
        <w:rPr>
          <w:b w:val="0"/>
          <w:i w:val="0"/>
        </w:rPr>
        <w:br/>
      </w:r>
      <w:r>
        <w:rPr>
          <w:b w:val="0"/>
          <w:i w:val="0"/>
        </w:rPr>
        <w:t>ngày 07/9/2016</w:t>
      </w:r>
      <w:r>
        <w:rPr>
          <w:b w:val="0"/>
          <w:i w:val="0"/>
        </w:rPr>
        <w:br/>
      </w:r>
      <w:r>
        <w:rPr>
          <w:b w:val="0"/>
          <w:i w:val="0"/>
        </w:rPr>
        <w:br/>
      </w:r>
      <w:r>
        <w:rPr>
          <w:b w:val="0"/>
          <w:i w:val="0"/>
        </w:rPr>
        <w:t>Ban hành Quy định hỗ trợ lãi xuất tiền vay ngân hàng cho các dự án đầu tư phát triển sản xuất, chế biến sản phẩm nông nghiệp đối với các huyện nghèo và các huyện có tỷ lệ hộ nghèo cao trên địa bàn tỉnh Lào Cai, giai đoạn 2016-2020</w:t>
      </w:r>
      <w:r>
        <w:rPr>
          <w:b w:val="0"/>
          <w:i w:val="0"/>
        </w:rPr>
        <w:br/>
      </w:r>
      <w:r>
        <w:rPr>
          <w:b w:val="0"/>
          <w:i w:val="0"/>
        </w:rPr>
        <w:br/>
      </w:r>
      <w:r>
        <w:rPr>
          <w:b w:val="0"/>
          <w:i w:val="0"/>
        </w:rPr>
        <w:t>17/9/2016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114/2016/QĐ-UBND</w:t>
      </w:r>
      <w:r>
        <w:rPr>
          <w:b w:val="0"/>
          <w:i w:val="0"/>
        </w:rPr>
        <w:br/>
      </w:r>
      <w:r>
        <w:rPr>
          <w:b w:val="0"/>
          <w:i w:val="0"/>
        </w:rPr>
        <w:t>ngày 20/12/2016</w:t>
      </w:r>
      <w:r>
        <w:rPr>
          <w:b w:val="0"/>
          <w:i w:val="0"/>
        </w:rPr>
        <w:br/>
      </w:r>
      <w:r>
        <w:rPr>
          <w:b w:val="0"/>
          <w:i w:val="0"/>
        </w:rPr>
        <w:br/>
      </w:r>
      <w:r>
        <w:rPr>
          <w:b w:val="0"/>
          <w:i w:val="0"/>
        </w:rPr>
        <w:t>Về mức thu, quản lý và sử dụng lệ phí đăng ký cư trú trên địa bàn tỉnh Lào Cai</w:t>
      </w:r>
      <w:r>
        <w:rPr>
          <w:b w:val="0"/>
          <w:i w:val="0"/>
        </w:rPr>
        <w:br/>
      </w:r>
      <w:r>
        <w:rPr>
          <w:b w:val="0"/>
          <w:i w:val="0"/>
        </w:rPr>
        <w:br/>
      </w:r>
      <w:r>
        <w:rPr>
          <w:b w:val="0"/>
          <w:i w:val="0"/>
        </w:rPr>
        <w:t>01/01/2017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115/2016/QĐ-UBND</w:t>
      </w:r>
      <w:r>
        <w:rPr>
          <w:b w:val="0"/>
          <w:i w:val="0"/>
        </w:rPr>
        <w:br/>
      </w:r>
      <w:r>
        <w:rPr>
          <w:b w:val="0"/>
          <w:i w:val="0"/>
        </w:rPr>
        <w:t>ngày 20/12/2016</w:t>
      </w:r>
      <w:r>
        <w:rPr>
          <w:b w:val="0"/>
          <w:i w:val="0"/>
        </w:rPr>
        <w:br/>
      </w:r>
      <w:r>
        <w:rPr>
          <w:b w:val="0"/>
          <w:i w:val="0"/>
        </w:rPr>
        <w:br/>
      </w:r>
      <w:r>
        <w:rPr>
          <w:b w:val="0"/>
          <w:i w:val="0"/>
        </w:rPr>
        <w:t>Về mức thu, quản lý và sử dụng phí thẩm định cấp giấy chứng nhận đủ điều kiện kinh doanh hoạt động cơ sở thể thao, câu lạc bộ thể thao chuyên nghiệp trên địa bàn tỉnh Lào Cai</w:t>
      </w:r>
      <w:r>
        <w:rPr>
          <w:b w:val="0"/>
          <w:i w:val="0"/>
        </w:rPr>
        <w:br/>
      </w:r>
      <w:r>
        <w:rPr>
          <w:b w:val="0"/>
          <w:i w:val="0"/>
        </w:rPr>
        <w:br/>
      </w:r>
      <w:r>
        <w:rPr>
          <w:b w:val="0"/>
          <w:i w:val="0"/>
        </w:rPr>
        <w:t>01/01/2017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116/2016/QĐ-UBND</w:t>
      </w:r>
      <w:r>
        <w:rPr>
          <w:b w:val="0"/>
          <w:i w:val="0"/>
        </w:rPr>
        <w:br/>
      </w:r>
      <w:r>
        <w:rPr>
          <w:b w:val="0"/>
          <w:i w:val="0"/>
        </w:rPr>
        <w:t>ngày 20/12/2016</w:t>
      </w:r>
      <w:r>
        <w:rPr>
          <w:b w:val="0"/>
          <w:i w:val="0"/>
        </w:rPr>
        <w:br/>
      </w:r>
      <w:r>
        <w:rPr>
          <w:b w:val="0"/>
          <w:i w:val="0"/>
        </w:rPr>
        <w:br/>
      </w:r>
      <w:r>
        <w:rPr>
          <w:b w:val="0"/>
          <w:i w:val="0"/>
        </w:rPr>
        <w:t>Về mức thu, quản lý và sử dụng phí cung cấp thông tin về giao dịch bảo đảm bằng quyền sử dụng đất, tài sản gắn liền với đất trên địa bàn tỉnh Lào Cai</w:t>
      </w:r>
      <w:r>
        <w:rPr>
          <w:b w:val="0"/>
          <w:i w:val="0"/>
        </w:rPr>
        <w:br/>
      </w:r>
      <w:r>
        <w:rPr>
          <w:b w:val="0"/>
          <w:i w:val="0"/>
        </w:rPr>
        <w:br/>
      </w:r>
      <w:r>
        <w:rPr>
          <w:b w:val="0"/>
          <w:i w:val="0"/>
        </w:rPr>
        <w:t>01/01/2017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117/2016/QĐ-UBND</w:t>
      </w:r>
      <w:r>
        <w:rPr>
          <w:b w:val="0"/>
          <w:i w:val="0"/>
        </w:rPr>
        <w:br/>
      </w:r>
      <w:r>
        <w:rPr>
          <w:b w:val="0"/>
          <w:i w:val="0"/>
        </w:rPr>
        <w:t>ngày 20/12/2016</w:t>
      </w:r>
      <w:r>
        <w:rPr>
          <w:b w:val="0"/>
          <w:i w:val="0"/>
        </w:rPr>
        <w:br/>
      </w:r>
      <w:r>
        <w:rPr>
          <w:b w:val="0"/>
          <w:i w:val="0"/>
        </w:rPr>
        <w:br/>
      </w:r>
      <w:r>
        <w:rPr>
          <w:b w:val="0"/>
          <w:i w:val="0"/>
        </w:rPr>
        <w:t>Về mức thu, quản lý và sử dụng phí thẩm định đề án khai thác, sử dụng nước mặt trên địa bàn tỉnh Lào Cai</w:t>
      </w:r>
      <w:r>
        <w:rPr>
          <w:b w:val="0"/>
          <w:i w:val="0"/>
        </w:rPr>
        <w:br/>
      </w:r>
      <w:r>
        <w:rPr>
          <w:b w:val="0"/>
          <w:i w:val="0"/>
        </w:rPr>
        <w:br/>
      </w:r>
      <w:r>
        <w:rPr>
          <w:b w:val="0"/>
          <w:i w:val="0"/>
        </w:rPr>
        <w:t>01/01/2017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118/2016/QĐ-UBND</w:t>
      </w:r>
      <w:r>
        <w:rPr>
          <w:b w:val="0"/>
          <w:i w:val="0"/>
        </w:rPr>
        <w:br/>
      </w:r>
      <w:r>
        <w:rPr>
          <w:b w:val="0"/>
          <w:i w:val="0"/>
        </w:rPr>
        <w:t>ngày 20/12/2016</w:t>
      </w:r>
      <w:r>
        <w:rPr>
          <w:b w:val="0"/>
          <w:i w:val="0"/>
        </w:rPr>
        <w:br/>
      </w:r>
      <w:r>
        <w:rPr>
          <w:b w:val="0"/>
          <w:i w:val="0"/>
        </w:rPr>
        <w:br/>
      </w:r>
      <w:r>
        <w:rPr>
          <w:b w:val="0"/>
          <w:i w:val="0"/>
        </w:rPr>
        <w:t>Về mức thu, quản lý và sử dụng phí đăng ký giao dịch bảo đảm trên địa bàn tỉnh Lào Cai</w:t>
      </w:r>
      <w:r>
        <w:rPr>
          <w:b w:val="0"/>
          <w:i w:val="0"/>
        </w:rPr>
        <w:br/>
      </w:r>
      <w:r>
        <w:rPr>
          <w:b w:val="0"/>
          <w:i w:val="0"/>
        </w:rPr>
        <w:br/>
      </w:r>
      <w:r>
        <w:rPr>
          <w:b w:val="0"/>
          <w:i w:val="0"/>
        </w:rPr>
        <w:t>01/01/2017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119/2016/QĐ-UBND</w:t>
      </w:r>
      <w:r>
        <w:rPr>
          <w:b w:val="0"/>
          <w:i w:val="0"/>
        </w:rPr>
        <w:br/>
      </w:r>
      <w:r>
        <w:rPr>
          <w:b w:val="0"/>
          <w:i w:val="0"/>
        </w:rPr>
        <w:t>ngày 20/12/2016</w:t>
      </w:r>
      <w:r>
        <w:rPr>
          <w:b w:val="0"/>
          <w:i w:val="0"/>
        </w:rPr>
        <w:br/>
      </w:r>
      <w:r>
        <w:rPr>
          <w:b w:val="0"/>
          <w:i w:val="0"/>
        </w:rPr>
        <w:br/>
      </w:r>
      <w:r>
        <w:rPr>
          <w:b w:val="0"/>
          <w:i w:val="0"/>
        </w:rPr>
        <w:t>Về mức thu, quản lý và sử dụng phí cung cấp thông tin về giao dịch bảo đảm bằng bất động sản (trừ tàu bay, tàu biển) trên địa bàn tỉnh Lào Cai</w:t>
      </w:r>
      <w:r>
        <w:rPr>
          <w:b w:val="0"/>
          <w:i w:val="0"/>
        </w:rPr>
        <w:br/>
      </w:r>
      <w:r>
        <w:rPr>
          <w:b w:val="0"/>
          <w:i w:val="0"/>
        </w:rPr>
        <w:br/>
      </w:r>
      <w:r>
        <w:rPr>
          <w:b w:val="0"/>
          <w:i w:val="0"/>
        </w:rPr>
        <w:t>01/01/2017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120/2016/QĐ-UBND</w:t>
      </w:r>
      <w:r>
        <w:rPr>
          <w:b w:val="0"/>
          <w:i w:val="0"/>
        </w:rPr>
        <w:br/>
      </w:r>
      <w:r>
        <w:rPr>
          <w:b w:val="0"/>
          <w:i w:val="0"/>
        </w:rPr>
        <w:t>ngày 20/12/2016</w:t>
      </w:r>
      <w:r>
        <w:rPr>
          <w:b w:val="0"/>
          <w:i w:val="0"/>
        </w:rPr>
        <w:br/>
      </w:r>
      <w:r>
        <w:rPr>
          <w:b w:val="0"/>
          <w:i w:val="0"/>
        </w:rPr>
        <w:br/>
      </w:r>
      <w:r>
        <w:rPr>
          <w:b w:val="0"/>
          <w:i w:val="0"/>
        </w:rPr>
        <w:t>Bãi bỏ văn bản quy phạm pháp luật quy định về phí, lệ phí trên địa bàn tỉnh Lào Cai</w:t>
      </w:r>
      <w:r>
        <w:rPr>
          <w:b w:val="0"/>
          <w:i w:val="0"/>
        </w:rPr>
        <w:br/>
      </w:r>
      <w:r>
        <w:rPr>
          <w:b w:val="0"/>
          <w:i w:val="0"/>
        </w:rPr>
        <w:br/>
      </w:r>
      <w:r>
        <w:rPr>
          <w:b w:val="0"/>
          <w:i w:val="0"/>
        </w:rPr>
        <w:t>01/01/2017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121/2016/QĐ-UBND</w:t>
      </w:r>
      <w:r>
        <w:rPr>
          <w:b w:val="0"/>
          <w:i w:val="0"/>
        </w:rPr>
        <w:br/>
      </w:r>
      <w:r>
        <w:rPr>
          <w:b w:val="0"/>
          <w:i w:val="0"/>
        </w:rPr>
        <w:t>ngày 20/12/2016</w:t>
      </w:r>
      <w:r>
        <w:rPr>
          <w:b w:val="0"/>
          <w:i w:val="0"/>
        </w:rPr>
        <w:br/>
      </w:r>
      <w:r>
        <w:rPr>
          <w:b w:val="0"/>
          <w:i w:val="0"/>
        </w:rPr>
        <w:br/>
      </w:r>
      <w:r>
        <w:rPr>
          <w:b w:val="0"/>
          <w:i w:val="0"/>
        </w:rPr>
        <w:t>Về mức thu lệ phí trước bạ lần đầu đối với ô tô chở người từ 9 chỗ trở xuống trên địa bàn tỉnh Lào Cai</w:t>
      </w:r>
      <w:r>
        <w:rPr>
          <w:b w:val="0"/>
          <w:i w:val="0"/>
        </w:rPr>
        <w:br/>
      </w:r>
      <w:r>
        <w:rPr>
          <w:b w:val="0"/>
          <w:i w:val="0"/>
        </w:rPr>
        <w:br/>
      </w:r>
      <w:r>
        <w:rPr>
          <w:b w:val="0"/>
          <w:i w:val="0"/>
        </w:rPr>
        <w:t>01/01/2017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122/2016/QĐ-UBND</w:t>
      </w:r>
      <w:r>
        <w:rPr>
          <w:b w:val="0"/>
          <w:i w:val="0"/>
        </w:rPr>
        <w:br/>
      </w:r>
      <w:r>
        <w:rPr>
          <w:b w:val="0"/>
          <w:i w:val="0"/>
        </w:rPr>
        <w:t>ngày 20/12/2016</w:t>
      </w:r>
      <w:r>
        <w:rPr>
          <w:b w:val="0"/>
          <w:i w:val="0"/>
        </w:rPr>
        <w:br/>
      </w:r>
      <w:r>
        <w:rPr>
          <w:b w:val="0"/>
          <w:i w:val="0"/>
        </w:rPr>
        <w:br/>
      </w:r>
      <w:r>
        <w:rPr>
          <w:b w:val="0"/>
          <w:i w:val="0"/>
        </w:rPr>
        <w:t>Về mức thu, quản lý và sử dụng lệ phí cấp giấy chứng nhận quyền sử dụng đất, quyền sở hữu nhà ở, tài sản gắn liền với đất trên địa bàn tỉnh Lào Cai</w:t>
      </w:r>
      <w:r>
        <w:rPr>
          <w:b w:val="0"/>
          <w:i w:val="0"/>
        </w:rPr>
        <w:br/>
      </w:r>
      <w:r>
        <w:rPr>
          <w:b w:val="0"/>
          <w:i w:val="0"/>
        </w:rPr>
        <w:br/>
      </w:r>
      <w:r>
        <w:rPr>
          <w:b w:val="0"/>
          <w:i w:val="0"/>
        </w:rPr>
        <w:t>01/01/2017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123/2016/QĐ-UBND</w:t>
      </w:r>
      <w:r>
        <w:rPr>
          <w:b w:val="0"/>
          <w:i w:val="0"/>
        </w:rPr>
        <w:br/>
      </w:r>
      <w:r>
        <w:rPr>
          <w:b w:val="0"/>
          <w:i w:val="0"/>
        </w:rPr>
        <w:t>ngày 20/12/2016</w:t>
      </w:r>
      <w:r>
        <w:rPr>
          <w:b w:val="0"/>
          <w:i w:val="0"/>
        </w:rPr>
        <w:br/>
      </w:r>
      <w:r>
        <w:rPr>
          <w:b w:val="0"/>
          <w:i w:val="0"/>
        </w:rPr>
        <w:br/>
      </w:r>
      <w:r>
        <w:rPr>
          <w:b w:val="0"/>
          <w:i w:val="0"/>
        </w:rPr>
        <w:t>Về mức thu, quản lý và sử dụng lệ phí hộ tịch trên địa bàn tỉnh Lào Cai</w:t>
      </w:r>
      <w:r>
        <w:rPr>
          <w:b w:val="0"/>
          <w:i w:val="0"/>
        </w:rPr>
        <w:br/>
      </w:r>
      <w:r>
        <w:rPr>
          <w:b w:val="0"/>
          <w:i w:val="0"/>
        </w:rPr>
        <w:br/>
      </w:r>
      <w:r>
        <w:rPr>
          <w:b w:val="0"/>
          <w:i w:val="0"/>
        </w:rPr>
        <w:t>01/01/2017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124/2016/QĐ-UBND</w:t>
      </w:r>
      <w:r>
        <w:rPr>
          <w:b w:val="0"/>
          <w:i w:val="0"/>
        </w:rPr>
        <w:br/>
      </w:r>
      <w:r>
        <w:rPr>
          <w:b w:val="0"/>
          <w:i w:val="0"/>
        </w:rPr>
        <w:t>ngày 20/12/2016</w:t>
      </w:r>
      <w:r>
        <w:rPr>
          <w:b w:val="0"/>
          <w:i w:val="0"/>
        </w:rPr>
        <w:br/>
      </w:r>
      <w:r>
        <w:rPr>
          <w:b w:val="0"/>
          <w:i w:val="0"/>
        </w:rPr>
        <w:br/>
      </w:r>
      <w:r>
        <w:rPr>
          <w:b w:val="0"/>
          <w:i w:val="0"/>
        </w:rPr>
        <w:t>Về mức thu, quản lý và sử dụng lệ phí cấp giấy phép xây dựng trên địa bàn tỉnh Lào Cai</w:t>
      </w:r>
      <w:r>
        <w:rPr>
          <w:b w:val="0"/>
          <w:i w:val="0"/>
        </w:rPr>
        <w:br/>
      </w:r>
      <w:r>
        <w:rPr>
          <w:b w:val="0"/>
          <w:i w:val="0"/>
        </w:rPr>
        <w:br/>
      </w:r>
      <w:r>
        <w:rPr>
          <w:b w:val="0"/>
          <w:i w:val="0"/>
        </w:rPr>
        <w:t>01/01/2017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125/2016/QĐ-UBND</w:t>
      </w:r>
      <w:r>
        <w:rPr>
          <w:b w:val="0"/>
          <w:i w:val="0"/>
        </w:rPr>
        <w:br/>
      </w:r>
      <w:r>
        <w:rPr>
          <w:b w:val="0"/>
          <w:i w:val="0"/>
        </w:rPr>
        <w:t>ngày 20/12/2016</w:t>
      </w:r>
      <w:r>
        <w:rPr>
          <w:b w:val="0"/>
          <w:i w:val="0"/>
        </w:rPr>
        <w:br/>
      </w:r>
      <w:r>
        <w:rPr>
          <w:b w:val="0"/>
          <w:i w:val="0"/>
        </w:rPr>
        <w:br/>
      </w:r>
      <w:r>
        <w:rPr>
          <w:b w:val="0"/>
          <w:i w:val="0"/>
        </w:rPr>
        <w:t>Về mức thu, quản lý và sử dụng lệ phí cấp giấy phép  lao động cho người nước ngoài làm việc tại Việt Nam trên địa bàn tỉnh Lào Cai</w:t>
      </w:r>
      <w:r>
        <w:rPr>
          <w:b w:val="0"/>
          <w:i w:val="0"/>
        </w:rPr>
        <w:br/>
      </w:r>
      <w:r>
        <w:rPr>
          <w:b w:val="0"/>
          <w:i w:val="0"/>
        </w:rPr>
        <w:br/>
      </w:r>
      <w:r>
        <w:rPr>
          <w:b w:val="0"/>
          <w:i w:val="0"/>
        </w:rPr>
        <w:t>01/01/2017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126/2016/QĐ-UBND</w:t>
      </w:r>
      <w:r>
        <w:rPr>
          <w:b w:val="0"/>
          <w:i w:val="0"/>
        </w:rPr>
        <w:br/>
      </w:r>
      <w:r>
        <w:rPr>
          <w:b w:val="0"/>
          <w:i w:val="0"/>
        </w:rPr>
        <w:t>ngày 20/12/2016</w:t>
      </w:r>
      <w:r>
        <w:rPr>
          <w:b w:val="0"/>
          <w:i w:val="0"/>
        </w:rPr>
        <w:br/>
      </w:r>
      <w:r>
        <w:rPr>
          <w:b w:val="0"/>
          <w:i w:val="0"/>
        </w:rPr>
        <w:br/>
      </w:r>
      <w:r>
        <w:rPr>
          <w:b w:val="0"/>
          <w:i w:val="0"/>
        </w:rPr>
        <w:t>Về mức thu, quản lý và sử dụng lệ phí đăng ký kinh doanh trên địa bàn tỉnh Lào Cai</w:t>
      </w:r>
      <w:r>
        <w:rPr>
          <w:b w:val="0"/>
          <w:i w:val="0"/>
        </w:rPr>
        <w:br/>
      </w:r>
      <w:r>
        <w:rPr>
          <w:b w:val="0"/>
          <w:i w:val="0"/>
        </w:rPr>
        <w:br/>
      </w:r>
      <w:r>
        <w:rPr>
          <w:b w:val="0"/>
          <w:i w:val="0"/>
        </w:rPr>
        <w:t>01/01/2017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127/2016/QĐ-UBND</w:t>
      </w:r>
      <w:r>
        <w:rPr>
          <w:b w:val="0"/>
          <w:i w:val="0"/>
        </w:rPr>
        <w:br/>
      </w:r>
      <w:r>
        <w:rPr>
          <w:b w:val="0"/>
          <w:i w:val="0"/>
        </w:rPr>
        <w:t>ngày 20/12/2016</w:t>
      </w:r>
      <w:r>
        <w:rPr>
          <w:b w:val="0"/>
          <w:i w:val="0"/>
        </w:rPr>
        <w:br/>
      </w:r>
      <w:r>
        <w:rPr>
          <w:b w:val="0"/>
          <w:i w:val="0"/>
        </w:rPr>
        <w:br/>
      </w:r>
      <w:r>
        <w:rPr>
          <w:b w:val="0"/>
          <w:i w:val="0"/>
        </w:rPr>
        <w:t>Về mức thu, quản lý và sử dụng lệ phí cấp Chứng minh nhân dân trên địa bàn tỉnh Lào Cai</w:t>
      </w:r>
      <w:r>
        <w:rPr>
          <w:b w:val="0"/>
          <w:i w:val="0"/>
        </w:rPr>
        <w:br/>
      </w:r>
      <w:r>
        <w:rPr>
          <w:b w:val="0"/>
          <w:i w:val="0"/>
        </w:rPr>
        <w:br/>
      </w:r>
      <w:r>
        <w:rPr>
          <w:b w:val="0"/>
          <w:i w:val="0"/>
        </w:rPr>
        <w:t>01/01/2017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128/2016/QĐ-UBND</w:t>
      </w:r>
      <w:r>
        <w:rPr>
          <w:b w:val="0"/>
          <w:i w:val="0"/>
        </w:rPr>
        <w:br/>
      </w:r>
      <w:r>
        <w:rPr>
          <w:b w:val="0"/>
          <w:i w:val="0"/>
        </w:rPr>
        <w:t>ngày 20/12/2016</w:t>
      </w:r>
      <w:r>
        <w:rPr>
          <w:b w:val="0"/>
          <w:i w:val="0"/>
        </w:rPr>
        <w:br/>
      </w:r>
      <w:r>
        <w:rPr>
          <w:b w:val="0"/>
          <w:i w:val="0"/>
        </w:rPr>
        <w:br/>
      </w:r>
      <w:r>
        <w:rPr>
          <w:b w:val="0"/>
          <w:i w:val="0"/>
        </w:rPr>
        <w:t>Về mức thu, quản lý và sử dụng phí bình tuyển, công nhận cây mẹ, cây đầu dòng, vường giống cây lâm nghiệp, rừng giống trên địa bàn tỉnh Lào Cai</w:t>
      </w:r>
      <w:r>
        <w:rPr>
          <w:b w:val="0"/>
          <w:i w:val="0"/>
        </w:rPr>
        <w:br/>
      </w:r>
      <w:r>
        <w:rPr>
          <w:b w:val="0"/>
          <w:i w:val="0"/>
        </w:rPr>
        <w:br/>
      </w:r>
      <w:r>
        <w:rPr>
          <w:b w:val="0"/>
          <w:i w:val="0"/>
        </w:rPr>
        <w:t>01/01/2017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129/2016/QĐ-UBND</w:t>
      </w:r>
      <w:r>
        <w:rPr>
          <w:b w:val="0"/>
          <w:i w:val="0"/>
        </w:rPr>
        <w:br/>
      </w:r>
      <w:r>
        <w:rPr>
          <w:b w:val="0"/>
          <w:i w:val="0"/>
        </w:rPr>
        <w:t>ngày 20/12/2016</w:t>
      </w:r>
      <w:r>
        <w:rPr>
          <w:b w:val="0"/>
          <w:i w:val="0"/>
        </w:rPr>
        <w:br/>
      </w:r>
      <w:r>
        <w:rPr>
          <w:b w:val="0"/>
          <w:i w:val="0"/>
        </w:rPr>
        <w:br/>
      </w:r>
      <w:r>
        <w:rPr>
          <w:b w:val="0"/>
          <w:i w:val="0"/>
        </w:rPr>
        <w:t>Về mức thu, quản lý và sử dụng phí thẩm định báo cáo đánh giá tác động môi trường, đề án bảo vệ môi trường chi tiết trên địa bàn tỉnh Lào Cai</w:t>
      </w:r>
      <w:r>
        <w:rPr>
          <w:b w:val="0"/>
          <w:i w:val="0"/>
        </w:rPr>
        <w:br/>
      </w:r>
      <w:r>
        <w:rPr>
          <w:b w:val="0"/>
          <w:i w:val="0"/>
        </w:rPr>
        <w:br/>
      </w:r>
      <w:r>
        <w:rPr>
          <w:b w:val="0"/>
          <w:i w:val="0"/>
        </w:rPr>
        <w:t>01/01/2017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130/2016/QĐ-UBND</w:t>
      </w:r>
      <w:r>
        <w:rPr>
          <w:b w:val="0"/>
          <w:i w:val="0"/>
        </w:rPr>
        <w:br/>
      </w:r>
      <w:r>
        <w:rPr>
          <w:b w:val="0"/>
          <w:i w:val="0"/>
        </w:rPr>
        <w:t>ngày 20/12/2016</w:t>
      </w:r>
      <w:r>
        <w:rPr>
          <w:b w:val="0"/>
          <w:i w:val="0"/>
        </w:rPr>
        <w:br/>
      </w:r>
      <w:r>
        <w:rPr>
          <w:b w:val="0"/>
          <w:i w:val="0"/>
        </w:rPr>
        <w:br/>
      </w:r>
      <w:r>
        <w:rPr>
          <w:b w:val="0"/>
          <w:i w:val="0"/>
        </w:rPr>
        <w:t>Về mức thu, quản lý và sử dụng phí sử dụng tạm thời lòng đường trên địa bàn tỉnh Lào Cai</w:t>
      </w:r>
      <w:r>
        <w:rPr>
          <w:b w:val="0"/>
          <w:i w:val="0"/>
        </w:rPr>
        <w:br/>
      </w:r>
      <w:r>
        <w:rPr>
          <w:b w:val="0"/>
          <w:i w:val="0"/>
        </w:rPr>
        <w:br/>
      </w:r>
      <w:r>
        <w:rPr>
          <w:b w:val="0"/>
          <w:i w:val="0"/>
        </w:rPr>
        <w:t>01/01/2017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131/2016/QĐ-UBND</w:t>
      </w:r>
      <w:r>
        <w:rPr>
          <w:b w:val="0"/>
          <w:i w:val="0"/>
        </w:rPr>
        <w:br/>
      </w:r>
      <w:r>
        <w:rPr>
          <w:b w:val="0"/>
          <w:i w:val="0"/>
        </w:rPr>
        <w:t>ngày 20/12/2016</w:t>
      </w:r>
      <w:r>
        <w:rPr>
          <w:b w:val="0"/>
          <w:i w:val="0"/>
        </w:rPr>
        <w:br/>
      </w:r>
      <w:r>
        <w:rPr>
          <w:b w:val="0"/>
          <w:i w:val="0"/>
        </w:rPr>
        <w:br/>
      </w:r>
      <w:r>
        <w:rPr>
          <w:b w:val="0"/>
          <w:i w:val="0"/>
        </w:rPr>
        <w:t>Về mức thu, quản lý và sử dụng phí thăm quan danh lam thắng cảnh huyện Sa Pa, tỉnh Lào Cai</w:t>
      </w:r>
      <w:r>
        <w:rPr>
          <w:b w:val="0"/>
          <w:i w:val="0"/>
        </w:rPr>
        <w:br/>
      </w:r>
      <w:r>
        <w:rPr>
          <w:b w:val="0"/>
          <w:i w:val="0"/>
        </w:rPr>
        <w:br/>
      </w:r>
      <w:r>
        <w:rPr>
          <w:b w:val="0"/>
          <w:i w:val="0"/>
        </w:rPr>
        <w:t>01/01/2017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139/2016/QĐ-UBND</w:t>
      </w:r>
      <w:r>
        <w:rPr>
          <w:b w:val="0"/>
          <w:i w:val="0"/>
        </w:rPr>
        <w:br/>
      </w:r>
      <w:r>
        <w:rPr>
          <w:b w:val="0"/>
          <w:i w:val="0"/>
        </w:rPr>
        <w:t>ngày 20/12/2016</w:t>
      </w:r>
      <w:r>
        <w:rPr>
          <w:b w:val="0"/>
          <w:i w:val="0"/>
        </w:rPr>
        <w:br/>
      </w:r>
      <w:r>
        <w:rPr>
          <w:b w:val="0"/>
          <w:i w:val="0"/>
        </w:rPr>
        <w:br/>
      </w:r>
      <w:r>
        <w:rPr>
          <w:b w:val="0"/>
          <w:i w:val="0"/>
        </w:rPr>
        <w:t>Về mức thu, quản lý và sử dụng phí thư viện trên địa bàn tỉnh Lào Cai</w:t>
      </w:r>
      <w:r>
        <w:rPr>
          <w:b w:val="0"/>
          <w:i w:val="0"/>
        </w:rPr>
        <w:br/>
      </w:r>
      <w:r>
        <w:rPr>
          <w:b w:val="0"/>
          <w:i w:val="0"/>
        </w:rPr>
        <w:br/>
      </w:r>
      <w:r>
        <w:rPr>
          <w:b w:val="0"/>
          <w:i w:val="0"/>
        </w:rPr>
        <w:t>01/01/2017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140/2016/QĐ-UBND</w:t>
      </w:r>
      <w:r>
        <w:rPr>
          <w:b w:val="0"/>
          <w:i w:val="0"/>
        </w:rPr>
        <w:br/>
      </w:r>
      <w:r>
        <w:rPr>
          <w:b w:val="0"/>
          <w:i w:val="0"/>
        </w:rPr>
        <w:t>ngày 20/12/2016</w:t>
      </w:r>
      <w:r>
        <w:rPr>
          <w:b w:val="0"/>
          <w:i w:val="0"/>
        </w:rPr>
        <w:br/>
      </w:r>
      <w:r>
        <w:rPr>
          <w:b w:val="0"/>
          <w:i w:val="0"/>
        </w:rPr>
        <w:br/>
      </w:r>
      <w:r>
        <w:rPr>
          <w:b w:val="0"/>
          <w:i w:val="0"/>
        </w:rPr>
        <w:t>Về mức thu, quản lý và sử dụng phí sử dụng công trình kết cấu hạ tầng, công trình dịch vụ, tiện ích công công trong khu vực cửa khẩu tỉnh Lào Cai</w:t>
      </w:r>
      <w:r>
        <w:rPr>
          <w:b w:val="0"/>
          <w:i w:val="0"/>
        </w:rPr>
        <w:br/>
      </w:r>
      <w:r>
        <w:rPr>
          <w:b w:val="0"/>
          <w:i w:val="0"/>
        </w:rPr>
        <w:br/>
      </w:r>
      <w:r>
        <w:rPr>
          <w:b w:val="0"/>
          <w:i w:val="0"/>
        </w:rPr>
        <w:t>01/01/2017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142/2016/QĐ-UBND</w:t>
      </w:r>
      <w:r>
        <w:rPr>
          <w:b w:val="0"/>
          <w:i w:val="0"/>
        </w:rPr>
        <w:br/>
      </w:r>
      <w:r>
        <w:rPr>
          <w:b w:val="0"/>
          <w:i w:val="0"/>
        </w:rPr>
        <w:t>ngày 20/12/2016</w:t>
      </w:r>
      <w:r>
        <w:rPr>
          <w:b w:val="0"/>
          <w:i w:val="0"/>
        </w:rPr>
        <w:br/>
      </w:r>
      <w:r>
        <w:rPr>
          <w:b w:val="0"/>
          <w:i w:val="0"/>
        </w:rPr>
        <w:br/>
      </w:r>
      <w:r>
        <w:rPr>
          <w:b w:val="0"/>
          <w:i w:val="0"/>
        </w:rPr>
        <w:t>Về mức thu, quản lý và sử dụng phí thẩm định hồ sơ, điều kiện hành nghề khoan nước dưới đất trên địa bàn tỉnh Lào Cai</w:t>
      </w:r>
      <w:r>
        <w:rPr>
          <w:b w:val="0"/>
          <w:i w:val="0"/>
        </w:rPr>
        <w:br/>
      </w:r>
      <w:r>
        <w:rPr>
          <w:b w:val="0"/>
          <w:i w:val="0"/>
        </w:rPr>
        <w:br/>
      </w:r>
      <w:r>
        <w:rPr>
          <w:b w:val="0"/>
          <w:i w:val="0"/>
        </w:rPr>
        <w:t>01/01/2017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144/2016/QĐ-UBND</w:t>
      </w:r>
      <w:r>
        <w:rPr>
          <w:b w:val="0"/>
          <w:i w:val="0"/>
        </w:rPr>
        <w:br/>
      </w:r>
      <w:r>
        <w:rPr>
          <w:b w:val="0"/>
          <w:i w:val="0"/>
        </w:rPr>
        <w:t>ngày 20/12/2016</w:t>
      </w:r>
      <w:r>
        <w:rPr>
          <w:b w:val="0"/>
          <w:i w:val="0"/>
        </w:rPr>
        <w:br/>
      </w:r>
      <w:r>
        <w:rPr>
          <w:b w:val="0"/>
          <w:i w:val="0"/>
        </w:rPr>
        <w:br/>
      </w:r>
      <w:r>
        <w:rPr>
          <w:b w:val="0"/>
          <w:i w:val="0"/>
        </w:rPr>
        <w:t>Về mức thu, quản lý và sử dụng phí thẩm định hồ sơ cấp giấy chứng nhận quyền sử dụng đất trên địa bàn tỉnh Lào Cai</w:t>
      </w:r>
      <w:r>
        <w:rPr>
          <w:b w:val="0"/>
          <w:i w:val="0"/>
        </w:rPr>
        <w:br/>
      </w:r>
      <w:r>
        <w:rPr>
          <w:b w:val="0"/>
          <w:i w:val="0"/>
        </w:rPr>
        <w:br/>
      </w:r>
      <w:r>
        <w:rPr>
          <w:b w:val="0"/>
          <w:i w:val="0"/>
        </w:rPr>
        <w:t>01/01/2017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145/2016/QĐ-UBND</w:t>
      </w:r>
      <w:r>
        <w:rPr>
          <w:b w:val="0"/>
          <w:i w:val="0"/>
        </w:rPr>
        <w:br/>
      </w:r>
      <w:r>
        <w:rPr>
          <w:b w:val="0"/>
          <w:i w:val="0"/>
        </w:rPr>
        <w:t>ngày 20/12/2016</w:t>
      </w:r>
      <w:r>
        <w:rPr>
          <w:b w:val="0"/>
          <w:i w:val="0"/>
        </w:rPr>
        <w:br/>
      </w:r>
      <w:r>
        <w:rPr>
          <w:b w:val="0"/>
          <w:i w:val="0"/>
        </w:rPr>
        <w:br/>
      </w:r>
      <w:r>
        <w:rPr>
          <w:b w:val="0"/>
          <w:i w:val="0"/>
        </w:rPr>
        <w:t>Về mức thu, quản lý và sử dụng phí thẩm định đề án xả nước thải vào nguồn nước, công trình thủy lợi trên địa bàn tỉnh Lào Cai</w:t>
      </w:r>
      <w:r>
        <w:rPr>
          <w:b w:val="0"/>
          <w:i w:val="0"/>
        </w:rPr>
        <w:br/>
      </w:r>
      <w:r>
        <w:rPr>
          <w:b w:val="0"/>
          <w:i w:val="0"/>
        </w:rPr>
        <w:br/>
      </w:r>
      <w:r>
        <w:rPr>
          <w:b w:val="0"/>
          <w:i w:val="0"/>
        </w:rPr>
        <w:t>01/01/2017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146/2016/QĐ-UBND</w:t>
      </w:r>
      <w:r>
        <w:rPr>
          <w:b w:val="0"/>
          <w:i w:val="0"/>
        </w:rPr>
        <w:br/>
      </w:r>
      <w:r>
        <w:rPr>
          <w:b w:val="0"/>
          <w:i w:val="0"/>
        </w:rPr>
        <w:t>ngày 20/12/2016</w:t>
      </w:r>
      <w:r>
        <w:rPr>
          <w:b w:val="0"/>
          <w:i w:val="0"/>
        </w:rPr>
        <w:br/>
      </w:r>
      <w:r>
        <w:rPr>
          <w:b w:val="0"/>
          <w:i w:val="0"/>
        </w:rPr>
        <w:br/>
      </w:r>
      <w:r>
        <w:rPr>
          <w:b w:val="0"/>
          <w:i w:val="0"/>
        </w:rPr>
        <w:t>Về mức thu, quản lý và sử dụng phí khai thác và sử dụng tài liệu đất đai trên địa bàn tỉnh Lào Cai</w:t>
      </w:r>
      <w:r>
        <w:rPr>
          <w:b w:val="0"/>
          <w:i w:val="0"/>
        </w:rPr>
        <w:br/>
      </w:r>
      <w:r>
        <w:rPr>
          <w:b w:val="0"/>
          <w:i w:val="0"/>
        </w:rPr>
        <w:br/>
      </w:r>
      <w:r>
        <w:rPr>
          <w:b w:val="0"/>
          <w:i w:val="0"/>
        </w:rPr>
        <w:t>01/01/2017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147/2016/QĐ-UBND</w:t>
      </w:r>
      <w:r>
        <w:rPr>
          <w:b w:val="0"/>
          <w:i w:val="0"/>
        </w:rPr>
        <w:br/>
      </w:r>
      <w:r>
        <w:rPr>
          <w:b w:val="0"/>
          <w:i w:val="0"/>
        </w:rPr>
        <w:t>ngày 20/12/2016</w:t>
      </w:r>
      <w:r>
        <w:rPr>
          <w:b w:val="0"/>
          <w:i w:val="0"/>
        </w:rPr>
        <w:br/>
      </w:r>
      <w:r>
        <w:rPr>
          <w:b w:val="0"/>
          <w:i w:val="0"/>
        </w:rPr>
        <w:br/>
      </w:r>
      <w:r>
        <w:rPr>
          <w:b w:val="0"/>
          <w:i w:val="0"/>
        </w:rPr>
        <w:t>Về mức thu, quản lý và sử dụng phí thẩm định đề án, báo cáo thăm dò đánh giá trữ lượng, khai thác, sử dụng nước dưới đất trên địa bàn tỉnh Lào Cai</w:t>
      </w:r>
      <w:r>
        <w:rPr>
          <w:b w:val="0"/>
          <w:i w:val="0"/>
        </w:rPr>
        <w:br/>
      </w:r>
      <w:r>
        <w:rPr>
          <w:b w:val="0"/>
          <w:i w:val="0"/>
        </w:rPr>
        <w:br/>
      </w:r>
      <w:r>
        <w:rPr>
          <w:b w:val="0"/>
          <w:i w:val="0"/>
        </w:rPr>
        <w:t>01/01/2017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152/2016/QĐ-UBND</w:t>
      </w:r>
      <w:r>
        <w:rPr>
          <w:b w:val="0"/>
          <w:i w:val="0"/>
        </w:rPr>
        <w:br/>
      </w:r>
      <w:r>
        <w:rPr>
          <w:b w:val="0"/>
          <w:i w:val="0"/>
        </w:rPr>
        <w:t>ngày 20/12/2016</w:t>
      </w:r>
      <w:r>
        <w:rPr>
          <w:b w:val="0"/>
          <w:i w:val="0"/>
        </w:rPr>
        <w:br/>
      </w:r>
      <w:r>
        <w:rPr>
          <w:b w:val="0"/>
          <w:i w:val="0"/>
        </w:rPr>
        <w:br/>
      </w:r>
      <w:r>
        <w:rPr>
          <w:b w:val="0"/>
          <w:i w:val="0"/>
        </w:rPr>
        <w:t>Bãi bỏ văn bản quy phạm pháp luật quy định về phí, lệ phí trên địa bàn tỉnh Lào Cai</w:t>
      </w:r>
      <w:r>
        <w:rPr>
          <w:b w:val="0"/>
          <w:i w:val="0"/>
        </w:rPr>
        <w:br/>
      </w:r>
      <w:r>
        <w:rPr>
          <w:b w:val="0"/>
          <w:i w:val="0"/>
        </w:rPr>
        <w:br/>
      </w:r>
      <w:r>
        <w:rPr>
          <w:b w:val="0"/>
          <w:i w:val="0"/>
        </w:rPr>
        <w:t>01/01/2017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08/2017/QĐ-UBND</w:t>
      </w:r>
      <w:r>
        <w:rPr>
          <w:b w:val="0"/>
          <w:i w:val="0"/>
        </w:rPr>
        <w:br/>
      </w:r>
      <w:r>
        <w:rPr>
          <w:b w:val="0"/>
          <w:i w:val="0"/>
        </w:rPr>
        <w:t>ngày 02/3/2017</w:t>
      </w:r>
      <w:r>
        <w:rPr>
          <w:b w:val="0"/>
          <w:i w:val="0"/>
        </w:rPr>
        <w:br/>
      </w:r>
      <w:r>
        <w:rPr>
          <w:b w:val="0"/>
          <w:i w:val="0"/>
        </w:rPr>
        <w:br/>
      </w:r>
      <w:r>
        <w:rPr>
          <w:b w:val="0"/>
          <w:i w:val="0"/>
        </w:rPr>
        <w:t>V/v bãi bỏ Quyết định số 30/2015/QĐ-UBND ngày 15/7/2015 của UBND tỉnh Lào Cai ban hành Quy định về mức thu thủy lợi phí, tiền nước; quản lý và sử dụng thủy lợi phí, tiền nước, kinh phí cấp bù thủy lợi phí từ công trình thủy lợi trên địa bàn tỉnh Lào Cai</w:t>
      </w:r>
      <w:r>
        <w:rPr>
          <w:b w:val="0"/>
          <w:i w:val="0"/>
        </w:rPr>
        <w:br/>
      </w:r>
      <w:r>
        <w:rPr>
          <w:b w:val="0"/>
          <w:i w:val="0"/>
        </w:rPr>
        <w:br/>
      </w:r>
      <w:r>
        <w:rPr>
          <w:b w:val="0"/>
          <w:i w:val="0"/>
        </w:rPr>
        <w:t>13/3/2017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25/2017/QĐ-UBND</w:t>
      </w:r>
      <w:r>
        <w:rPr>
          <w:b w:val="0"/>
          <w:i w:val="0"/>
        </w:rPr>
        <w:br/>
      </w:r>
      <w:r>
        <w:rPr>
          <w:b w:val="0"/>
          <w:i w:val="0"/>
        </w:rPr>
        <w:t>ngày 17/8/2017</w:t>
      </w:r>
      <w:r>
        <w:rPr>
          <w:b w:val="0"/>
          <w:i w:val="0"/>
        </w:rPr>
        <w:br/>
      </w:r>
      <w:r>
        <w:rPr>
          <w:b w:val="0"/>
          <w:i w:val="0"/>
        </w:rPr>
        <w:br/>
      </w:r>
      <w:r>
        <w:rPr>
          <w:b w:val="0"/>
          <w:i w:val="0"/>
        </w:rPr>
        <w:t>V/v bãi bỏ Quyết định số 40/2012/QĐ-UBND ngày 16/8/2012 của Ủy ban nhân dân tỉnh Lào Cai về mức thu phí đấu giá, phí tham gia đấu giá trên địa bàn tỉnh Lào Cai</w:t>
      </w:r>
      <w:r>
        <w:rPr>
          <w:b w:val="0"/>
          <w:i w:val="0"/>
        </w:rPr>
        <w:br/>
      </w:r>
      <w:r>
        <w:rPr>
          <w:b w:val="0"/>
          <w:i w:val="0"/>
        </w:rPr>
        <w:br/>
      </w:r>
      <w:r>
        <w:rPr>
          <w:b w:val="0"/>
          <w:i w:val="0"/>
        </w:rPr>
        <w:t>28/8/2017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28/2017/QĐ-UBND</w:t>
      </w:r>
      <w:r>
        <w:rPr>
          <w:b w:val="0"/>
          <w:i w:val="0"/>
        </w:rPr>
        <w:br/>
      </w:r>
      <w:r>
        <w:rPr>
          <w:b w:val="0"/>
          <w:i w:val="0"/>
        </w:rPr>
        <w:t>ngày 15/9/2017</w:t>
      </w:r>
      <w:r>
        <w:rPr>
          <w:b w:val="0"/>
          <w:i w:val="0"/>
        </w:rPr>
        <w:br/>
      </w:r>
      <w:r>
        <w:rPr>
          <w:b w:val="0"/>
          <w:i w:val="0"/>
        </w:rPr>
        <w:br/>
      </w:r>
      <w:r>
        <w:rPr>
          <w:b w:val="0"/>
          <w:i w:val="0"/>
        </w:rPr>
        <w:t>Quyết định ban hành quy chế quản lý, giám sát tài chính, đánh giá hiệu quả hoạt động đối với doanh nghiệp nhà nước và doanh nghiệp có vốn nhà nước thuộc thẩm quyền quản lý của UBND tỉnh Lào Cai</w:t>
      </w:r>
      <w:r>
        <w:rPr>
          <w:b w:val="0"/>
          <w:i w:val="0"/>
        </w:rPr>
        <w:br/>
      </w:r>
      <w:r>
        <w:rPr>
          <w:b w:val="0"/>
          <w:i w:val="0"/>
        </w:rPr>
        <w:br/>
      </w:r>
      <w:r>
        <w:rPr>
          <w:b w:val="0"/>
          <w:i w:val="0"/>
        </w:rPr>
        <w:t>01/10/2017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31/2017/QĐ-UBND</w:t>
      </w:r>
      <w:r>
        <w:rPr>
          <w:b w:val="0"/>
          <w:i w:val="0"/>
        </w:rPr>
        <w:br/>
      </w:r>
      <w:r>
        <w:rPr>
          <w:b w:val="0"/>
          <w:i w:val="0"/>
        </w:rPr>
        <w:t>ngày 28/11/2017</w:t>
      </w:r>
      <w:r>
        <w:rPr>
          <w:b w:val="0"/>
          <w:i w:val="0"/>
        </w:rPr>
        <w:br/>
      </w:r>
      <w:r>
        <w:rPr>
          <w:b w:val="0"/>
          <w:i w:val="0"/>
        </w:rPr>
        <w:br/>
      </w:r>
      <w:r>
        <w:rPr>
          <w:b w:val="0"/>
          <w:i w:val="0"/>
        </w:rPr>
        <w:t>Quy định một số nội dung về phân cấp định giá thuộc thẩm quyền của các cơ quan, đơn vị trên địa bàn tỉnh Lào Cai</w:t>
      </w:r>
      <w:r>
        <w:rPr>
          <w:b w:val="0"/>
          <w:i w:val="0"/>
        </w:rPr>
        <w:br/>
      </w:r>
      <w:r>
        <w:rPr>
          <w:b w:val="0"/>
          <w:i w:val="0"/>
        </w:rPr>
        <w:br/>
      </w:r>
      <w:r>
        <w:rPr>
          <w:b w:val="0"/>
          <w:i w:val="0"/>
        </w:rPr>
        <w:t>10/12/2017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32/2017/QĐ-UBND</w:t>
      </w:r>
      <w:r>
        <w:rPr>
          <w:b w:val="0"/>
          <w:i w:val="0"/>
        </w:rPr>
        <w:br/>
      </w:r>
      <w:r>
        <w:rPr>
          <w:b w:val="0"/>
          <w:i w:val="0"/>
        </w:rPr>
        <w:t>ngày 28/11/2017</w:t>
      </w:r>
      <w:r>
        <w:rPr>
          <w:b w:val="0"/>
          <w:i w:val="0"/>
        </w:rPr>
        <w:br/>
      </w:r>
      <w:r>
        <w:rPr>
          <w:b w:val="0"/>
          <w:i w:val="0"/>
        </w:rPr>
        <w:br/>
      </w:r>
      <w:r>
        <w:rPr>
          <w:b w:val="0"/>
          <w:i w:val="0"/>
        </w:rPr>
        <w:t>Quyết định sửa đổi, bổ sung một số điều Quy định về thẩm định giá nhà nước trên địa bàn tỉnh Lào Cai ban hành kèm theo Quyết định số 98/2014/QĐ-UBND ngày 31/12/2014 của UBND tỉnh Lào Cai</w:t>
      </w:r>
      <w:r>
        <w:rPr>
          <w:b w:val="0"/>
          <w:i w:val="0"/>
        </w:rPr>
        <w:br/>
      </w:r>
      <w:r>
        <w:rPr>
          <w:b w:val="0"/>
          <w:i w:val="0"/>
        </w:rPr>
        <w:br/>
      </w:r>
      <w:r>
        <w:rPr>
          <w:b w:val="0"/>
          <w:i w:val="0"/>
        </w:rPr>
        <w:t>10/12/2017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33/2017/QĐ-UBND</w:t>
      </w:r>
      <w:r>
        <w:rPr>
          <w:b w:val="0"/>
          <w:i w:val="0"/>
        </w:rPr>
        <w:br/>
      </w:r>
      <w:r>
        <w:rPr>
          <w:b w:val="0"/>
          <w:i w:val="0"/>
        </w:rPr>
        <w:t>ngày 28/11/2017</w:t>
      </w:r>
      <w:r>
        <w:rPr>
          <w:b w:val="0"/>
          <w:i w:val="0"/>
        </w:rPr>
        <w:br/>
      </w:r>
      <w:r>
        <w:rPr>
          <w:b w:val="0"/>
          <w:i w:val="0"/>
        </w:rPr>
        <w:br/>
      </w:r>
      <w:r>
        <w:rPr>
          <w:b w:val="0"/>
          <w:i w:val="0"/>
        </w:rPr>
        <w:t>Quyết định quy định mức trích, tỷ lệ kinh phí dự phòng ; một số nội dung và mức chi đảm bảo cho việc tổ chức thực hiện bồi thường, tái định cư và cưỡng chế kiểm đếm, cưỡng chế thu hồi đất trên địa bàn tỉnh Lào Cai</w:t>
      </w:r>
      <w:r>
        <w:rPr>
          <w:b w:val="0"/>
          <w:i w:val="0"/>
        </w:rPr>
        <w:br/>
      </w:r>
      <w:r>
        <w:rPr>
          <w:b w:val="0"/>
          <w:i w:val="0"/>
        </w:rPr>
        <w:br/>
      </w:r>
      <w:r>
        <w:rPr>
          <w:b w:val="0"/>
          <w:i w:val="0"/>
        </w:rPr>
        <w:t>10/12/2017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35/2017/QĐ-UBND</w:t>
      </w:r>
      <w:r>
        <w:rPr>
          <w:b w:val="0"/>
          <w:i w:val="0"/>
        </w:rPr>
        <w:br/>
      </w:r>
      <w:r>
        <w:rPr>
          <w:b w:val="0"/>
          <w:i w:val="0"/>
        </w:rPr>
        <w:t>ngày 14/12/2017</w:t>
      </w:r>
      <w:r>
        <w:rPr>
          <w:b w:val="0"/>
          <w:i w:val="0"/>
        </w:rPr>
        <w:br/>
      </w:r>
      <w:r>
        <w:rPr>
          <w:b w:val="0"/>
          <w:i w:val="0"/>
        </w:rPr>
        <w:br/>
      </w:r>
      <w:r>
        <w:rPr>
          <w:b w:val="0"/>
          <w:i w:val="0"/>
        </w:rPr>
        <w:t>Quyết định ban hành quy chế sử dụng nguồn vốn huy động khác để thực hiện các chương trình mục tiêu, đề án, dự án trên địa bàn tỉnh Lào Cai</w:t>
      </w:r>
      <w:r>
        <w:rPr>
          <w:b w:val="0"/>
          <w:i w:val="0"/>
        </w:rPr>
        <w:br/>
      </w:r>
      <w:r>
        <w:rPr>
          <w:b w:val="0"/>
          <w:i w:val="0"/>
        </w:rPr>
        <w:br/>
      </w:r>
      <w:r>
        <w:rPr>
          <w:b w:val="0"/>
          <w:i w:val="0"/>
        </w:rPr>
        <w:t>01/01/2018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39/2018/QĐ-UBND</w:t>
      </w:r>
      <w:r>
        <w:rPr>
          <w:b w:val="0"/>
          <w:i w:val="0"/>
        </w:rPr>
        <w:br/>
      </w:r>
      <w:r>
        <w:rPr>
          <w:b w:val="0"/>
          <w:i w:val="0"/>
        </w:rPr>
        <w:t>ngày 29/11/2018</w:t>
      </w:r>
      <w:r>
        <w:rPr>
          <w:b w:val="0"/>
          <w:i w:val="0"/>
        </w:rPr>
        <w:br/>
      </w:r>
      <w:r>
        <w:rPr>
          <w:b w:val="0"/>
          <w:i w:val="0"/>
        </w:rPr>
        <w:br/>
      </w:r>
      <w:r>
        <w:rPr>
          <w:b w:val="0"/>
          <w:i w:val="0"/>
        </w:rPr>
        <w:t>Quy định một số nội dung về quản lý, sử dụng tài sản công tại các cơ quan, đơn vị tổ chức thuộc phạm vi quản lý của tỉnh Lào Cai</w:t>
      </w:r>
      <w:r>
        <w:rPr>
          <w:b w:val="0"/>
          <w:i w:val="0"/>
        </w:rPr>
        <w:br/>
      </w:r>
      <w:r>
        <w:rPr>
          <w:b w:val="0"/>
          <w:i w:val="0"/>
        </w:rPr>
        <w:br/>
      </w:r>
      <w:r>
        <w:rPr>
          <w:b w:val="0"/>
          <w:i w:val="0"/>
        </w:rPr>
        <w:t>10/12/2018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40/2018/QĐ-UBND</w:t>
      </w:r>
      <w:r>
        <w:rPr>
          <w:b w:val="0"/>
          <w:i w:val="0"/>
        </w:rPr>
        <w:br/>
      </w:r>
      <w:r>
        <w:rPr>
          <w:b w:val="0"/>
          <w:i w:val="0"/>
        </w:rPr>
        <w:t>ngày 29/11/2018</w:t>
      </w:r>
      <w:r>
        <w:rPr>
          <w:b w:val="0"/>
          <w:i w:val="0"/>
        </w:rPr>
        <w:br/>
      </w:r>
      <w:r>
        <w:rPr>
          <w:b w:val="0"/>
          <w:i w:val="0"/>
        </w:rPr>
        <w:br/>
      </w:r>
      <w:r>
        <w:rPr>
          <w:b w:val="0"/>
          <w:i w:val="0"/>
        </w:rPr>
        <w:t>Ban hành Quy định một sô nội dung thực hiện chính sách khuyến khích xã hội hóa đối với các hoạt động trong lĩnh vực giáo dục – đào tạo, dạy nghề, y tế, văn hóa, thể thao; môi trường trên địa bàn tỉnh Lào Cai</w:t>
      </w:r>
      <w:r>
        <w:rPr>
          <w:b w:val="0"/>
          <w:i w:val="0"/>
        </w:rPr>
        <w:br/>
      </w:r>
      <w:r>
        <w:rPr>
          <w:b w:val="0"/>
          <w:i w:val="0"/>
        </w:rPr>
        <w:br/>
      </w:r>
      <w:r>
        <w:rPr>
          <w:b w:val="0"/>
          <w:i w:val="0"/>
        </w:rPr>
        <w:t>10/12/2018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46/2018/QĐ-UBND</w:t>
      </w:r>
      <w:r>
        <w:rPr>
          <w:b w:val="0"/>
          <w:i w:val="0"/>
        </w:rPr>
        <w:br/>
      </w:r>
      <w:r>
        <w:rPr>
          <w:b w:val="0"/>
          <w:i w:val="0"/>
        </w:rPr>
        <w:t>ngày 21/12/2018</w:t>
      </w:r>
      <w:r>
        <w:rPr>
          <w:b w:val="0"/>
          <w:i w:val="0"/>
        </w:rPr>
        <w:br/>
      </w:r>
      <w:r>
        <w:rPr>
          <w:b w:val="0"/>
          <w:i w:val="0"/>
        </w:rPr>
        <w:br/>
      </w:r>
      <w:r>
        <w:rPr>
          <w:b w:val="0"/>
          <w:i w:val="0"/>
        </w:rPr>
        <w:t>Quy định hệ số điều chỉnh giá đất năm 2019 trên địa bàn tỉnh Lào Cai</w:t>
      </w:r>
      <w:r>
        <w:rPr>
          <w:b w:val="0"/>
          <w:i w:val="0"/>
        </w:rPr>
        <w:br/>
      </w:r>
      <w:r>
        <w:rPr>
          <w:b w:val="0"/>
          <w:i w:val="0"/>
        </w:rPr>
        <w:br/>
      </w:r>
      <w:r>
        <w:rPr>
          <w:b w:val="0"/>
          <w:i w:val="0"/>
        </w:rPr>
        <w:t>01/01/2019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47/2018/QĐ-UBND</w:t>
      </w:r>
      <w:r>
        <w:rPr>
          <w:b w:val="0"/>
          <w:i w:val="0"/>
        </w:rPr>
        <w:br/>
      </w:r>
      <w:r>
        <w:rPr>
          <w:b w:val="0"/>
          <w:i w:val="0"/>
        </w:rPr>
        <w:t>ngày 28/12/2018</w:t>
      </w:r>
      <w:r>
        <w:rPr>
          <w:b w:val="0"/>
          <w:i w:val="0"/>
        </w:rPr>
        <w:br/>
      </w:r>
      <w:r>
        <w:rPr>
          <w:b w:val="0"/>
          <w:i w:val="0"/>
        </w:rPr>
        <w:br/>
      </w:r>
      <w:r>
        <w:rPr>
          <w:b w:val="0"/>
          <w:i w:val="0"/>
        </w:rPr>
        <w:t>Quyết định ban hành giá dịch vụ sử dụng đò trên địa bàn tỉnh Lào Cai</w:t>
      </w:r>
      <w:r>
        <w:rPr>
          <w:b w:val="0"/>
          <w:i w:val="0"/>
        </w:rPr>
        <w:br/>
      </w:r>
      <w:r>
        <w:rPr>
          <w:b w:val="0"/>
          <w:i w:val="0"/>
        </w:rPr>
        <w:br/>
      </w:r>
      <w:r>
        <w:rPr>
          <w:b w:val="0"/>
          <w:i w:val="0"/>
        </w:rPr>
        <w:t>12/01/2019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48/2018/QĐ-UBND</w:t>
      </w:r>
      <w:r>
        <w:rPr>
          <w:b w:val="0"/>
          <w:i w:val="0"/>
        </w:rPr>
        <w:br/>
      </w:r>
      <w:r>
        <w:rPr>
          <w:b w:val="0"/>
          <w:i w:val="0"/>
        </w:rPr>
        <w:t>ngày 28/12/2018</w:t>
      </w:r>
      <w:r>
        <w:rPr>
          <w:b w:val="0"/>
          <w:i w:val="0"/>
        </w:rPr>
        <w:br/>
      </w:r>
      <w:r>
        <w:rPr>
          <w:b w:val="0"/>
          <w:i w:val="0"/>
        </w:rPr>
        <w:br/>
      </w:r>
      <w:r>
        <w:rPr>
          <w:b w:val="0"/>
          <w:i w:val="0"/>
        </w:rPr>
        <w:t>Ban hành giá dịch vụ đo đạc, lập bản đồ địa chính trong trường hợp cơ quan nhà nước có thẩm quyền giao đất, cho thuê đất mới hoặc cho phép thực hiện việc chuyển mục đích sử dụng đất ở những nơi chưa có bản đồ địa chính tọa độ trên địa bàn tỉnh Lào  Cai</w:t>
      </w:r>
      <w:r>
        <w:rPr>
          <w:b w:val="0"/>
          <w:i w:val="0"/>
        </w:rPr>
        <w:br/>
      </w:r>
      <w:r>
        <w:rPr>
          <w:b w:val="0"/>
          <w:i w:val="0"/>
        </w:rPr>
        <w:br/>
      </w:r>
      <w:r>
        <w:rPr>
          <w:b w:val="0"/>
          <w:i w:val="0"/>
        </w:rPr>
        <w:t>12/01/2019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49/2018/QĐ-UBND</w:t>
      </w:r>
      <w:r>
        <w:rPr>
          <w:b w:val="0"/>
          <w:i w:val="0"/>
        </w:rPr>
        <w:br/>
      </w:r>
      <w:r>
        <w:rPr>
          <w:b w:val="0"/>
          <w:i w:val="0"/>
        </w:rPr>
        <w:t>ngày 28/12/2018</w:t>
      </w:r>
      <w:r>
        <w:rPr>
          <w:b w:val="0"/>
          <w:i w:val="0"/>
        </w:rPr>
        <w:br/>
      </w:r>
      <w:r>
        <w:rPr>
          <w:b w:val="0"/>
          <w:i w:val="0"/>
        </w:rPr>
        <w:br/>
      </w:r>
      <w:r>
        <w:rPr>
          <w:b w:val="0"/>
          <w:i w:val="0"/>
        </w:rPr>
        <w:t>Ban hành giá dịch vụ trông giữ xe trên địa bàn tỉnh Lào Cai</w:t>
      </w:r>
      <w:r>
        <w:rPr>
          <w:b w:val="0"/>
          <w:i w:val="0"/>
        </w:rPr>
        <w:br/>
      </w:r>
      <w:r>
        <w:rPr>
          <w:b w:val="0"/>
          <w:i w:val="0"/>
        </w:rPr>
        <w:br/>
      </w:r>
      <w:r>
        <w:rPr>
          <w:b w:val="0"/>
          <w:i w:val="0"/>
        </w:rPr>
        <w:t>12/01/2019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50/2018/QĐ-UBND</w:t>
      </w:r>
      <w:r>
        <w:rPr>
          <w:b w:val="0"/>
          <w:i w:val="0"/>
        </w:rPr>
        <w:br/>
      </w:r>
      <w:r>
        <w:rPr>
          <w:b w:val="0"/>
          <w:i w:val="0"/>
        </w:rPr>
        <w:t>ngày 28/12/2018</w:t>
      </w:r>
      <w:r>
        <w:rPr>
          <w:b w:val="0"/>
          <w:i w:val="0"/>
        </w:rPr>
        <w:br/>
      </w:r>
      <w:r>
        <w:rPr>
          <w:b w:val="0"/>
          <w:i w:val="0"/>
        </w:rPr>
        <w:br/>
      </w:r>
      <w:r>
        <w:rPr>
          <w:b w:val="0"/>
          <w:i w:val="0"/>
        </w:rPr>
        <w:t>Ban hành giá dịch vụ sử dụng diện tích bán hàng tại chợ trên địa bàn tỉnh Lào  Cai</w:t>
      </w:r>
      <w:r>
        <w:rPr>
          <w:b w:val="0"/>
          <w:i w:val="0"/>
        </w:rPr>
        <w:br/>
      </w:r>
      <w:r>
        <w:rPr>
          <w:b w:val="0"/>
          <w:i w:val="0"/>
        </w:rPr>
        <w:br/>
      </w:r>
      <w:r>
        <w:rPr>
          <w:b w:val="0"/>
          <w:i w:val="0"/>
        </w:rPr>
        <w:t>12/01/2019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51/2018/QĐ-UBND</w:t>
      </w:r>
      <w:r>
        <w:rPr>
          <w:b w:val="0"/>
          <w:i w:val="0"/>
        </w:rPr>
        <w:br/>
      </w:r>
      <w:r>
        <w:rPr>
          <w:b w:val="0"/>
          <w:i w:val="0"/>
        </w:rPr>
        <w:t>ngày 28/12/2018</w:t>
      </w:r>
      <w:r>
        <w:rPr>
          <w:b w:val="0"/>
          <w:i w:val="0"/>
        </w:rPr>
        <w:br/>
      </w:r>
      <w:r>
        <w:rPr>
          <w:b w:val="0"/>
          <w:i w:val="0"/>
        </w:rPr>
        <w:br/>
      </w:r>
      <w:r>
        <w:rPr>
          <w:b w:val="0"/>
          <w:i w:val="0"/>
        </w:rPr>
        <w:t>Ban hành giá dịch vụ thu gom, vận chuyển rác thải sinh hoạt trên địa bàn tỉnh Lào Cai</w:t>
      </w:r>
      <w:r>
        <w:rPr>
          <w:b w:val="0"/>
          <w:i w:val="0"/>
        </w:rPr>
        <w:br/>
      </w:r>
      <w:r>
        <w:rPr>
          <w:b w:val="0"/>
          <w:i w:val="0"/>
        </w:rPr>
        <w:br/>
      </w:r>
      <w:r>
        <w:rPr>
          <w:b w:val="0"/>
          <w:i w:val="0"/>
        </w:rPr>
        <w:t>12/01/2019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Quyết định</w:t>
      </w:r>
      <w:r>
        <w:rPr>
          <w:b w:val="0"/>
          <w:i w:val="0"/>
        </w:rPr>
        <w:br/>
      </w:r>
      <w:r>
        <w:rPr>
          <w:b w:val="0"/>
          <w:i w:val="0"/>
        </w:rPr>
        <w:br/>
      </w:r>
      <w:r>
        <w:rPr>
          <w:b w:val="0"/>
          <w:i w:val="0"/>
        </w:rPr>
        <w:t>52/2018/QĐ-UBND</w:t>
      </w:r>
      <w:r>
        <w:rPr>
          <w:b w:val="0"/>
          <w:i w:val="0"/>
        </w:rPr>
        <w:br/>
      </w:r>
      <w:r>
        <w:rPr>
          <w:b w:val="0"/>
          <w:i w:val="0"/>
        </w:rPr>
        <w:t>ngày 28/12/2019</w:t>
      </w:r>
      <w:r>
        <w:rPr>
          <w:b w:val="0"/>
          <w:i w:val="0"/>
        </w:rPr>
        <w:br/>
      </w:r>
      <w:r>
        <w:rPr>
          <w:b w:val="0"/>
          <w:i w:val="0"/>
        </w:rPr>
        <w:br/>
      </w:r>
      <w:r>
        <w:rPr>
          <w:b w:val="0"/>
          <w:i w:val="0"/>
        </w:rPr>
        <w:t>Bãi bỏ một số nội dung của Quy định đón tiếp, thăm hỏi, chúc mừng các đối tượng do Uỷ ban Mặt trận Tổ quốc, cơ quan dân tộc, cơ quan tôn giáo thực hiện ban hành kèm theo Quyết định số 94/2016/QĐ-UBND ngày 07/9/2016 của Uỷ ban nhân dân tỉnh Lào Cai</w:t>
      </w:r>
      <w:r>
        <w:rPr>
          <w:b w:val="0"/>
          <w:i w:val="0"/>
        </w:rPr>
        <w:br/>
      </w:r>
      <w:r>
        <w:rPr>
          <w:b w:val="0"/>
          <w:i w:val="0"/>
        </w:rPr>
        <w:br/>
      </w:r>
      <w:r>
        <w:rPr>
          <w:b w:val="0"/>
          <w:i w:val="0"/>
        </w:rPr>
        <w:t>12/01/2019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16/CT-UB</w:t>
      </w:r>
      <w:r>
        <w:rPr>
          <w:b w:val="0"/>
          <w:i w:val="0"/>
        </w:rPr>
        <w:br/>
      </w:r>
      <w:r>
        <w:rPr>
          <w:b w:val="0"/>
          <w:i w:val="0"/>
        </w:rPr>
        <w:t>ngày 06/10/1999</w:t>
      </w:r>
      <w:r>
        <w:rPr>
          <w:b w:val="0"/>
          <w:i w:val="0"/>
        </w:rPr>
        <w:br/>
      </w:r>
      <w:r>
        <w:rPr>
          <w:b w:val="0"/>
          <w:i w:val="0"/>
        </w:rPr>
        <w:br/>
      </w:r>
      <w:r>
        <w:rPr>
          <w:b w:val="0"/>
          <w:i w:val="0"/>
        </w:rPr>
        <w:t>Về việc tăng cường công tác quản lý, sử dụng phương tiện đi lại trong các cơ quan hành chính sự nghiệp và các doanh nghiệp nhà nước</w:t>
      </w:r>
      <w:r>
        <w:rPr>
          <w:b w:val="0"/>
          <w:i w:val="0"/>
        </w:rPr>
        <w:br/>
      </w:r>
      <w:r>
        <w:rPr>
          <w:b w:val="0"/>
          <w:i w:val="0"/>
        </w:rPr>
        <w:br/>
      </w:r>
      <w:r>
        <w:rPr>
          <w:b w:val="0"/>
          <w:i w:val="0"/>
        </w:rPr>
        <w:t>06/10/1999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Chỉ thị</w:t>
      </w:r>
      <w:r>
        <w:rPr>
          <w:b w:val="0"/>
          <w:i w:val="0"/>
        </w:rPr>
        <w:br/>
      </w:r>
      <w:r>
        <w:rPr>
          <w:b w:val="0"/>
          <w:i w:val="0"/>
        </w:rPr>
        <w:br/>
      </w:r>
      <w:r>
        <w:rPr>
          <w:b w:val="0"/>
          <w:i w:val="0"/>
        </w:rPr>
        <w:t>12/2004/CT-UB</w:t>
      </w:r>
      <w:r>
        <w:rPr>
          <w:b w:val="0"/>
          <w:i w:val="0"/>
        </w:rPr>
        <w:br/>
      </w:r>
      <w:r>
        <w:rPr>
          <w:b w:val="0"/>
          <w:i w:val="0"/>
        </w:rPr>
        <w:t>ngày 25/08/2004</w:t>
      </w:r>
      <w:r>
        <w:rPr>
          <w:b w:val="0"/>
          <w:i w:val="0"/>
        </w:rPr>
        <w:br/>
      </w:r>
      <w:r>
        <w:rPr>
          <w:b w:val="0"/>
          <w:i w:val="0"/>
        </w:rPr>
        <w:br/>
      </w:r>
      <w:r>
        <w:rPr>
          <w:b w:val="0"/>
          <w:i w:val="0"/>
        </w:rPr>
        <w:t>V/v nghiêm cấm cán bộ, công chức, nhân viên trong các cơ quan, doanh nghiệp Nhà nước lái xe ô tô công</w:t>
      </w:r>
      <w:r>
        <w:rPr>
          <w:b w:val="0"/>
          <w:i w:val="0"/>
        </w:rPr>
        <w:br/>
      </w:r>
      <w:r>
        <w:rPr>
          <w:b w:val="0"/>
          <w:i w:val="0"/>
        </w:rPr>
        <w:br/>
      </w:r>
      <w:r>
        <w:rPr>
          <w:b w:val="0"/>
          <w:i w:val="0"/>
        </w:rPr>
        <w:t>25/08/2004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XV. LĨNH VỰC TÀI NGUYÊN VÀ MÔI TRƯỜNG</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34/2014/NQ-HĐND</w:t>
      </w:r>
      <w:r>
        <w:rPr>
          <w:b w:val="0"/>
          <w:i w:val="0"/>
        </w:rPr>
        <w:br/>
      </w:r>
      <w:r>
        <w:rPr>
          <w:b w:val="0"/>
          <w:i w:val="0"/>
        </w:rPr>
        <w:t>ngày 17/12/2014</w:t>
      </w:r>
      <w:r>
        <w:rPr>
          <w:b w:val="0"/>
          <w:i w:val="0"/>
        </w:rPr>
        <w:br/>
      </w:r>
      <w:r>
        <w:rPr>
          <w:b w:val="0"/>
          <w:i w:val="0"/>
        </w:rPr>
        <w:br/>
      </w:r>
      <w:r>
        <w:rPr>
          <w:b w:val="0"/>
          <w:i w:val="0"/>
        </w:rPr>
        <w:t>Bảng giá đất 5 năm (2015-2019) trên địa bàn tỉnh Lào Cai</w:t>
      </w:r>
      <w:r>
        <w:rPr>
          <w:b w:val="0"/>
          <w:i w:val="0"/>
        </w:rPr>
        <w:br/>
      </w:r>
      <w:r>
        <w:rPr>
          <w:b w:val="0"/>
          <w:i w:val="0"/>
        </w:rPr>
        <w:br/>
      </w:r>
      <w:r>
        <w:rPr>
          <w:b w:val="0"/>
          <w:i w:val="0"/>
        </w:rPr>
        <w:t>27/12/2014</w:t>
      </w:r>
      <w:r>
        <w:rPr>
          <w:b w:val="0"/>
          <w:i w:val="0"/>
        </w:rPr>
        <w:br/>
      </w:r>
      <w:r>
        <w:rPr>
          <w:b w:val="0"/>
          <w:i w:val="0"/>
        </w:rPr>
        <w:br/>
      </w:r>
      <w:r>
        <w:rPr>
          <w:b w:val="0"/>
          <w:i w:val="0"/>
        </w:rPr>
        <w:t>- Hết hiệu lực một phần</w:t>
      </w:r>
      <w:r>
        <w:rPr>
          <w:b w:val="0"/>
          <w:i w:val="0"/>
        </w:rPr>
        <w:br/>
      </w:r>
      <w:r>
        <w:rPr>
          <w:b w:val="0"/>
          <w:i w:val="0"/>
        </w:rPr>
        <w:t>- Văn bản sửa đổi: Nghị quyết số 80/2016/NQ-HĐND ngày 15/12/2016 của HĐND tỉnh</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35/2014/NQ-HĐND</w:t>
      </w:r>
      <w:r>
        <w:rPr>
          <w:b w:val="0"/>
          <w:i w:val="0"/>
        </w:rPr>
        <w:br/>
      </w:r>
      <w:r>
        <w:rPr>
          <w:b w:val="0"/>
          <w:i w:val="0"/>
        </w:rPr>
        <w:t>ngày 17/12/2014</w:t>
      </w:r>
      <w:r>
        <w:rPr>
          <w:b w:val="0"/>
          <w:i w:val="0"/>
        </w:rPr>
        <w:br/>
      </w:r>
      <w:r>
        <w:rPr>
          <w:b w:val="0"/>
          <w:i w:val="0"/>
        </w:rPr>
        <w:br/>
      </w:r>
      <w:r>
        <w:rPr>
          <w:b w:val="0"/>
          <w:i w:val="0"/>
        </w:rPr>
        <w:t>Về danh mục dự án phải thu hồi đất để sử dụng vào mục đích phát triển kinh tế - xã hội vì lợi ích quốc gia, công cộng năm 2015 trên địa bàn tỉnh Lào Cai</w:t>
      </w:r>
      <w:r>
        <w:rPr>
          <w:b w:val="0"/>
          <w:i w:val="0"/>
        </w:rPr>
        <w:br/>
      </w:r>
      <w:r>
        <w:rPr>
          <w:b w:val="0"/>
          <w:i w:val="0"/>
        </w:rPr>
        <w:br/>
      </w:r>
      <w:r>
        <w:rPr>
          <w:b w:val="0"/>
          <w:i w:val="0"/>
        </w:rPr>
        <w:t>27/12/2014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31/2015/NQ-HĐND</w:t>
      </w:r>
      <w:r>
        <w:rPr>
          <w:b w:val="0"/>
          <w:i w:val="0"/>
        </w:rPr>
        <w:br/>
      </w:r>
      <w:r>
        <w:rPr>
          <w:b w:val="0"/>
          <w:i w:val="0"/>
        </w:rPr>
        <w:t>ngày 11/12/2015</w:t>
      </w:r>
      <w:r>
        <w:rPr>
          <w:b w:val="0"/>
          <w:i w:val="0"/>
        </w:rPr>
        <w:br/>
      </w:r>
      <w:r>
        <w:rPr>
          <w:b w:val="0"/>
          <w:i w:val="0"/>
        </w:rPr>
        <w:br/>
      </w:r>
      <w:r>
        <w:rPr>
          <w:b w:val="0"/>
          <w:i w:val="0"/>
        </w:rPr>
        <w:t>Điều chỉnh, bổ sung Bảng giá các loại đất 05 năm (2015-2019) trên địa bàn tỉnh Lào Cai</w:t>
      </w:r>
      <w:r>
        <w:rPr>
          <w:b w:val="0"/>
          <w:i w:val="0"/>
        </w:rPr>
        <w:br/>
      </w:r>
      <w:r>
        <w:rPr>
          <w:b w:val="0"/>
          <w:i w:val="0"/>
        </w:rPr>
        <w:br/>
      </w:r>
      <w:r>
        <w:rPr>
          <w:b w:val="0"/>
          <w:i w:val="0"/>
        </w:rPr>
        <w:t>20/12/2015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80/2016/NQ-HĐND</w:t>
      </w:r>
      <w:r>
        <w:rPr>
          <w:b w:val="0"/>
          <w:i w:val="0"/>
        </w:rPr>
        <w:br/>
      </w:r>
      <w:r>
        <w:rPr>
          <w:b w:val="0"/>
          <w:i w:val="0"/>
        </w:rPr>
        <w:t>ngày 15/12/2016</w:t>
      </w:r>
      <w:r>
        <w:rPr>
          <w:b w:val="0"/>
          <w:i w:val="0"/>
        </w:rPr>
        <w:br/>
      </w:r>
      <w:r>
        <w:rPr>
          <w:b w:val="0"/>
          <w:i w:val="0"/>
        </w:rPr>
        <w:br/>
      </w:r>
      <w:r>
        <w:rPr>
          <w:b w:val="0"/>
          <w:i w:val="0"/>
        </w:rPr>
        <w:t>Điều chỉnh, bổ sung Bảng giá các loại đất 05 năm (2015-2019) trên địa bàn tỉnh Lào Cai</w:t>
      </w:r>
      <w:r>
        <w:rPr>
          <w:b w:val="0"/>
          <w:i w:val="0"/>
        </w:rPr>
        <w:br/>
      </w:r>
      <w:r>
        <w:rPr>
          <w:b w:val="0"/>
          <w:i w:val="0"/>
        </w:rPr>
        <w:br/>
      </w:r>
      <w:r>
        <w:rPr>
          <w:b w:val="0"/>
          <w:i w:val="0"/>
        </w:rPr>
        <w:t>01/01/2017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2750/2005/QĐ-UBND</w:t>
      </w:r>
      <w:r>
        <w:rPr>
          <w:b w:val="0"/>
          <w:i w:val="0"/>
        </w:rPr>
        <w:br/>
      </w:r>
      <w:r>
        <w:rPr>
          <w:b w:val="0"/>
          <w:i w:val="0"/>
        </w:rPr>
        <w:t>ngày 20/10/2005</w:t>
      </w:r>
      <w:r>
        <w:rPr>
          <w:b w:val="0"/>
          <w:i w:val="0"/>
        </w:rPr>
        <w:br/>
      </w:r>
      <w:r>
        <w:rPr>
          <w:b w:val="0"/>
          <w:i w:val="0"/>
        </w:rPr>
        <w:br/>
      </w:r>
      <w:r>
        <w:rPr>
          <w:b w:val="0"/>
          <w:i w:val="0"/>
        </w:rPr>
        <w:t>Về việc ban hành quy định định giá đất công khai trên địa bàn tỉnh Lào Cai</w:t>
      </w:r>
      <w:r>
        <w:rPr>
          <w:b w:val="0"/>
          <w:i w:val="0"/>
        </w:rPr>
        <w:br/>
      </w:r>
      <w:r>
        <w:rPr>
          <w:b w:val="0"/>
          <w:i w:val="0"/>
        </w:rPr>
        <w:br/>
      </w:r>
      <w:r>
        <w:rPr>
          <w:b w:val="0"/>
          <w:i w:val="0"/>
        </w:rPr>
        <w:t>20/10/2005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43/2012/QĐ-UBND</w:t>
      </w:r>
      <w:r>
        <w:rPr>
          <w:b w:val="0"/>
          <w:i w:val="0"/>
        </w:rPr>
        <w:br/>
      </w:r>
      <w:r>
        <w:rPr>
          <w:b w:val="0"/>
          <w:i w:val="0"/>
        </w:rPr>
        <w:t>ngày 13/09/2012</w:t>
      </w:r>
      <w:r>
        <w:rPr>
          <w:b w:val="0"/>
          <w:i w:val="0"/>
        </w:rPr>
        <w:br/>
      </w:r>
      <w:r>
        <w:rPr>
          <w:b w:val="0"/>
          <w:i w:val="0"/>
        </w:rPr>
        <w:br/>
      </w:r>
      <w:r>
        <w:rPr>
          <w:b w:val="0"/>
          <w:i w:val="0"/>
        </w:rPr>
        <w:t>Ban hành Quy định quản lý nhà nước về hoạt động khí tượng thủy văn trên địa bàn tỉnh Lào Cai</w:t>
      </w:r>
      <w:r>
        <w:rPr>
          <w:b w:val="0"/>
          <w:i w:val="0"/>
        </w:rPr>
        <w:br/>
      </w:r>
      <w:r>
        <w:rPr>
          <w:b w:val="0"/>
          <w:i w:val="0"/>
        </w:rPr>
        <w:br/>
      </w:r>
      <w:r>
        <w:rPr>
          <w:b w:val="0"/>
          <w:i w:val="0"/>
        </w:rPr>
        <w:t>23/09/2012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54/2012/QĐ-UBND</w:t>
      </w:r>
      <w:r>
        <w:rPr>
          <w:b w:val="0"/>
          <w:i w:val="0"/>
        </w:rPr>
        <w:br/>
      </w:r>
      <w:r>
        <w:rPr>
          <w:b w:val="0"/>
          <w:i w:val="0"/>
        </w:rPr>
        <w:t>ngày 30/11/2012</w:t>
      </w:r>
      <w:r>
        <w:rPr>
          <w:b w:val="0"/>
          <w:i w:val="0"/>
        </w:rPr>
        <w:br/>
      </w:r>
      <w:r>
        <w:rPr>
          <w:b w:val="0"/>
          <w:i w:val="0"/>
        </w:rPr>
        <w:br/>
      </w:r>
      <w:r>
        <w:rPr>
          <w:b w:val="0"/>
          <w:i w:val="0"/>
        </w:rPr>
        <w:t>Ban hành quy chế thu thập, quản lý, cập nhật, khai thác và sử dụng dữ liệu về tài nguyên và môi trường trên địa bàn tỉnh Lào Cai</w:t>
      </w:r>
      <w:r>
        <w:rPr>
          <w:b w:val="0"/>
          <w:i w:val="0"/>
        </w:rPr>
        <w:br/>
      </w:r>
      <w:r>
        <w:rPr>
          <w:b w:val="0"/>
          <w:i w:val="0"/>
        </w:rPr>
        <w:br/>
      </w:r>
      <w:r>
        <w:rPr>
          <w:b w:val="0"/>
          <w:i w:val="0"/>
        </w:rPr>
        <w:t>10/12/2012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56/2012/QĐ-UBND</w:t>
      </w:r>
      <w:r>
        <w:rPr>
          <w:b w:val="0"/>
          <w:i w:val="0"/>
        </w:rPr>
        <w:br/>
      </w:r>
      <w:r>
        <w:rPr>
          <w:b w:val="0"/>
          <w:i w:val="0"/>
        </w:rPr>
        <w:t>ngày 10/12/2012</w:t>
      </w:r>
      <w:r>
        <w:rPr>
          <w:b w:val="0"/>
          <w:i w:val="0"/>
        </w:rPr>
        <w:br/>
      </w:r>
      <w:r>
        <w:rPr>
          <w:b w:val="0"/>
          <w:i w:val="0"/>
        </w:rPr>
        <w:br/>
      </w:r>
      <w:r>
        <w:rPr>
          <w:b w:val="0"/>
          <w:i w:val="0"/>
        </w:rPr>
        <w:t>Về việc ban hành quy định về hoạt động đo đạc và bản đồ trên địa bàn tỉnh Lào Cai</w:t>
      </w:r>
      <w:r>
        <w:rPr>
          <w:b w:val="0"/>
          <w:i w:val="0"/>
        </w:rPr>
        <w:br/>
      </w:r>
      <w:r>
        <w:rPr>
          <w:b w:val="0"/>
          <w:i w:val="0"/>
        </w:rPr>
        <w:br/>
      </w:r>
      <w:r>
        <w:rPr>
          <w:b w:val="0"/>
          <w:i w:val="0"/>
        </w:rPr>
        <w:t>20/12/2012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08/2013/QĐ-UBND</w:t>
      </w:r>
      <w:r>
        <w:rPr>
          <w:b w:val="0"/>
          <w:i w:val="0"/>
        </w:rPr>
        <w:br/>
      </w:r>
      <w:r>
        <w:rPr>
          <w:b w:val="0"/>
          <w:i w:val="0"/>
        </w:rPr>
        <w:t>ngày 23/04/2013</w:t>
      </w:r>
      <w:r>
        <w:rPr>
          <w:b w:val="0"/>
          <w:i w:val="0"/>
        </w:rPr>
        <w:br/>
      </w:r>
      <w:r>
        <w:rPr>
          <w:b w:val="0"/>
          <w:i w:val="0"/>
        </w:rPr>
        <w:br/>
      </w:r>
      <w:r>
        <w:rPr>
          <w:b w:val="0"/>
          <w:i w:val="0"/>
        </w:rPr>
        <w:t>Ban hành quy chế phối hợp, cung cấp thông tin giữa các cơ quan trong việc cấp Giấy chứng nhận quyền sử dụng đất, quyền sở hữu nhà ở và tài sản khác gắn liền với đất trên địa bàn tỉnh Lào Cai</w:t>
      </w:r>
      <w:r>
        <w:rPr>
          <w:b w:val="0"/>
          <w:i w:val="0"/>
        </w:rPr>
        <w:br/>
      </w:r>
      <w:r>
        <w:rPr>
          <w:b w:val="0"/>
          <w:i w:val="0"/>
        </w:rPr>
        <w:br/>
      </w:r>
      <w:r>
        <w:rPr>
          <w:b w:val="0"/>
          <w:i w:val="0"/>
        </w:rPr>
        <w:t>03/05/2013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41/2013/QĐ-UBND</w:t>
      </w:r>
      <w:r>
        <w:rPr>
          <w:b w:val="0"/>
          <w:i w:val="0"/>
        </w:rPr>
        <w:br/>
      </w:r>
      <w:r>
        <w:rPr>
          <w:b w:val="0"/>
          <w:i w:val="0"/>
        </w:rPr>
        <w:t>ngày 30/9/2013</w:t>
      </w:r>
      <w:r>
        <w:rPr>
          <w:b w:val="0"/>
          <w:i w:val="0"/>
        </w:rPr>
        <w:br/>
      </w:r>
      <w:r>
        <w:rPr>
          <w:b w:val="0"/>
          <w:i w:val="0"/>
        </w:rPr>
        <w:br/>
      </w:r>
      <w:r>
        <w:rPr>
          <w:b w:val="0"/>
          <w:i w:val="0"/>
        </w:rPr>
        <w:t>Ban hành quy định về quản lý và sử dụng kinh phí sự nghiệp môi trường tỉnh Lào Cai</w:t>
      </w:r>
      <w:r>
        <w:rPr>
          <w:b w:val="0"/>
          <w:i w:val="0"/>
        </w:rPr>
        <w:br/>
      </w:r>
      <w:r>
        <w:rPr>
          <w:b w:val="0"/>
          <w:i w:val="0"/>
        </w:rPr>
        <w:br/>
      </w:r>
      <w:r>
        <w:rPr>
          <w:b w:val="0"/>
          <w:i w:val="0"/>
        </w:rPr>
        <w:t>10/10/2013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60/2014/QĐ-UBND</w:t>
      </w:r>
      <w:r>
        <w:rPr>
          <w:b w:val="0"/>
          <w:i w:val="0"/>
        </w:rPr>
        <w:br/>
      </w:r>
      <w:r>
        <w:rPr>
          <w:b w:val="0"/>
          <w:i w:val="0"/>
        </w:rPr>
        <w:t>ngày 20/10/2014</w:t>
      </w:r>
      <w:r>
        <w:rPr>
          <w:b w:val="0"/>
          <w:i w:val="0"/>
        </w:rPr>
        <w:br/>
      </w:r>
      <w:r>
        <w:rPr>
          <w:b w:val="0"/>
          <w:i w:val="0"/>
        </w:rPr>
        <w:br/>
      </w:r>
      <w:r>
        <w:rPr>
          <w:b w:val="0"/>
          <w:i w:val="0"/>
        </w:rPr>
        <w:t>Ban hành quy định về Giải thưởng môi trường tỉnh Lào Cai</w:t>
      </w:r>
      <w:r>
        <w:rPr>
          <w:b w:val="0"/>
          <w:i w:val="0"/>
        </w:rPr>
        <w:br/>
      </w:r>
      <w:r>
        <w:rPr>
          <w:b w:val="0"/>
          <w:i w:val="0"/>
        </w:rPr>
        <w:br/>
      </w:r>
      <w:r>
        <w:rPr>
          <w:b w:val="0"/>
          <w:i w:val="0"/>
        </w:rPr>
        <w:t>30/10/2014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66/2014/QĐ-UBND</w:t>
      </w:r>
      <w:r>
        <w:rPr>
          <w:b w:val="0"/>
          <w:i w:val="0"/>
        </w:rPr>
        <w:br/>
      </w:r>
      <w:r>
        <w:rPr>
          <w:b w:val="0"/>
          <w:i w:val="0"/>
        </w:rPr>
        <w:t>ngày 14/11/2014</w:t>
      </w:r>
      <w:r>
        <w:rPr>
          <w:b w:val="0"/>
          <w:i w:val="0"/>
        </w:rPr>
        <w:br/>
      </w:r>
      <w:r>
        <w:rPr>
          <w:b w:val="0"/>
          <w:i w:val="0"/>
        </w:rPr>
        <w:br/>
      </w:r>
      <w:r>
        <w:rPr>
          <w:b w:val="0"/>
          <w:i w:val="0"/>
        </w:rPr>
        <w:t>Ban hành Quy định một số nội dung quản lý Tài nguyên nước trên địa bàn tỉnh Lào Cai</w:t>
      </w:r>
      <w:r>
        <w:rPr>
          <w:b w:val="0"/>
          <w:i w:val="0"/>
        </w:rPr>
        <w:br/>
      </w:r>
      <w:r>
        <w:rPr>
          <w:b w:val="0"/>
          <w:i w:val="0"/>
        </w:rPr>
        <w:br/>
      </w:r>
      <w:r>
        <w:rPr>
          <w:b w:val="0"/>
          <w:i w:val="0"/>
        </w:rPr>
        <w:t>24/11/2014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91/2014/QĐ-UBND</w:t>
      </w:r>
      <w:r>
        <w:rPr>
          <w:b w:val="0"/>
          <w:i w:val="0"/>
        </w:rPr>
        <w:br/>
      </w:r>
      <w:r>
        <w:rPr>
          <w:b w:val="0"/>
          <w:i w:val="0"/>
        </w:rPr>
        <w:t>ngày 27/12/2014</w:t>
      </w:r>
      <w:r>
        <w:rPr>
          <w:b w:val="0"/>
          <w:i w:val="0"/>
        </w:rPr>
        <w:br/>
      </w:r>
      <w:r>
        <w:rPr>
          <w:b w:val="0"/>
          <w:i w:val="0"/>
        </w:rPr>
        <w:br/>
      </w:r>
      <w:r>
        <w:rPr>
          <w:b w:val="0"/>
          <w:i w:val="0"/>
        </w:rPr>
        <w:t>Ban hành Quy định về bảng giá các loại đất 05 năm (2015-2019) trên địa bàn tỉnh Lào Cai</w:t>
      </w:r>
      <w:r>
        <w:rPr>
          <w:b w:val="0"/>
          <w:i w:val="0"/>
        </w:rPr>
        <w:br/>
      </w:r>
      <w:r>
        <w:rPr>
          <w:b w:val="0"/>
          <w:i w:val="0"/>
        </w:rPr>
        <w:br/>
      </w:r>
      <w:r>
        <w:rPr>
          <w:b w:val="0"/>
          <w:i w:val="0"/>
        </w:rPr>
        <w:t>01/01/2015</w:t>
      </w:r>
      <w:r>
        <w:rPr>
          <w:b w:val="0"/>
          <w:i w:val="0"/>
        </w:rPr>
        <w:br/>
      </w:r>
      <w:r>
        <w:rPr>
          <w:b w:val="0"/>
          <w:i w:val="0"/>
        </w:rPr>
        <w:br/>
      </w:r>
      <w:r>
        <w:rPr>
          <w:b w:val="0"/>
          <w:i w:val="0"/>
        </w:rPr>
        <w:t>- Hết hiệu lực một phần</w:t>
      </w:r>
      <w:r>
        <w:rPr>
          <w:b w:val="0"/>
          <w:i w:val="0"/>
        </w:rPr>
        <w:br/>
      </w:r>
      <w:r>
        <w:rPr>
          <w:b w:val="0"/>
          <w:i w:val="0"/>
        </w:rPr>
        <w:t>- Văn bản sửa đổi, bổ sung: Quyết định số 71/2015/QĐ-UBND ngày 31/12/2015 của UBND tỉnh; uyết định số 110/2016/QĐ-UBND ngày 21/12/2016; Quyết định số 43/2017/QĐ-UBND ngày 27/12/2017; Quyết định số 45/2018/QĐ-UBND ngày 21/12/2018 của UBND tỉnh Lào Cai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13/2015/QĐ-UBND</w:t>
      </w:r>
      <w:r>
        <w:rPr>
          <w:b w:val="0"/>
          <w:i w:val="0"/>
        </w:rPr>
        <w:br/>
      </w:r>
      <w:r>
        <w:rPr>
          <w:b w:val="0"/>
          <w:i w:val="0"/>
        </w:rPr>
        <w:t>ngày 09/4/2015</w:t>
      </w:r>
      <w:r>
        <w:rPr>
          <w:b w:val="0"/>
          <w:i w:val="0"/>
        </w:rPr>
        <w:br/>
      </w:r>
      <w:r>
        <w:rPr>
          <w:b w:val="0"/>
          <w:i w:val="0"/>
        </w:rPr>
        <w:br/>
      </w:r>
      <w:r>
        <w:rPr>
          <w:b w:val="0"/>
          <w:i w:val="0"/>
        </w:rPr>
        <w:t>Ban hành Quy định một số nội dung về bồi thường, hỗ trợ, tái định cư khi Nhà nước thu hồi thu hồi đất trên địa bàn tỉnh Lào Cai</w:t>
      </w:r>
      <w:r>
        <w:rPr>
          <w:b w:val="0"/>
          <w:i w:val="0"/>
        </w:rPr>
        <w:br/>
      </w:r>
      <w:r>
        <w:rPr>
          <w:b w:val="0"/>
          <w:i w:val="0"/>
        </w:rPr>
        <w:br/>
      </w:r>
      <w:r>
        <w:rPr>
          <w:b w:val="0"/>
          <w:i w:val="0"/>
        </w:rPr>
        <w:t>19/4/2015</w:t>
      </w:r>
      <w:r>
        <w:rPr>
          <w:b w:val="0"/>
          <w:i w:val="0"/>
        </w:rPr>
        <w:br/>
      </w:r>
      <w:r>
        <w:rPr>
          <w:b w:val="0"/>
          <w:i w:val="0"/>
        </w:rPr>
        <w:br/>
      </w:r>
      <w:r>
        <w:rPr>
          <w:b w:val="0"/>
          <w:i w:val="0"/>
        </w:rPr>
        <w:t>- Văn bản hết hiệu lực một phần</w:t>
      </w:r>
      <w:r>
        <w:rPr>
          <w:b w:val="0"/>
          <w:i w:val="0"/>
        </w:rPr>
        <w:br/>
      </w:r>
      <w:r>
        <w:rPr>
          <w:b w:val="0"/>
          <w:i w:val="0"/>
        </w:rPr>
        <w:t>- Văn bản sửa đổi, bổ sung:</w:t>
      </w:r>
      <w:r>
        <w:rPr>
          <w:b w:val="0"/>
          <w:i w:val="0"/>
        </w:rPr>
        <w:br/>
      </w:r>
      <w:r>
        <w:rPr>
          <w:b w:val="0"/>
          <w:i w:val="0"/>
        </w:rPr>
        <w:t>Quyết định số 39/2015/QĐ-UBND ngày 21/8/2015 của UBND tỉnh Lào Cai; Quyết định số 04/2018/QĐ-UBND ngày 12/3/2018 của UBND tỉnh Lào Cai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39/2015/QĐ-UBND</w:t>
      </w:r>
      <w:r>
        <w:rPr>
          <w:b w:val="0"/>
          <w:i w:val="0"/>
        </w:rPr>
        <w:br/>
      </w:r>
      <w:r>
        <w:rPr>
          <w:b w:val="0"/>
          <w:i w:val="0"/>
        </w:rPr>
        <w:t>ngày 21/8/2015</w:t>
      </w:r>
      <w:r>
        <w:rPr>
          <w:b w:val="0"/>
          <w:i w:val="0"/>
        </w:rPr>
        <w:br/>
      </w:r>
      <w:r>
        <w:rPr>
          <w:b w:val="0"/>
          <w:i w:val="0"/>
        </w:rPr>
        <w:br/>
      </w:r>
      <w:r>
        <w:rPr>
          <w:b w:val="0"/>
          <w:i w:val="0"/>
        </w:rPr>
        <w:t>Sửa đổi, bổ sung và đính chính Quyết định số 13/2015/QĐ-UBND ngày 09/4/2015 của Ủy ban nhân dân tỉnh Lào Cai ban hành quy định một số nội dung về bồi thường, hỗ trợ, tái định cư khi nhà nước thu hồi đất trên địa bàn tỉnh Lào Cai</w:t>
      </w:r>
      <w:r>
        <w:rPr>
          <w:b w:val="0"/>
          <w:i w:val="0"/>
        </w:rPr>
        <w:br/>
      </w:r>
      <w:r>
        <w:rPr>
          <w:b w:val="0"/>
          <w:i w:val="0"/>
        </w:rPr>
        <w:br/>
      </w:r>
      <w:r>
        <w:rPr>
          <w:b w:val="0"/>
          <w:i w:val="0"/>
        </w:rPr>
        <w:t>31/8/2015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47/2015/QĐ-UBND</w:t>
      </w:r>
      <w:r>
        <w:rPr>
          <w:b w:val="0"/>
          <w:i w:val="0"/>
        </w:rPr>
        <w:br/>
      </w:r>
      <w:r>
        <w:rPr>
          <w:b w:val="0"/>
          <w:i w:val="0"/>
        </w:rPr>
        <w:t>ngày 05/10/2015</w:t>
      </w:r>
      <w:r>
        <w:rPr>
          <w:b w:val="0"/>
          <w:i w:val="0"/>
        </w:rPr>
        <w:br/>
      </w:r>
      <w:r>
        <w:rPr>
          <w:b w:val="0"/>
          <w:i w:val="0"/>
        </w:rPr>
        <w:br/>
      </w:r>
      <w:r>
        <w:rPr>
          <w:b w:val="0"/>
          <w:i w:val="0"/>
        </w:rPr>
        <w:t>Ban hành quy định về cơ quan tiếp nhận, giải quyết thủ tục và thời gian các bước thực hiện thủ tục giao đất, cho thuê đất, chuyển mục đích sử dụng đất trên địa bàn tỉnh Lào Cai</w:t>
      </w:r>
      <w:r>
        <w:rPr>
          <w:b w:val="0"/>
          <w:i w:val="0"/>
        </w:rPr>
        <w:br/>
      </w:r>
      <w:r>
        <w:rPr>
          <w:b w:val="0"/>
          <w:i w:val="0"/>
        </w:rPr>
        <w:br/>
      </w:r>
      <w:r>
        <w:rPr>
          <w:b w:val="0"/>
          <w:i w:val="0"/>
        </w:rPr>
        <w:t>15/10/2015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53/2015/QĐ-UBND</w:t>
      </w:r>
      <w:r>
        <w:rPr>
          <w:b w:val="0"/>
          <w:i w:val="0"/>
        </w:rPr>
        <w:br/>
      </w:r>
      <w:r>
        <w:rPr>
          <w:b w:val="0"/>
          <w:i w:val="0"/>
        </w:rPr>
        <w:t>ngày 02/12/2015</w:t>
      </w:r>
      <w:r>
        <w:rPr>
          <w:b w:val="0"/>
          <w:i w:val="0"/>
        </w:rPr>
        <w:br/>
      </w:r>
      <w:r>
        <w:rPr>
          <w:b w:val="0"/>
          <w:i w:val="0"/>
        </w:rPr>
        <w:br/>
      </w:r>
      <w:r>
        <w:rPr>
          <w:b w:val="0"/>
          <w:i w:val="0"/>
        </w:rPr>
        <w:t>Ban hành Quy chế Bảo vệ môi trường tỉnh Lào Cai</w:t>
      </w:r>
      <w:r>
        <w:rPr>
          <w:b w:val="0"/>
          <w:i w:val="0"/>
        </w:rPr>
        <w:br/>
      </w:r>
      <w:r>
        <w:rPr>
          <w:b w:val="0"/>
          <w:i w:val="0"/>
        </w:rPr>
        <w:br/>
      </w:r>
      <w:r>
        <w:rPr>
          <w:b w:val="0"/>
          <w:i w:val="0"/>
        </w:rPr>
        <w:t>01/01/2016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71/2015/QĐ-UBND</w:t>
      </w:r>
      <w:r>
        <w:rPr>
          <w:b w:val="0"/>
          <w:i w:val="0"/>
        </w:rPr>
        <w:br/>
      </w:r>
      <w:r>
        <w:rPr>
          <w:b w:val="0"/>
          <w:i w:val="0"/>
        </w:rPr>
        <w:t>ngày 31/12/2015</w:t>
      </w:r>
      <w:r>
        <w:rPr>
          <w:b w:val="0"/>
          <w:i w:val="0"/>
        </w:rPr>
        <w:br/>
      </w:r>
      <w:r>
        <w:rPr>
          <w:b w:val="0"/>
          <w:i w:val="0"/>
        </w:rPr>
        <w:br/>
      </w:r>
      <w:r>
        <w:rPr>
          <w:b w:val="0"/>
          <w:i w:val="0"/>
        </w:rPr>
        <w:t>Sửa đổi, bổ sung Quyết định số 91/2014/QĐ-UBND ngày 27/12/2014 của UBND tỉnh Lào Cai ban hành Quy định về bảng giá các loại đất 05 năm (2015 – 2019) trên địa bàn tỉnh Lào Cai</w:t>
      </w:r>
      <w:r>
        <w:rPr>
          <w:b w:val="0"/>
          <w:i w:val="0"/>
        </w:rPr>
        <w:br/>
      </w:r>
      <w:r>
        <w:rPr>
          <w:b w:val="0"/>
          <w:i w:val="0"/>
        </w:rPr>
        <w:br/>
      </w:r>
      <w:r>
        <w:rPr>
          <w:b w:val="0"/>
          <w:i w:val="0"/>
        </w:rPr>
        <w:t>01/01/2016</w:t>
      </w:r>
      <w:r>
        <w:rPr>
          <w:b w:val="0"/>
          <w:i w:val="0"/>
        </w:rPr>
        <w:br/>
      </w:r>
      <w:r>
        <w:rPr>
          <w:b w:val="0"/>
          <w:i w:val="0"/>
        </w:rPr>
        <w:br/>
      </w:r>
      <w:r>
        <w:rPr>
          <w:b w:val="0"/>
          <w:i w:val="0"/>
        </w:rPr>
        <w:t>- Hết hiệu lực một phần</w:t>
      </w:r>
      <w:r>
        <w:rPr>
          <w:b w:val="0"/>
          <w:i w:val="0"/>
        </w:rPr>
        <w:br/>
      </w:r>
      <w:r>
        <w:rPr>
          <w:b w:val="0"/>
          <w:i w:val="0"/>
        </w:rPr>
        <w:t>- Văn bản sửa đổi, bổ sung: Quyết định số 43/2017/QĐ-UBND ngày 27/12/2017 của UBND tỉnh</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08/2016/QĐ-UBND</w:t>
      </w:r>
      <w:r>
        <w:rPr>
          <w:b w:val="0"/>
          <w:i w:val="0"/>
        </w:rPr>
        <w:br/>
      </w:r>
      <w:r>
        <w:rPr>
          <w:b w:val="0"/>
          <w:i w:val="0"/>
        </w:rPr>
        <w:t>ngày 01/02/2016</w:t>
      </w:r>
      <w:r>
        <w:rPr>
          <w:b w:val="0"/>
          <w:i w:val="0"/>
        </w:rPr>
        <w:br/>
      </w:r>
      <w:r>
        <w:rPr>
          <w:b w:val="0"/>
          <w:i w:val="0"/>
        </w:rPr>
        <w:br/>
      </w:r>
      <w:r>
        <w:rPr>
          <w:b w:val="0"/>
          <w:i w:val="0"/>
        </w:rPr>
        <w:t>Ban hành Quy chế phối hợp và thời gian thực hiện thủ tục đăng ký đất đai, tài sản gắn liền với đất; cấp giấy chứng nhận quyền sử dụng đất, quyền sở hữu nhà ở và tài sản khác gắn liền với đất trên địa bàn tỉnh Lào Cai</w:t>
      </w:r>
      <w:r>
        <w:rPr>
          <w:b w:val="0"/>
          <w:i w:val="0"/>
        </w:rPr>
        <w:br/>
      </w:r>
      <w:r>
        <w:rPr>
          <w:b w:val="0"/>
          <w:i w:val="0"/>
        </w:rPr>
        <w:br/>
      </w:r>
      <w:r>
        <w:rPr>
          <w:b w:val="0"/>
          <w:i w:val="0"/>
        </w:rPr>
        <w:t>11/02/2016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41/2016/QĐ-UBND</w:t>
      </w:r>
      <w:r>
        <w:rPr>
          <w:b w:val="0"/>
          <w:i w:val="0"/>
        </w:rPr>
        <w:br/>
      </w:r>
      <w:r>
        <w:rPr>
          <w:b w:val="0"/>
          <w:i w:val="0"/>
        </w:rPr>
        <w:t>ngày 15/7/2016</w:t>
      </w:r>
      <w:r>
        <w:rPr>
          <w:b w:val="0"/>
          <w:i w:val="0"/>
        </w:rPr>
        <w:br/>
      </w:r>
      <w:r>
        <w:rPr>
          <w:b w:val="0"/>
          <w:i w:val="0"/>
        </w:rPr>
        <w:br/>
      </w:r>
      <w:r>
        <w:rPr>
          <w:b w:val="0"/>
          <w:i w:val="0"/>
        </w:rPr>
        <w:t>Ban hành quy định về việc cưỡng chế thi hành quyết định giải quyết tranh chấp đất đai, quyết định công nhận hòa giải thành về tranh chấp đất đai trên địa bàn tỉnh Lào Cai</w:t>
      </w:r>
      <w:r>
        <w:rPr>
          <w:b w:val="0"/>
          <w:i w:val="0"/>
        </w:rPr>
        <w:br/>
      </w:r>
      <w:r>
        <w:rPr>
          <w:b w:val="0"/>
          <w:i w:val="0"/>
        </w:rPr>
        <w:br/>
      </w:r>
      <w:r>
        <w:rPr>
          <w:b w:val="0"/>
          <w:i w:val="0"/>
        </w:rPr>
        <w:t>25/7/2016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108/2016/QĐ/UBND</w:t>
      </w:r>
      <w:r>
        <w:rPr>
          <w:b w:val="0"/>
          <w:i w:val="0"/>
        </w:rPr>
        <w:br/>
      </w:r>
      <w:r>
        <w:rPr>
          <w:b w:val="0"/>
          <w:i w:val="0"/>
        </w:rPr>
        <w:t>ngày 19/12/2016</w:t>
      </w:r>
      <w:r>
        <w:rPr>
          <w:b w:val="0"/>
          <w:i w:val="0"/>
        </w:rPr>
        <w:br/>
      </w:r>
      <w:r>
        <w:rPr>
          <w:b w:val="0"/>
          <w:i w:val="0"/>
        </w:rPr>
        <w:br/>
      </w:r>
      <w:r>
        <w:rPr>
          <w:b w:val="0"/>
          <w:i w:val="0"/>
        </w:rPr>
        <w:t>Ban hành quy định mức giao đất; hạn mức công nhận quyền sử dụng đất; mức đất xây dựng phần mộ, tượng đài, bia tưởng niệm trong nghĩa trang, nghĩa địa và diện tích tối thiểu được phép tách thửa đổi với đất ở trên địa bàn tỉnh Lào Cai</w:t>
      </w:r>
      <w:r>
        <w:rPr>
          <w:b w:val="0"/>
          <w:i w:val="0"/>
        </w:rPr>
        <w:br/>
      </w:r>
      <w:r>
        <w:rPr>
          <w:b w:val="0"/>
          <w:i w:val="0"/>
        </w:rPr>
        <w:br/>
      </w:r>
      <w:r>
        <w:rPr>
          <w:b w:val="0"/>
          <w:i w:val="0"/>
        </w:rPr>
        <w:t>01/01/2017</w:t>
      </w:r>
      <w:r>
        <w:rPr>
          <w:b w:val="0"/>
          <w:i w:val="0"/>
        </w:rPr>
        <w:br/>
      </w:r>
      <w:r>
        <w:rPr>
          <w:b w:val="0"/>
          <w:i w:val="0"/>
        </w:rPr>
        <w:br/>
      </w:r>
      <w:r>
        <w:rPr>
          <w:b w:val="0"/>
          <w:i w:val="0"/>
        </w:rPr>
        <w:t>- Hết hiệu lực một phần</w:t>
      </w:r>
      <w:r>
        <w:rPr>
          <w:b w:val="0"/>
          <w:i w:val="0"/>
        </w:rPr>
        <w:br/>
      </w:r>
      <w:r>
        <w:rPr>
          <w:b w:val="0"/>
          <w:i w:val="0"/>
        </w:rPr>
        <w:t>- Văn bản sửa đổi, bổ sung: Quyết định số 02/2018/QĐ-UBND ngày 08/02/2018 của UBND tỉnh Lào Cai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110/2016/QĐ-UBND</w:t>
      </w:r>
      <w:r>
        <w:rPr>
          <w:b w:val="0"/>
          <w:i w:val="0"/>
        </w:rPr>
        <w:br/>
      </w:r>
      <w:r>
        <w:rPr>
          <w:b w:val="0"/>
          <w:i w:val="0"/>
        </w:rPr>
        <w:t>ngày 21/12/2016</w:t>
      </w:r>
      <w:r>
        <w:rPr>
          <w:b w:val="0"/>
          <w:i w:val="0"/>
        </w:rPr>
        <w:br/>
      </w:r>
      <w:r>
        <w:rPr>
          <w:b w:val="0"/>
          <w:i w:val="0"/>
        </w:rPr>
        <w:br/>
      </w:r>
      <w:r>
        <w:rPr>
          <w:b w:val="0"/>
          <w:i w:val="0"/>
        </w:rPr>
        <w:t>Sửa đổi, bổ sung Quyết định số 91/2014/QĐ-UBND ngày 27/12/2014 của UBND tỉnh Lào Cai ban hành Quy định về bảng giá các loại đất 05 năm (2015-2019) trên địa bàn tỉnh Lào Cai</w:t>
      </w:r>
      <w:r>
        <w:rPr>
          <w:b w:val="0"/>
          <w:i w:val="0"/>
        </w:rPr>
        <w:br/>
      </w:r>
      <w:r>
        <w:rPr>
          <w:b w:val="0"/>
          <w:i w:val="0"/>
        </w:rPr>
        <w:br/>
      </w:r>
      <w:r>
        <w:rPr>
          <w:b w:val="0"/>
          <w:i w:val="0"/>
        </w:rPr>
        <w:t>01/01/2017</w:t>
      </w:r>
      <w:r>
        <w:rPr>
          <w:b w:val="0"/>
          <w:i w:val="0"/>
        </w:rPr>
        <w:br/>
      </w:r>
      <w:r>
        <w:rPr>
          <w:b w:val="0"/>
          <w:i w:val="0"/>
        </w:rPr>
        <w:br/>
      </w:r>
      <w:r>
        <w:rPr>
          <w:b w:val="0"/>
          <w:i w:val="0"/>
        </w:rPr>
        <w:t>- Hết hiệu lực một phần</w:t>
      </w:r>
      <w:r>
        <w:rPr>
          <w:b w:val="0"/>
          <w:i w:val="0"/>
        </w:rPr>
        <w:br/>
      </w:r>
      <w:r>
        <w:rPr>
          <w:b w:val="0"/>
          <w:i w:val="0"/>
        </w:rPr>
        <w:t>- Văn bản sửa đổi, bổ sung: Quyết định số 43/2017/QĐ-UBND ngày 29/12/2017 của UBND tỉnh Lào Cai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148/2016/QĐ-UBND</w:t>
      </w:r>
      <w:r>
        <w:rPr>
          <w:b w:val="0"/>
          <w:i w:val="0"/>
        </w:rPr>
        <w:br/>
      </w:r>
      <w:r>
        <w:rPr>
          <w:b w:val="0"/>
          <w:i w:val="0"/>
        </w:rPr>
        <w:t>ngày 28/12/2016</w:t>
      </w:r>
      <w:r>
        <w:rPr>
          <w:b w:val="0"/>
          <w:i w:val="0"/>
        </w:rPr>
        <w:br/>
      </w:r>
      <w:r>
        <w:rPr>
          <w:b w:val="0"/>
          <w:i w:val="0"/>
        </w:rPr>
        <w:br/>
      </w:r>
      <w:r>
        <w:rPr>
          <w:b w:val="0"/>
          <w:i w:val="0"/>
        </w:rPr>
        <w:t>Ban hành Quy định trình tự kiểm đếm bắt buộc, cưỡng chế thực hiện Quyết định kiểm đếm bắt buộc; thu hồi đất vắng chủ khi Nhà nước thu hồi đất trên địa bàn tỉnh Lào Cai</w:t>
      </w:r>
      <w:r>
        <w:rPr>
          <w:b w:val="0"/>
          <w:i w:val="0"/>
        </w:rPr>
        <w:br/>
      </w:r>
      <w:r>
        <w:rPr>
          <w:b w:val="0"/>
          <w:i w:val="0"/>
        </w:rPr>
        <w:br/>
      </w:r>
      <w:r>
        <w:rPr>
          <w:b w:val="0"/>
          <w:i w:val="0"/>
        </w:rPr>
        <w:t>10/01/2017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43/2017/QĐ-UBND</w:t>
      </w:r>
      <w:r>
        <w:rPr>
          <w:b w:val="0"/>
          <w:i w:val="0"/>
        </w:rPr>
        <w:br/>
      </w:r>
      <w:r>
        <w:rPr>
          <w:b w:val="0"/>
          <w:i w:val="0"/>
        </w:rPr>
        <w:t>ngày 29/12/2017</w:t>
      </w:r>
      <w:r>
        <w:rPr>
          <w:b w:val="0"/>
          <w:i w:val="0"/>
        </w:rPr>
        <w:br/>
      </w:r>
      <w:r>
        <w:rPr>
          <w:b w:val="0"/>
          <w:i w:val="0"/>
        </w:rPr>
        <w:br/>
      </w:r>
      <w:r>
        <w:rPr>
          <w:b w:val="0"/>
          <w:i w:val="0"/>
        </w:rPr>
        <w:t>Sửa đổi, bổ sung Quyết định số 91/2014/QĐ-UBND ngày 27/12/2014, Quyết định số 71/2015/QĐ-UBND ngày 31/12/2016, Quyết định số 110/2016/QĐ-UBND ngày 21/12/2016 của Uỷ ban nhân dân tỉnh Lào Cai về bảng giá đất 5 năm (2015 – 2019) trên địa bàn tỉnh</w:t>
      </w:r>
      <w:r>
        <w:rPr>
          <w:b w:val="0"/>
          <w:i w:val="0"/>
        </w:rPr>
        <w:br/>
      </w:r>
      <w:r>
        <w:rPr>
          <w:b w:val="0"/>
          <w:i w:val="0"/>
        </w:rPr>
        <w:br/>
      </w:r>
      <w:r>
        <w:rPr>
          <w:b w:val="0"/>
          <w:i w:val="0"/>
        </w:rPr>
        <w:t>08/01/2018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02/2018/QĐ-UBND</w:t>
      </w:r>
      <w:r>
        <w:rPr>
          <w:b w:val="0"/>
          <w:i w:val="0"/>
        </w:rPr>
        <w:br/>
      </w:r>
      <w:r>
        <w:rPr>
          <w:b w:val="0"/>
          <w:i w:val="0"/>
        </w:rPr>
        <w:t>ngày 08/2/2018</w:t>
      </w:r>
      <w:r>
        <w:rPr>
          <w:b w:val="0"/>
          <w:i w:val="0"/>
        </w:rPr>
        <w:br/>
      </w:r>
      <w:r>
        <w:rPr>
          <w:b w:val="0"/>
          <w:i w:val="0"/>
        </w:rPr>
        <w:br/>
      </w:r>
      <w:r>
        <w:rPr>
          <w:b w:val="0"/>
          <w:i w:val="0"/>
        </w:rPr>
        <w:t>Sửa đổi, bổ sung một số điều của Quy định hạn mức giao đất, hạn mức công nhận quyền sử dụng đất; mức đất xây dựng phần mộ, tượng đài, bia tưởng niệm trong nghĩa trang, nghĩa địa và diện tích tối thiểu được phép tách thửa đối với đất ở trên địa bàn tỉnh Lào Cai ban hành kèm theo Quyết định số 108/2016/QĐ-UBND ngày 19/12/2016 của UBND tỉnh Lào Cai</w:t>
      </w:r>
      <w:r>
        <w:rPr>
          <w:b w:val="0"/>
          <w:i w:val="0"/>
        </w:rPr>
        <w:br/>
      </w:r>
      <w:r>
        <w:rPr>
          <w:b w:val="0"/>
          <w:i w:val="0"/>
        </w:rPr>
        <w:br/>
      </w:r>
      <w:r>
        <w:rPr>
          <w:b w:val="0"/>
          <w:i w:val="0"/>
        </w:rPr>
        <w:t>20/2/2018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04/2018/QĐ-UBND</w:t>
      </w:r>
      <w:r>
        <w:rPr>
          <w:b w:val="0"/>
          <w:i w:val="0"/>
        </w:rPr>
        <w:br/>
      </w:r>
      <w:r>
        <w:rPr>
          <w:b w:val="0"/>
          <w:i w:val="0"/>
        </w:rPr>
        <w:t>ngày 12/3/2018</w:t>
      </w:r>
      <w:r>
        <w:rPr>
          <w:b w:val="0"/>
          <w:i w:val="0"/>
        </w:rPr>
        <w:br/>
      </w:r>
      <w:r>
        <w:rPr>
          <w:b w:val="0"/>
          <w:i w:val="0"/>
        </w:rPr>
        <w:br/>
      </w:r>
      <w:r>
        <w:rPr>
          <w:b w:val="0"/>
          <w:i w:val="0"/>
        </w:rPr>
        <w:t>Sửa đổi, bổ sung một số điều của Quy định một số nội dung về bồi thường, hỗ trợ, tái định cư khi Nhà nước thu hồi đất trên địa bàn tỉnh Lào Cai ban hành kèm theo Quyết định số 13/2015/QĐ-UBND ngày 09/4/2015 của UBND tỉnh Lào Cai</w:t>
      </w:r>
      <w:r>
        <w:rPr>
          <w:b w:val="0"/>
          <w:i w:val="0"/>
        </w:rPr>
        <w:br/>
      </w:r>
      <w:r>
        <w:rPr>
          <w:b w:val="0"/>
          <w:i w:val="0"/>
        </w:rPr>
        <w:br/>
      </w:r>
      <w:r>
        <w:rPr>
          <w:b w:val="0"/>
          <w:i w:val="0"/>
        </w:rPr>
        <w:t>25/3/2018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42/2018/QĐ-UBND</w:t>
      </w:r>
      <w:r>
        <w:rPr>
          <w:b w:val="0"/>
          <w:i w:val="0"/>
        </w:rPr>
        <w:br/>
      </w:r>
      <w:r>
        <w:rPr>
          <w:b w:val="0"/>
          <w:i w:val="0"/>
        </w:rPr>
        <w:t>ngày 04/12/2018</w:t>
      </w:r>
      <w:r>
        <w:rPr>
          <w:b w:val="0"/>
          <w:i w:val="0"/>
        </w:rPr>
        <w:br/>
      </w:r>
      <w:r>
        <w:rPr>
          <w:b w:val="0"/>
          <w:i w:val="0"/>
        </w:rPr>
        <w:br/>
      </w:r>
      <w:r>
        <w:rPr>
          <w:b w:val="0"/>
          <w:i w:val="0"/>
        </w:rPr>
        <w:t>Bãi bỏ Quyết định số 05/2014/QĐ-UBND ngày 25/02/2014 của UBND tỉnh ban hành Quy định về quản lý khoáng sản trên địa bàn tỉnh Lào Cai</w:t>
      </w:r>
      <w:r>
        <w:rPr>
          <w:b w:val="0"/>
          <w:i w:val="0"/>
        </w:rPr>
        <w:br/>
      </w:r>
      <w:r>
        <w:rPr>
          <w:b w:val="0"/>
          <w:i w:val="0"/>
        </w:rPr>
        <w:br/>
      </w:r>
      <w:r>
        <w:rPr>
          <w:b w:val="0"/>
          <w:i w:val="0"/>
        </w:rPr>
        <w:t>15/12/2018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43/2018/QĐ-UBND</w:t>
      </w:r>
      <w:r>
        <w:rPr>
          <w:b w:val="0"/>
          <w:i w:val="0"/>
        </w:rPr>
        <w:br/>
      </w:r>
      <w:r>
        <w:rPr>
          <w:b w:val="0"/>
          <w:i w:val="0"/>
        </w:rPr>
        <w:t>ngày 07/12/2018</w:t>
      </w:r>
      <w:r>
        <w:rPr>
          <w:b w:val="0"/>
          <w:i w:val="0"/>
        </w:rPr>
        <w:br/>
      </w:r>
      <w:r>
        <w:rPr>
          <w:b w:val="0"/>
          <w:i w:val="0"/>
        </w:rPr>
        <w:br/>
      </w:r>
      <w:r>
        <w:rPr>
          <w:b w:val="0"/>
          <w:i w:val="0"/>
        </w:rPr>
        <w:t>Ban hành Quy định trình tự phối hợp giữa các cơ quan, đơn vị trong việ tiếp nhận, luân chuyển hồ sơ, xác định, thu nộp nghĩa vụ tài chính về đất đai, tài sản gắn liền với đất trên địa bàn tỉnh Lào Cai</w:t>
      </w:r>
      <w:r>
        <w:rPr>
          <w:b w:val="0"/>
          <w:i w:val="0"/>
        </w:rPr>
        <w:br/>
      </w:r>
      <w:r>
        <w:rPr>
          <w:b w:val="0"/>
          <w:i w:val="0"/>
        </w:rPr>
        <w:br/>
      </w:r>
      <w:r>
        <w:rPr>
          <w:b w:val="0"/>
          <w:i w:val="0"/>
        </w:rPr>
        <w:t>20/12/2018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45/2018/QĐ-UBND</w:t>
      </w:r>
      <w:r>
        <w:rPr>
          <w:b w:val="0"/>
          <w:i w:val="0"/>
        </w:rPr>
        <w:br/>
      </w:r>
      <w:r>
        <w:rPr>
          <w:b w:val="0"/>
          <w:i w:val="0"/>
        </w:rPr>
        <w:t>ngày 21/12/2018</w:t>
      </w:r>
      <w:r>
        <w:rPr>
          <w:b w:val="0"/>
          <w:i w:val="0"/>
        </w:rPr>
        <w:br/>
      </w:r>
      <w:r>
        <w:rPr>
          <w:b w:val="0"/>
          <w:i w:val="0"/>
        </w:rPr>
        <w:br/>
      </w:r>
      <w:r>
        <w:rPr>
          <w:b w:val="0"/>
          <w:i w:val="0"/>
        </w:rPr>
        <w:t>Sửa đổi, bổ sung, bãi bỏ một số nội dung, phụ lục ban hành kèm theo Quyết định số 91/2014/QĐ-UBND ngày 27/12/2014, Quyết định số 43/2017/QĐ-UBND ngày 27/12/2017 của Uỷ ban nhân dân tỉnh Lào Cai</w:t>
      </w:r>
      <w:r>
        <w:rPr>
          <w:b w:val="0"/>
          <w:i w:val="0"/>
        </w:rPr>
        <w:br/>
      </w:r>
      <w:r>
        <w:rPr>
          <w:b w:val="0"/>
          <w:i w:val="0"/>
        </w:rPr>
        <w:br/>
      </w:r>
      <w:r>
        <w:rPr>
          <w:b w:val="0"/>
          <w:i w:val="0"/>
        </w:rPr>
        <w:t>01/01/2019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Chỉ thị</w:t>
      </w:r>
      <w:r>
        <w:rPr>
          <w:b w:val="0"/>
          <w:i w:val="0"/>
        </w:rPr>
        <w:br/>
      </w:r>
      <w:r>
        <w:rPr>
          <w:b w:val="0"/>
          <w:i w:val="0"/>
        </w:rPr>
        <w:br/>
      </w:r>
      <w:r>
        <w:rPr>
          <w:b w:val="0"/>
          <w:i w:val="0"/>
        </w:rPr>
        <w:t>01/2015/CT-UBND</w:t>
      </w:r>
      <w:r>
        <w:rPr>
          <w:b w:val="0"/>
          <w:i w:val="0"/>
        </w:rPr>
        <w:br/>
      </w:r>
      <w:r>
        <w:rPr>
          <w:b w:val="0"/>
          <w:i w:val="0"/>
        </w:rPr>
        <w:t>ngày 09/7/2015</w:t>
      </w:r>
      <w:r>
        <w:rPr>
          <w:b w:val="0"/>
          <w:i w:val="0"/>
        </w:rPr>
        <w:br/>
      </w:r>
      <w:r>
        <w:rPr>
          <w:b w:val="0"/>
          <w:i w:val="0"/>
        </w:rPr>
        <w:br/>
      </w:r>
      <w:r>
        <w:rPr>
          <w:b w:val="0"/>
          <w:i w:val="0"/>
        </w:rPr>
        <w:t>Về tăng cường hiệu lực thực hiện chính sách, pháp luật về khoáng sản trên địa bàn tỉnh Lào Cai</w:t>
      </w:r>
      <w:r>
        <w:rPr>
          <w:b w:val="0"/>
          <w:i w:val="0"/>
        </w:rPr>
        <w:br/>
      </w:r>
      <w:r>
        <w:rPr>
          <w:b w:val="0"/>
          <w:i w:val="0"/>
        </w:rPr>
        <w:br/>
      </w:r>
      <w:r>
        <w:rPr>
          <w:b w:val="0"/>
          <w:i w:val="0"/>
        </w:rPr>
        <w:t>19/7/2015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03/2015/CT-UBND</w:t>
      </w:r>
      <w:r>
        <w:rPr>
          <w:b w:val="0"/>
          <w:i w:val="0"/>
        </w:rPr>
        <w:br/>
      </w:r>
      <w:r>
        <w:rPr>
          <w:b w:val="0"/>
          <w:i w:val="0"/>
        </w:rPr>
        <w:t>ngày 16/11/2015</w:t>
      </w:r>
      <w:r>
        <w:rPr>
          <w:b w:val="0"/>
          <w:i w:val="0"/>
        </w:rPr>
        <w:br/>
      </w:r>
      <w:r>
        <w:rPr>
          <w:b w:val="0"/>
          <w:i w:val="0"/>
        </w:rPr>
        <w:br/>
      </w:r>
      <w:r>
        <w:rPr>
          <w:b w:val="0"/>
          <w:i w:val="0"/>
        </w:rPr>
        <w:t>Về việc tăng cường quản lý chất thải nguy hại trên địa bàn tỉnh Lào Cai</w:t>
      </w:r>
      <w:r>
        <w:rPr>
          <w:b w:val="0"/>
          <w:i w:val="0"/>
        </w:rPr>
        <w:br/>
      </w:r>
      <w:r>
        <w:rPr>
          <w:b w:val="0"/>
          <w:i w:val="0"/>
        </w:rPr>
        <w:br/>
      </w:r>
      <w:r>
        <w:rPr>
          <w:b w:val="0"/>
          <w:i w:val="0"/>
        </w:rPr>
        <w:t>26/11/2015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XVI. LĨNH VỰC THANH TRA</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11/2017/NQ-HĐND</w:t>
      </w:r>
      <w:r>
        <w:rPr>
          <w:b w:val="0"/>
          <w:i w:val="0"/>
        </w:rPr>
        <w:br/>
      </w:r>
      <w:r>
        <w:rPr>
          <w:b w:val="0"/>
          <w:i w:val="0"/>
        </w:rPr>
        <w:t>ngày 17/7/2017</w:t>
      </w:r>
      <w:r>
        <w:rPr>
          <w:b w:val="0"/>
          <w:i w:val="0"/>
        </w:rPr>
        <w:br/>
      </w:r>
      <w:r>
        <w:rPr>
          <w:b w:val="0"/>
          <w:i w:val="0"/>
        </w:rPr>
        <w:br/>
      </w:r>
      <w:r>
        <w:rPr>
          <w:b w:val="0"/>
          <w:i w:val="0"/>
        </w:rPr>
        <w:t>Quy định chế độ bồi dưỡng đối với người làm nhiệm vụ tiếp công dân, xử lý đơn khiếu nại, tố cáo, kiến nghị, phản ánh</w:t>
      </w:r>
      <w:r>
        <w:rPr>
          <w:b w:val="0"/>
          <w:i w:val="0"/>
        </w:rPr>
        <w:br/>
      </w:r>
      <w:r>
        <w:rPr>
          <w:b w:val="0"/>
          <w:i w:val="0"/>
        </w:rPr>
        <w:br/>
      </w:r>
      <w:r>
        <w:rPr>
          <w:b w:val="0"/>
          <w:i w:val="0"/>
        </w:rPr>
        <w:t>01/8/2017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64/2012/QĐ-UBND</w:t>
      </w:r>
      <w:r>
        <w:rPr>
          <w:b w:val="0"/>
          <w:i w:val="0"/>
        </w:rPr>
        <w:br/>
      </w:r>
      <w:r>
        <w:rPr>
          <w:b w:val="0"/>
          <w:i w:val="0"/>
        </w:rPr>
        <w:t>ngày 28/12/2012</w:t>
      </w:r>
      <w:r>
        <w:rPr>
          <w:b w:val="0"/>
          <w:i w:val="0"/>
        </w:rPr>
        <w:br/>
      </w:r>
      <w:r>
        <w:rPr>
          <w:b w:val="0"/>
          <w:i w:val="0"/>
        </w:rPr>
        <w:br/>
      </w:r>
      <w:r>
        <w:rPr>
          <w:b w:val="0"/>
          <w:i w:val="0"/>
        </w:rPr>
        <w:t>Quy định chế độ bồi dưỡng đối với cán bộ, công chức làm công tác tiếp công dân, xử lý đơn thư khiếu nại, tố cáo, kiến nghị, phản ánh trên địa bàn tỉnh Lào Cai</w:t>
      </w:r>
      <w:r>
        <w:rPr>
          <w:b w:val="0"/>
          <w:i w:val="0"/>
        </w:rPr>
        <w:br/>
      </w:r>
      <w:r>
        <w:rPr>
          <w:b w:val="0"/>
          <w:i w:val="0"/>
        </w:rPr>
        <w:br/>
      </w:r>
      <w:r>
        <w:rPr>
          <w:b w:val="0"/>
          <w:i w:val="0"/>
        </w:rPr>
        <w:t>07/01/2013</w:t>
      </w:r>
      <w:r>
        <w:rPr>
          <w:b w:val="0"/>
          <w:i w:val="0"/>
        </w:rPr>
        <w:br/>
      </w:r>
      <w:r>
        <w:rPr>
          <w:b w:val="0"/>
          <w:i w:val="0"/>
        </w:rPr>
        <w:br/>
      </w:r>
      <w:r>
        <w:rPr>
          <w:b w:val="0"/>
          <w:i w:val="0"/>
        </w:rPr>
        <w:t>- Hết hiệu lực một phần</w:t>
      </w:r>
      <w:r>
        <w:rPr>
          <w:b w:val="0"/>
          <w:i w:val="0"/>
        </w:rPr>
        <w:br/>
      </w:r>
      <w:r>
        <w:rPr>
          <w:b w:val="0"/>
          <w:i w:val="0"/>
        </w:rPr>
        <w:t>- Văn bản sửa đổi, bổ sung: Quyết định số 08/2014/QĐ-UBND ngày 08/4/2014 của UBND tỉnh Lào Cai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27/2013/QĐ-UBND</w:t>
      </w:r>
      <w:r>
        <w:rPr>
          <w:b w:val="0"/>
          <w:i w:val="0"/>
        </w:rPr>
        <w:br/>
      </w:r>
      <w:r>
        <w:rPr>
          <w:b w:val="0"/>
          <w:i w:val="0"/>
        </w:rPr>
        <w:t>ngày 26/7/2013</w:t>
      </w:r>
      <w:r>
        <w:rPr>
          <w:b w:val="0"/>
          <w:i w:val="0"/>
        </w:rPr>
        <w:br/>
      </w:r>
      <w:r>
        <w:rPr>
          <w:b w:val="0"/>
          <w:i w:val="0"/>
        </w:rPr>
        <w:br/>
      </w:r>
      <w:r>
        <w:rPr>
          <w:b w:val="0"/>
          <w:i w:val="0"/>
        </w:rPr>
        <w:t>Quy định về việc lập dự toán, quản lý, sử dụng và quyết toán kinh phí được trích từ các khoản thu hồi phát hiện qua công tác thanh tra đã thực nộp vào ngân sách nhà nước trên địa bàn tỉnh Lào Cai</w:t>
      </w:r>
      <w:r>
        <w:rPr>
          <w:b w:val="0"/>
          <w:i w:val="0"/>
        </w:rPr>
        <w:br/>
      </w:r>
      <w:r>
        <w:rPr>
          <w:b w:val="0"/>
          <w:i w:val="0"/>
        </w:rPr>
        <w:br/>
      </w:r>
      <w:r>
        <w:rPr>
          <w:b w:val="0"/>
          <w:i w:val="0"/>
        </w:rPr>
        <w:t>05/8/2013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38/2013/QĐ-UBND</w:t>
      </w:r>
      <w:r>
        <w:rPr>
          <w:b w:val="0"/>
          <w:i w:val="0"/>
        </w:rPr>
        <w:br/>
      </w:r>
      <w:r>
        <w:rPr>
          <w:b w:val="0"/>
          <w:i w:val="0"/>
        </w:rPr>
        <w:t>ngày 04/9/2013</w:t>
      </w:r>
      <w:r>
        <w:rPr>
          <w:b w:val="0"/>
          <w:i w:val="0"/>
        </w:rPr>
        <w:br/>
      </w:r>
      <w:r>
        <w:rPr>
          <w:b w:val="0"/>
          <w:i w:val="0"/>
        </w:rPr>
        <w:br/>
      </w:r>
      <w:r>
        <w:rPr>
          <w:b w:val="0"/>
          <w:i w:val="0"/>
        </w:rPr>
        <w:t>Ban hành Quy chế quản lý và giải quyết khiếu nại trên địa bàn tỉnh Lào Cai</w:t>
      </w:r>
      <w:r>
        <w:rPr>
          <w:b w:val="0"/>
          <w:i w:val="0"/>
        </w:rPr>
        <w:br/>
      </w:r>
      <w:r>
        <w:rPr>
          <w:b w:val="0"/>
          <w:i w:val="0"/>
        </w:rPr>
        <w:br/>
      </w:r>
      <w:r>
        <w:rPr>
          <w:b w:val="0"/>
          <w:i w:val="0"/>
        </w:rPr>
        <w:t>14/9/2013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39/2013/QĐ-UBND</w:t>
      </w:r>
      <w:r>
        <w:rPr>
          <w:b w:val="0"/>
          <w:i w:val="0"/>
        </w:rPr>
        <w:br/>
      </w:r>
      <w:r>
        <w:rPr>
          <w:b w:val="0"/>
          <w:i w:val="0"/>
        </w:rPr>
        <w:t>ngày 04/9/2013</w:t>
      </w:r>
      <w:r>
        <w:rPr>
          <w:b w:val="0"/>
          <w:i w:val="0"/>
        </w:rPr>
        <w:br/>
      </w:r>
      <w:r>
        <w:rPr>
          <w:b w:val="0"/>
          <w:i w:val="0"/>
        </w:rPr>
        <w:br/>
      </w:r>
      <w:r>
        <w:rPr>
          <w:b w:val="0"/>
          <w:i w:val="0"/>
        </w:rPr>
        <w:t>Ban hành Quy chế quản lý và giải quyết tố cáo trên địa bàn tỉnh Lào Cai</w:t>
      </w:r>
      <w:r>
        <w:rPr>
          <w:b w:val="0"/>
          <w:i w:val="0"/>
        </w:rPr>
        <w:br/>
      </w:r>
      <w:r>
        <w:rPr>
          <w:b w:val="0"/>
          <w:i w:val="0"/>
        </w:rPr>
        <w:br/>
      </w:r>
      <w:r>
        <w:rPr>
          <w:b w:val="0"/>
          <w:i w:val="0"/>
        </w:rPr>
        <w:t>14/6/2013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08/2014/QĐ-UBND</w:t>
      </w:r>
      <w:r>
        <w:rPr>
          <w:b w:val="0"/>
          <w:i w:val="0"/>
        </w:rPr>
        <w:br/>
      </w:r>
      <w:r>
        <w:rPr>
          <w:b w:val="0"/>
          <w:i w:val="0"/>
        </w:rPr>
        <w:t>ngày 08/4/2014</w:t>
      </w:r>
      <w:r>
        <w:rPr>
          <w:b w:val="0"/>
          <w:i w:val="0"/>
        </w:rPr>
        <w:br/>
      </w:r>
      <w:r>
        <w:rPr>
          <w:b w:val="0"/>
          <w:i w:val="0"/>
        </w:rPr>
        <w:br/>
      </w:r>
      <w:r>
        <w:rPr>
          <w:b w:val="0"/>
          <w:i w:val="0"/>
        </w:rPr>
        <w:t>Về việc sửa đổi Điều 5 Quyết định số 64/2012/QĐ-UBND ngày 28/12/2012 của UBND tỉnh Lào Cai về chế độ đối với cán bộ làm công tác tiếp công dân, xử lý đơn thư trên địa bàn tỉnh Lào Cai</w:t>
      </w:r>
      <w:r>
        <w:rPr>
          <w:b w:val="0"/>
          <w:i w:val="0"/>
        </w:rPr>
        <w:br/>
      </w:r>
      <w:r>
        <w:rPr>
          <w:b w:val="0"/>
          <w:i w:val="0"/>
        </w:rPr>
        <w:br/>
      </w:r>
      <w:r>
        <w:rPr>
          <w:b w:val="0"/>
          <w:i w:val="0"/>
        </w:rPr>
        <w:t>18/4/2014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69/2014/QĐ-UBND</w:t>
      </w:r>
      <w:r>
        <w:rPr>
          <w:b w:val="0"/>
          <w:i w:val="0"/>
        </w:rPr>
        <w:br/>
      </w:r>
      <w:r>
        <w:rPr>
          <w:b w:val="0"/>
          <w:i w:val="0"/>
        </w:rPr>
        <w:t>ngày 27/11/2014</w:t>
      </w:r>
      <w:r>
        <w:rPr>
          <w:b w:val="0"/>
          <w:i w:val="0"/>
        </w:rPr>
        <w:br/>
      </w:r>
      <w:r>
        <w:rPr>
          <w:b w:val="0"/>
          <w:i w:val="0"/>
        </w:rPr>
        <w:br/>
      </w:r>
      <w:r>
        <w:rPr>
          <w:b w:val="0"/>
          <w:i w:val="0"/>
        </w:rPr>
        <w:t>Ban hành Quy trình tổ chức đối thoại trong giải quyết khiếu nại hành chính trên địa bàn tỉnh Lào Cai</w:t>
      </w:r>
      <w:r>
        <w:rPr>
          <w:b w:val="0"/>
          <w:i w:val="0"/>
        </w:rPr>
        <w:br/>
      </w:r>
      <w:r>
        <w:rPr>
          <w:b w:val="0"/>
          <w:i w:val="0"/>
        </w:rPr>
        <w:br/>
      </w:r>
      <w:r>
        <w:rPr>
          <w:b w:val="0"/>
          <w:i w:val="0"/>
        </w:rPr>
        <w:t>07/12/2014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87/2014/QĐ-UBND</w:t>
      </w:r>
      <w:r>
        <w:rPr>
          <w:b w:val="0"/>
          <w:i w:val="0"/>
        </w:rPr>
        <w:br/>
      </w:r>
      <w:r>
        <w:rPr>
          <w:b w:val="0"/>
          <w:i w:val="0"/>
        </w:rPr>
        <w:t>ngày 27/12/2014</w:t>
      </w:r>
      <w:r>
        <w:rPr>
          <w:b w:val="0"/>
          <w:i w:val="0"/>
        </w:rPr>
        <w:br/>
      </w:r>
      <w:r>
        <w:rPr>
          <w:b w:val="0"/>
          <w:i w:val="0"/>
        </w:rPr>
        <w:br/>
      </w:r>
      <w:r>
        <w:rPr>
          <w:b w:val="0"/>
          <w:i w:val="0"/>
        </w:rPr>
        <w:t>Ban hành Quy định việc xây dựng, phê duyệt kế hoạch thanh tra hàng năm của ngành Thanh tra tỉnh  Lào Cai</w:t>
      </w:r>
      <w:r>
        <w:rPr>
          <w:b w:val="0"/>
          <w:i w:val="0"/>
        </w:rPr>
        <w:br/>
      </w:r>
      <w:r>
        <w:rPr>
          <w:b w:val="0"/>
          <w:i w:val="0"/>
        </w:rPr>
        <w:br/>
      </w:r>
      <w:r>
        <w:rPr>
          <w:b w:val="0"/>
          <w:i w:val="0"/>
        </w:rPr>
        <w:t>06/01/2015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10/2015/QĐ-UBND</w:t>
      </w:r>
      <w:r>
        <w:rPr>
          <w:b w:val="0"/>
          <w:i w:val="0"/>
        </w:rPr>
        <w:br/>
      </w:r>
      <w:r>
        <w:rPr>
          <w:b w:val="0"/>
          <w:i w:val="0"/>
        </w:rPr>
        <w:t>ngày 05/3/2015</w:t>
      </w:r>
      <w:r>
        <w:rPr>
          <w:b w:val="0"/>
          <w:i w:val="0"/>
        </w:rPr>
        <w:br/>
      </w:r>
      <w:r>
        <w:rPr>
          <w:b w:val="0"/>
          <w:i w:val="0"/>
        </w:rPr>
        <w:br/>
      </w:r>
      <w:r>
        <w:rPr>
          <w:b w:val="0"/>
          <w:i w:val="0"/>
        </w:rPr>
        <w:t>Ban hành Quy chế quản lý và tổ chức thực hiện tiếp công dân trên địa bàn tỉnh Lào Cai</w:t>
      </w:r>
      <w:r>
        <w:rPr>
          <w:b w:val="0"/>
          <w:i w:val="0"/>
        </w:rPr>
        <w:br/>
      </w:r>
      <w:r>
        <w:rPr>
          <w:b w:val="0"/>
          <w:i w:val="0"/>
        </w:rPr>
        <w:br/>
      </w:r>
      <w:r>
        <w:rPr>
          <w:b w:val="0"/>
          <w:i w:val="0"/>
        </w:rPr>
        <w:t>15/3/2015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19/2017/QĐ-UBND</w:t>
      </w:r>
      <w:r>
        <w:rPr>
          <w:b w:val="0"/>
          <w:i w:val="0"/>
        </w:rPr>
        <w:br/>
      </w:r>
      <w:r>
        <w:rPr>
          <w:b w:val="0"/>
          <w:i w:val="0"/>
        </w:rPr>
        <w:t>ngày 30/5/2017</w:t>
      </w:r>
      <w:r>
        <w:rPr>
          <w:b w:val="0"/>
          <w:i w:val="0"/>
        </w:rPr>
        <w:br/>
      </w:r>
      <w:r>
        <w:rPr>
          <w:b w:val="0"/>
          <w:i w:val="0"/>
        </w:rPr>
        <w:br/>
      </w:r>
      <w:r>
        <w:rPr>
          <w:b w:val="0"/>
          <w:i w:val="0"/>
        </w:rPr>
        <w:t>Ban hành Quy định tiêu chuẩn, điều kiện chức danh Trưởng phòng, Phó Trưởng phòng thuộc Thanh tra tỉnh; Chánh Thanh tra, Phó Chánh Thanh tra cơ quan chuyên môn thuộc UBND tỉnh; Chánh Thanh tra, Phó Chánh Thanh tra các huyện, thành phố thuộc tỉnh Lào Cai</w:t>
      </w:r>
      <w:r>
        <w:rPr>
          <w:b w:val="0"/>
          <w:i w:val="0"/>
        </w:rPr>
        <w:br/>
      </w:r>
      <w:r>
        <w:rPr>
          <w:b w:val="0"/>
          <w:i w:val="0"/>
        </w:rPr>
        <w:br/>
      </w:r>
      <w:r>
        <w:rPr>
          <w:b w:val="0"/>
          <w:i w:val="0"/>
        </w:rPr>
        <w:t>15/6/2017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19/CT-UB</w:t>
      </w:r>
      <w:r>
        <w:rPr>
          <w:b w:val="0"/>
          <w:i w:val="0"/>
        </w:rPr>
        <w:br/>
      </w:r>
      <w:r>
        <w:rPr>
          <w:b w:val="0"/>
          <w:i w:val="0"/>
        </w:rPr>
        <w:t>ngày 31/10/1998</w:t>
      </w:r>
      <w:r>
        <w:rPr>
          <w:b w:val="0"/>
          <w:i w:val="0"/>
        </w:rPr>
        <w:br/>
      </w:r>
      <w:r>
        <w:rPr>
          <w:b w:val="0"/>
          <w:i w:val="0"/>
        </w:rPr>
        <w:br/>
      </w:r>
      <w:r>
        <w:rPr>
          <w:b w:val="0"/>
          <w:i w:val="0"/>
        </w:rPr>
        <w:t>Về việc tổ chức thực hiện Nghị định số 61/1998/NĐ-CP ngày 15/8/1998 của Chính phủ về công tác thanh tra kiểm tra đối với các Doanh nghiệp</w:t>
      </w:r>
      <w:r>
        <w:rPr>
          <w:b w:val="0"/>
          <w:i w:val="0"/>
        </w:rPr>
        <w:br/>
      </w:r>
      <w:r>
        <w:rPr>
          <w:b w:val="0"/>
          <w:i w:val="0"/>
        </w:rPr>
        <w:br/>
      </w:r>
      <w:r>
        <w:rPr>
          <w:b w:val="0"/>
          <w:i w:val="0"/>
        </w:rPr>
        <w:t>31/10/1998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XVII. LĨNH VỰC THÔNG TIN VÀ TRUYỀN THÔNG</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65/2016/NQ-HĐND ngày 18/7/2016</w:t>
      </w:r>
      <w:r>
        <w:rPr>
          <w:b w:val="0"/>
          <w:i w:val="0"/>
        </w:rPr>
        <w:br/>
      </w:r>
      <w:r>
        <w:rPr>
          <w:b w:val="0"/>
          <w:i w:val="0"/>
        </w:rPr>
        <w:br/>
      </w:r>
      <w:r>
        <w:rPr>
          <w:b w:val="0"/>
          <w:i w:val="0"/>
        </w:rPr>
        <w:t>Về chế độ nhuận bút trong hoạt động báo chí, xuất bản, thông tin tuyên truyền đối với các cơ quan, đơn vị sử dụng ngân sách nhà nước thuộc tỉnh Lào Cai quản lý</w:t>
      </w:r>
      <w:r>
        <w:rPr>
          <w:b w:val="0"/>
          <w:i w:val="0"/>
        </w:rPr>
        <w:br/>
      </w:r>
      <w:r>
        <w:rPr>
          <w:b w:val="0"/>
          <w:i w:val="0"/>
        </w:rPr>
        <w:br/>
      </w:r>
      <w:r>
        <w:rPr>
          <w:b w:val="0"/>
          <w:i w:val="0"/>
        </w:rPr>
        <w:t>01/8/2016</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224/QĐ-UB</w:t>
      </w:r>
      <w:r>
        <w:rPr>
          <w:b w:val="0"/>
          <w:i w:val="0"/>
        </w:rPr>
        <w:br/>
      </w:r>
      <w:r>
        <w:rPr>
          <w:b w:val="0"/>
          <w:i w:val="0"/>
        </w:rPr>
        <w:t>ngày 11/10/1997</w:t>
      </w:r>
      <w:r>
        <w:rPr>
          <w:b w:val="0"/>
          <w:i w:val="0"/>
        </w:rPr>
        <w:br/>
      </w:r>
      <w:r>
        <w:rPr>
          <w:b w:val="0"/>
          <w:i w:val="0"/>
        </w:rPr>
        <w:br/>
      </w:r>
      <w:r>
        <w:rPr>
          <w:b w:val="0"/>
          <w:i w:val="0"/>
        </w:rPr>
        <w:t>Về việc ban hành Quy chế quản lý hoạt động phát thanh truyền hình tỉnh Lào Cai</w:t>
      </w:r>
      <w:r>
        <w:rPr>
          <w:b w:val="0"/>
          <w:i w:val="0"/>
        </w:rPr>
        <w:br/>
      </w:r>
      <w:r>
        <w:rPr>
          <w:b w:val="0"/>
          <w:i w:val="0"/>
        </w:rPr>
        <w:br/>
      </w:r>
      <w:r>
        <w:rPr>
          <w:b w:val="0"/>
          <w:i w:val="0"/>
        </w:rPr>
        <w:t>11/10/1997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29/2008/QĐ-UBND</w:t>
      </w:r>
      <w:r>
        <w:rPr>
          <w:b w:val="0"/>
          <w:i w:val="0"/>
        </w:rPr>
        <w:br/>
      </w:r>
      <w:r>
        <w:rPr>
          <w:b w:val="0"/>
          <w:i w:val="0"/>
        </w:rPr>
        <w:t>ngày 17/07/2008</w:t>
      </w:r>
      <w:r>
        <w:rPr>
          <w:b w:val="0"/>
          <w:i w:val="0"/>
        </w:rPr>
        <w:br/>
      </w:r>
      <w:r>
        <w:rPr>
          <w:b w:val="0"/>
          <w:i w:val="0"/>
        </w:rPr>
        <w:br/>
      </w:r>
      <w:r>
        <w:rPr>
          <w:b w:val="0"/>
          <w:i w:val="0"/>
        </w:rPr>
        <w:t>Ban hành Quy chế phối hợp công tác phòng, chống vi phạm pháp luật đảm bảo an toàn cơ sở hạ tầng và an ninh thông tin trong hoạt động Bưu chính, Viễn thông, truyền dẫn, phát sóng và Công nghệ thông tin trên địa bàn tỉnh Lào Cai</w:t>
      </w:r>
      <w:r>
        <w:rPr>
          <w:b w:val="0"/>
          <w:i w:val="0"/>
        </w:rPr>
        <w:br/>
      </w:r>
      <w:r>
        <w:rPr>
          <w:b w:val="0"/>
          <w:i w:val="0"/>
        </w:rPr>
        <w:br/>
      </w:r>
      <w:r>
        <w:rPr>
          <w:b w:val="0"/>
          <w:i w:val="0"/>
        </w:rPr>
        <w:t>27/07/2008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22/2010/QĐ-UBND</w:t>
      </w:r>
      <w:r>
        <w:rPr>
          <w:b w:val="0"/>
          <w:i w:val="0"/>
        </w:rPr>
        <w:br/>
      </w:r>
      <w:r>
        <w:rPr>
          <w:b w:val="0"/>
          <w:i w:val="0"/>
        </w:rPr>
        <w:t>ngày 13/08/2010</w:t>
      </w:r>
      <w:r>
        <w:rPr>
          <w:b w:val="0"/>
          <w:i w:val="0"/>
        </w:rPr>
        <w:br/>
      </w:r>
      <w:r>
        <w:rPr>
          <w:b w:val="0"/>
          <w:i w:val="0"/>
        </w:rPr>
        <w:br/>
      </w:r>
      <w:r>
        <w:rPr>
          <w:b w:val="0"/>
          <w:i w:val="0"/>
        </w:rPr>
        <w:t>Ban hành Quy chế quản lý, sử dụng Hệ thống giao ban điện tử tỉnh Lào Cai</w:t>
      </w:r>
      <w:r>
        <w:rPr>
          <w:b w:val="0"/>
          <w:i w:val="0"/>
        </w:rPr>
        <w:br/>
      </w:r>
      <w:r>
        <w:rPr>
          <w:b w:val="0"/>
          <w:i w:val="0"/>
        </w:rPr>
        <w:br/>
      </w:r>
      <w:r>
        <w:rPr>
          <w:b w:val="0"/>
          <w:i w:val="0"/>
        </w:rPr>
        <w:t>23/08/2010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33/2010/QĐ-UBND</w:t>
      </w:r>
      <w:r>
        <w:rPr>
          <w:b w:val="0"/>
          <w:i w:val="0"/>
        </w:rPr>
        <w:br/>
      </w:r>
      <w:r>
        <w:rPr>
          <w:b w:val="0"/>
          <w:i w:val="0"/>
        </w:rPr>
        <w:t>ngày 05/10/2010</w:t>
      </w:r>
      <w:r>
        <w:rPr>
          <w:b w:val="0"/>
          <w:i w:val="0"/>
        </w:rPr>
        <w:br/>
      </w:r>
      <w:r>
        <w:rPr>
          <w:b w:val="0"/>
          <w:i w:val="0"/>
        </w:rPr>
        <w:br/>
      </w:r>
      <w:r>
        <w:rPr>
          <w:b w:val="0"/>
          <w:i w:val="0"/>
        </w:rPr>
        <w:t>Ban hành Quy chế quản lý, sử dụng hệ thống thư điện tử trong hoạt động của các cơ quan nhà nước trên địa bàn tỉnh Lào Cai</w:t>
      </w:r>
      <w:r>
        <w:rPr>
          <w:b w:val="0"/>
          <w:i w:val="0"/>
        </w:rPr>
        <w:br/>
      </w:r>
      <w:r>
        <w:rPr>
          <w:b w:val="0"/>
          <w:i w:val="0"/>
        </w:rPr>
        <w:br/>
      </w:r>
      <w:r>
        <w:rPr>
          <w:b w:val="0"/>
          <w:i w:val="0"/>
        </w:rPr>
        <w:t>15/10/2010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19/2012/QĐ-UBND</w:t>
      </w:r>
      <w:r>
        <w:rPr>
          <w:b w:val="0"/>
          <w:i w:val="0"/>
        </w:rPr>
        <w:br/>
      </w:r>
      <w:r>
        <w:rPr>
          <w:b w:val="0"/>
          <w:i w:val="0"/>
        </w:rPr>
        <w:t>ngày 28/05/2012</w:t>
      </w:r>
      <w:r>
        <w:rPr>
          <w:b w:val="0"/>
          <w:i w:val="0"/>
        </w:rPr>
        <w:br/>
      </w:r>
      <w:r>
        <w:rPr>
          <w:b w:val="0"/>
          <w:i w:val="0"/>
        </w:rPr>
        <w:br/>
      </w:r>
      <w:r>
        <w:rPr>
          <w:b w:val="0"/>
          <w:i w:val="0"/>
        </w:rPr>
        <w:t>Ban hành Quy định về tên miền và địa chỉ IP cho Hệ thống mạng thông tin tỉnh Lào Cai</w:t>
      </w:r>
      <w:r>
        <w:rPr>
          <w:b w:val="0"/>
          <w:i w:val="0"/>
        </w:rPr>
        <w:br/>
      </w:r>
      <w:r>
        <w:rPr>
          <w:b w:val="0"/>
          <w:i w:val="0"/>
        </w:rPr>
        <w:br/>
      </w:r>
      <w:r>
        <w:rPr>
          <w:b w:val="0"/>
          <w:i w:val="0"/>
        </w:rPr>
        <w:t>07/06/2012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50/2012/QĐ-UBND</w:t>
      </w:r>
      <w:r>
        <w:rPr>
          <w:b w:val="0"/>
          <w:i w:val="0"/>
        </w:rPr>
        <w:br/>
      </w:r>
      <w:r>
        <w:rPr>
          <w:b w:val="0"/>
          <w:i w:val="0"/>
        </w:rPr>
        <w:t>ngày 25/10/2012</w:t>
      </w:r>
      <w:r>
        <w:rPr>
          <w:b w:val="0"/>
          <w:i w:val="0"/>
        </w:rPr>
        <w:br/>
      </w:r>
      <w:r>
        <w:rPr>
          <w:b w:val="0"/>
          <w:i w:val="0"/>
        </w:rPr>
        <w:br/>
      </w:r>
      <w:r>
        <w:rPr>
          <w:b w:val="0"/>
          <w:i w:val="0"/>
        </w:rPr>
        <w:t>Ban hành quy định về quản lý đầu tư ứng dụng Công nghệ thông tin sử dụng nguồn vốn ngân sách nhà nước trên địa bàn tỉnh Lào Cai</w:t>
      </w:r>
      <w:r>
        <w:rPr>
          <w:b w:val="0"/>
          <w:i w:val="0"/>
        </w:rPr>
        <w:br/>
      </w:r>
      <w:r>
        <w:rPr>
          <w:b w:val="0"/>
          <w:i w:val="0"/>
        </w:rPr>
        <w:br/>
      </w:r>
      <w:r>
        <w:rPr>
          <w:b w:val="0"/>
          <w:i w:val="0"/>
        </w:rPr>
        <w:t>04/11/2012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55/2012/QĐ-UBND</w:t>
      </w:r>
      <w:r>
        <w:rPr>
          <w:b w:val="0"/>
          <w:i w:val="0"/>
        </w:rPr>
        <w:br/>
      </w:r>
      <w:r>
        <w:rPr>
          <w:b w:val="0"/>
          <w:i w:val="0"/>
        </w:rPr>
        <w:t>ngày 05/12/2012</w:t>
      </w:r>
      <w:r>
        <w:rPr>
          <w:b w:val="0"/>
          <w:i w:val="0"/>
        </w:rPr>
        <w:br/>
      </w:r>
      <w:r>
        <w:rPr>
          <w:b w:val="0"/>
          <w:i w:val="0"/>
        </w:rPr>
        <w:br/>
      </w:r>
      <w:r>
        <w:rPr>
          <w:b w:val="0"/>
          <w:i w:val="0"/>
        </w:rPr>
        <w:t>Ban hành quy chế quản lý, vận hành Cổng thương mại điện tử tỉnh Lào Cai</w:t>
      </w:r>
      <w:r>
        <w:rPr>
          <w:b w:val="0"/>
          <w:i w:val="0"/>
        </w:rPr>
        <w:br/>
      </w:r>
      <w:r>
        <w:rPr>
          <w:b w:val="0"/>
          <w:i w:val="0"/>
        </w:rPr>
        <w:br/>
      </w:r>
      <w:r>
        <w:rPr>
          <w:b w:val="0"/>
          <w:i w:val="0"/>
        </w:rPr>
        <w:t>15/12/2012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49/2013/QĐ-UBND</w:t>
      </w:r>
      <w:r>
        <w:rPr>
          <w:b w:val="0"/>
          <w:i w:val="0"/>
        </w:rPr>
        <w:br/>
      </w:r>
      <w:r>
        <w:rPr>
          <w:b w:val="0"/>
          <w:i w:val="0"/>
        </w:rPr>
        <w:t>ngày 12/12/2013</w:t>
      </w:r>
      <w:r>
        <w:rPr>
          <w:b w:val="0"/>
          <w:i w:val="0"/>
        </w:rPr>
        <w:br/>
      </w:r>
      <w:r>
        <w:rPr>
          <w:b w:val="0"/>
          <w:i w:val="0"/>
        </w:rPr>
        <w:br/>
      </w:r>
      <w:r>
        <w:rPr>
          <w:b w:val="0"/>
          <w:i w:val="0"/>
        </w:rPr>
        <w:t>Ban hành Quy chế quản lý, hoạt động và cung cấp thông tin cho Cổng thông tin đối ngoại tỉnh Lào Cai</w:t>
      </w:r>
      <w:r>
        <w:rPr>
          <w:b w:val="0"/>
          <w:i w:val="0"/>
        </w:rPr>
        <w:br/>
      </w:r>
      <w:r>
        <w:rPr>
          <w:b w:val="0"/>
          <w:i w:val="0"/>
        </w:rPr>
        <w:br/>
      </w:r>
      <w:r>
        <w:rPr>
          <w:b w:val="0"/>
          <w:i w:val="0"/>
        </w:rPr>
        <w:t>22/12/2013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18/2014/QĐ-UBND</w:t>
      </w:r>
      <w:r>
        <w:rPr>
          <w:b w:val="0"/>
          <w:i w:val="0"/>
        </w:rPr>
        <w:br/>
      </w:r>
      <w:r>
        <w:rPr>
          <w:b w:val="0"/>
          <w:i w:val="0"/>
        </w:rPr>
        <w:t>ngày 16/6/2014</w:t>
      </w:r>
      <w:r>
        <w:rPr>
          <w:b w:val="0"/>
          <w:i w:val="0"/>
        </w:rPr>
        <w:br/>
      </w:r>
      <w:r>
        <w:rPr>
          <w:b w:val="0"/>
          <w:i w:val="0"/>
        </w:rPr>
        <w:br/>
      </w:r>
      <w:r>
        <w:rPr>
          <w:b w:val="0"/>
          <w:i w:val="0"/>
        </w:rPr>
        <w:t>Ban hành Quy định đảm bảo an toàn, an ninh thông tin trong hoạt động ứng dụng công nghệ thông tin trên địa bàn tỉnh Lào Cai</w:t>
      </w:r>
      <w:r>
        <w:rPr>
          <w:b w:val="0"/>
          <w:i w:val="0"/>
        </w:rPr>
        <w:br/>
      </w:r>
      <w:r>
        <w:rPr>
          <w:b w:val="0"/>
          <w:i w:val="0"/>
        </w:rPr>
        <w:br/>
      </w:r>
      <w:r>
        <w:rPr>
          <w:b w:val="0"/>
          <w:i w:val="0"/>
        </w:rPr>
        <w:t>26/6/2014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36/2014/QĐ-UBND</w:t>
      </w:r>
      <w:r>
        <w:rPr>
          <w:b w:val="0"/>
          <w:i w:val="0"/>
        </w:rPr>
        <w:br/>
      </w:r>
      <w:r>
        <w:rPr>
          <w:b w:val="0"/>
          <w:i w:val="0"/>
        </w:rPr>
        <w:t>ngày 22/9/2014</w:t>
      </w:r>
      <w:r>
        <w:rPr>
          <w:b w:val="0"/>
          <w:i w:val="0"/>
        </w:rPr>
        <w:br/>
      </w:r>
      <w:r>
        <w:rPr>
          <w:b w:val="0"/>
          <w:i w:val="0"/>
        </w:rPr>
        <w:br/>
      </w:r>
      <w:r>
        <w:rPr>
          <w:b w:val="0"/>
          <w:i w:val="0"/>
        </w:rPr>
        <w:t>Ban hành quy định về mức chi, quản lý và sử dụng kinh phí từ nguồn ngân sách địa phương hỗ trợ việc thực hiện phát lại chương trình phát thanh, truyền hình tiếng dân tộc thiểu số trên địa bàn tỉnh Lào Cai</w:t>
      </w:r>
      <w:r>
        <w:rPr>
          <w:b w:val="0"/>
          <w:i w:val="0"/>
        </w:rPr>
        <w:br/>
      </w:r>
      <w:r>
        <w:rPr>
          <w:b w:val="0"/>
          <w:i w:val="0"/>
        </w:rPr>
        <w:br/>
      </w:r>
      <w:r>
        <w:rPr>
          <w:b w:val="0"/>
          <w:i w:val="0"/>
        </w:rPr>
        <w:t>02/10/2014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05/2015/QĐ-UBND</w:t>
      </w:r>
      <w:r>
        <w:rPr>
          <w:b w:val="0"/>
          <w:i w:val="0"/>
        </w:rPr>
        <w:br/>
      </w:r>
      <w:r>
        <w:rPr>
          <w:b w:val="0"/>
          <w:i w:val="0"/>
        </w:rPr>
        <w:t>ngày 29/01/2015</w:t>
      </w:r>
      <w:r>
        <w:rPr>
          <w:b w:val="0"/>
          <w:i w:val="0"/>
        </w:rPr>
        <w:br/>
      </w:r>
      <w:r>
        <w:rPr>
          <w:b w:val="0"/>
          <w:i w:val="0"/>
        </w:rPr>
        <w:br/>
      </w:r>
      <w:r>
        <w:rPr>
          <w:b w:val="0"/>
          <w:i w:val="0"/>
        </w:rPr>
        <w:t>Ban hành Quy định quản lý, cung cấp, sử dụng thông tin trang thông tin điện tử và mạng xã hội trên địa bàn tỉnh Lào Cai</w:t>
      </w:r>
      <w:r>
        <w:rPr>
          <w:b w:val="0"/>
          <w:i w:val="0"/>
        </w:rPr>
        <w:br/>
      </w:r>
      <w:r>
        <w:rPr>
          <w:b w:val="0"/>
          <w:i w:val="0"/>
        </w:rPr>
        <w:br/>
      </w:r>
      <w:r>
        <w:rPr>
          <w:b w:val="0"/>
          <w:i w:val="0"/>
        </w:rPr>
        <w:t>08/02/2015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06/2015/QĐ-UBND</w:t>
      </w:r>
      <w:r>
        <w:rPr>
          <w:b w:val="0"/>
          <w:i w:val="0"/>
        </w:rPr>
        <w:br/>
      </w:r>
      <w:r>
        <w:rPr>
          <w:b w:val="0"/>
          <w:i w:val="0"/>
        </w:rPr>
        <w:t xml:space="preserve"> ngày 29/01/2015</w:t>
      </w:r>
      <w:r>
        <w:rPr>
          <w:b w:val="0"/>
          <w:i w:val="0"/>
        </w:rPr>
        <w:br/>
      </w:r>
      <w:r>
        <w:rPr>
          <w:b w:val="0"/>
          <w:i w:val="0"/>
        </w:rPr>
        <w:br/>
      </w:r>
      <w:r>
        <w:rPr>
          <w:b w:val="0"/>
          <w:i w:val="0"/>
        </w:rPr>
        <w:t>Ban hành Quy định quản lý hoạt động tuyên truyền của các cơ quan, đơn vị thuộc tỉnh Lào Cai</w:t>
      </w:r>
      <w:r>
        <w:rPr>
          <w:b w:val="0"/>
          <w:i w:val="0"/>
        </w:rPr>
        <w:br/>
      </w:r>
      <w:r>
        <w:rPr>
          <w:b w:val="0"/>
          <w:i w:val="0"/>
        </w:rPr>
        <w:br/>
      </w:r>
      <w:r>
        <w:rPr>
          <w:b w:val="0"/>
          <w:i w:val="0"/>
        </w:rPr>
        <w:t>08/02/2015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23/2015/QĐ-UBND</w:t>
      </w:r>
      <w:r>
        <w:rPr>
          <w:b w:val="0"/>
          <w:i w:val="0"/>
        </w:rPr>
        <w:br/>
      </w:r>
      <w:r>
        <w:rPr>
          <w:b w:val="0"/>
          <w:i w:val="0"/>
        </w:rPr>
        <w:t>ngày 29/5/2015</w:t>
      </w:r>
      <w:r>
        <w:rPr>
          <w:b w:val="0"/>
          <w:i w:val="0"/>
        </w:rPr>
        <w:br/>
      </w:r>
      <w:r>
        <w:rPr>
          <w:b w:val="0"/>
          <w:i w:val="0"/>
        </w:rPr>
        <w:br/>
      </w:r>
      <w:r>
        <w:rPr>
          <w:b w:val="0"/>
          <w:i w:val="0"/>
        </w:rPr>
        <w:t>Về việc ban hành Quy định quản lý, cung cấp, sử dụng dịch vụ Internet công cộng, trò chơi điện tử cộng cộng trên địa bàn tỉnh Lào Cai</w:t>
      </w:r>
      <w:r>
        <w:rPr>
          <w:b w:val="0"/>
          <w:i w:val="0"/>
        </w:rPr>
        <w:br/>
      </w:r>
      <w:r>
        <w:rPr>
          <w:b w:val="0"/>
          <w:i w:val="0"/>
        </w:rPr>
        <w:br/>
      </w:r>
      <w:r>
        <w:rPr>
          <w:b w:val="0"/>
          <w:i w:val="0"/>
        </w:rPr>
        <w:t>08/6/2015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51/2015/QĐ-UBND</w:t>
      </w:r>
      <w:r>
        <w:rPr>
          <w:b w:val="0"/>
          <w:i w:val="0"/>
        </w:rPr>
        <w:br/>
      </w:r>
      <w:r>
        <w:rPr>
          <w:b w:val="0"/>
          <w:i w:val="0"/>
        </w:rPr>
        <w:t>ngày 15/10/2015</w:t>
      </w:r>
      <w:r>
        <w:rPr>
          <w:b w:val="0"/>
          <w:i w:val="0"/>
        </w:rPr>
        <w:br/>
      </w:r>
      <w:r>
        <w:rPr>
          <w:b w:val="0"/>
          <w:i w:val="0"/>
        </w:rPr>
        <w:br/>
      </w:r>
      <w:r>
        <w:rPr>
          <w:b w:val="0"/>
          <w:i w:val="0"/>
        </w:rPr>
        <w:t>Ban hành Quy chế quản lý, sử dụng chứng thư số và chữ ký số trong các cơ quan nhà nước trên địa bàn tỉnh Lào Cai</w:t>
      </w:r>
      <w:r>
        <w:rPr>
          <w:b w:val="0"/>
          <w:i w:val="0"/>
        </w:rPr>
        <w:br/>
      </w:r>
      <w:r>
        <w:rPr>
          <w:b w:val="0"/>
          <w:i w:val="0"/>
        </w:rPr>
        <w:br/>
      </w:r>
      <w:r>
        <w:rPr>
          <w:b w:val="0"/>
          <w:i w:val="0"/>
        </w:rPr>
        <w:t>25/10/2015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57/2015/QĐ-UBND</w:t>
      </w:r>
      <w:r>
        <w:rPr>
          <w:b w:val="0"/>
          <w:i w:val="0"/>
        </w:rPr>
        <w:br/>
      </w:r>
      <w:r>
        <w:rPr>
          <w:b w:val="0"/>
          <w:i w:val="0"/>
        </w:rPr>
        <w:t>ngày 10/12/2015</w:t>
      </w:r>
      <w:r>
        <w:rPr>
          <w:b w:val="0"/>
          <w:i w:val="0"/>
        </w:rPr>
        <w:br/>
      </w:r>
      <w:r>
        <w:rPr>
          <w:b w:val="0"/>
          <w:i w:val="0"/>
        </w:rPr>
        <w:br/>
      </w:r>
      <w:r>
        <w:rPr>
          <w:b w:val="0"/>
          <w:i w:val="0"/>
        </w:rPr>
        <w:t>Ban hành Quy chế quản lý, sử dụng và bảo dưỡng hệ thống hạ tầng công nghệ thông tin tỉnh Lào Cai</w:t>
      </w:r>
      <w:r>
        <w:rPr>
          <w:b w:val="0"/>
          <w:i w:val="0"/>
        </w:rPr>
        <w:br/>
      </w:r>
      <w:r>
        <w:rPr>
          <w:b w:val="0"/>
          <w:i w:val="0"/>
        </w:rPr>
        <w:br/>
      </w:r>
      <w:r>
        <w:rPr>
          <w:b w:val="0"/>
          <w:i w:val="0"/>
        </w:rPr>
        <w:t>20/12/2015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71/2016/QĐ-UBND</w:t>
      </w:r>
      <w:r>
        <w:rPr>
          <w:b w:val="0"/>
          <w:i w:val="0"/>
        </w:rPr>
        <w:br/>
      </w:r>
      <w:r>
        <w:rPr>
          <w:b w:val="0"/>
          <w:i w:val="0"/>
        </w:rPr>
        <w:t>ngày 24/8/2016</w:t>
      </w:r>
      <w:r>
        <w:rPr>
          <w:b w:val="0"/>
          <w:i w:val="0"/>
        </w:rPr>
        <w:br/>
      </w:r>
      <w:r>
        <w:rPr>
          <w:b w:val="0"/>
          <w:i w:val="0"/>
        </w:rPr>
        <w:br/>
      </w:r>
      <w:r>
        <w:rPr>
          <w:b w:val="0"/>
          <w:i w:val="0"/>
        </w:rPr>
        <w:t>Ban hành quy định về chế độ nhuận bút, trích lập và sử dụng quỹ nhuận bút, thù lao trong hoạt động báo chí, xuất bản, thông tin tuyên truyền đối với các cơ quan, đơn vị sử dụng ngân sách nhà nước thuộc tỉnh Lào Cai quản lý</w:t>
      </w:r>
      <w:r>
        <w:rPr>
          <w:b w:val="0"/>
          <w:i w:val="0"/>
        </w:rPr>
        <w:br/>
      </w:r>
      <w:r>
        <w:rPr>
          <w:b w:val="0"/>
          <w:i w:val="0"/>
        </w:rPr>
        <w:br/>
      </w:r>
      <w:r>
        <w:rPr>
          <w:b w:val="0"/>
          <w:i w:val="0"/>
        </w:rPr>
        <w:t>01/9/2016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104/2016/QĐ-UBND ngày 14/12/2016</w:t>
      </w:r>
      <w:r>
        <w:rPr>
          <w:b w:val="0"/>
          <w:i w:val="0"/>
        </w:rPr>
        <w:br/>
      </w:r>
      <w:r>
        <w:rPr>
          <w:b w:val="0"/>
          <w:i w:val="0"/>
        </w:rPr>
        <w:br/>
      </w:r>
      <w:r>
        <w:rPr>
          <w:b w:val="0"/>
          <w:i w:val="0"/>
        </w:rPr>
        <w:t>Ban hành Quy chế phối hợp quản lý, vận hành các Cụm Thông tin đối ngoại trên địa bàn tỉnh Lào Cai</w:t>
      </w:r>
      <w:r>
        <w:rPr>
          <w:b w:val="0"/>
          <w:i w:val="0"/>
        </w:rPr>
        <w:br/>
      </w:r>
      <w:r>
        <w:rPr>
          <w:b w:val="0"/>
          <w:i w:val="0"/>
        </w:rPr>
        <w:br/>
      </w:r>
      <w:r>
        <w:rPr>
          <w:b w:val="0"/>
          <w:i w:val="0"/>
        </w:rPr>
        <w:t>01/01/2017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151/2016/QĐ-UBND</w:t>
      </w:r>
      <w:r>
        <w:rPr>
          <w:b w:val="0"/>
          <w:i w:val="0"/>
        </w:rPr>
        <w:br/>
      </w:r>
      <w:r>
        <w:rPr>
          <w:b w:val="0"/>
          <w:i w:val="0"/>
        </w:rPr>
        <w:t>ngày 30/12/2016</w:t>
      </w:r>
      <w:r>
        <w:rPr>
          <w:b w:val="0"/>
          <w:i w:val="0"/>
        </w:rPr>
        <w:br/>
      </w:r>
      <w:r>
        <w:rPr>
          <w:b w:val="0"/>
          <w:i w:val="0"/>
        </w:rPr>
        <w:br/>
      </w:r>
      <w:r>
        <w:rPr>
          <w:b w:val="0"/>
          <w:i w:val="0"/>
        </w:rPr>
        <w:t>Ban hành quy chế quản lý và khai thác sử dụng Hệ thống dịch vụ hành chính công tỉnh Lào Cai</w:t>
      </w:r>
      <w:r>
        <w:rPr>
          <w:b w:val="0"/>
          <w:i w:val="0"/>
        </w:rPr>
        <w:br/>
      </w:r>
      <w:r>
        <w:rPr>
          <w:b w:val="0"/>
          <w:i w:val="0"/>
        </w:rPr>
        <w:br/>
      </w:r>
      <w:r>
        <w:rPr>
          <w:b w:val="0"/>
          <w:i w:val="0"/>
        </w:rPr>
        <w:t>20/01/2017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09/2017/QĐ-UBND</w:t>
      </w:r>
      <w:r>
        <w:rPr>
          <w:b w:val="0"/>
          <w:i w:val="0"/>
        </w:rPr>
        <w:br/>
      </w:r>
      <w:r>
        <w:rPr>
          <w:b w:val="0"/>
          <w:i w:val="0"/>
        </w:rPr>
        <w:t>ngày 03/3/2017</w:t>
      </w:r>
      <w:r>
        <w:rPr>
          <w:b w:val="0"/>
          <w:i w:val="0"/>
        </w:rPr>
        <w:br/>
      </w:r>
      <w:r>
        <w:rPr>
          <w:b w:val="0"/>
          <w:i w:val="0"/>
        </w:rPr>
        <w:br/>
      </w:r>
      <w:r>
        <w:rPr>
          <w:b w:val="0"/>
          <w:i w:val="0"/>
        </w:rPr>
        <w:t>Ban hành Quy định về quản lý hoạt động thông tin đối ngoại trên địa bàn tỉnh Lào Cai</w:t>
      </w:r>
      <w:r>
        <w:rPr>
          <w:b w:val="0"/>
          <w:i w:val="0"/>
        </w:rPr>
        <w:br/>
      </w:r>
      <w:r>
        <w:rPr>
          <w:b w:val="0"/>
          <w:i w:val="0"/>
        </w:rPr>
        <w:br/>
      </w:r>
      <w:r>
        <w:rPr>
          <w:b w:val="0"/>
          <w:i w:val="0"/>
        </w:rPr>
        <w:t>15/3/2017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23/2017/QĐ-UBND</w:t>
      </w:r>
      <w:r>
        <w:rPr>
          <w:b w:val="0"/>
          <w:i w:val="0"/>
        </w:rPr>
        <w:br/>
      </w:r>
      <w:r>
        <w:rPr>
          <w:b w:val="0"/>
          <w:i w:val="0"/>
        </w:rPr>
        <w:t>ngày 04/8/2017</w:t>
      </w:r>
      <w:r>
        <w:rPr>
          <w:b w:val="0"/>
          <w:i w:val="0"/>
        </w:rPr>
        <w:br/>
      </w:r>
      <w:r>
        <w:rPr>
          <w:b w:val="0"/>
          <w:i w:val="0"/>
        </w:rPr>
        <w:br/>
      </w:r>
      <w:r>
        <w:rPr>
          <w:b w:val="0"/>
          <w:i w:val="0"/>
        </w:rPr>
        <w:t>Bãi bỏ Quyết định số 23/2014/QĐ-UBND ngày 25/7/2014 của Ủy ban nhân dân tỉnh Lào Cai ban hành Quy chế phát ngôn và cung cấp thông tin cho báo chí của các cơ quan hành chính nhà nước tỉnh Lào Cai</w:t>
      </w:r>
      <w:r>
        <w:rPr>
          <w:b w:val="0"/>
          <w:i w:val="0"/>
        </w:rPr>
        <w:br/>
      </w:r>
      <w:r>
        <w:rPr>
          <w:b w:val="0"/>
          <w:i w:val="0"/>
        </w:rPr>
        <w:br/>
      </w:r>
      <w:r>
        <w:rPr>
          <w:b w:val="0"/>
          <w:i w:val="0"/>
        </w:rPr>
        <w:t>15/8/2017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38/2017/QĐ-UBND</w:t>
      </w:r>
      <w:r>
        <w:rPr>
          <w:b w:val="0"/>
          <w:i w:val="0"/>
        </w:rPr>
        <w:br/>
      </w:r>
      <w:r>
        <w:rPr>
          <w:b w:val="0"/>
          <w:i w:val="0"/>
        </w:rPr>
        <w:t>ngày 22/12/2017</w:t>
      </w:r>
      <w:r>
        <w:rPr>
          <w:b w:val="0"/>
          <w:i w:val="0"/>
        </w:rPr>
        <w:br/>
      </w:r>
      <w:r>
        <w:rPr>
          <w:b w:val="0"/>
          <w:i w:val="0"/>
        </w:rPr>
        <w:br/>
      </w:r>
      <w:r>
        <w:rPr>
          <w:b w:val="0"/>
          <w:i w:val="0"/>
        </w:rPr>
        <w:t>Quyết định bãi bỏ 02 văn bản QPPL thuộc lĩnh vực Thông tin và Truyền thông của UBND tỉnh Lào Cai</w:t>
      </w:r>
      <w:r>
        <w:rPr>
          <w:b w:val="0"/>
          <w:i w:val="0"/>
        </w:rPr>
        <w:br/>
      </w:r>
      <w:r>
        <w:rPr>
          <w:b w:val="0"/>
          <w:i w:val="0"/>
        </w:rPr>
        <w:br/>
      </w:r>
      <w:r>
        <w:rPr>
          <w:b w:val="0"/>
          <w:i w:val="0"/>
        </w:rPr>
        <w:t>10/01/2018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48/2017/QĐ-UBND</w:t>
      </w:r>
      <w:r>
        <w:rPr>
          <w:b w:val="0"/>
          <w:i w:val="0"/>
        </w:rPr>
        <w:br/>
      </w:r>
      <w:r>
        <w:rPr>
          <w:b w:val="0"/>
          <w:i w:val="0"/>
        </w:rPr>
        <w:t>ngày 29/12/2017</w:t>
      </w:r>
      <w:r>
        <w:rPr>
          <w:b w:val="0"/>
          <w:i w:val="0"/>
        </w:rPr>
        <w:br/>
      </w:r>
      <w:r>
        <w:rPr>
          <w:b w:val="0"/>
          <w:i w:val="0"/>
        </w:rPr>
        <w:br/>
      </w:r>
      <w:r>
        <w:rPr>
          <w:b w:val="0"/>
          <w:i w:val="0"/>
        </w:rPr>
        <w:t>Ban hành quy chế quản lý, khai thác sử dụng phần mềm quản lý văn bản và điều hành trong các cơ quan nhà nước trên địa bàn tỉnh Lào Cai</w:t>
      </w:r>
      <w:r>
        <w:rPr>
          <w:b w:val="0"/>
          <w:i w:val="0"/>
        </w:rPr>
        <w:br/>
      </w:r>
      <w:r>
        <w:rPr>
          <w:b w:val="0"/>
          <w:i w:val="0"/>
        </w:rPr>
        <w:br/>
      </w:r>
      <w:r>
        <w:rPr>
          <w:b w:val="0"/>
          <w:i w:val="0"/>
        </w:rPr>
        <w:t>15/01/2018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49/2017/QĐ-UBND</w:t>
      </w:r>
      <w:r>
        <w:rPr>
          <w:b w:val="0"/>
          <w:i w:val="0"/>
        </w:rPr>
        <w:br/>
      </w:r>
      <w:r>
        <w:rPr>
          <w:b w:val="0"/>
          <w:i w:val="0"/>
        </w:rPr>
        <w:t>ngày 29/12/2017</w:t>
      </w:r>
      <w:r>
        <w:rPr>
          <w:b w:val="0"/>
          <w:i w:val="0"/>
        </w:rPr>
        <w:br/>
      </w:r>
      <w:r>
        <w:rPr>
          <w:b w:val="0"/>
          <w:i w:val="0"/>
        </w:rPr>
        <w:br/>
      </w:r>
      <w:r>
        <w:rPr>
          <w:b w:val="0"/>
          <w:i w:val="0"/>
        </w:rPr>
        <w:t>Ban hành quy định về quản lý, đầu tư, khai thác và sử dụng công trình hạ tầng kỹ thuật viễn thông thụ động trên địa bàn tỉnh Lào Cai</w:t>
      </w:r>
      <w:r>
        <w:rPr>
          <w:b w:val="0"/>
          <w:i w:val="0"/>
        </w:rPr>
        <w:br/>
      </w:r>
      <w:r>
        <w:rPr>
          <w:b w:val="0"/>
          <w:i w:val="0"/>
        </w:rPr>
        <w:br/>
      </w:r>
      <w:r>
        <w:rPr>
          <w:b w:val="0"/>
          <w:i w:val="0"/>
        </w:rPr>
        <w:t>15/01/2018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06/2018/QĐ-UBND</w:t>
      </w:r>
      <w:r>
        <w:rPr>
          <w:b w:val="0"/>
          <w:i w:val="0"/>
        </w:rPr>
        <w:br/>
      </w:r>
      <w:r>
        <w:rPr>
          <w:b w:val="0"/>
          <w:i w:val="0"/>
        </w:rPr>
        <w:t>ngày 10/4/2018</w:t>
      </w:r>
      <w:r>
        <w:rPr>
          <w:b w:val="0"/>
          <w:i w:val="0"/>
        </w:rPr>
        <w:br/>
      </w:r>
      <w:r>
        <w:rPr>
          <w:b w:val="0"/>
          <w:i w:val="0"/>
        </w:rPr>
        <w:br/>
      </w:r>
      <w:r>
        <w:rPr>
          <w:b w:val="0"/>
          <w:i w:val="0"/>
        </w:rPr>
        <w:t>Bãi bỏ Quyết định số 41/2010/QĐ-UBND ngày 24/11/2010 của Uỷ ban nhân dân tỉnh Lào Cai ban hành Quy chế xuất bản, phát hành bản tin trên địa bàn tỉnh Lào Cai</w:t>
      </w:r>
      <w:r>
        <w:rPr>
          <w:b w:val="0"/>
          <w:i w:val="0"/>
        </w:rPr>
        <w:br/>
      </w:r>
      <w:r>
        <w:rPr>
          <w:b w:val="0"/>
          <w:i w:val="0"/>
        </w:rPr>
        <w:br/>
      </w:r>
      <w:r>
        <w:rPr>
          <w:b w:val="0"/>
          <w:i w:val="0"/>
        </w:rPr>
        <w:t>25/4/2018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XVIII. LĨNH VỰC TỔNG HỢP (TÒA ÁN, THUẾ…)</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03/2000/NQ-HĐND</w:t>
      </w:r>
      <w:r>
        <w:rPr>
          <w:b w:val="0"/>
          <w:i w:val="0"/>
        </w:rPr>
        <w:br/>
      </w:r>
      <w:r>
        <w:rPr>
          <w:b w:val="0"/>
          <w:i w:val="0"/>
        </w:rPr>
        <w:t>ngày 24/07/2000</w:t>
      </w:r>
      <w:r>
        <w:rPr>
          <w:b w:val="0"/>
          <w:i w:val="0"/>
        </w:rPr>
        <w:br/>
      </w:r>
      <w:r>
        <w:rPr>
          <w:b w:val="0"/>
          <w:i w:val="0"/>
        </w:rPr>
        <w:br/>
      </w:r>
      <w:r>
        <w:rPr>
          <w:b w:val="0"/>
          <w:i w:val="0"/>
        </w:rPr>
        <w:t>Về việc phê chuẩn quy chế quản lý và hoạt động của Hội thẩm  Tòa án nhân dân tỉnh và các huyện, thị xã trên địa bàn tỉnh Lào Cai</w:t>
      </w:r>
      <w:r>
        <w:rPr>
          <w:b w:val="0"/>
          <w:i w:val="0"/>
        </w:rPr>
        <w:br/>
      </w:r>
      <w:r>
        <w:rPr>
          <w:b w:val="0"/>
          <w:i w:val="0"/>
        </w:rPr>
        <w:br/>
      </w:r>
      <w:r>
        <w:rPr>
          <w:b w:val="0"/>
          <w:i w:val="0"/>
        </w:rPr>
        <w:t>20/07/2000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399/QĐ- UB</w:t>
      </w:r>
      <w:r>
        <w:rPr>
          <w:b w:val="0"/>
          <w:i w:val="0"/>
        </w:rPr>
        <w:br/>
      </w:r>
      <w:r>
        <w:rPr>
          <w:b w:val="0"/>
          <w:i w:val="0"/>
        </w:rPr>
        <w:t>ngày 11/10/1994</w:t>
      </w:r>
      <w:r>
        <w:rPr>
          <w:b w:val="0"/>
          <w:i w:val="0"/>
        </w:rPr>
        <w:br/>
      </w:r>
      <w:r>
        <w:rPr>
          <w:b w:val="0"/>
          <w:i w:val="0"/>
        </w:rPr>
        <w:br/>
      </w:r>
      <w:r>
        <w:rPr>
          <w:b w:val="0"/>
          <w:i w:val="0"/>
        </w:rPr>
        <w:t>Về việc quy định căn cứ để miễn giảm thuế sử dụng đất nông nghiệp</w:t>
      </w:r>
      <w:r>
        <w:rPr>
          <w:b w:val="0"/>
          <w:i w:val="0"/>
        </w:rPr>
        <w:br/>
      </w:r>
      <w:r>
        <w:rPr>
          <w:b w:val="0"/>
          <w:i w:val="0"/>
        </w:rPr>
        <w:br/>
      </w:r>
      <w:r>
        <w:rPr>
          <w:b w:val="0"/>
          <w:i w:val="0"/>
        </w:rPr>
        <w:t>11/10/1994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113/QĐ-UB ngày 29/05/1996</w:t>
      </w:r>
      <w:r>
        <w:rPr>
          <w:b w:val="0"/>
          <w:i w:val="0"/>
        </w:rPr>
        <w:br/>
      </w:r>
      <w:r>
        <w:rPr>
          <w:b w:val="0"/>
          <w:i w:val="0"/>
        </w:rPr>
        <w:br/>
      </w:r>
      <w:r>
        <w:rPr>
          <w:b w:val="0"/>
          <w:i w:val="0"/>
        </w:rPr>
        <w:t>Về việc hỗ trợ các đối tượng chính sách và CBCNV tiền sử dụng đất đô thị</w:t>
      </w:r>
      <w:r>
        <w:rPr>
          <w:b w:val="0"/>
          <w:i w:val="0"/>
        </w:rPr>
        <w:br/>
      </w:r>
      <w:r>
        <w:rPr>
          <w:b w:val="0"/>
          <w:i w:val="0"/>
        </w:rPr>
        <w:br/>
      </w:r>
      <w:r>
        <w:rPr>
          <w:b w:val="0"/>
          <w:i w:val="0"/>
        </w:rPr>
        <w:t>29/05/1996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172/1999/QĐ-UB</w:t>
      </w:r>
      <w:r>
        <w:rPr>
          <w:b w:val="0"/>
          <w:i w:val="0"/>
        </w:rPr>
        <w:br/>
      </w:r>
      <w:r>
        <w:rPr>
          <w:b w:val="0"/>
          <w:i w:val="0"/>
        </w:rPr>
        <w:t>ngày 24/07/1999</w:t>
      </w:r>
      <w:r>
        <w:rPr>
          <w:b w:val="0"/>
          <w:i w:val="0"/>
        </w:rPr>
        <w:br/>
      </w:r>
      <w:r>
        <w:rPr>
          <w:b w:val="0"/>
          <w:i w:val="0"/>
        </w:rPr>
        <w:br/>
      </w:r>
      <w:r>
        <w:rPr>
          <w:b w:val="0"/>
          <w:i w:val="0"/>
        </w:rPr>
        <w:t>Về việc bãi bỏ quyết định số 62/QĐ-UB ngày 26/4/1996 của UBND tỉnh Lào Cai</w:t>
      </w:r>
      <w:r>
        <w:rPr>
          <w:b w:val="0"/>
          <w:i w:val="0"/>
        </w:rPr>
        <w:br/>
      </w:r>
      <w:r>
        <w:rPr>
          <w:b w:val="0"/>
          <w:i w:val="0"/>
        </w:rPr>
        <w:br/>
      </w:r>
      <w:r>
        <w:rPr>
          <w:b w:val="0"/>
          <w:i w:val="0"/>
        </w:rPr>
        <w:t>01/08/1999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565/QĐ-UBND</w:t>
      </w:r>
      <w:r>
        <w:rPr>
          <w:b w:val="0"/>
          <w:i w:val="0"/>
        </w:rPr>
        <w:br/>
      </w:r>
      <w:r>
        <w:rPr>
          <w:b w:val="0"/>
          <w:i w:val="0"/>
        </w:rPr>
        <w:t>ngày 07/10/2005</w:t>
      </w:r>
      <w:r>
        <w:rPr>
          <w:b w:val="0"/>
          <w:i w:val="0"/>
        </w:rPr>
        <w:br/>
      </w:r>
      <w:r>
        <w:rPr>
          <w:b w:val="0"/>
          <w:i w:val="0"/>
        </w:rPr>
        <w:br/>
      </w:r>
      <w:r>
        <w:rPr>
          <w:b w:val="0"/>
          <w:i w:val="0"/>
        </w:rPr>
        <w:t>Về việc ban hành Quy chế phối hợp thu Ngân sách Nhà nước  trên địa bàn tỉnh Lào Cai</w:t>
      </w:r>
      <w:r>
        <w:rPr>
          <w:b w:val="0"/>
          <w:i w:val="0"/>
        </w:rPr>
        <w:br/>
      </w:r>
      <w:r>
        <w:rPr>
          <w:b w:val="0"/>
          <w:i w:val="0"/>
        </w:rPr>
        <w:br/>
      </w:r>
      <w:r>
        <w:rPr>
          <w:b w:val="0"/>
          <w:i w:val="0"/>
        </w:rPr>
        <w:t>07/10/2005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78/2007/QĐ-UBND</w:t>
      </w:r>
      <w:r>
        <w:rPr>
          <w:b w:val="0"/>
          <w:i w:val="0"/>
        </w:rPr>
        <w:br/>
      </w:r>
      <w:r>
        <w:rPr>
          <w:b w:val="0"/>
          <w:i w:val="0"/>
        </w:rPr>
        <w:t>ngày 20/12/2007</w:t>
      </w:r>
      <w:r>
        <w:rPr>
          <w:b w:val="0"/>
          <w:i w:val="0"/>
        </w:rPr>
        <w:br/>
      </w:r>
      <w:r>
        <w:rPr>
          <w:b w:val="0"/>
          <w:i w:val="0"/>
        </w:rPr>
        <w:br/>
      </w:r>
      <w:r>
        <w:rPr>
          <w:b w:val="0"/>
          <w:i w:val="0"/>
        </w:rPr>
        <w:t>Ban hành Quy chế quản lý các hoạt động trong phạm vi Vườn quốc gia Hoàng Liên</w:t>
      </w:r>
      <w:r>
        <w:rPr>
          <w:b w:val="0"/>
          <w:i w:val="0"/>
        </w:rPr>
        <w:br/>
      </w:r>
      <w:r>
        <w:rPr>
          <w:b w:val="0"/>
          <w:i w:val="0"/>
        </w:rPr>
        <w:br/>
      </w:r>
      <w:r>
        <w:rPr>
          <w:b w:val="0"/>
          <w:i w:val="0"/>
        </w:rPr>
        <w:t>30/12/2007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21/2001/CT-UB</w:t>
      </w:r>
      <w:r>
        <w:rPr>
          <w:b w:val="0"/>
          <w:i w:val="0"/>
        </w:rPr>
        <w:br/>
      </w:r>
      <w:r>
        <w:rPr>
          <w:b w:val="0"/>
          <w:i w:val="0"/>
        </w:rPr>
        <w:t>ngày 04/10/2001</w:t>
      </w:r>
      <w:r>
        <w:rPr>
          <w:b w:val="0"/>
          <w:i w:val="0"/>
        </w:rPr>
        <w:br/>
      </w:r>
      <w:r>
        <w:rPr>
          <w:b w:val="0"/>
          <w:i w:val="0"/>
        </w:rPr>
        <w:br/>
      </w:r>
      <w:r>
        <w:rPr>
          <w:b w:val="0"/>
          <w:i w:val="0"/>
        </w:rPr>
        <w:t>Về việc thực hiện quản lý tiền của nước có chung biên giới tại khu vực biên giới và khu kinh tế cửa khẩu tỉnh Lào Cai</w:t>
      </w:r>
      <w:r>
        <w:rPr>
          <w:b w:val="0"/>
          <w:i w:val="0"/>
        </w:rPr>
        <w:br/>
      </w:r>
      <w:r>
        <w:rPr>
          <w:b w:val="0"/>
          <w:i w:val="0"/>
        </w:rPr>
        <w:br/>
      </w:r>
      <w:r>
        <w:rPr>
          <w:b w:val="0"/>
          <w:i w:val="0"/>
        </w:rPr>
        <w:t>Chỉ thị</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XIX. LĨNH VỰC TƯ PHÁP</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41/2016/NQ-HĐND</w:t>
      </w:r>
      <w:r>
        <w:rPr>
          <w:b w:val="0"/>
          <w:i w:val="0"/>
        </w:rPr>
        <w:br/>
      </w:r>
      <w:r>
        <w:rPr>
          <w:b w:val="0"/>
          <w:i w:val="0"/>
        </w:rPr>
        <w:t>ngày 18/7/2016</w:t>
      </w:r>
      <w:r>
        <w:rPr>
          <w:b w:val="0"/>
          <w:i w:val="0"/>
        </w:rPr>
        <w:br/>
      </w:r>
      <w:r>
        <w:rPr>
          <w:b w:val="0"/>
          <w:i w:val="0"/>
        </w:rPr>
        <w:br/>
      </w:r>
      <w:r>
        <w:rPr>
          <w:b w:val="0"/>
          <w:i w:val="0"/>
        </w:rPr>
        <w:t>Về mức chi đảm bảo cho công tác kiểm tra, xử lý, rà soát, hệ thống hóa văn bản quy phạm pháp luật trên địa bàn tỉnh Lào Cai</w:t>
      </w:r>
      <w:r>
        <w:rPr>
          <w:b w:val="0"/>
          <w:i w:val="0"/>
        </w:rPr>
        <w:br/>
      </w:r>
      <w:r>
        <w:rPr>
          <w:b w:val="0"/>
          <w:i w:val="0"/>
        </w:rPr>
        <w:br/>
      </w:r>
      <w:r>
        <w:rPr>
          <w:b w:val="0"/>
          <w:i w:val="0"/>
        </w:rPr>
        <w:t>01/8/2016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42/2016/NQ-HĐND</w:t>
      </w:r>
      <w:r>
        <w:rPr>
          <w:b w:val="0"/>
          <w:i w:val="0"/>
        </w:rPr>
        <w:br/>
      </w:r>
      <w:r>
        <w:rPr>
          <w:b w:val="0"/>
          <w:i w:val="0"/>
        </w:rPr>
        <w:t>ngày 18/7/2016</w:t>
      </w:r>
      <w:r>
        <w:rPr>
          <w:b w:val="0"/>
          <w:i w:val="0"/>
        </w:rPr>
        <w:br/>
      </w:r>
      <w:r>
        <w:rPr>
          <w:b w:val="0"/>
          <w:i w:val="0"/>
        </w:rPr>
        <w:br/>
      </w:r>
      <w:r>
        <w:rPr>
          <w:b w:val="0"/>
          <w:i w:val="0"/>
        </w:rPr>
        <w:t>Về mức chi đặc thù bảo đảm cho công tác phổ biến, giáo dục pháp luật, chuẩn tiếp cận pháp luật của người dân tại cở sở trên địa bàn tỉnh Lào Cai</w:t>
      </w:r>
      <w:r>
        <w:rPr>
          <w:b w:val="0"/>
          <w:i w:val="0"/>
        </w:rPr>
        <w:br/>
      </w:r>
      <w:r>
        <w:rPr>
          <w:b w:val="0"/>
          <w:i w:val="0"/>
        </w:rPr>
        <w:br/>
      </w:r>
      <w:r>
        <w:rPr>
          <w:b w:val="0"/>
          <w:i w:val="0"/>
        </w:rPr>
        <w:t>01/8/2016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43/2016/NQ-HĐND</w:t>
      </w:r>
      <w:r>
        <w:rPr>
          <w:b w:val="0"/>
          <w:i w:val="0"/>
        </w:rPr>
        <w:br/>
      </w:r>
      <w:r>
        <w:rPr>
          <w:b w:val="0"/>
          <w:i w:val="0"/>
        </w:rPr>
        <w:t>ngày 18/7/2016</w:t>
      </w:r>
      <w:r>
        <w:rPr>
          <w:b w:val="0"/>
          <w:i w:val="0"/>
        </w:rPr>
        <w:br/>
      </w:r>
      <w:r>
        <w:rPr>
          <w:b w:val="0"/>
          <w:i w:val="0"/>
        </w:rPr>
        <w:br/>
      </w:r>
      <w:r>
        <w:rPr>
          <w:b w:val="0"/>
          <w:i w:val="0"/>
        </w:rPr>
        <w:t>Về mức hỗ trợ kinh phí bổ sung sách, báo, tài liệu cho tủ sách pháp luật của UBND cấp xã trên địa bàn tỉnh Lào Cai</w:t>
      </w:r>
      <w:r>
        <w:rPr>
          <w:b w:val="0"/>
          <w:i w:val="0"/>
        </w:rPr>
        <w:br/>
      </w:r>
      <w:r>
        <w:rPr>
          <w:b w:val="0"/>
          <w:i w:val="0"/>
        </w:rPr>
        <w:br/>
      </w:r>
      <w:r>
        <w:rPr>
          <w:b w:val="0"/>
          <w:i w:val="0"/>
        </w:rPr>
        <w:t>01/8/2016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44/2016/NQ-HĐND</w:t>
      </w:r>
      <w:r>
        <w:rPr>
          <w:b w:val="0"/>
          <w:i w:val="0"/>
        </w:rPr>
        <w:br/>
      </w:r>
      <w:r>
        <w:rPr>
          <w:b w:val="0"/>
          <w:i w:val="0"/>
        </w:rPr>
        <w:t>ngày 18/7/2016</w:t>
      </w:r>
      <w:r>
        <w:rPr>
          <w:b w:val="0"/>
          <w:i w:val="0"/>
        </w:rPr>
        <w:br/>
      </w:r>
      <w:r>
        <w:rPr>
          <w:b w:val="0"/>
          <w:i w:val="0"/>
        </w:rPr>
        <w:br/>
      </w:r>
      <w:r>
        <w:rPr>
          <w:b w:val="0"/>
          <w:i w:val="0"/>
        </w:rPr>
        <w:t>Về mức chi thực hiện công tác hòa giải ở cơ sở trên địa bàn tỉnh Lào  Cai</w:t>
      </w:r>
      <w:r>
        <w:rPr>
          <w:b w:val="0"/>
          <w:i w:val="0"/>
        </w:rPr>
        <w:br/>
      </w:r>
      <w:r>
        <w:rPr>
          <w:b w:val="0"/>
          <w:i w:val="0"/>
        </w:rPr>
        <w:br/>
      </w:r>
      <w:r>
        <w:rPr>
          <w:b w:val="0"/>
          <w:i w:val="0"/>
        </w:rPr>
        <w:t>01/8/2016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434/2001/QĐ-UB</w:t>
      </w:r>
      <w:r>
        <w:rPr>
          <w:b w:val="0"/>
          <w:i w:val="0"/>
        </w:rPr>
        <w:br/>
      </w:r>
      <w:r>
        <w:rPr>
          <w:b w:val="0"/>
          <w:i w:val="0"/>
        </w:rPr>
        <w:t>ngày 28/12/2001</w:t>
      </w:r>
      <w:r>
        <w:rPr>
          <w:b w:val="0"/>
          <w:i w:val="0"/>
        </w:rPr>
        <w:br/>
      </w:r>
      <w:r>
        <w:rPr>
          <w:b w:val="0"/>
          <w:i w:val="0"/>
        </w:rPr>
        <w:br/>
      </w:r>
      <w:r>
        <w:rPr>
          <w:b w:val="0"/>
          <w:i w:val="0"/>
        </w:rPr>
        <w:t>Về quản lý hội nghị, hội thảo trên địa bàn tỉnh Lào Cai</w:t>
      </w:r>
      <w:r>
        <w:rPr>
          <w:b w:val="0"/>
          <w:i w:val="0"/>
        </w:rPr>
        <w:br/>
      </w:r>
      <w:r>
        <w:rPr>
          <w:b w:val="0"/>
          <w:i w:val="0"/>
        </w:rPr>
        <w:br/>
      </w:r>
      <w:r>
        <w:rPr>
          <w:b w:val="0"/>
          <w:i w:val="0"/>
        </w:rPr>
        <w:t>28/12/2001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27/2007/QĐ-UBND</w:t>
      </w:r>
      <w:r>
        <w:rPr>
          <w:b w:val="0"/>
          <w:i w:val="0"/>
        </w:rPr>
        <w:br/>
      </w:r>
      <w:r>
        <w:rPr>
          <w:b w:val="0"/>
          <w:i w:val="0"/>
        </w:rPr>
        <w:t>ngày 03/07/2007</w:t>
      </w:r>
      <w:r>
        <w:rPr>
          <w:b w:val="0"/>
          <w:i w:val="0"/>
        </w:rPr>
        <w:br/>
      </w:r>
      <w:r>
        <w:rPr>
          <w:b w:val="0"/>
          <w:i w:val="0"/>
        </w:rPr>
        <w:br/>
      </w:r>
      <w:r>
        <w:rPr>
          <w:b w:val="0"/>
          <w:i w:val="0"/>
        </w:rPr>
        <w:t>Bãi bỏ văn bản quy phạm pháp luật do Ủy ban nhân dân tỉnh ban hành liên quan đến đăng ký, quản lý hộ khẩu trên địa bàn tỉnh Lào Cai</w:t>
      </w:r>
      <w:r>
        <w:rPr>
          <w:b w:val="0"/>
          <w:i w:val="0"/>
        </w:rPr>
        <w:br/>
      </w:r>
      <w:r>
        <w:rPr>
          <w:b w:val="0"/>
          <w:i w:val="0"/>
        </w:rPr>
        <w:br/>
      </w:r>
      <w:r>
        <w:rPr>
          <w:b w:val="0"/>
          <w:i w:val="0"/>
        </w:rPr>
        <w:t>13/07/2007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48/2013/QĐ-UBND</w:t>
      </w:r>
      <w:r>
        <w:rPr>
          <w:b w:val="0"/>
          <w:i w:val="0"/>
        </w:rPr>
        <w:br/>
      </w:r>
      <w:r>
        <w:rPr>
          <w:b w:val="0"/>
          <w:i w:val="0"/>
        </w:rPr>
        <w:t>ngày 06/12/2013</w:t>
      </w:r>
      <w:r>
        <w:rPr>
          <w:b w:val="0"/>
          <w:i w:val="0"/>
        </w:rPr>
        <w:br/>
      </w:r>
      <w:r>
        <w:rPr>
          <w:b w:val="0"/>
          <w:i w:val="0"/>
        </w:rPr>
        <w:br/>
      </w:r>
      <w:r>
        <w:rPr>
          <w:b w:val="0"/>
          <w:i w:val="0"/>
        </w:rPr>
        <w:t>Ban hành Quy chế phối hợp trong quản lý nhà nước về đăng ký giao dịch bảo đảm bằng quyền sử dụng đất, tài sản gắn liền với đất trên địa bàn tỉnh Lào Cai</w:t>
      </w:r>
      <w:r>
        <w:rPr>
          <w:b w:val="0"/>
          <w:i w:val="0"/>
        </w:rPr>
        <w:br/>
      </w:r>
      <w:r>
        <w:rPr>
          <w:b w:val="0"/>
          <w:i w:val="0"/>
        </w:rPr>
        <w:br/>
      </w:r>
      <w:r>
        <w:rPr>
          <w:b w:val="0"/>
          <w:i w:val="0"/>
        </w:rPr>
        <w:t>16/12/2013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93/2014/QĐ-UBND</w:t>
      </w:r>
      <w:r>
        <w:rPr>
          <w:b w:val="0"/>
          <w:i w:val="0"/>
        </w:rPr>
        <w:br/>
      </w:r>
      <w:r>
        <w:rPr>
          <w:b w:val="0"/>
          <w:i w:val="0"/>
        </w:rPr>
        <w:t>ngày 31/12/2014</w:t>
      </w:r>
      <w:r>
        <w:rPr>
          <w:b w:val="0"/>
          <w:i w:val="0"/>
        </w:rPr>
        <w:br/>
      </w:r>
      <w:r>
        <w:rPr>
          <w:b w:val="0"/>
          <w:i w:val="0"/>
        </w:rPr>
        <w:br/>
      </w:r>
      <w:r>
        <w:rPr>
          <w:b w:val="0"/>
          <w:i w:val="0"/>
        </w:rPr>
        <w:t>Ban hành Quy chế phối hợp trong công tác theo dõi tình hình thi hành pháp luật trên địa bàn tỉnh Lào Cai</w:t>
      </w:r>
      <w:r>
        <w:rPr>
          <w:b w:val="0"/>
          <w:i w:val="0"/>
        </w:rPr>
        <w:br/>
      </w:r>
      <w:r>
        <w:rPr>
          <w:b w:val="0"/>
          <w:i w:val="0"/>
        </w:rPr>
        <w:br/>
      </w:r>
      <w:r>
        <w:rPr>
          <w:b w:val="0"/>
          <w:i w:val="0"/>
        </w:rPr>
        <w:t>10/01/2015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33/2016/QĐ-UBND</w:t>
      </w:r>
      <w:r>
        <w:rPr>
          <w:b w:val="0"/>
          <w:i w:val="0"/>
        </w:rPr>
        <w:br/>
      </w:r>
      <w:r>
        <w:rPr>
          <w:b w:val="0"/>
          <w:i w:val="0"/>
        </w:rPr>
        <w:t>ngày 03/6/2016</w:t>
      </w:r>
      <w:r>
        <w:rPr>
          <w:b w:val="0"/>
          <w:i w:val="0"/>
        </w:rPr>
        <w:br/>
      </w:r>
      <w:r>
        <w:rPr>
          <w:b w:val="0"/>
          <w:i w:val="0"/>
        </w:rPr>
        <w:br/>
      </w:r>
      <w:r>
        <w:rPr>
          <w:b w:val="0"/>
          <w:i w:val="0"/>
        </w:rPr>
        <w:t>Ban hành quy định mức trần thù lao công chứng và chi phí khác trong hoạt động chứng thực áp dụng trên địa bàn tỉnh Lào Cai</w:t>
      </w:r>
      <w:r>
        <w:rPr>
          <w:b w:val="0"/>
          <w:i w:val="0"/>
        </w:rPr>
        <w:br/>
      </w:r>
      <w:r>
        <w:rPr>
          <w:b w:val="0"/>
          <w:i w:val="0"/>
        </w:rPr>
        <w:br/>
      </w:r>
      <w:r>
        <w:rPr>
          <w:b w:val="0"/>
          <w:i w:val="0"/>
        </w:rPr>
        <w:t>13/6/2016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46/2016/QĐ-UBND</w:t>
      </w:r>
      <w:r>
        <w:rPr>
          <w:b w:val="0"/>
          <w:i w:val="0"/>
        </w:rPr>
        <w:br/>
      </w:r>
      <w:r>
        <w:rPr>
          <w:b w:val="0"/>
          <w:i w:val="0"/>
        </w:rPr>
        <w:t>ngày 15/8/2016</w:t>
      </w:r>
      <w:r>
        <w:rPr>
          <w:b w:val="0"/>
          <w:i w:val="0"/>
        </w:rPr>
        <w:br/>
      </w:r>
      <w:r>
        <w:rPr>
          <w:b w:val="0"/>
          <w:i w:val="0"/>
        </w:rPr>
        <w:br/>
      </w:r>
      <w:r>
        <w:rPr>
          <w:b w:val="0"/>
          <w:i w:val="0"/>
        </w:rPr>
        <w:t>Ban hành Quy chế xây dựng, quản lý và khai thác Tủ sách pháp luật trên địa bàn tỉnh Lào Cai</w:t>
      </w:r>
      <w:r>
        <w:rPr>
          <w:b w:val="0"/>
          <w:i w:val="0"/>
        </w:rPr>
        <w:br/>
      </w:r>
      <w:r>
        <w:rPr>
          <w:b w:val="0"/>
          <w:i w:val="0"/>
        </w:rPr>
        <w:br/>
      </w:r>
      <w:r>
        <w:rPr>
          <w:b w:val="0"/>
          <w:i w:val="0"/>
        </w:rPr>
        <w:t>01/9/2016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47/2016/QĐ-UBND</w:t>
      </w:r>
      <w:r>
        <w:rPr>
          <w:b w:val="0"/>
          <w:i w:val="0"/>
        </w:rPr>
        <w:br/>
      </w:r>
      <w:r>
        <w:rPr>
          <w:b w:val="0"/>
          <w:i w:val="0"/>
        </w:rPr>
        <w:t>ngày 15/8/2016</w:t>
      </w:r>
      <w:r>
        <w:rPr>
          <w:b w:val="0"/>
          <w:i w:val="0"/>
        </w:rPr>
        <w:br/>
      </w:r>
      <w:r>
        <w:rPr>
          <w:b w:val="0"/>
          <w:i w:val="0"/>
        </w:rPr>
        <w:br/>
      </w:r>
      <w:r>
        <w:rPr>
          <w:b w:val="0"/>
          <w:i w:val="0"/>
        </w:rPr>
        <w:t>Về một số mức chi thực hiện công tác hòa giải ở cơ sở trên địa bàn tỉnh Lào Cai</w:t>
      </w:r>
      <w:r>
        <w:rPr>
          <w:b w:val="0"/>
          <w:i w:val="0"/>
        </w:rPr>
        <w:br/>
      </w:r>
      <w:r>
        <w:rPr>
          <w:b w:val="0"/>
          <w:i w:val="0"/>
        </w:rPr>
        <w:br/>
      </w:r>
      <w:r>
        <w:rPr>
          <w:b w:val="0"/>
          <w:i w:val="0"/>
        </w:rPr>
        <w:t>01/9/2016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48/2016/QĐ-UBND</w:t>
      </w:r>
      <w:r>
        <w:rPr>
          <w:b w:val="0"/>
          <w:i w:val="0"/>
        </w:rPr>
        <w:br/>
      </w:r>
      <w:r>
        <w:rPr>
          <w:b w:val="0"/>
          <w:i w:val="0"/>
        </w:rPr>
        <w:t>ngày 15/8/2016</w:t>
      </w:r>
      <w:r>
        <w:rPr>
          <w:b w:val="0"/>
          <w:i w:val="0"/>
        </w:rPr>
        <w:br/>
      </w:r>
      <w:r>
        <w:rPr>
          <w:b w:val="0"/>
          <w:i w:val="0"/>
        </w:rPr>
        <w:br/>
      </w:r>
      <w:r>
        <w:rPr>
          <w:b w:val="0"/>
          <w:i w:val="0"/>
        </w:rPr>
        <w:t>Về mức chi đặc thù bảo đảm cho công tác phổ biến giáo dục pháp luật, chuẩn tiếp cận pháp luật của người dân tại cơ sở trên địa bàn tỉnh Lào Cai</w:t>
      </w:r>
      <w:r>
        <w:rPr>
          <w:b w:val="0"/>
          <w:i w:val="0"/>
        </w:rPr>
        <w:br/>
      </w:r>
      <w:r>
        <w:rPr>
          <w:b w:val="0"/>
          <w:i w:val="0"/>
        </w:rPr>
        <w:br/>
      </w:r>
      <w:r>
        <w:rPr>
          <w:b w:val="0"/>
          <w:i w:val="0"/>
        </w:rPr>
        <w:t>01/9/2016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49/2016/QĐ-UBND</w:t>
      </w:r>
      <w:r>
        <w:rPr>
          <w:b w:val="0"/>
          <w:i w:val="0"/>
        </w:rPr>
        <w:br/>
      </w:r>
      <w:r>
        <w:rPr>
          <w:b w:val="0"/>
          <w:i w:val="0"/>
        </w:rPr>
        <w:t>ngày 15/8/2016</w:t>
      </w:r>
      <w:r>
        <w:rPr>
          <w:b w:val="0"/>
          <w:i w:val="0"/>
        </w:rPr>
        <w:br/>
      </w:r>
      <w:r>
        <w:rPr>
          <w:b w:val="0"/>
          <w:i w:val="0"/>
        </w:rPr>
        <w:br/>
      </w:r>
      <w:r>
        <w:rPr>
          <w:b w:val="0"/>
          <w:i w:val="0"/>
        </w:rPr>
        <w:t>Về việc lập dự toán, quản lý, sử dụng và quyết toán kinh phí NSNN đảm bảo cho công tác xây dựng dự thảo văn bản QPPL của HĐND do UBND cùng cấp trình và công tác xây dựng, hoàn thiện văn bản QPPL của UBND trên địa bàn tỉnh Lào Cai</w:t>
      </w:r>
      <w:r>
        <w:rPr>
          <w:b w:val="0"/>
          <w:i w:val="0"/>
        </w:rPr>
        <w:br/>
      </w:r>
      <w:r>
        <w:rPr>
          <w:b w:val="0"/>
          <w:i w:val="0"/>
        </w:rPr>
        <w:br/>
      </w:r>
      <w:r>
        <w:rPr>
          <w:b w:val="0"/>
          <w:i w:val="0"/>
        </w:rPr>
        <w:t>01/9/2016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50/2016/QĐ-UBND</w:t>
      </w:r>
      <w:r>
        <w:rPr>
          <w:b w:val="0"/>
          <w:i w:val="0"/>
        </w:rPr>
        <w:br/>
      </w:r>
      <w:r>
        <w:rPr>
          <w:b w:val="0"/>
          <w:i w:val="0"/>
        </w:rPr>
        <w:t>ngày 15/8/2016</w:t>
      </w:r>
      <w:r>
        <w:rPr>
          <w:b w:val="0"/>
          <w:i w:val="0"/>
        </w:rPr>
        <w:br/>
      </w:r>
      <w:r>
        <w:rPr>
          <w:b w:val="0"/>
          <w:i w:val="0"/>
        </w:rPr>
        <w:br/>
      </w:r>
      <w:r>
        <w:rPr>
          <w:b w:val="0"/>
          <w:i w:val="0"/>
        </w:rPr>
        <w:t>Về mức chi đảm bảo cho công tác kiểm tra, rà soát, hệ thống hóa văn bản quy phạm pháp luật trên địa bàn tỉnh Lào Cai</w:t>
      </w:r>
      <w:r>
        <w:rPr>
          <w:b w:val="0"/>
          <w:i w:val="0"/>
        </w:rPr>
        <w:br/>
      </w:r>
      <w:r>
        <w:rPr>
          <w:b w:val="0"/>
          <w:i w:val="0"/>
        </w:rPr>
        <w:br/>
      </w:r>
      <w:r>
        <w:rPr>
          <w:b w:val="0"/>
          <w:i w:val="0"/>
        </w:rPr>
        <w:t>01/9/2016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100/2016/QĐ-UBND</w:t>
      </w:r>
      <w:r>
        <w:rPr>
          <w:b w:val="0"/>
          <w:i w:val="0"/>
        </w:rPr>
        <w:br/>
      </w:r>
      <w:r>
        <w:rPr>
          <w:b w:val="0"/>
          <w:i w:val="0"/>
        </w:rPr>
        <w:t>ngày 11/11/2016</w:t>
      </w:r>
      <w:r>
        <w:rPr>
          <w:b w:val="0"/>
          <w:i w:val="0"/>
        </w:rPr>
        <w:br/>
      </w:r>
      <w:r>
        <w:rPr>
          <w:b w:val="0"/>
          <w:i w:val="0"/>
        </w:rPr>
        <w:br/>
      </w:r>
      <w:r>
        <w:rPr>
          <w:b w:val="0"/>
          <w:i w:val="0"/>
        </w:rPr>
        <w:t>Bãi bỏ 03 Quyết định là văn bản quy phạm pháp luật của Ủy ban nhân dân tỉnh Lào Cai</w:t>
      </w:r>
      <w:r>
        <w:rPr>
          <w:b w:val="0"/>
          <w:i w:val="0"/>
        </w:rPr>
        <w:br/>
      </w:r>
      <w:r>
        <w:rPr>
          <w:b w:val="0"/>
          <w:i w:val="0"/>
        </w:rPr>
        <w:br/>
      </w:r>
      <w:r>
        <w:rPr>
          <w:b w:val="0"/>
          <w:i w:val="0"/>
        </w:rPr>
        <w:t>20/11/2016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03/2017/QĐ-UBND</w:t>
      </w:r>
      <w:r>
        <w:rPr>
          <w:b w:val="0"/>
          <w:i w:val="0"/>
        </w:rPr>
        <w:br/>
      </w:r>
      <w:r>
        <w:rPr>
          <w:b w:val="0"/>
          <w:i w:val="0"/>
        </w:rPr>
        <w:t>ngày 18/01/2017</w:t>
      </w:r>
      <w:r>
        <w:rPr>
          <w:b w:val="0"/>
          <w:i w:val="0"/>
        </w:rPr>
        <w:br/>
      </w:r>
      <w:r>
        <w:rPr>
          <w:b w:val="0"/>
          <w:i w:val="0"/>
        </w:rPr>
        <w:br/>
      </w:r>
      <w:r>
        <w:rPr>
          <w:b w:val="0"/>
          <w:i w:val="0"/>
        </w:rPr>
        <w:t>Ban hành Quy chế phối hợp trong công tác quản lý xử lý vi phạm hành chính trên địa bàn tỉnh Lào Cai</w:t>
      </w:r>
      <w:r>
        <w:rPr>
          <w:b w:val="0"/>
          <w:i w:val="0"/>
        </w:rPr>
        <w:br/>
      </w:r>
      <w:r>
        <w:rPr>
          <w:b w:val="0"/>
          <w:i w:val="0"/>
        </w:rPr>
        <w:br/>
      </w:r>
      <w:r>
        <w:rPr>
          <w:b w:val="0"/>
          <w:i w:val="0"/>
        </w:rPr>
        <w:t>30/01/2017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05/2017/QĐ-UBND</w:t>
      </w:r>
      <w:r>
        <w:rPr>
          <w:b w:val="0"/>
          <w:i w:val="0"/>
        </w:rPr>
        <w:br/>
      </w:r>
      <w:r>
        <w:rPr>
          <w:b w:val="0"/>
          <w:i w:val="0"/>
        </w:rPr>
        <w:t>ngày 18/01/2017</w:t>
      </w:r>
      <w:r>
        <w:rPr>
          <w:b w:val="0"/>
          <w:i w:val="0"/>
        </w:rPr>
        <w:br/>
      </w:r>
      <w:r>
        <w:rPr>
          <w:b w:val="0"/>
          <w:i w:val="0"/>
        </w:rPr>
        <w:br/>
      </w:r>
      <w:r>
        <w:rPr>
          <w:b w:val="0"/>
          <w:i w:val="0"/>
        </w:rPr>
        <w:t>Quy định về tiêu chí xét duyệt hồ sơ đề nghị thành lập Văn phòng công chứng trên địa bàn tỉnh Lào Cai</w:t>
      </w:r>
      <w:r>
        <w:rPr>
          <w:b w:val="0"/>
          <w:i w:val="0"/>
        </w:rPr>
        <w:br/>
      </w:r>
      <w:r>
        <w:rPr>
          <w:b w:val="0"/>
          <w:i w:val="0"/>
        </w:rPr>
        <w:br/>
      </w:r>
      <w:r>
        <w:rPr>
          <w:b w:val="0"/>
          <w:i w:val="0"/>
        </w:rPr>
        <w:t>30/01/2017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06/2017/QĐ-UBND</w:t>
      </w:r>
      <w:r>
        <w:rPr>
          <w:b w:val="0"/>
          <w:i w:val="0"/>
        </w:rPr>
        <w:br/>
      </w:r>
      <w:r>
        <w:rPr>
          <w:b w:val="0"/>
          <w:i w:val="0"/>
        </w:rPr>
        <w:t>ngày 18/01/2017</w:t>
      </w:r>
      <w:r>
        <w:rPr>
          <w:b w:val="0"/>
          <w:i w:val="0"/>
        </w:rPr>
        <w:br/>
      </w:r>
      <w:r>
        <w:rPr>
          <w:b w:val="0"/>
          <w:i w:val="0"/>
        </w:rPr>
        <w:br/>
      </w:r>
      <w:r>
        <w:rPr>
          <w:b w:val="0"/>
          <w:i w:val="0"/>
        </w:rPr>
        <w:t>Ban hành quy định điều kiện, tiêu chuẩn chức danh đối với Trường phòng, Phó trưởng phòng chuyên môn và đơn vị sự nghiệp thuộc Sở Tư pháp; Trưởng phòng, Phó trưởng phòng Phòng Tư pháp thuộc Ủy ban nhân dân các huyện, thành phố thuộc tỉnh Lào Cai</w:t>
      </w:r>
      <w:r>
        <w:rPr>
          <w:b w:val="0"/>
          <w:i w:val="0"/>
        </w:rPr>
        <w:br/>
      </w:r>
      <w:r>
        <w:rPr>
          <w:b w:val="0"/>
          <w:i w:val="0"/>
        </w:rPr>
        <w:br/>
      </w:r>
      <w:r>
        <w:rPr>
          <w:b w:val="0"/>
          <w:i w:val="0"/>
        </w:rPr>
        <w:t>30/01/2017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01/2018/QĐ-UBND</w:t>
      </w:r>
      <w:r>
        <w:rPr>
          <w:b w:val="0"/>
          <w:i w:val="0"/>
        </w:rPr>
        <w:br/>
      </w:r>
      <w:r>
        <w:rPr>
          <w:b w:val="0"/>
          <w:i w:val="0"/>
        </w:rPr>
        <w:t>ngày 30/01/2018</w:t>
      </w:r>
      <w:r>
        <w:rPr>
          <w:b w:val="0"/>
          <w:i w:val="0"/>
        </w:rPr>
        <w:br/>
      </w:r>
      <w:r>
        <w:rPr>
          <w:b w:val="0"/>
          <w:i w:val="0"/>
        </w:rPr>
        <w:br/>
      </w:r>
      <w:r>
        <w:rPr>
          <w:b w:val="0"/>
          <w:i w:val="0"/>
        </w:rPr>
        <w:t>Bãi bỏ 04 văn bản do UBND tỉnh Lào Cai ban hành thuộc lĩnh vực đấu giá tài sản</w:t>
      </w:r>
      <w:r>
        <w:rPr>
          <w:b w:val="0"/>
          <w:i w:val="0"/>
        </w:rPr>
        <w:br/>
      </w:r>
      <w:r>
        <w:rPr>
          <w:b w:val="0"/>
          <w:i w:val="0"/>
        </w:rPr>
        <w:br/>
      </w:r>
      <w:r>
        <w:rPr>
          <w:b w:val="0"/>
          <w:i w:val="0"/>
        </w:rPr>
        <w:t>10/2/2018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12/2002/CT-UB</w:t>
      </w:r>
      <w:r>
        <w:rPr>
          <w:b w:val="0"/>
          <w:i w:val="0"/>
        </w:rPr>
        <w:br/>
      </w:r>
      <w:r>
        <w:rPr>
          <w:b w:val="0"/>
          <w:i w:val="0"/>
        </w:rPr>
        <w:t>ngày 25/07/2002</w:t>
      </w:r>
      <w:r>
        <w:rPr>
          <w:b w:val="0"/>
          <w:i w:val="0"/>
        </w:rPr>
        <w:br/>
      </w:r>
      <w:r>
        <w:rPr>
          <w:b w:val="0"/>
          <w:i w:val="0"/>
        </w:rPr>
        <w:br/>
      </w:r>
      <w:r>
        <w:rPr>
          <w:b w:val="0"/>
          <w:i w:val="0"/>
        </w:rPr>
        <w:t>Về việc tăng cường công tác phổ biến, giáo dục pháp luật  trên địa bàn tỉnh Lào Cai</w:t>
      </w:r>
      <w:r>
        <w:rPr>
          <w:b w:val="0"/>
          <w:i w:val="0"/>
        </w:rPr>
        <w:br/>
      </w:r>
      <w:r>
        <w:rPr>
          <w:b w:val="0"/>
          <w:i w:val="0"/>
        </w:rPr>
        <w:br/>
      </w:r>
      <w:r>
        <w:rPr>
          <w:b w:val="0"/>
          <w:i w:val="0"/>
        </w:rPr>
        <w:t>25/07/2002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05/2008/CT-UBND</w:t>
      </w:r>
      <w:r>
        <w:rPr>
          <w:b w:val="0"/>
          <w:i w:val="0"/>
        </w:rPr>
        <w:br/>
      </w:r>
      <w:r>
        <w:rPr>
          <w:b w:val="0"/>
          <w:i w:val="0"/>
        </w:rPr>
        <w:t>ngày 25/11/2008</w:t>
      </w:r>
      <w:r>
        <w:rPr>
          <w:b w:val="0"/>
          <w:i w:val="0"/>
        </w:rPr>
        <w:br/>
      </w:r>
      <w:r>
        <w:rPr>
          <w:b w:val="0"/>
          <w:i w:val="0"/>
        </w:rPr>
        <w:br/>
      </w:r>
      <w:r>
        <w:rPr>
          <w:b w:val="0"/>
          <w:i w:val="0"/>
        </w:rPr>
        <w:t>Tăng cường thực hiện công tác đăng ký, quản lý hộ tịch và công tác chứng thực trên địa bàn tỉnh Lào Cai</w:t>
      </w:r>
      <w:r>
        <w:rPr>
          <w:b w:val="0"/>
          <w:i w:val="0"/>
        </w:rPr>
        <w:br/>
      </w:r>
      <w:r>
        <w:rPr>
          <w:b w:val="0"/>
          <w:i w:val="0"/>
        </w:rPr>
        <w:br/>
      </w:r>
      <w:r>
        <w:rPr>
          <w:b w:val="0"/>
          <w:i w:val="0"/>
        </w:rPr>
        <w:t>05/12/2009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02/2014/CT-UBND</w:t>
      </w:r>
      <w:r>
        <w:rPr>
          <w:b w:val="0"/>
          <w:i w:val="0"/>
        </w:rPr>
        <w:br/>
      </w:r>
      <w:r>
        <w:rPr>
          <w:b w:val="0"/>
          <w:i w:val="0"/>
        </w:rPr>
        <w:t>ngày 17/4/2014</w:t>
      </w:r>
      <w:r>
        <w:rPr>
          <w:b w:val="0"/>
          <w:i w:val="0"/>
        </w:rPr>
        <w:br/>
      </w:r>
      <w:r>
        <w:rPr>
          <w:b w:val="0"/>
          <w:i w:val="0"/>
        </w:rPr>
        <w:br/>
      </w:r>
      <w:r>
        <w:rPr>
          <w:b w:val="0"/>
          <w:i w:val="0"/>
        </w:rPr>
        <w:t>Về việc triển khai thực hiện pháp Luật xử lý vi phạm hành chính trên địa bàn tỉnh Lào Cai</w:t>
      </w:r>
      <w:r>
        <w:rPr>
          <w:b w:val="0"/>
          <w:i w:val="0"/>
        </w:rPr>
        <w:br/>
      </w:r>
      <w:r>
        <w:rPr>
          <w:b w:val="0"/>
          <w:i w:val="0"/>
        </w:rPr>
        <w:br/>
      </w:r>
      <w:r>
        <w:rPr>
          <w:b w:val="0"/>
          <w:i w:val="0"/>
        </w:rPr>
        <w:t>27/4/2014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03/2014/CT-UBND</w:t>
      </w:r>
      <w:r>
        <w:rPr>
          <w:b w:val="0"/>
          <w:i w:val="0"/>
        </w:rPr>
        <w:br/>
      </w:r>
      <w:r>
        <w:rPr>
          <w:b w:val="0"/>
          <w:i w:val="0"/>
        </w:rPr>
        <w:t>ngày 16/7/2014</w:t>
      </w:r>
      <w:r>
        <w:rPr>
          <w:b w:val="0"/>
          <w:i w:val="0"/>
        </w:rPr>
        <w:br/>
      </w:r>
      <w:r>
        <w:rPr>
          <w:b w:val="0"/>
          <w:i w:val="0"/>
        </w:rPr>
        <w:br/>
      </w:r>
      <w:r>
        <w:rPr>
          <w:b w:val="0"/>
          <w:i w:val="0"/>
        </w:rPr>
        <w:t>Về việc tăng cường thực hiện Luật Trách nhiệm bồi thường của Nhà nước trên địa bàn tỉnh Lào Cai</w:t>
      </w:r>
      <w:r>
        <w:rPr>
          <w:b w:val="0"/>
          <w:i w:val="0"/>
        </w:rPr>
        <w:br/>
      </w:r>
      <w:r>
        <w:rPr>
          <w:b w:val="0"/>
          <w:i w:val="0"/>
        </w:rPr>
        <w:br/>
      </w:r>
      <w:r>
        <w:rPr>
          <w:b w:val="0"/>
          <w:i w:val="0"/>
        </w:rPr>
        <w:t>26/7/2014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XX. LĨNH VỰC VĂN HÓA, THỂ THAO VÀ DU LỊCH</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11/2005/NQ-HĐND</w:t>
      </w:r>
      <w:r>
        <w:rPr>
          <w:b w:val="0"/>
          <w:i w:val="0"/>
        </w:rPr>
        <w:br/>
      </w:r>
      <w:r>
        <w:rPr>
          <w:b w:val="0"/>
          <w:i w:val="0"/>
        </w:rPr>
        <w:t>ngày 21/7/2005</w:t>
      </w:r>
      <w:r>
        <w:rPr>
          <w:b w:val="0"/>
          <w:i w:val="0"/>
        </w:rPr>
        <w:br/>
      </w:r>
      <w:r>
        <w:rPr>
          <w:b w:val="0"/>
          <w:i w:val="0"/>
        </w:rPr>
        <w:br/>
      </w:r>
      <w:r>
        <w:rPr>
          <w:b w:val="0"/>
          <w:i w:val="0"/>
        </w:rPr>
        <w:t>Đặt tên đường, phố trên địa bàn thành phố Lào Cai</w:t>
      </w:r>
      <w:r>
        <w:rPr>
          <w:b w:val="0"/>
          <w:i w:val="0"/>
        </w:rPr>
        <w:br/>
      </w:r>
      <w:r>
        <w:rPr>
          <w:b w:val="0"/>
          <w:i w:val="0"/>
        </w:rPr>
        <w:br/>
      </w:r>
      <w:r>
        <w:rPr>
          <w:b w:val="0"/>
          <w:i w:val="0"/>
        </w:rPr>
        <w:t>30/7/2005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32/2013/NQ-HĐND</w:t>
      </w:r>
      <w:r>
        <w:rPr>
          <w:b w:val="0"/>
          <w:i w:val="0"/>
        </w:rPr>
        <w:br/>
      </w:r>
      <w:r>
        <w:rPr>
          <w:b w:val="0"/>
          <w:i w:val="0"/>
        </w:rPr>
        <w:t>ngày 13/12/2013</w:t>
      </w:r>
      <w:r>
        <w:rPr>
          <w:b w:val="0"/>
          <w:i w:val="0"/>
        </w:rPr>
        <w:br/>
      </w:r>
      <w:r>
        <w:rPr>
          <w:b w:val="0"/>
          <w:i w:val="0"/>
        </w:rPr>
        <w:br/>
      </w:r>
      <w:r>
        <w:rPr>
          <w:b w:val="0"/>
          <w:i w:val="0"/>
        </w:rPr>
        <w:t>Về việc đặt tên đường, phố và công trình công cộng trên địa bàn thành phố Lào Cai</w:t>
      </w:r>
      <w:r>
        <w:rPr>
          <w:b w:val="0"/>
          <w:i w:val="0"/>
        </w:rPr>
        <w:br/>
      </w:r>
      <w:r>
        <w:rPr>
          <w:b w:val="0"/>
          <w:i w:val="0"/>
        </w:rPr>
        <w:br/>
      </w:r>
      <w:r>
        <w:rPr>
          <w:b w:val="0"/>
          <w:i w:val="0"/>
        </w:rPr>
        <w:t>21/12/2013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35/2015/NQ-HĐND</w:t>
      </w:r>
      <w:r>
        <w:rPr>
          <w:b w:val="0"/>
          <w:i w:val="0"/>
        </w:rPr>
        <w:br/>
      </w:r>
      <w:r>
        <w:rPr>
          <w:b w:val="0"/>
          <w:i w:val="0"/>
        </w:rPr>
        <w:t>ngày 11/12/2015</w:t>
      </w:r>
      <w:r>
        <w:rPr>
          <w:b w:val="0"/>
          <w:i w:val="0"/>
        </w:rPr>
        <w:br/>
      </w:r>
      <w:r>
        <w:rPr>
          <w:b w:val="0"/>
          <w:i w:val="0"/>
        </w:rPr>
        <w:br/>
      </w:r>
      <w:r>
        <w:rPr>
          <w:b w:val="0"/>
          <w:i w:val="0"/>
        </w:rPr>
        <w:t>Về chính sách hỗ trợ xây dựng nhà văn hóa cộng đồng khu dân cư trên địa bàn tỉnh Lào Cai, giai đoạn 2016 - 2020</w:t>
      </w:r>
      <w:r>
        <w:rPr>
          <w:b w:val="0"/>
          <w:i w:val="0"/>
        </w:rPr>
        <w:br/>
      </w:r>
      <w:r>
        <w:rPr>
          <w:b w:val="0"/>
          <w:i w:val="0"/>
        </w:rPr>
        <w:br/>
      </w:r>
      <w:r>
        <w:rPr>
          <w:b w:val="0"/>
          <w:i w:val="0"/>
        </w:rPr>
        <w:t>20/12/2015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62/2016/NQ-HĐND</w:t>
      </w:r>
      <w:r>
        <w:rPr>
          <w:b w:val="0"/>
          <w:i w:val="0"/>
        </w:rPr>
        <w:br/>
      </w:r>
      <w:r>
        <w:rPr>
          <w:b w:val="0"/>
          <w:i w:val="0"/>
        </w:rPr>
        <w:t>ngày 18/7/2016</w:t>
      </w:r>
      <w:r>
        <w:rPr>
          <w:b w:val="0"/>
          <w:i w:val="0"/>
        </w:rPr>
        <w:br/>
      </w:r>
      <w:r>
        <w:rPr>
          <w:b w:val="0"/>
          <w:i w:val="0"/>
        </w:rPr>
        <w:br/>
      </w:r>
      <w:r>
        <w:rPr>
          <w:b w:val="0"/>
          <w:i w:val="0"/>
        </w:rPr>
        <w:t>Về nội dung, mức chi đối với vận động viên, huấn luyện viên thể thao và các giải thi đấu thể thao trên địa bàn tỉnh Lào Cai</w:t>
      </w:r>
      <w:r>
        <w:rPr>
          <w:b w:val="0"/>
          <w:i w:val="0"/>
        </w:rPr>
        <w:br/>
      </w:r>
      <w:r>
        <w:rPr>
          <w:b w:val="0"/>
          <w:i w:val="0"/>
        </w:rPr>
        <w:br/>
      </w:r>
      <w:r>
        <w:rPr>
          <w:b w:val="0"/>
          <w:i w:val="0"/>
        </w:rPr>
        <w:t>01/8/2016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63/2016/NQ-HĐND</w:t>
      </w:r>
      <w:r>
        <w:rPr>
          <w:b w:val="0"/>
          <w:i w:val="0"/>
        </w:rPr>
        <w:br/>
      </w:r>
      <w:r>
        <w:rPr>
          <w:b w:val="0"/>
          <w:i w:val="0"/>
        </w:rPr>
        <w:t>ngày 18/7/2016</w:t>
      </w:r>
      <w:r>
        <w:rPr>
          <w:b w:val="0"/>
          <w:i w:val="0"/>
        </w:rPr>
        <w:br/>
      </w:r>
      <w:r>
        <w:rPr>
          <w:b w:val="0"/>
          <w:i w:val="0"/>
        </w:rPr>
        <w:br/>
      </w:r>
      <w:r>
        <w:rPr>
          <w:b w:val="0"/>
          <w:i w:val="0"/>
        </w:rPr>
        <w:t>Về cơ cấu và mức thưởng Giái thưởng Văn học – Nghệ thuật, giải thưởng Báo chí Lào Cai</w:t>
      </w:r>
      <w:r>
        <w:rPr>
          <w:b w:val="0"/>
          <w:i w:val="0"/>
        </w:rPr>
        <w:br/>
      </w:r>
      <w:r>
        <w:rPr>
          <w:b w:val="0"/>
          <w:i w:val="0"/>
        </w:rPr>
        <w:br/>
      </w:r>
      <w:r>
        <w:rPr>
          <w:b w:val="0"/>
          <w:i w:val="0"/>
        </w:rPr>
        <w:t>01/8/2016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64/2016/NQ-HĐND</w:t>
      </w:r>
      <w:r>
        <w:rPr>
          <w:b w:val="0"/>
          <w:i w:val="0"/>
        </w:rPr>
        <w:br/>
      </w:r>
      <w:r>
        <w:rPr>
          <w:b w:val="0"/>
          <w:i w:val="0"/>
        </w:rPr>
        <w:t>ngày 18/7/2016</w:t>
      </w:r>
      <w:r>
        <w:rPr>
          <w:b w:val="0"/>
          <w:i w:val="0"/>
        </w:rPr>
        <w:br/>
      </w:r>
      <w:r>
        <w:rPr>
          <w:b w:val="0"/>
          <w:i w:val="0"/>
        </w:rPr>
        <w:br/>
      </w:r>
      <w:r>
        <w:rPr>
          <w:b w:val="0"/>
          <w:i w:val="0"/>
        </w:rPr>
        <w:t>Về định mức hoạt động và một số mức chi đặc thù đối với Đội tuyên truyền lưu động và Đội nghệ thuật quần chúng cấp tỉnh, cấp huyện thuộc tỉnh Lào Cai</w:t>
      </w:r>
      <w:r>
        <w:rPr>
          <w:b w:val="0"/>
          <w:i w:val="0"/>
        </w:rPr>
        <w:br/>
      </w:r>
      <w:r>
        <w:rPr>
          <w:b w:val="0"/>
          <w:i w:val="0"/>
        </w:rPr>
        <w:br/>
      </w:r>
      <w:r>
        <w:rPr>
          <w:b w:val="0"/>
          <w:i w:val="0"/>
        </w:rPr>
        <w:t>01/8/2016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19/2017/NQ-HĐND</w:t>
      </w:r>
      <w:r>
        <w:rPr>
          <w:b w:val="0"/>
          <w:i w:val="0"/>
        </w:rPr>
        <w:br/>
      </w:r>
      <w:r>
        <w:rPr>
          <w:b w:val="0"/>
          <w:i w:val="0"/>
        </w:rPr>
        <w:t>ngày 08/12/2017</w:t>
      </w:r>
      <w:r>
        <w:rPr>
          <w:b w:val="0"/>
          <w:i w:val="0"/>
        </w:rPr>
        <w:br/>
      </w:r>
      <w:r>
        <w:rPr>
          <w:b w:val="0"/>
          <w:i w:val="0"/>
        </w:rPr>
        <w:br/>
      </w:r>
      <w:r>
        <w:rPr>
          <w:b w:val="0"/>
          <w:i w:val="0"/>
        </w:rPr>
        <w:t>Về việc đặt tên đường, phố và đổi tên đường trên địa bàn thành phố Lào Cai và huyện Bảo Thắng, tỉnh Lào Cai</w:t>
      </w:r>
      <w:r>
        <w:rPr>
          <w:b w:val="0"/>
          <w:i w:val="0"/>
        </w:rPr>
        <w:br/>
      </w:r>
      <w:r>
        <w:rPr>
          <w:b w:val="0"/>
          <w:i w:val="0"/>
        </w:rPr>
        <w:br/>
      </w:r>
      <w:r>
        <w:rPr>
          <w:b w:val="0"/>
          <w:i w:val="0"/>
        </w:rPr>
        <w:t>01/01/2018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07/2018/NQ-HĐND</w:t>
      </w:r>
      <w:r>
        <w:rPr>
          <w:b w:val="0"/>
          <w:i w:val="0"/>
        </w:rPr>
        <w:br/>
      </w:r>
      <w:r>
        <w:rPr>
          <w:b w:val="0"/>
          <w:i w:val="0"/>
        </w:rPr>
        <w:t>ngày 21/6/2018</w:t>
      </w:r>
      <w:r>
        <w:rPr>
          <w:b w:val="0"/>
          <w:i w:val="0"/>
        </w:rPr>
        <w:br/>
      </w:r>
      <w:r>
        <w:rPr>
          <w:b w:val="0"/>
          <w:i w:val="0"/>
        </w:rPr>
        <w:br/>
      </w:r>
      <w:r>
        <w:rPr>
          <w:b w:val="0"/>
          <w:i w:val="0"/>
        </w:rPr>
        <w:t>Bãi bỏ Nghị quyết số 12/2002/NQ-HĐND ngày 02/7/2002 của Hội đồng nhân dân tỉnh về việc ban hành Quy định thực hiện nếp sống văn minh trong việc cưới, việc tang, lễ hội và sinh hoạt tín ngưỡng tại nơi thờ tự trên địa bàn tỉnh Lào Cai</w:t>
      </w:r>
      <w:r>
        <w:rPr>
          <w:b w:val="0"/>
          <w:i w:val="0"/>
        </w:rPr>
        <w:br/>
      </w:r>
      <w:r>
        <w:rPr>
          <w:b w:val="0"/>
          <w:i w:val="0"/>
        </w:rPr>
        <w:br/>
      </w:r>
      <w:r>
        <w:rPr>
          <w:b w:val="0"/>
          <w:i w:val="0"/>
        </w:rPr>
        <w:t>01/7/2018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19/2018/NQ-HĐND</w:t>
      </w:r>
      <w:r>
        <w:rPr>
          <w:b w:val="0"/>
          <w:i w:val="0"/>
        </w:rPr>
        <w:br/>
      </w:r>
      <w:r>
        <w:rPr>
          <w:b w:val="0"/>
          <w:i w:val="0"/>
        </w:rPr>
        <w:t>ngày 12/12/2018</w:t>
      </w:r>
      <w:r>
        <w:rPr>
          <w:b w:val="0"/>
          <w:i w:val="0"/>
        </w:rPr>
        <w:br/>
      </w:r>
      <w:r>
        <w:rPr>
          <w:b w:val="0"/>
          <w:i w:val="0"/>
        </w:rPr>
        <w:br/>
      </w:r>
      <w:r>
        <w:rPr>
          <w:b w:val="0"/>
          <w:i w:val="0"/>
        </w:rPr>
        <w:t>Về việc đặt tên đường, phố và công trình công cộng trên địa bàn huyện Văn Bàn, tỉnh Lào Cai</w:t>
      </w:r>
      <w:r>
        <w:rPr>
          <w:b w:val="0"/>
          <w:i w:val="0"/>
        </w:rPr>
        <w:br/>
      </w:r>
      <w:r>
        <w:rPr>
          <w:b w:val="0"/>
          <w:i w:val="0"/>
        </w:rPr>
        <w:br/>
      </w:r>
      <w:r>
        <w:rPr>
          <w:b w:val="0"/>
          <w:i w:val="0"/>
        </w:rPr>
        <w:t>01/01/2019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80/2016/QĐ-UBND</w:t>
      </w:r>
      <w:r>
        <w:rPr>
          <w:b w:val="0"/>
          <w:i w:val="0"/>
        </w:rPr>
        <w:br/>
      </w:r>
      <w:r>
        <w:rPr>
          <w:b w:val="0"/>
          <w:i w:val="0"/>
        </w:rPr>
        <w:t>ngày 26/8/2016</w:t>
      </w:r>
      <w:r>
        <w:rPr>
          <w:b w:val="0"/>
          <w:i w:val="0"/>
        </w:rPr>
        <w:br/>
      </w:r>
      <w:r>
        <w:rPr>
          <w:b w:val="0"/>
          <w:i w:val="0"/>
        </w:rPr>
        <w:br/>
      </w:r>
      <w:r>
        <w:rPr>
          <w:b w:val="0"/>
          <w:i w:val="0"/>
        </w:rPr>
        <w:t>Ban hành Quy định định mức hoạt động và một số mức chi đặc thù đối với Đội tuyên truyền lưu động và Đội nghệ thuật quần chúng cấp tỉnh, cấp huyện thuộc tỉnh Lào Cai</w:t>
      </w:r>
      <w:r>
        <w:rPr>
          <w:b w:val="0"/>
          <w:i w:val="0"/>
        </w:rPr>
        <w:br/>
      </w:r>
      <w:r>
        <w:rPr>
          <w:b w:val="0"/>
          <w:i w:val="0"/>
        </w:rPr>
        <w:br/>
      </w:r>
      <w:r>
        <w:rPr>
          <w:b w:val="0"/>
          <w:i w:val="0"/>
        </w:rPr>
        <w:t>01/9/2016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81/2016/QĐ-UBND</w:t>
      </w:r>
      <w:r>
        <w:rPr>
          <w:b w:val="0"/>
          <w:i w:val="0"/>
        </w:rPr>
        <w:br/>
      </w:r>
      <w:r>
        <w:rPr>
          <w:b w:val="0"/>
          <w:i w:val="0"/>
        </w:rPr>
        <w:t>ngày 26/8/2016</w:t>
      </w:r>
      <w:r>
        <w:rPr>
          <w:b w:val="0"/>
          <w:i w:val="0"/>
        </w:rPr>
        <w:br/>
      </w:r>
      <w:r>
        <w:rPr>
          <w:b w:val="0"/>
          <w:i w:val="0"/>
        </w:rPr>
        <w:br/>
      </w:r>
      <w:r>
        <w:rPr>
          <w:b w:val="0"/>
          <w:i w:val="0"/>
        </w:rPr>
        <w:t>Ban hành quy định nội dung, mức chi đối với vận động viên, huấn luyện viên thể thao và các giải thi đấu thể thao trên địa bàn tỉnh Lào Cai, giai đoạn 2016 – 2020</w:t>
      </w:r>
      <w:r>
        <w:rPr>
          <w:b w:val="0"/>
          <w:i w:val="0"/>
        </w:rPr>
        <w:br/>
      </w:r>
      <w:r>
        <w:rPr>
          <w:b w:val="0"/>
          <w:i w:val="0"/>
        </w:rPr>
        <w:br/>
      </w:r>
      <w:r>
        <w:rPr>
          <w:b w:val="0"/>
          <w:i w:val="0"/>
        </w:rPr>
        <w:t>01/9/2016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11/2018/QĐ-UBND</w:t>
      </w:r>
      <w:r>
        <w:rPr>
          <w:b w:val="0"/>
          <w:i w:val="0"/>
        </w:rPr>
        <w:br/>
      </w:r>
      <w:r>
        <w:rPr>
          <w:b w:val="0"/>
          <w:i w:val="0"/>
        </w:rPr>
        <w:t>ngày 14/5/2018</w:t>
      </w:r>
      <w:r>
        <w:rPr>
          <w:b w:val="0"/>
          <w:i w:val="0"/>
        </w:rPr>
        <w:br/>
      </w:r>
      <w:r>
        <w:rPr>
          <w:b w:val="0"/>
          <w:i w:val="0"/>
        </w:rPr>
        <w:br/>
      </w:r>
      <w:r>
        <w:rPr>
          <w:b w:val="0"/>
          <w:i w:val="0"/>
        </w:rPr>
        <w:t>Ban hành Quy chế tổ chức hoạt động và quản lý nhà văn hóa cộng đồng khu dân cư trên địa bàn tỉnh Lào Cai</w:t>
      </w:r>
      <w:r>
        <w:rPr>
          <w:b w:val="0"/>
          <w:i w:val="0"/>
        </w:rPr>
        <w:br/>
      </w:r>
      <w:r>
        <w:rPr>
          <w:b w:val="0"/>
          <w:i w:val="0"/>
        </w:rPr>
        <w:br/>
      </w:r>
      <w:r>
        <w:rPr>
          <w:b w:val="0"/>
          <w:i w:val="0"/>
        </w:rPr>
        <w:t>25/5/2018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12/2018/QĐ-UBND</w:t>
      </w:r>
      <w:r>
        <w:rPr>
          <w:b w:val="0"/>
          <w:i w:val="0"/>
        </w:rPr>
        <w:br/>
      </w:r>
      <w:r>
        <w:rPr>
          <w:b w:val="0"/>
          <w:i w:val="0"/>
        </w:rPr>
        <w:t>ngày 25/5/2018</w:t>
      </w:r>
      <w:r>
        <w:rPr>
          <w:b w:val="0"/>
          <w:i w:val="0"/>
        </w:rPr>
        <w:br/>
      </w:r>
      <w:r>
        <w:rPr>
          <w:b w:val="0"/>
          <w:i w:val="0"/>
        </w:rPr>
        <w:br/>
      </w:r>
      <w:r>
        <w:rPr>
          <w:b w:val="0"/>
          <w:i w:val="0"/>
        </w:rPr>
        <w:t>Ban hành Quy định quản lý, bảo vệ và phát huy giá trị di tích lịch sử - văn hóa và danh lam thắng cảnh trên địa bàn tỉnh Lào Cai</w:t>
      </w:r>
      <w:r>
        <w:rPr>
          <w:b w:val="0"/>
          <w:i w:val="0"/>
        </w:rPr>
        <w:br/>
      </w:r>
      <w:r>
        <w:rPr>
          <w:b w:val="0"/>
          <w:i w:val="0"/>
        </w:rPr>
        <w:br/>
      </w:r>
      <w:r>
        <w:rPr>
          <w:b w:val="0"/>
          <w:i w:val="0"/>
        </w:rPr>
        <w:t>09/6/2018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13/2018/QĐ-UBND</w:t>
      </w:r>
      <w:r>
        <w:rPr>
          <w:b w:val="0"/>
          <w:i w:val="0"/>
        </w:rPr>
        <w:br/>
      </w:r>
      <w:r>
        <w:rPr>
          <w:b w:val="0"/>
          <w:i w:val="0"/>
        </w:rPr>
        <w:t>ngày 25/5/2018</w:t>
      </w:r>
      <w:r>
        <w:rPr>
          <w:b w:val="0"/>
          <w:i w:val="0"/>
        </w:rPr>
        <w:br/>
      </w:r>
      <w:r>
        <w:rPr>
          <w:b w:val="0"/>
          <w:i w:val="0"/>
        </w:rPr>
        <w:br/>
      </w:r>
      <w:r>
        <w:rPr>
          <w:b w:val="0"/>
          <w:i w:val="0"/>
        </w:rPr>
        <w:t>Ban hành Quy chế quản lý, tổ chức hoạt động trong lĩnh vực thể dục, thể thao trên địa bàn tỉnh Lào Cai</w:t>
      </w:r>
      <w:r>
        <w:rPr>
          <w:b w:val="0"/>
          <w:i w:val="0"/>
        </w:rPr>
        <w:br/>
      </w:r>
      <w:r>
        <w:rPr>
          <w:b w:val="0"/>
          <w:i w:val="0"/>
        </w:rPr>
        <w:br/>
      </w:r>
      <w:r>
        <w:rPr>
          <w:b w:val="0"/>
          <w:i w:val="0"/>
        </w:rPr>
        <w:t>06/6/2018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20/2018/QĐ-UBND</w:t>
      </w:r>
      <w:r>
        <w:rPr>
          <w:b w:val="0"/>
          <w:i w:val="0"/>
        </w:rPr>
        <w:br/>
      </w:r>
      <w:r>
        <w:rPr>
          <w:b w:val="0"/>
          <w:i w:val="0"/>
        </w:rPr>
        <w:t>ngày 06/8/2018</w:t>
      </w:r>
      <w:r>
        <w:rPr>
          <w:b w:val="0"/>
          <w:i w:val="0"/>
        </w:rPr>
        <w:br/>
      </w:r>
      <w:r>
        <w:rPr>
          <w:b w:val="0"/>
          <w:i w:val="0"/>
        </w:rPr>
        <w:br/>
      </w:r>
      <w:r>
        <w:rPr>
          <w:b w:val="0"/>
          <w:i w:val="0"/>
        </w:rPr>
        <w:t>Bãi bỏ Quyết định số 647/2003/QĐ-UBND ngày 24/12/2003 của Uỷ ban nhân dân tỉnh Lào Cai về việc ban hành quy định thi đua, khen thưởng trong « Phong trào toàn dân đoàn kết xây dựng đời sống văn hóa »</w:t>
      </w:r>
      <w:r>
        <w:rPr>
          <w:b w:val="0"/>
          <w:i w:val="0"/>
        </w:rPr>
        <w:br/>
      </w:r>
      <w:r>
        <w:rPr>
          <w:b w:val="0"/>
          <w:i w:val="0"/>
        </w:rPr>
        <w:br/>
      </w:r>
      <w:r>
        <w:rPr>
          <w:b w:val="0"/>
          <w:i w:val="0"/>
        </w:rPr>
        <w:t>20/8/2018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22/2018/QĐ-UBND</w:t>
      </w:r>
      <w:r>
        <w:rPr>
          <w:b w:val="0"/>
          <w:i w:val="0"/>
        </w:rPr>
        <w:br/>
      </w:r>
      <w:r>
        <w:rPr>
          <w:b w:val="0"/>
          <w:i w:val="0"/>
        </w:rPr>
        <w:t>ngày 29/8/2018</w:t>
      </w:r>
      <w:r>
        <w:rPr>
          <w:b w:val="0"/>
          <w:i w:val="0"/>
        </w:rPr>
        <w:br/>
      </w:r>
      <w:r>
        <w:rPr>
          <w:b w:val="0"/>
          <w:i w:val="0"/>
        </w:rPr>
        <w:br/>
      </w:r>
      <w:r>
        <w:rPr>
          <w:b w:val="0"/>
          <w:i w:val="0"/>
        </w:rPr>
        <w:t>Bãi bỏ Quyết định số 305/2002/QĐ-UB ngày 26/7/2002 của Ủy ban nhân dân tỉnh Lào Cai về việc ban hành Quy định thực hiện nếp sống văn minh trong việc cưới, việc tang, lễ hội và các hoạt động tín ngưỡng tại nơi thờ tự trên địa bàn tỉnh Lào Cai</w:t>
      </w:r>
      <w:r>
        <w:rPr>
          <w:b w:val="0"/>
          <w:i w:val="0"/>
        </w:rPr>
        <w:br/>
      </w:r>
      <w:r>
        <w:rPr>
          <w:b w:val="0"/>
          <w:i w:val="0"/>
        </w:rPr>
        <w:br/>
      </w:r>
      <w:r>
        <w:rPr>
          <w:b w:val="0"/>
          <w:i w:val="0"/>
        </w:rPr>
        <w:t>15/9/2018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23/2018/QĐ-UBND</w:t>
      </w:r>
      <w:r>
        <w:rPr>
          <w:b w:val="0"/>
          <w:i w:val="0"/>
        </w:rPr>
        <w:br/>
      </w:r>
      <w:r>
        <w:rPr>
          <w:b w:val="0"/>
          <w:i w:val="0"/>
        </w:rPr>
        <w:t>ngày 31/8/2018</w:t>
      </w:r>
      <w:r>
        <w:rPr>
          <w:b w:val="0"/>
          <w:i w:val="0"/>
        </w:rPr>
        <w:br/>
      </w:r>
      <w:r>
        <w:rPr>
          <w:b w:val="0"/>
          <w:i w:val="0"/>
        </w:rPr>
        <w:br/>
      </w:r>
      <w:r>
        <w:rPr>
          <w:b w:val="0"/>
          <w:i w:val="0"/>
        </w:rPr>
        <w:t>Ban hành quy định một số nội dung về quản lý hoạt động du lịch trên địa bàn tỉnh Lào  Cai</w:t>
      </w:r>
      <w:r>
        <w:rPr>
          <w:b w:val="0"/>
          <w:i w:val="0"/>
        </w:rPr>
        <w:br/>
      </w:r>
      <w:r>
        <w:rPr>
          <w:b w:val="0"/>
          <w:i w:val="0"/>
        </w:rPr>
        <w:br/>
      </w:r>
      <w:r>
        <w:rPr>
          <w:b w:val="0"/>
          <w:i w:val="0"/>
        </w:rPr>
        <w:t>15/9/2018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34/2018/QĐ-UBND</w:t>
      </w:r>
      <w:r>
        <w:rPr>
          <w:b w:val="0"/>
          <w:i w:val="0"/>
        </w:rPr>
        <w:br/>
      </w:r>
      <w:r>
        <w:rPr>
          <w:b w:val="0"/>
          <w:i w:val="0"/>
        </w:rPr>
        <w:t>ngày 09/11/2018</w:t>
      </w:r>
      <w:r>
        <w:rPr>
          <w:b w:val="0"/>
          <w:i w:val="0"/>
        </w:rPr>
        <w:br/>
      </w:r>
      <w:r>
        <w:rPr>
          <w:b w:val="0"/>
          <w:i w:val="0"/>
        </w:rPr>
        <w:br/>
      </w:r>
      <w:r>
        <w:rPr>
          <w:b w:val="0"/>
          <w:i w:val="0"/>
        </w:rPr>
        <w:t>Ban hành quy định xét tặng giải thưởng Văn học - Nghệ thuật, Giải thưởng báo chí tỉnh Lào Cai</w:t>
      </w:r>
      <w:r>
        <w:rPr>
          <w:b w:val="0"/>
          <w:i w:val="0"/>
        </w:rPr>
        <w:br/>
      </w:r>
      <w:r>
        <w:rPr>
          <w:b w:val="0"/>
          <w:i w:val="0"/>
        </w:rPr>
        <w:br/>
      </w:r>
      <w:r>
        <w:rPr>
          <w:b w:val="0"/>
          <w:i w:val="0"/>
        </w:rPr>
        <w:t>25/11/2018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XXI. LĨNH VỰC Y TẾ</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37/2011/NQ-HĐND</w:t>
      </w:r>
      <w:r>
        <w:rPr>
          <w:b w:val="0"/>
          <w:i w:val="0"/>
        </w:rPr>
        <w:br/>
      </w:r>
      <w:r>
        <w:rPr>
          <w:b w:val="0"/>
          <w:i w:val="0"/>
        </w:rPr>
        <w:t>ngày 16/12/2011</w:t>
      </w:r>
      <w:r>
        <w:rPr>
          <w:b w:val="0"/>
          <w:i w:val="0"/>
        </w:rPr>
        <w:br/>
      </w:r>
      <w:r>
        <w:rPr>
          <w:b w:val="0"/>
          <w:i w:val="0"/>
        </w:rPr>
        <w:br/>
      </w:r>
      <w:r>
        <w:rPr>
          <w:b w:val="0"/>
          <w:i w:val="0"/>
        </w:rPr>
        <w:t>Về chính sách hỗ trợ dinh dưỡng cho người nghèo tỉnh Lào Cai  mắc bệnh phải điều trị nội trú và phụ nữ nghèo sinh con tại  các cơ sở khám chữa bệnh công lập</w:t>
      </w:r>
      <w:r>
        <w:rPr>
          <w:b w:val="0"/>
          <w:i w:val="0"/>
        </w:rPr>
        <w:br/>
      </w:r>
      <w:r>
        <w:rPr>
          <w:b w:val="0"/>
          <w:i w:val="0"/>
        </w:rPr>
        <w:br/>
      </w:r>
      <w:r>
        <w:rPr>
          <w:b w:val="0"/>
          <w:i w:val="0"/>
        </w:rPr>
        <w:t>24/12/2011</w:t>
      </w:r>
      <w:r>
        <w:rPr>
          <w:b w:val="0"/>
          <w:i w:val="0"/>
        </w:rPr>
        <w:br/>
      </w:r>
      <w:r>
        <w:rPr>
          <w:b w:val="0"/>
          <w:i w:val="0"/>
        </w:rPr>
        <w:br/>
      </w:r>
      <w:r>
        <w:rPr>
          <w:b w:val="0"/>
          <w:i w:val="0"/>
        </w:rPr>
        <w:t>- Hết hiệu lực một phần</w:t>
      </w:r>
      <w:r>
        <w:rPr>
          <w:b w:val="0"/>
          <w:i w:val="0"/>
        </w:rPr>
        <w:br/>
      </w:r>
      <w:r>
        <w:rPr>
          <w:b w:val="0"/>
          <w:i w:val="0"/>
        </w:rPr>
        <w:t>- Văn bản sửa đổi, bổ sung: Nghị quyết số 46/2014/NQ-HĐND ngày 17/12/2014 của HĐND bãi bỏ</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46/2014/NQ-HĐND</w:t>
      </w:r>
      <w:r>
        <w:rPr>
          <w:b w:val="0"/>
          <w:i w:val="0"/>
        </w:rPr>
        <w:br/>
      </w:r>
      <w:r>
        <w:rPr>
          <w:b w:val="0"/>
          <w:i w:val="0"/>
        </w:rPr>
        <w:t>ngày 17/12/2014</w:t>
      </w:r>
      <w:r>
        <w:rPr>
          <w:b w:val="0"/>
          <w:i w:val="0"/>
        </w:rPr>
        <w:br/>
      </w:r>
      <w:r>
        <w:rPr>
          <w:b w:val="0"/>
          <w:i w:val="0"/>
        </w:rPr>
        <w:br/>
      </w:r>
      <w:r>
        <w:rPr>
          <w:b w:val="0"/>
          <w:i w:val="0"/>
        </w:rPr>
        <w:t>Sửa đổi và bãi bỏ một số nội dung tại Điều 1 Nghị quyết số 37/2011/NQ-HĐND ngày 16/12/2011 của HĐND tỉnh Lào Cai về chính sách hỗ trợ dinh dưỡng cho người nghèo tỉnh Lào Cai mắc bệnh phải điều trị nội trú và phụ nữ nghèo sinh con tại các cơ sở khám chữa bệnh công lập</w:t>
      </w:r>
      <w:r>
        <w:rPr>
          <w:b w:val="0"/>
          <w:i w:val="0"/>
        </w:rPr>
        <w:br/>
      </w:r>
      <w:r>
        <w:rPr>
          <w:b w:val="0"/>
          <w:i w:val="0"/>
        </w:rPr>
        <w:br/>
      </w:r>
      <w:r>
        <w:rPr>
          <w:b w:val="0"/>
          <w:i w:val="0"/>
        </w:rPr>
        <w:t>27/12/2014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60/2016/NQ-HĐND</w:t>
      </w:r>
      <w:r>
        <w:rPr>
          <w:b w:val="0"/>
          <w:i w:val="0"/>
        </w:rPr>
        <w:br/>
      </w:r>
      <w:r>
        <w:rPr>
          <w:b w:val="0"/>
          <w:i w:val="0"/>
        </w:rPr>
        <w:t>ngày 18/7/2016</w:t>
      </w:r>
      <w:r>
        <w:rPr>
          <w:b w:val="0"/>
          <w:i w:val="0"/>
        </w:rPr>
        <w:br/>
      </w:r>
      <w:r>
        <w:rPr>
          <w:b w:val="0"/>
          <w:i w:val="0"/>
        </w:rPr>
        <w:br/>
      </w:r>
      <w:r>
        <w:rPr>
          <w:b w:val="0"/>
          <w:i w:val="0"/>
        </w:rPr>
        <w:t>Về chế độ điều dưỡng đối với cán bộ thuộc diện Ban Thường vụ Tỉnh ủy quản lý trên địa bàn tỉnh Lào Cai</w:t>
      </w:r>
      <w:r>
        <w:rPr>
          <w:b w:val="0"/>
          <w:i w:val="0"/>
        </w:rPr>
        <w:br/>
      </w:r>
      <w:r>
        <w:rPr>
          <w:b w:val="0"/>
          <w:i w:val="0"/>
        </w:rPr>
        <w:br/>
      </w:r>
      <w:r>
        <w:rPr>
          <w:b w:val="0"/>
          <w:i w:val="0"/>
        </w:rPr>
        <w:t>01/8/2016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61/2016/NQ-HĐND</w:t>
      </w:r>
      <w:r>
        <w:rPr>
          <w:b w:val="0"/>
          <w:i w:val="0"/>
        </w:rPr>
        <w:br/>
      </w:r>
      <w:r>
        <w:rPr>
          <w:b w:val="0"/>
          <w:i w:val="0"/>
        </w:rPr>
        <w:t xml:space="preserve">  ngày 18/7/2016</w:t>
      </w:r>
      <w:r>
        <w:rPr>
          <w:b w:val="0"/>
          <w:i w:val="0"/>
        </w:rPr>
        <w:br/>
      </w:r>
      <w:r>
        <w:rPr>
          <w:b w:val="0"/>
          <w:i w:val="0"/>
        </w:rPr>
        <w:br/>
      </w:r>
      <w:r>
        <w:rPr>
          <w:b w:val="0"/>
          <w:i w:val="0"/>
        </w:rPr>
        <w:t>Về định mức chi khám sức khỏe định kỳ, hỗ trợ kinh phí khám chữa bệnh đối với cán bộ diện Ban Thường vụ tỉnh ủy, huyện ủy, thành ủy quản lý</w:t>
      </w:r>
      <w:r>
        <w:rPr>
          <w:b w:val="0"/>
          <w:i w:val="0"/>
        </w:rPr>
        <w:br/>
      </w:r>
      <w:r>
        <w:rPr>
          <w:b w:val="0"/>
          <w:i w:val="0"/>
        </w:rPr>
        <w:br/>
      </w:r>
      <w:r>
        <w:rPr>
          <w:b w:val="0"/>
          <w:i w:val="0"/>
        </w:rPr>
        <w:t>01/8/2016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90/2016/NQ-HĐND</w:t>
      </w:r>
      <w:r>
        <w:rPr>
          <w:b w:val="0"/>
          <w:i w:val="0"/>
        </w:rPr>
        <w:br/>
      </w:r>
      <w:r>
        <w:rPr>
          <w:b w:val="0"/>
          <w:i w:val="0"/>
        </w:rPr>
        <w:t>ngày 15/12/2016</w:t>
      </w:r>
      <w:r>
        <w:rPr>
          <w:b w:val="0"/>
          <w:i w:val="0"/>
        </w:rPr>
        <w:br/>
      </w:r>
      <w:r>
        <w:rPr>
          <w:b w:val="0"/>
          <w:i w:val="0"/>
        </w:rPr>
        <w:br/>
      </w:r>
      <w:r>
        <w:rPr>
          <w:b w:val="0"/>
          <w:i w:val="0"/>
        </w:rPr>
        <w:t>Về chính sách hỗ trợ công tác dân số và kế hoạch hóa gia đình tỉnh Lào Cai giai đoạn 2017-2020</w:t>
      </w:r>
      <w:r>
        <w:rPr>
          <w:b w:val="0"/>
          <w:i w:val="0"/>
        </w:rPr>
        <w:br/>
      </w:r>
      <w:r>
        <w:rPr>
          <w:b w:val="0"/>
          <w:i w:val="0"/>
        </w:rPr>
        <w:br/>
      </w:r>
      <w:r>
        <w:rPr>
          <w:b w:val="0"/>
          <w:i w:val="0"/>
        </w:rPr>
        <w:t>01/01/2017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 xml:space="preserve">10/2017/NQ-HĐND  </w:t>
      </w:r>
      <w:r>
        <w:rPr>
          <w:b w:val="0"/>
          <w:i w:val="0"/>
        </w:rPr>
        <w:br/>
      </w:r>
      <w:r>
        <w:rPr>
          <w:b w:val="0"/>
          <w:i w:val="0"/>
        </w:rPr>
        <w:t>ngày 17/7/2017</w:t>
      </w:r>
      <w:r>
        <w:rPr>
          <w:b w:val="0"/>
          <w:i w:val="0"/>
        </w:rPr>
        <w:br/>
      </w:r>
      <w:r>
        <w:rPr>
          <w:b w:val="0"/>
          <w:i w:val="0"/>
        </w:rPr>
        <w:br/>
      </w:r>
      <w:r>
        <w:rPr>
          <w:b w:val="0"/>
          <w:i w:val="0"/>
        </w:rPr>
        <w:t>Quy định giá dịch vụ khám bệnh, chữa bệnh không thuộc phạm vi thanh toán của Qũy Bảo hiểm y tế trong các cơ sở khám bệnh, chữa bệnh của Nhà nước trên địa bàn tỉnh Lào Cai</w:t>
      </w:r>
      <w:r>
        <w:rPr>
          <w:b w:val="0"/>
          <w:i w:val="0"/>
        </w:rPr>
        <w:br/>
      </w:r>
      <w:r>
        <w:rPr>
          <w:b w:val="0"/>
          <w:i w:val="0"/>
        </w:rPr>
        <w:br/>
      </w:r>
      <w:r>
        <w:rPr>
          <w:b w:val="0"/>
          <w:i w:val="0"/>
        </w:rPr>
        <w:t>01/8/2017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08/2018/NQ-HĐND</w:t>
      </w:r>
      <w:r>
        <w:rPr>
          <w:b w:val="0"/>
          <w:i w:val="0"/>
        </w:rPr>
        <w:br/>
      </w:r>
      <w:r>
        <w:rPr>
          <w:b w:val="0"/>
          <w:i w:val="0"/>
        </w:rPr>
        <w:t>ngày 21/6/2018</w:t>
      </w:r>
      <w:r>
        <w:rPr>
          <w:b w:val="0"/>
          <w:i w:val="0"/>
        </w:rPr>
        <w:br/>
      </w:r>
      <w:r>
        <w:rPr>
          <w:b w:val="0"/>
          <w:i w:val="0"/>
        </w:rPr>
        <w:br/>
      </w:r>
      <w:r>
        <w:rPr>
          <w:b w:val="0"/>
          <w:i w:val="0"/>
        </w:rPr>
        <w:t>Quy định mức hỗ trợ kinh phí mua thẻ Bảo hiểm y tế, hỗ trợ cùng chi trả chi phí sử dụng thuốc kháng vi rút HIV đối với người nhiễm HIV điều trị tại cơ sở y tế công lập trên địa bàn tỉnh Lào Cai năm 2019, 2020</w:t>
      </w:r>
      <w:r>
        <w:rPr>
          <w:b w:val="0"/>
          <w:i w:val="0"/>
        </w:rPr>
        <w:br/>
      </w:r>
      <w:r>
        <w:rPr>
          <w:b w:val="0"/>
          <w:i w:val="0"/>
        </w:rPr>
        <w:br/>
      </w:r>
      <w:r>
        <w:rPr>
          <w:b w:val="0"/>
          <w:i w:val="0"/>
        </w:rPr>
        <w:t>01/7/2018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32/2013/QĐ-UBND</w:t>
      </w:r>
      <w:r>
        <w:rPr>
          <w:b w:val="0"/>
          <w:i w:val="0"/>
        </w:rPr>
        <w:br/>
      </w:r>
      <w:r>
        <w:rPr>
          <w:b w:val="0"/>
          <w:i w:val="0"/>
        </w:rPr>
        <w:t>ngày 13/8/2013</w:t>
      </w:r>
      <w:r>
        <w:rPr>
          <w:b w:val="0"/>
          <w:i w:val="0"/>
        </w:rPr>
        <w:br/>
      </w:r>
      <w:r>
        <w:rPr>
          <w:b w:val="0"/>
          <w:i w:val="0"/>
        </w:rPr>
        <w:br/>
      </w:r>
      <w:r>
        <w:rPr>
          <w:b w:val="0"/>
          <w:i w:val="0"/>
        </w:rPr>
        <w:t>Ban hành quy chế kết hợp giữa cơ sở đào tạo cán bộ y tế với các bệnh viện công lập trong công tác đào tạo, nghiên cứu khoa học và chăm sóc sức khỏe nhân dân trên địa bàn tỉnh Lào Cai</w:t>
      </w:r>
      <w:r>
        <w:rPr>
          <w:b w:val="0"/>
          <w:i w:val="0"/>
        </w:rPr>
        <w:br/>
      </w:r>
      <w:r>
        <w:rPr>
          <w:b w:val="0"/>
          <w:i w:val="0"/>
        </w:rPr>
        <w:br/>
      </w:r>
      <w:r>
        <w:rPr>
          <w:b w:val="0"/>
          <w:i w:val="0"/>
        </w:rPr>
        <w:t>23/8/2013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37/2014/QĐ-UBND</w:t>
      </w:r>
      <w:r>
        <w:rPr>
          <w:b w:val="0"/>
          <w:i w:val="0"/>
        </w:rPr>
        <w:br/>
      </w:r>
      <w:r>
        <w:rPr>
          <w:b w:val="0"/>
          <w:i w:val="0"/>
        </w:rPr>
        <w:t>ngày 24/9/2014</w:t>
      </w:r>
      <w:r>
        <w:rPr>
          <w:b w:val="0"/>
          <w:i w:val="0"/>
        </w:rPr>
        <w:br/>
      </w:r>
      <w:r>
        <w:rPr>
          <w:b w:val="0"/>
          <w:i w:val="0"/>
        </w:rPr>
        <w:br/>
      </w:r>
      <w:r>
        <w:rPr>
          <w:b w:val="0"/>
          <w:i w:val="0"/>
        </w:rPr>
        <w:t>Ban hành quy định quản lý an toàn thực phẩm đối với cơ sở kinh doanh, dịch vụ ăn uống và kinh doanh thức ăn đường phố trên địa bàn tỉnh Lào Cai</w:t>
      </w:r>
      <w:r>
        <w:rPr>
          <w:b w:val="0"/>
          <w:i w:val="0"/>
        </w:rPr>
        <w:br/>
      </w:r>
      <w:r>
        <w:rPr>
          <w:b w:val="0"/>
          <w:i w:val="0"/>
        </w:rPr>
        <w:br/>
      </w:r>
      <w:r>
        <w:rPr>
          <w:b w:val="0"/>
          <w:i w:val="0"/>
        </w:rPr>
        <w:t>04/10/2014</w:t>
      </w:r>
      <w:r>
        <w:rPr>
          <w:b w:val="0"/>
          <w:i w:val="0"/>
        </w:rPr>
        <w:br/>
      </w:r>
      <w:r>
        <w:rPr>
          <w:b w:val="0"/>
          <w:i w:val="0"/>
        </w:rPr>
        <w:br/>
      </w:r>
      <w:r>
        <w:rPr>
          <w:b w:val="0"/>
          <w:i w:val="0"/>
        </w:rPr>
        <w:t>Hết hiệu lực một phần</w:t>
      </w:r>
      <w:r>
        <w:rPr>
          <w:b w:val="0"/>
          <w:i w:val="0"/>
        </w:rPr>
        <w:br/>
      </w:r>
      <w:r>
        <w:rPr>
          <w:b w:val="0"/>
          <w:i w:val="0"/>
        </w:rPr>
        <w:t>Văn bản sửa đổi: Quyết định số 46/2017/QĐ-UBND ngày 29/12/2017 của UBND tỉnh Lào Cai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10/2016/QĐ-UBND</w:t>
      </w:r>
      <w:r>
        <w:rPr>
          <w:b w:val="0"/>
          <w:i w:val="0"/>
        </w:rPr>
        <w:br/>
      </w:r>
      <w:r>
        <w:rPr>
          <w:b w:val="0"/>
          <w:i w:val="0"/>
        </w:rPr>
        <w:t>ngày 26/02/2016</w:t>
      </w:r>
      <w:r>
        <w:rPr>
          <w:b w:val="0"/>
          <w:i w:val="0"/>
        </w:rPr>
        <w:br/>
      </w:r>
      <w:r>
        <w:rPr>
          <w:b w:val="0"/>
          <w:i w:val="0"/>
        </w:rPr>
        <w:br/>
      </w:r>
      <w:r>
        <w:rPr>
          <w:b w:val="0"/>
          <w:i w:val="0"/>
        </w:rPr>
        <w:t>Ban hành Quy định chế độ hỗ trợ chi phí khám, chữa bệnh cho người nghèo, một số đối tượng chính sách; quản lý, sử dụng quỹ khám chữa bệnh người nghèo tỉnh Lào Cai</w:t>
      </w:r>
      <w:r>
        <w:rPr>
          <w:b w:val="0"/>
          <w:i w:val="0"/>
        </w:rPr>
        <w:br/>
      </w:r>
      <w:r>
        <w:rPr>
          <w:b w:val="0"/>
          <w:i w:val="0"/>
        </w:rPr>
        <w:br/>
      </w:r>
      <w:r>
        <w:rPr>
          <w:b w:val="0"/>
          <w:i w:val="0"/>
        </w:rPr>
        <w:t>07/3/2016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53/2016/QĐ-UBND</w:t>
      </w:r>
      <w:r>
        <w:rPr>
          <w:b w:val="0"/>
          <w:i w:val="0"/>
        </w:rPr>
        <w:br/>
      </w:r>
      <w:r>
        <w:rPr>
          <w:b w:val="0"/>
          <w:i w:val="0"/>
        </w:rPr>
        <w:t>ngày 17/8/2016</w:t>
      </w:r>
      <w:r>
        <w:rPr>
          <w:b w:val="0"/>
          <w:i w:val="0"/>
        </w:rPr>
        <w:br/>
      </w:r>
      <w:r>
        <w:rPr>
          <w:b w:val="0"/>
          <w:i w:val="0"/>
        </w:rPr>
        <w:br/>
      </w:r>
      <w:r>
        <w:rPr>
          <w:b w:val="0"/>
          <w:i w:val="0"/>
        </w:rPr>
        <w:t>Quy định mức kinh phí khám sức khỏe định kỳ, hỗ trợ kinh phí khám chữa bệnh đối với cán bộ diện ban thường vụ Tỉnh ủy, Huyện ủy, Thành ủy quản lý trên địa bàn tỉnh Lào Cai</w:t>
      </w:r>
      <w:r>
        <w:rPr>
          <w:b w:val="0"/>
          <w:i w:val="0"/>
        </w:rPr>
        <w:br/>
      </w:r>
      <w:r>
        <w:rPr>
          <w:b w:val="0"/>
          <w:i w:val="0"/>
        </w:rPr>
        <w:br/>
      </w:r>
      <w:r>
        <w:rPr>
          <w:b w:val="0"/>
          <w:i w:val="0"/>
        </w:rPr>
        <w:t>01/9/2016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54/2016/QĐ-UBND ngày 19/8/2016</w:t>
      </w:r>
      <w:r>
        <w:rPr>
          <w:b w:val="0"/>
          <w:i w:val="0"/>
        </w:rPr>
        <w:br/>
      </w:r>
      <w:r>
        <w:rPr>
          <w:b w:val="0"/>
          <w:i w:val="0"/>
        </w:rPr>
        <w:br/>
      </w:r>
      <w:r>
        <w:rPr>
          <w:b w:val="0"/>
          <w:i w:val="0"/>
        </w:rPr>
        <w:t>Quy định về chế độ điều dưỡng đối với cán bộ thuộc diện Ban thường vụ Tỉnh ủy quản lý trên địa bàn tỉnh Lào Cai</w:t>
      </w:r>
      <w:r>
        <w:rPr>
          <w:b w:val="0"/>
          <w:i w:val="0"/>
        </w:rPr>
        <w:br/>
      </w:r>
      <w:r>
        <w:rPr>
          <w:b w:val="0"/>
          <w:i w:val="0"/>
        </w:rPr>
        <w:br/>
      </w:r>
      <w:r>
        <w:rPr>
          <w:b w:val="0"/>
          <w:i w:val="0"/>
        </w:rPr>
        <w:t>01/9/2016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87/2016/QĐ-UBND</w:t>
      </w:r>
      <w:r>
        <w:rPr>
          <w:b w:val="0"/>
          <w:i w:val="0"/>
        </w:rPr>
        <w:br/>
      </w:r>
      <w:r>
        <w:rPr>
          <w:b w:val="0"/>
          <w:i w:val="0"/>
        </w:rPr>
        <w:t>ngày 06/9/2016</w:t>
      </w:r>
      <w:r>
        <w:rPr>
          <w:b w:val="0"/>
          <w:i w:val="0"/>
        </w:rPr>
        <w:br/>
      </w:r>
      <w:r>
        <w:rPr>
          <w:b w:val="0"/>
          <w:i w:val="0"/>
        </w:rPr>
        <w:br/>
      </w:r>
      <w:r>
        <w:rPr>
          <w:b w:val="0"/>
          <w:i w:val="0"/>
        </w:rPr>
        <w:t>Ban hành quy định thực hiện chế độ luân phiên có thời hạn đối với bác sỹ, điều dưỡng viên, hộ sinh viên, kỹ thuật viên làm việc trong các cơ sở khám, chữa bệnh công lập trên địa bàn tỉnh Lào Cai</w:t>
      </w:r>
      <w:r>
        <w:rPr>
          <w:b w:val="0"/>
          <w:i w:val="0"/>
        </w:rPr>
        <w:br/>
      </w:r>
      <w:r>
        <w:rPr>
          <w:b w:val="0"/>
          <w:i w:val="0"/>
        </w:rPr>
        <w:br/>
      </w:r>
      <w:r>
        <w:rPr>
          <w:b w:val="0"/>
          <w:i w:val="0"/>
        </w:rPr>
        <w:t>20/9/2016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107/2016/QĐ-UBND</w:t>
      </w:r>
      <w:r>
        <w:rPr>
          <w:b w:val="0"/>
          <w:i w:val="0"/>
        </w:rPr>
        <w:br/>
      </w:r>
      <w:r>
        <w:rPr>
          <w:b w:val="0"/>
          <w:i w:val="0"/>
        </w:rPr>
        <w:t>ngày 16/12/2016</w:t>
      </w:r>
      <w:r>
        <w:rPr>
          <w:b w:val="0"/>
          <w:i w:val="0"/>
        </w:rPr>
        <w:br/>
      </w:r>
      <w:r>
        <w:rPr>
          <w:b w:val="0"/>
          <w:i w:val="0"/>
        </w:rPr>
        <w:br/>
      </w:r>
      <w:r>
        <w:rPr>
          <w:b w:val="0"/>
          <w:i w:val="0"/>
        </w:rPr>
        <w:t>Ban hành quy định về tiêu chuẩn, số lượng, quy trình xét chọn đơn vị quản lý và chi trả chế độ phụ cấp cho nhân viên y tế thôn, bản trên địa bàn tỉnh Lào Cai</w:t>
      </w:r>
      <w:r>
        <w:rPr>
          <w:b w:val="0"/>
          <w:i w:val="0"/>
        </w:rPr>
        <w:br/>
      </w:r>
      <w:r>
        <w:rPr>
          <w:b w:val="0"/>
          <w:i w:val="0"/>
        </w:rPr>
        <w:br/>
      </w:r>
      <w:r>
        <w:rPr>
          <w:b w:val="0"/>
          <w:i w:val="0"/>
        </w:rPr>
        <w:t>01/01/2017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133/2016/QĐ-UBND</w:t>
      </w:r>
      <w:r>
        <w:rPr>
          <w:b w:val="0"/>
          <w:i w:val="0"/>
        </w:rPr>
        <w:br/>
      </w:r>
      <w:r>
        <w:rPr>
          <w:b w:val="0"/>
          <w:i w:val="0"/>
        </w:rPr>
        <w:t>ngày 20/12/2016</w:t>
      </w:r>
      <w:r>
        <w:rPr>
          <w:b w:val="0"/>
          <w:i w:val="0"/>
        </w:rPr>
        <w:br/>
      </w:r>
      <w:r>
        <w:rPr>
          <w:b w:val="0"/>
          <w:i w:val="0"/>
        </w:rPr>
        <w:br/>
      </w:r>
      <w:r>
        <w:rPr>
          <w:b w:val="0"/>
          <w:i w:val="0"/>
        </w:rPr>
        <w:t>Về việc thực hiện chính sách hỗ trợ công tác dân số và kế hoạch hóa gia đình tỉnh Lào Cai giai đoạn 2017-2020</w:t>
      </w:r>
      <w:r>
        <w:rPr>
          <w:b w:val="0"/>
          <w:i w:val="0"/>
        </w:rPr>
        <w:br/>
      </w:r>
      <w:r>
        <w:rPr>
          <w:b w:val="0"/>
          <w:i w:val="0"/>
        </w:rPr>
        <w:br/>
      </w:r>
      <w:r>
        <w:rPr>
          <w:b w:val="0"/>
          <w:i w:val="0"/>
        </w:rPr>
        <w:t>01/01/2017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26/2017/QĐ-UBND</w:t>
      </w:r>
      <w:r>
        <w:rPr>
          <w:b w:val="0"/>
          <w:i w:val="0"/>
        </w:rPr>
        <w:br/>
      </w:r>
      <w:r>
        <w:rPr>
          <w:b w:val="0"/>
          <w:i w:val="0"/>
        </w:rPr>
        <w:t>ngày 18/8/2017</w:t>
      </w:r>
      <w:r>
        <w:rPr>
          <w:b w:val="0"/>
          <w:i w:val="0"/>
        </w:rPr>
        <w:br/>
      </w:r>
      <w:r>
        <w:rPr>
          <w:b w:val="0"/>
          <w:i w:val="0"/>
        </w:rPr>
        <w:br/>
      </w:r>
      <w:r>
        <w:rPr>
          <w:b w:val="0"/>
          <w:i w:val="0"/>
        </w:rPr>
        <w:t>Bãi bỏ Quyết định số 46/2012/QĐ-UBND ngày 05/10/2012 của UBND tỉnh Lào Cai về việc ban hành giá các dịch vụ khám bệnh, chữa bệnh trong các cơ sở y tế công lập trên địa bàn tỉnh Lào Cai</w:t>
      </w:r>
      <w:r>
        <w:rPr>
          <w:b w:val="0"/>
          <w:i w:val="0"/>
        </w:rPr>
        <w:br/>
      </w:r>
      <w:r>
        <w:rPr>
          <w:b w:val="0"/>
          <w:i w:val="0"/>
        </w:rPr>
        <w:br/>
      </w:r>
      <w:r>
        <w:rPr>
          <w:b w:val="0"/>
          <w:i w:val="0"/>
        </w:rPr>
        <w:t>01/9/2017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46/2017/QĐ-UBND</w:t>
      </w:r>
      <w:r>
        <w:rPr>
          <w:b w:val="0"/>
          <w:i w:val="0"/>
        </w:rPr>
        <w:br/>
      </w:r>
      <w:r>
        <w:rPr>
          <w:b w:val="0"/>
          <w:i w:val="0"/>
        </w:rPr>
        <w:t>ngày 29/12/2017</w:t>
      </w:r>
      <w:r>
        <w:rPr>
          <w:b w:val="0"/>
          <w:i w:val="0"/>
        </w:rPr>
        <w:br/>
      </w:r>
      <w:r>
        <w:rPr>
          <w:b w:val="0"/>
          <w:i w:val="0"/>
        </w:rPr>
        <w:br/>
      </w:r>
      <w:r>
        <w:rPr>
          <w:b w:val="0"/>
          <w:i w:val="0"/>
        </w:rPr>
        <w:t>Sửa đổi, bổ sung một số điều của Quy định về quản lý an toàn thực phẩm đối với cơ sở kinh doanh dịch vụ ăn uống và kinh doanh thức ăn đường phố trên địa bàn tỉnh Lào Cai ban hành kèm theo Quyết định số 37/2014/QĐ-UBND ngày 24/9/2014 của Uỷ ban nhân dân tỉnh Lào Cai</w:t>
      </w:r>
      <w:r>
        <w:rPr>
          <w:b w:val="0"/>
          <w:i w:val="0"/>
        </w:rPr>
        <w:br/>
      </w:r>
      <w:r>
        <w:rPr>
          <w:b w:val="0"/>
          <w:i w:val="0"/>
        </w:rPr>
        <w:br/>
      </w:r>
      <w:r>
        <w:rPr>
          <w:b w:val="0"/>
          <w:i w:val="0"/>
        </w:rPr>
        <w:t>15/01/2018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Tổng số: 598 văn bản</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br/>
      </w:r>
      <w:r>
        <w:rPr>
          <w:b w:val="0"/>
          <w:i w:val="0"/>
        </w:rPr>
        <w:b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STT</w:t>
            </w:r>
          </w:p>
        </w:tc>
        <w:tc>
          <w:tcPr>
            <w:tcW w:type="dxa" w:w="1440"/>
          </w:tcPr>
          <w:p>
            <w:r>
              <w:rPr>
                <w:b w:val="0"/>
                <w:i w:val="0"/>
              </w:rPr>
              <w:br/>
            </w:r>
            <w:r>
              <w:rPr>
                <w:b/>
                <w:i w:val="0"/>
              </w:rPr>
              <w:t>Tên loại văn bản</w:t>
            </w:r>
          </w:p>
        </w:tc>
        <w:tc>
          <w:tcPr>
            <w:tcW w:type="dxa" w:w="1440"/>
          </w:tcPr>
          <w:p>
            <w:r>
              <w:rPr>
                <w:b w:val="0"/>
                <w:i w:val="0"/>
              </w:rPr>
              <w:br/>
            </w:r>
            <w:r>
              <w:rPr>
                <w:b/>
                <w:i w:val="0"/>
              </w:rPr>
              <w:t>Số, ký hiệu; ngày/ tháng/ năm ban hành văn bản</w:t>
            </w:r>
          </w:p>
        </w:tc>
        <w:tc>
          <w:tcPr>
            <w:tcW w:type="dxa" w:w="1440"/>
          </w:tcPr>
          <w:p>
            <w:r>
              <w:rPr>
                <w:b w:val="0"/>
                <w:i w:val="0"/>
              </w:rPr>
              <w:br/>
            </w:r>
            <w:r>
              <w:rPr>
                <w:b/>
                <w:i w:val="0"/>
              </w:rPr>
              <w:t>Tên gọi của văn bản/trích yếu nội dung của văn bản</w:t>
            </w:r>
          </w:p>
        </w:tc>
        <w:tc>
          <w:tcPr>
            <w:tcW w:type="dxa" w:w="1440"/>
          </w:tcPr>
          <w:p>
            <w:r>
              <w:rPr>
                <w:b w:val="0"/>
                <w:i w:val="0"/>
              </w:rPr>
              <w:br/>
            </w:r>
            <w:r>
              <w:rPr>
                <w:b/>
                <w:i w:val="0"/>
              </w:rPr>
              <w:t xml:space="preserve">Ngày </w:t>
            </w:r>
            <w:r>
              <w:rPr>
                <w:b/>
                <w:i w:val="0"/>
              </w:rPr>
              <w:t>có hiệu lực</w:t>
            </w:r>
          </w:p>
        </w:tc>
        <w:tc>
          <w:tcPr>
            <w:tcW w:type="dxa" w:w="1440"/>
          </w:tcPr>
          <w:p>
            <w:r>
              <w:rPr>
                <w:b w:val="0"/>
                <w:i w:val="0"/>
              </w:rPr>
              <w:br/>
            </w:r>
            <w:r>
              <w:rPr>
                <w:b/>
                <w:i w:val="0"/>
              </w:rPr>
              <w:t>Ghi chú</w:t>
            </w:r>
          </w:p>
        </w:tc>
      </w:tr>
    </w:tbl>
    <w:p>
      <w:r>
        <w:rPr>
          <w:b w:val="0"/>
          <w:i w:val="0"/>
        </w:rPr>
        <w:br/>
      </w:r>
      <w:r>
        <w:rPr>
          <w:b/>
          <w:i w:val="0"/>
        </w:rPr>
        <w:t>Phụ lục số 04</w:t>
      </w:r>
      <w:r>
        <w:rPr>
          <w:b w:val="0"/>
          <w:i w:val="0"/>
        </w:rPr>
        <w:br/>
      </w:r>
      <w:r>
        <w:rPr>
          <w:b/>
          <w:i w:val="0"/>
        </w:rPr>
        <w:t>DANH MỤC</w:t>
      </w:r>
      <w:r>
        <w:rPr>
          <w:b w:val="0"/>
          <w:i w:val="0"/>
        </w:rPr>
        <w:br/>
      </w:r>
      <w:r>
        <w:rPr>
          <w:b/>
          <w:i w:val="0"/>
        </w:rPr>
        <w:t xml:space="preserve">VĂN BẢN QUY PHẠM PHÁP LUẬT CỦA HỘI ĐỒNG NHÂN DÂN, ỦY BAN NHÂN DÂN TỈNH LÀO CAI </w:t>
      </w:r>
      <w:r>
        <w:rPr>
          <w:b w:val="0"/>
          <w:i w:val="0"/>
        </w:rPr>
        <w:br/>
      </w:r>
      <w:r>
        <w:rPr>
          <w:b/>
          <w:i w:val="0"/>
        </w:rPr>
        <w:t>CẦN SỬA ĐỔI, BỔ SUNG, THAY THẾ, BÃI BỎ TRONG KỲ HỆ THỐNG HÓA 2014 - 2018</w:t>
      </w:r>
      <w:r>
        <w:rPr>
          <w:b w:val="0"/>
          <w:i w:val="0"/>
        </w:rPr>
        <w:br/>
      </w:r>
      <w:r>
        <w:rPr>
          <w:b w:val="0"/>
          <w:i/>
        </w:rPr>
        <w:t>(Ban hành kèm theo</w:t>
      </w:r>
      <w:r>
        <w:rPr>
          <w:b w:val="0"/>
          <w:i/>
        </w:rPr>
        <w:t xml:space="preserve"> Quyết định số: </w:t>
      </w:r>
      <w:r>
        <w:rPr>
          <w:b w:val="0"/>
          <w:i/>
        </w:rPr>
        <w:t>467</w:t>
      </w:r>
      <w:r>
        <w:rPr>
          <w:b w:val="0"/>
          <w:i/>
        </w:rPr>
        <w:t>/QĐ-UBND ngày</w:t>
      </w:r>
      <w:r>
        <w:rPr>
          <w:b w:val="0"/>
          <w:i/>
        </w:rPr>
        <w:t xml:space="preserve"> 28</w:t>
      </w:r>
      <w:r>
        <w:rPr>
          <w:b w:val="0"/>
          <w:i/>
        </w:rPr>
        <w:t xml:space="preserve"> tháng </w:t>
      </w:r>
      <w:r>
        <w:rPr>
          <w:b w:val="0"/>
          <w:i/>
        </w:rPr>
        <w:t>02</w:t>
      </w:r>
      <w:r>
        <w:rPr>
          <w:b w:val="0"/>
          <w:i/>
        </w:rPr>
        <w:t xml:space="preserve"> năm 2019 của Chủ tịch Uỷ ban nhân dân tỉnh Lào Cai</w:t>
      </w:r>
      <w:r>
        <w:rPr>
          <w:b w:val="0"/>
          <w:i/>
        </w:rPr>
        <w:t>)</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w:t>
      </w:r>
      <w:r>
        <w:rPr>
          <w:b/>
          <w:i w:val="0"/>
        </w:rPr>
        <w:t xml:space="preserve"> l</w:t>
      </w:r>
      <w:r>
        <w:rPr>
          <w:b/>
          <w:i w:val="0"/>
        </w:rPr>
        <w:t>oạ</w:t>
      </w:r>
      <w:r>
        <w:rPr>
          <w:b/>
          <w:i w:val="0"/>
        </w:rPr>
        <w:t>i</w:t>
      </w:r>
      <w:r>
        <w:rPr>
          <w:b w:val="0"/>
          <w:i w:val="0"/>
        </w:rPr>
        <w:br/>
      </w:r>
      <w:r>
        <w:rPr>
          <w:b w:val="0"/>
          <w:i w:val="0"/>
        </w:rPr>
        <w:t xml:space="preserve"> </w:t>
      </w:r>
      <w:r>
        <w:rPr>
          <w:b/>
          <w:i w:val="0"/>
        </w:rPr>
        <w:t>vănbản</w:t>
      </w:r>
      <w:r>
        <w:rPr>
          <w:b w:val="0"/>
          <w:i w:val="0"/>
        </w:rPr>
        <w:br/>
      </w:r>
      <w:r>
        <w:rPr>
          <w:b w:val="0"/>
          <w:i w:val="0"/>
        </w:rPr>
        <w:br/>
      </w:r>
      <w:r>
        <w:rPr>
          <w:b/>
          <w:i w:val="0"/>
        </w:rPr>
        <w:t>Số, ký hiệu; ngày, tháng, năm ban hành văn bản</w:t>
      </w:r>
      <w:r>
        <w:rPr>
          <w:b w:val="0"/>
          <w:i w:val="0"/>
        </w:rPr>
        <w:br/>
      </w:r>
      <w:r>
        <w:rPr>
          <w:b w:val="0"/>
          <w:i w:val="0"/>
        </w:rPr>
        <w:br/>
      </w:r>
      <w:r>
        <w:rPr>
          <w:b/>
          <w:i w:val="0"/>
        </w:rPr>
        <w:t>Tên gọi của văn bản</w:t>
      </w:r>
      <w:r>
        <w:rPr>
          <w:b w:val="0"/>
          <w:i w:val="0"/>
        </w:rPr>
        <w:br/>
      </w:r>
      <w:r>
        <w:rPr>
          <w:b w:val="0"/>
          <w:i w:val="0"/>
        </w:rPr>
        <w:br/>
      </w:r>
      <w:r>
        <w:rPr>
          <w:b/>
          <w:i w:val="0"/>
        </w:rPr>
        <w:t>Ki</w:t>
      </w:r>
      <w:r>
        <w:rPr>
          <w:b/>
          <w:i w:val="0"/>
        </w:rPr>
        <w:t>ế</w:t>
      </w:r>
      <w:r>
        <w:rPr>
          <w:b/>
          <w:i w:val="0"/>
        </w:rPr>
        <w:t>n nghị (đình chỉ thi hành, ngưng hiệu lực, sửa đ</w:t>
      </w:r>
      <w:r>
        <w:rPr>
          <w:b/>
          <w:i w:val="0"/>
        </w:rPr>
        <w:t>ổ</w:t>
      </w:r>
      <w:r>
        <w:rPr>
          <w:b/>
          <w:i w:val="0"/>
        </w:rPr>
        <w:t>i, b</w:t>
      </w:r>
      <w:r>
        <w:rPr>
          <w:b/>
          <w:i w:val="0"/>
        </w:rPr>
        <w:t xml:space="preserve">ổ </w:t>
      </w:r>
      <w:r>
        <w:rPr>
          <w:b/>
          <w:i w:val="0"/>
        </w:rPr>
        <w:t>sung, thay thế, bãi b</w:t>
      </w:r>
      <w:r>
        <w:rPr>
          <w:b/>
          <w:i w:val="0"/>
        </w:rPr>
        <w:t>ỏ</w:t>
      </w:r>
      <w:r>
        <w:rPr>
          <w:b/>
          <w:i w:val="0"/>
        </w:rPr>
        <w:t xml:space="preserve"> hoặc ban hành m</w:t>
      </w:r>
      <w:r>
        <w:rPr>
          <w:b/>
          <w:i w:val="0"/>
        </w:rPr>
        <w:t>ớ</w:t>
      </w:r>
      <w:r>
        <w:rPr>
          <w:b/>
          <w:i w:val="0"/>
        </w:rPr>
        <w:t>i)</w:t>
      </w:r>
      <w:r>
        <w:rPr>
          <w:b w:val="0"/>
          <w:i w:val="0"/>
        </w:rPr>
        <w:br/>
      </w:r>
      <w:r>
        <w:rPr>
          <w:b w:val="0"/>
          <w:i w:val="0"/>
        </w:rPr>
        <w:br/>
      </w:r>
      <w:r>
        <w:rPr>
          <w:b/>
          <w:i w:val="0"/>
        </w:rPr>
        <w:t>Nội dung kiến nghị/ Lý do kiến nghị</w:t>
      </w:r>
      <w:r>
        <w:rPr>
          <w:b w:val="0"/>
          <w:i w:val="0"/>
        </w:rPr>
        <w:br/>
      </w:r>
      <w:r>
        <w:rPr>
          <w:b w:val="0"/>
          <w:i w:val="0"/>
        </w:rPr>
        <w:br/>
      </w:r>
      <w:r>
        <w:rPr>
          <w:b/>
          <w:i w:val="0"/>
        </w:rPr>
        <w:t>Cơ quan/ đơn vị chủ trì soạn thảo</w:t>
      </w:r>
      <w:r>
        <w:rPr>
          <w:b w:val="0"/>
          <w:i w:val="0"/>
        </w:rPr>
        <w:br/>
      </w:r>
      <w:r>
        <w:rPr>
          <w:b w:val="0"/>
          <w:i w:val="0"/>
        </w:rPr>
        <w:br/>
      </w:r>
      <w:r>
        <w:rPr>
          <w:b/>
          <w:i w:val="0"/>
        </w:rPr>
        <w:t>Thời hạn xử lý hoặc kiến nghị xử lý/tình hình xây dựng</w:t>
      </w:r>
      <w:r>
        <w:rPr>
          <w:b w:val="0"/>
          <w:i w:val="0"/>
        </w:rPr>
        <w:br/>
      </w:r>
      <w:r>
        <w:rPr>
          <w:b w:val="0"/>
          <w:i w:val="0"/>
        </w:rPr>
        <w:br/>
      </w:r>
      <w:r>
        <w:rPr>
          <w:b/>
          <w:i w:val="0"/>
        </w:rPr>
        <w:t>Ghi chú</w:t>
      </w:r>
      <w:r>
        <w:rPr>
          <w:b w:val="0"/>
          <w:i w:val="0"/>
        </w:rPr>
        <w:br/>
      </w:r>
      <w:r>
        <w:rPr>
          <w:b w:val="0"/>
          <w:i w:val="0"/>
        </w:rPr>
        <w:br/>
      </w:r>
      <w:r>
        <w:rPr>
          <w:b w:val="0"/>
          <w:i w:val="0"/>
        </w:rPr>
        <w:br/>
      </w:r>
      <w:r>
        <w:rPr>
          <w:b w:val="0"/>
          <w:i w:val="0"/>
        </w:rPr>
        <w:br/>
      </w:r>
      <w:r>
        <w:rPr>
          <w:b/>
          <w:i w:val="0"/>
        </w:rPr>
        <w:t>I. LĨNH VỰC AN NINH, QUỐC PHÒNG</w:t>
      </w:r>
      <w:r>
        <w:rPr>
          <w:b w:val="0"/>
          <w:i w:val="0"/>
        </w:rPr>
        <w:br/>
      </w:r>
      <w:r>
        <w:rPr>
          <w:b w:val="0"/>
          <w:i w:val="0"/>
        </w:rPr>
        <w:br/>
      </w:r>
      <w:r>
        <w:rPr>
          <w:b w:val="0"/>
          <w:i w:val="0"/>
        </w:rPr>
        <w:br/>
      </w:r>
      <w:r>
        <w:rPr>
          <w:b w:val="0"/>
          <w:i w:val="0"/>
        </w:rPr>
        <w:br/>
      </w:r>
      <w:r>
        <w:rPr>
          <w:b/>
          <w:i/>
        </w:rPr>
        <w:t>A. DANH MỤC VĂN BẢN ĐỀ NGHỊ BÃI BỎ</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01/NQ-HĐND</w:t>
      </w:r>
      <w:r>
        <w:rPr>
          <w:b w:val="0"/>
          <w:i w:val="0"/>
        </w:rPr>
        <w:br/>
      </w:r>
      <w:r>
        <w:rPr>
          <w:b w:val="0"/>
          <w:i w:val="0"/>
        </w:rPr>
        <w:t>ngày 07/08/1992</w:t>
      </w:r>
      <w:r>
        <w:rPr>
          <w:b w:val="0"/>
          <w:i w:val="0"/>
        </w:rPr>
        <w:br/>
      </w:r>
      <w:r>
        <w:rPr>
          <w:b w:val="0"/>
          <w:i w:val="0"/>
        </w:rPr>
        <w:br/>
      </w:r>
      <w:r>
        <w:rPr>
          <w:b w:val="0"/>
          <w:i w:val="0"/>
        </w:rPr>
        <w:t>Về vấn đề: “Cấm trồng, sản xuất, tàng trữ, buôn bán, vận chuyển, sử dụng thuốc phiện – các chất ma tuý. Chế độ bắt buộc cai nghiện”</w:t>
      </w:r>
      <w:r>
        <w:rPr>
          <w:b w:val="0"/>
          <w:i w:val="0"/>
        </w:rPr>
        <w:br/>
      </w:r>
      <w:r>
        <w:rPr>
          <w:b w:val="0"/>
          <w:i w:val="0"/>
        </w:rPr>
        <w:br/>
      </w:r>
      <w:r>
        <w:rPr>
          <w:b w:val="0"/>
          <w:i w:val="0"/>
        </w:rPr>
        <w:t>Đề nghị HĐND tỉnh ban hành văn bản bãi bỏ</w:t>
      </w:r>
      <w:r>
        <w:rPr>
          <w:b w:val="0"/>
          <w:i w:val="0"/>
        </w:rPr>
        <w:br/>
      </w:r>
      <w:r>
        <w:rPr>
          <w:b w:val="0"/>
          <w:i w:val="0"/>
        </w:rPr>
        <w:br/>
      </w:r>
      <w:r>
        <w:rPr>
          <w:b w:val="0"/>
          <w:i w:val="0"/>
        </w:rPr>
        <w:t>Nội dung và thẩm quyền ban hành văn bản là không còn phù hợp với quy định tại Khoản 4, Điều 37 Luật sửa đổi, bổ sung một số điều của Luật phòng, chống ma túy “</w:t>
      </w:r>
      <w:r>
        <w:rPr>
          <w:b w:val="0"/>
          <w:i/>
        </w:rPr>
        <w:t>4. Uỷ ban nhân dân các cấp thực hiện quản lý nhà nước về phòng, chống ma tuý tại địa phương; chỉ đạo việc tuyên truyền, giáo dục, tổ chức phòng, chống ma tuý tại địa phương; quản lý việc cai nghiện ma tuý và hoà nhập cộng đồng cho người đã cai nghiện ma tuý</w:t>
      </w:r>
      <w:r>
        <w:rPr>
          <w:b w:val="0"/>
          <w:i w:val="0"/>
        </w:rPr>
        <w:t>.”</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Công an tỉnh</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Năm 2019</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129/QĐ-UB</w:t>
      </w:r>
      <w:r>
        <w:rPr>
          <w:b w:val="0"/>
          <w:i w:val="0"/>
        </w:rPr>
        <w:br/>
      </w:r>
      <w:r>
        <w:rPr>
          <w:b w:val="0"/>
          <w:i w:val="0"/>
        </w:rPr>
        <w:t>ngày 05/06/1993</w:t>
      </w:r>
      <w:r>
        <w:rPr>
          <w:b w:val="0"/>
          <w:i w:val="0"/>
        </w:rPr>
        <w:br/>
      </w:r>
      <w:r>
        <w:rPr>
          <w:b w:val="0"/>
          <w:i w:val="0"/>
        </w:rPr>
        <w:br/>
      </w:r>
      <w:r>
        <w:rPr>
          <w:b w:val="0"/>
          <w:i w:val="0"/>
        </w:rPr>
        <w:t>Về việc xác định những khu vực, địa điểm được cắm biển cấm</w:t>
      </w:r>
      <w:r>
        <w:rPr>
          <w:b w:val="0"/>
          <w:i w:val="0"/>
        </w:rPr>
        <w:br/>
      </w:r>
      <w:r>
        <w:rPr>
          <w:b w:val="0"/>
          <w:i w:val="0"/>
        </w:rPr>
        <w:br/>
      </w:r>
      <w:r>
        <w:rPr>
          <w:b w:val="0"/>
          <w:i w:val="0"/>
        </w:rPr>
        <w:t>Đề nghị UBND tỉnh ban hành văn bản bãi bỏ</w:t>
      </w:r>
      <w:r>
        <w:rPr>
          <w:b w:val="0"/>
          <w:i w:val="0"/>
        </w:rPr>
        <w:br/>
      </w:r>
      <w:r>
        <w:rPr>
          <w:b w:val="0"/>
          <w:i w:val="0"/>
        </w:rPr>
        <w:br/>
      </w:r>
      <w:r>
        <w:rPr>
          <w:b w:val="0"/>
          <w:i w:val="0"/>
        </w:rPr>
        <w:t>Nội dung của văn bản không còn phù hợp do khu vực vành đai biên giới được xác định theo Nghị quyết số 94/2016/NQ-HĐND ngày 15/12/2016 của HĐND tỉnh, khu vực quân sự và các khu vực khác đã có sự thay đổi về mặt địa lý;</w:t>
      </w:r>
      <w:r>
        <w:rPr>
          <w:b w:val="0"/>
          <w:i w:val="0"/>
        </w:rPr>
        <w:br/>
      </w:r>
      <w:r>
        <w:rPr>
          <w:b w:val="0"/>
          <w:i w:val="0"/>
        </w:rPr>
        <w:t>Những khu vực cấm thuộc phạm vi bí mật nhà nước đã được quy định tại Quyết định số 1751/QĐ-UBND ngày 12/7/2011 của UBND tỉnh Lào Cai.</w:t>
      </w:r>
      <w:r>
        <w:rPr>
          <w:b w:val="0"/>
          <w:i w:val="0"/>
        </w:rPr>
        <w:br/>
      </w:r>
      <w:r>
        <w:rPr>
          <w:b w:val="0"/>
          <w:i w:val="0"/>
        </w:rPr>
        <w:br/>
      </w:r>
      <w:r>
        <w:rPr>
          <w:b w:val="0"/>
          <w:i w:val="0"/>
        </w:rPr>
        <w:t xml:space="preserve"> </w:t>
      </w:r>
      <w:r>
        <w:rPr>
          <w:b w:val="0"/>
          <w:i w:val="0"/>
        </w:rPr>
        <w:br/>
      </w:r>
      <w:r>
        <w:rPr>
          <w:b w:val="0"/>
          <w:i w:val="0"/>
        </w:rPr>
        <w:t>Công an tỉnh</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Năm 2019</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49/2008/QĐ-UBND ngày 10/10/2008</w:t>
      </w:r>
      <w:r>
        <w:rPr>
          <w:b w:val="0"/>
          <w:i w:val="0"/>
        </w:rPr>
        <w:br/>
      </w:r>
      <w:r>
        <w:rPr>
          <w:b w:val="0"/>
          <w:i w:val="0"/>
        </w:rPr>
        <w:br/>
      </w:r>
      <w:r>
        <w:rPr>
          <w:b w:val="0"/>
          <w:i w:val="0"/>
        </w:rPr>
        <w:t>Về việc ban hành Quy chế tạm thời quản lý hoạt động xuất, nhập cảnh qua các cửa khẩu biên giới thuộc Khu kinh tế cửa khẩu Lào Cai, tỉnh Lào Cai</w:t>
      </w:r>
      <w:r>
        <w:rPr>
          <w:b w:val="0"/>
          <w:i w:val="0"/>
        </w:rPr>
        <w:br/>
      </w:r>
      <w:r>
        <w:rPr>
          <w:b w:val="0"/>
          <w:i w:val="0"/>
        </w:rPr>
        <w:br/>
      </w:r>
      <w:r>
        <w:rPr>
          <w:b w:val="0"/>
          <w:i w:val="0"/>
        </w:rPr>
        <w:t>Đề nghị UBND tỉnh ban hành văn bản bãi bỏ</w:t>
      </w:r>
      <w:r>
        <w:rPr>
          <w:b w:val="0"/>
          <w:i w:val="0"/>
        </w:rPr>
        <w:br/>
      </w:r>
      <w:r>
        <w:rPr>
          <w:b w:val="0"/>
          <w:i w:val="0"/>
        </w:rPr>
        <w:br/>
      </w:r>
      <w:r>
        <w:rPr>
          <w:b w:val="0"/>
          <w:i w:val="0"/>
        </w:rPr>
        <w:t>Văn bản là căn cứ ban hành văn bản đã hết hiệu lực thi hành: Nghị định số 21/2001/NĐ-CP  ngày 28/5/2001 của Chính phủ quy định chi tiết thi hành pháp lệnh nhập cảnh, xuất cảnh, cư trú của người nước ngoài tại Việt Nam;</w:t>
      </w:r>
      <w:r>
        <w:rPr>
          <w:b w:val="0"/>
          <w:i w:val="0"/>
        </w:rPr>
        <w:br/>
      </w:r>
      <w:r>
        <w:rPr>
          <w:b w:val="0"/>
          <w:i w:val="0"/>
        </w:rPr>
        <w:t>- Nội dung văn bản căn cứ vào văn bản đã hết hiệu lực do đó không còn phù hợp với hệ thống pháp luật hiện hành.</w:t>
      </w:r>
      <w:r>
        <w:rPr>
          <w:b w:val="0"/>
          <w:i w:val="0"/>
        </w:rPr>
        <w:br/>
      </w:r>
      <w:r>
        <w:rPr>
          <w:b w:val="0"/>
          <w:i w:val="0"/>
        </w:rPr>
        <w:br/>
      </w:r>
      <w:r>
        <w:rPr>
          <w:b w:val="0"/>
          <w:i w:val="0"/>
        </w:rPr>
        <w:t>Công an tỉnh</w:t>
      </w:r>
      <w:r>
        <w:rPr>
          <w:b w:val="0"/>
          <w:i w:val="0"/>
        </w:rPr>
        <w:br/>
      </w:r>
      <w:r>
        <w:rPr>
          <w:b w:val="0"/>
          <w:i w:val="0"/>
        </w:rPr>
        <w:t xml:space="preserve"> </w:t>
      </w:r>
      <w:r>
        <w:rPr>
          <w:b w:val="0"/>
          <w:i w:val="0"/>
        </w:rPr>
        <w:br/>
      </w:r>
      <w:r>
        <w:rPr>
          <w:b w:val="0"/>
          <w:i w:val="0"/>
        </w:rPr>
        <w:br/>
      </w:r>
      <w:r>
        <w:rPr>
          <w:b w:val="0"/>
          <w:i w:val="0"/>
        </w:rPr>
        <w:t>Năm 2019</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t xml:space="preserve"> </w:t>
      </w:r>
      <w:r>
        <w:rPr>
          <w:b w:val="0"/>
          <w:i w:val="0"/>
        </w:rPr>
        <w:br/>
      </w:r>
      <w:r>
        <w:rPr>
          <w:b w:val="0"/>
          <w:i w:val="0"/>
        </w:rPr>
        <w:br/>
      </w:r>
      <w:r>
        <w:rPr>
          <w:b w:val="0"/>
          <w:i w:val="0"/>
        </w:rPr>
        <w:t>32/2009/QĐ-UBND ngày 28/10/2009</w:t>
      </w:r>
      <w:r>
        <w:rPr>
          <w:b w:val="0"/>
          <w:i w:val="0"/>
        </w:rPr>
        <w:br/>
      </w:r>
      <w:r>
        <w:rPr>
          <w:b w:val="0"/>
          <w:i w:val="0"/>
        </w:rPr>
        <w:br/>
      </w:r>
      <w:r>
        <w:rPr>
          <w:b w:val="0"/>
          <w:i w:val="0"/>
        </w:rPr>
        <w:t>Sửa đổi, bổ sung một số quy định của Quy chế tạm thời quản lý hoạt động xuất, nhập cảnh qua các cửa khẩu biên giới thuộc Khu kinh tế cửa khẩu Lào Cai, tỉnh Lào Cai ban hành kèm theo Quyết định số 49/2008/QĐ-UBND ngày 10/10/2008 của UBND tỉnh Lào Cai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15/2004/CT-UB</w:t>
      </w:r>
      <w:r>
        <w:rPr>
          <w:b w:val="0"/>
          <w:i w:val="0"/>
        </w:rPr>
        <w:br/>
      </w:r>
      <w:r>
        <w:rPr>
          <w:b w:val="0"/>
          <w:i w:val="0"/>
        </w:rPr>
        <w:t>ngày 04/10/2004</w:t>
      </w:r>
      <w:r>
        <w:rPr>
          <w:b w:val="0"/>
          <w:i w:val="0"/>
        </w:rPr>
        <w:br/>
      </w:r>
      <w:r>
        <w:rPr>
          <w:b w:val="0"/>
          <w:i w:val="0"/>
        </w:rPr>
        <w:br/>
      </w:r>
      <w:r>
        <w:rPr>
          <w:b w:val="0"/>
          <w:i w:val="0"/>
        </w:rPr>
        <w:t>Về tiếp tục đẩy mạnh công tác phát động phong trào quần chúng BVANTQ trong tình hình hiện nay</w:t>
      </w:r>
      <w:r>
        <w:rPr>
          <w:b w:val="0"/>
          <w:i w:val="0"/>
        </w:rPr>
        <w:br/>
      </w:r>
      <w:r>
        <w:rPr>
          <w:b w:val="0"/>
          <w:i w:val="0"/>
        </w:rPr>
        <w:br/>
      </w:r>
      <w:r>
        <w:rPr>
          <w:b w:val="0"/>
          <w:i w:val="0"/>
        </w:rPr>
        <w:t>Đề nghị UBND tỉnh ban hành văn bản bãi bỏ</w:t>
      </w:r>
      <w:r>
        <w:rPr>
          <w:b w:val="0"/>
          <w:i w:val="0"/>
        </w:rPr>
        <w:br/>
      </w:r>
      <w:r>
        <w:rPr>
          <w:b w:val="0"/>
          <w:i w:val="0"/>
        </w:rPr>
        <w:br/>
      </w:r>
      <w:r>
        <w:rPr>
          <w:b w:val="0"/>
          <w:i w:val="0"/>
        </w:rPr>
        <w:t>Nội dung của văn bản không còn phù do hiện nay UBND tỉnh đã ban hành Chỉ thị số 06/CT-UBND ngày 15/4/2016 của UBND tỉnh Lào Cai về “Tăng cường công tác lãnh đạo, chỉ đạo giải quyết tình hình tại các địa bàn trọng điểm, phức tạp về ANTT” đã bao hàm các nội dung về phát động phong trào toàn dân bảo vệ an ninh tổ quốc và theo quy định tại Điều 4 và Khoản 2, Điều 14 của Luật Ban hành văn bản QPPL, kế từ ngày 01/7/2016, Chỉ thị của UBND tỉnh không còn được quy định là loại văn bản trong hệ thống văn bản QPPL.</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Công an tỉnh</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Năm 2019</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08/2005/CT-UB</w:t>
      </w:r>
      <w:r>
        <w:rPr>
          <w:b w:val="0"/>
          <w:i w:val="0"/>
        </w:rPr>
        <w:br/>
      </w:r>
      <w:r>
        <w:rPr>
          <w:b w:val="0"/>
          <w:i w:val="0"/>
        </w:rPr>
        <w:t>ngày 31/3/2005</w:t>
      </w:r>
      <w:r>
        <w:rPr>
          <w:b w:val="0"/>
          <w:i w:val="0"/>
        </w:rPr>
        <w:br/>
      </w:r>
      <w:r>
        <w:rPr>
          <w:b w:val="0"/>
          <w:i w:val="0"/>
        </w:rPr>
        <w:br/>
      </w:r>
      <w:r>
        <w:rPr>
          <w:b w:val="0"/>
          <w:i w:val="0"/>
        </w:rPr>
        <w:t>Về việc quản lý, bảo vệ đường biên, hệ thống dấu hiệu cột mốc Quốc giới</w:t>
      </w:r>
      <w:r>
        <w:rPr>
          <w:b w:val="0"/>
          <w:i w:val="0"/>
        </w:rPr>
        <w:br/>
      </w:r>
      <w:r>
        <w:rPr>
          <w:b w:val="0"/>
          <w:i w:val="0"/>
        </w:rPr>
        <w:br/>
      </w:r>
      <w:r>
        <w:rPr>
          <w:b w:val="0"/>
          <w:i w:val="0"/>
        </w:rPr>
        <w:t>Đề nghị UBND tỉnh ban hành văn bản bãi bỏ</w:t>
      </w:r>
      <w:r>
        <w:rPr>
          <w:b w:val="0"/>
          <w:i w:val="0"/>
        </w:rPr>
        <w:br/>
      </w:r>
      <w:r>
        <w:rPr>
          <w:b w:val="0"/>
          <w:i w:val="0"/>
        </w:rPr>
        <w:br/>
      </w:r>
      <w:r>
        <w:rPr>
          <w:b w:val="0"/>
          <w:i w:val="0"/>
        </w:rPr>
        <w:t xml:space="preserve"> Nội dung văn bản không còn phù hợp với hệ thống pháp luật hiện hành và tình hình thực tế và theo quy định tại Điều 4 và Khoản 2, Điều 14 của Luật Ban hành văn bản QPPL, kế từ ngày 01/7/2016, Chỉ thị của UBND tỉnh không còn được quy định là loại văn bản trong hệ thống văn bản QPPL.</w:t>
      </w:r>
      <w:r>
        <w:rPr>
          <w:b w:val="0"/>
          <w:i w:val="0"/>
        </w:rPr>
        <w:br/>
      </w:r>
      <w:r>
        <w:rPr>
          <w:b w:val="0"/>
          <w:i w:val="0"/>
        </w:rPr>
        <w:br/>
      </w:r>
      <w:r>
        <w:rPr>
          <w:b w:val="0"/>
          <w:i w:val="0"/>
        </w:rPr>
        <w:t>Bộ chỉ huy Bộ đội biên phòng tỉnh</w:t>
      </w:r>
      <w:r>
        <w:rPr>
          <w:b w:val="0"/>
          <w:i w:val="0"/>
        </w:rPr>
        <w:br/>
      </w:r>
      <w:r>
        <w:rPr>
          <w:b w:val="0"/>
          <w:i w:val="0"/>
        </w:rPr>
        <w:br/>
      </w:r>
      <w:r>
        <w:rPr>
          <w:b w:val="0"/>
          <w:i w:val="0"/>
        </w:rPr>
        <w:t>Năm 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04/2006/CT-UBND</w:t>
      </w:r>
      <w:r>
        <w:rPr>
          <w:b w:val="0"/>
          <w:i w:val="0"/>
        </w:rPr>
        <w:br/>
      </w:r>
      <w:r>
        <w:rPr>
          <w:b w:val="0"/>
          <w:i w:val="0"/>
        </w:rPr>
        <w:t>ngày 12/06/2006</w:t>
      </w:r>
      <w:r>
        <w:rPr>
          <w:b w:val="0"/>
          <w:i w:val="0"/>
        </w:rPr>
        <w:br/>
      </w:r>
      <w:r>
        <w:rPr>
          <w:b w:val="0"/>
          <w:i w:val="0"/>
        </w:rPr>
        <w:br/>
      </w:r>
      <w:r>
        <w:rPr>
          <w:b w:val="0"/>
          <w:i w:val="0"/>
        </w:rPr>
        <w:t>Vê thực hiện "Ngày hội toàn dân bảo vệ An ninh Tổ quốc"</w:t>
      </w:r>
      <w:r>
        <w:rPr>
          <w:b w:val="0"/>
          <w:i w:val="0"/>
        </w:rPr>
        <w:br/>
      </w:r>
      <w:r>
        <w:rPr>
          <w:b w:val="0"/>
          <w:i w:val="0"/>
        </w:rPr>
        <w:br/>
      </w:r>
      <w:r>
        <w:rPr>
          <w:b w:val="0"/>
          <w:i w:val="0"/>
        </w:rPr>
        <w:t>Đề nghị UBND tỉnh ban hành văn bản bãi bỏ</w:t>
      </w:r>
      <w:r>
        <w:rPr>
          <w:b w:val="0"/>
          <w:i w:val="0"/>
        </w:rPr>
        <w:br/>
      </w:r>
      <w:r>
        <w:rPr>
          <w:b w:val="0"/>
          <w:i w:val="0"/>
        </w:rPr>
        <w:br/>
      </w:r>
      <w:r>
        <w:rPr>
          <w:b w:val="0"/>
          <w:i w:val="0"/>
        </w:rPr>
        <w:t>Nội dung văn bản chỉ dẫn thực hiện Chỉ thị 15/2004/CT-UB ngày 04/10/2004, hiện tại đã đề nghị bãi bỏ Chỉ thị số 15/2004/CT-UB và theo quy định tại Điều 4 và Khoản 2, Điều 14 của Luật Ban hành văn bản QPPL, kế từ ngày 01/7/2016, Chỉ thị của UBND tỉnh không còn được quy định là loại văn bản trong hệ thống văn bản QPPL.</w:t>
      </w:r>
      <w:r>
        <w:rPr>
          <w:b w:val="0"/>
          <w:i w:val="0"/>
        </w:rPr>
        <w:br/>
      </w:r>
      <w:r>
        <w:rPr>
          <w:b w:val="0"/>
          <w:i w:val="0"/>
        </w:rPr>
        <w:br/>
      </w:r>
      <w:r>
        <w:rPr>
          <w:b w:val="0"/>
          <w:i w:val="0"/>
        </w:rPr>
        <w:t>Công an tỉnh</w:t>
      </w:r>
      <w:r>
        <w:rPr>
          <w:b w:val="0"/>
          <w:i w:val="0"/>
        </w:rPr>
        <w:br/>
      </w:r>
      <w:r>
        <w:rPr>
          <w:b w:val="0"/>
          <w:i w:val="0"/>
        </w:rPr>
        <w:br/>
      </w:r>
      <w:r>
        <w:rPr>
          <w:b w:val="0"/>
          <w:i w:val="0"/>
        </w:rPr>
        <w:t>Năm 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02/2012/CT-UBND</w:t>
      </w:r>
      <w:r>
        <w:rPr>
          <w:b w:val="0"/>
          <w:i w:val="0"/>
        </w:rPr>
        <w:br/>
      </w:r>
      <w:r>
        <w:rPr>
          <w:b w:val="0"/>
          <w:i w:val="0"/>
        </w:rPr>
        <w:t>ngày 20/06/2012</w:t>
      </w:r>
      <w:r>
        <w:rPr>
          <w:b w:val="0"/>
          <w:i w:val="0"/>
        </w:rPr>
        <w:br/>
      </w:r>
      <w:r>
        <w:rPr>
          <w:b w:val="0"/>
          <w:i w:val="0"/>
        </w:rPr>
        <w:br/>
      </w:r>
      <w:r>
        <w:rPr>
          <w:b w:val="0"/>
          <w:i w:val="0"/>
        </w:rPr>
        <w:t>Về việc tăng cường các biện pháp về phòng cháy và chữa cháy tại các chợ, siêu thị, trung tâm thương mại, kho hàng, cơ sở sản xuất trên địa bàn tỉnh Lào Cai</w:t>
      </w:r>
      <w:r>
        <w:rPr>
          <w:b w:val="0"/>
          <w:i w:val="0"/>
        </w:rPr>
        <w:br/>
      </w:r>
      <w:r>
        <w:rPr>
          <w:b w:val="0"/>
          <w:i w:val="0"/>
        </w:rPr>
        <w:br/>
      </w:r>
      <w:r>
        <w:rPr>
          <w:b w:val="0"/>
          <w:i w:val="0"/>
        </w:rPr>
        <w:t>Đề nghị UBND tỉnh ban hành văn bản bãi bỏ</w:t>
      </w:r>
      <w:r>
        <w:rPr>
          <w:b w:val="0"/>
          <w:i w:val="0"/>
        </w:rPr>
        <w:br/>
      </w:r>
      <w:r>
        <w:rPr>
          <w:b w:val="0"/>
          <w:i w:val="0"/>
        </w:rPr>
        <w:br/>
      </w:r>
      <w:r>
        <w:rPr>
          <w:b w:val="0"/>
          <w:i w:val="0"/>
        </w:rPr>
        <w:t>Nội dung văn bản chỉ dẫn thực hiện Nghị định số 130/2006/NĐ-CP và Nghị định số 46/2012/NĐ-CP đã hết hiệu lực và theo quy định tại Điều 4 và Khoản 2, Điều 14 của Luật Ban hành văn bản QPPL, kế từ ngày 01/7/2016, Chỉ thị của UBND tỉnh không còn được quy định là loại văn bản trong hệ thống văn bản QPPL.</w:t>
      </w:r>
      <w:r>
        <w:rPr>
          <w:b w:val="0"/>
          <w:i w:val="0"/>
        </w:rPr>
        <w:br/>
      </w:r>
      <w:r>
        <w:rPr>
          <w:b w:val="0"/>
          <w:i w:val="0"/>
        </w:rPr>
        <w:br/>
      </w:r>
      <w:r>
        <w:rPr>
          <w:b w:val="0"/>
          <w:i w:val="0"/>
        </w:rPr>
        <w:t>Công an tỉnh</w:t>
      </w:r>
      <w:r>
        <w:rPr>
          <w:b w:val="0"/>
          <w:i w:val="0"/>
        </w:rPr>
        <w:br/>
      </w:r>
      <w:r>
        <w:rPr>
          <w:b w:val="0"/>
          <w:i w:val="0"/>
        </w:rPr>
        <w:br/>
      </w:r>
      <w:r>
        <w:rPr>
          <w:b w:val="0"/>
          <w:i w:val="0"/>
        </w:rPr>
        <w:t>Năm 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03/2012/CT-UBND</w:t>
      </w:r>
      <w:r>
        <w:rPr>
          <w:b w:val="0"/>
          <w:i w:val="0"/>
        </w:rPr>
        <w:br/>
      </w:r>
      <w:r>
        <w:rPr>
          <w:b w:val="0"/>
          <w:i w:val="0"/>
        </w:rPr>
        <w:t>ngày 06/11/2012</w:t>
      </w:r>
      <w:r>
        <w:rPr>
          <w:b w:val="0"/>
          <w:i w:val="0"/>
        </w:rPr>
        <w:br/>
      </w:r>
      <w:r>
        <w:rPr>
          <w:b w:val="0"/>
          <w:i w:val="0"/>
        </w:rPr>
        <w:br/>
      </w:r>
      <w:r>
        <w:rPr>
          <w:b w:val="0"/>
          <w:i w:val="0"/>
        </w:rPr>
        <w:t>Về việc tăng cường công tác quản lý, sử dụng vũ khí, vật liệu nổ, công cụ hỗ trợ  vận động toàn dân giao nộp vũ khí, vật liệu nổ và công cụ hỗ trợ</w:t>
      </w:r>
      <w:r>
        <w:rPr>
          <w:b w:val="0"/>
          <w:i w:val="0"/>
        </w:rPr>
        <w:br/>
      </w:r>
      <w:r>
        <w:rPr>
          <w:b w:val="0"/>
          <w:i w:val="0"/>
        </w:rPr>
        <w:br/>
      </w:r>
      <w:r>
        <w:rPr>
          <w:b w:val="0"/>
          <w:i w:val="0"/>
        </w:rPr>
        <w:t>Đề nghị UBND tỉnh ban hành văn bản bãi bỏ</w:t>
      </w:r>
      <w:r>
        <w:rPr>
          <w:b w:val="0"/>
          <w:i w:val="0"/>
        </w:rPr>
        <w:br/>
      </w:r>
      <w:r>
        <w:rPr>
          <w:b w:val="0"/>
          <w:i w:val="0"/>
        </w:rPr>
        <w:br/>
      </w:r>
      <w:r>
        <w:rPr>
          <w:b w:val="0"/>
          <w:i w:val="0"/>
        </w:rPr>
        <w:t>Nội dung văn bản không còn phù hợp với hệ thống pháp luật hiện hành và tình hình thực tế và theo quy định tại Điều 4 và Khoản 2, Điều 14 của Luật Ban hành văn bản QPPL, kế từ ngày 01/7/2016, Chỉ thị của UBND tỉnh không còn được quy định là loại văn bản trong hệ thống văn bản QPPL.</w:t>
      </w:r>
      <w:r>
        <w:rPr>
          <w:b w:val="0"/>
          <w:i w:val="0"/>
        </w:rPr>
        <w:br/>
      </w:r>
      <w:r>
        <w:rPr>
          <w:b w:val="0"/>
          <w:i w:val="0"/>
        </w:rPr>
        <w:br/>
      </w:r>
      <w:r>
        <w:rPr>
          <w:b w:val="0"/>
          <w:i w:val="0"/>
        </w:rPr>
        <w:t>Công an tỉnh</w:t>
      </w:r>
      <w:r>
        <w:rPr>
          <w:b w:val="0"/>
          <w:i w:val="0"/>
        </w:rPr>
        <w:br/>
      </w:r>
      <w:r>
        <w:rPr>
          <w:b w:val="0"/>
          <w:i w:val="0"/>
        </w:rPr>
        <w:br/>
      </w:r>
      <w:r>
        <w:rPr>
          <w:b w:val="0"/>
          <w:i w:val="0"/>
        </w:rPr>
        <w:t>Năm 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02/2013/CT-UBND</w:t>
      </w:r>
      <w:r>
        <w:rPr>
          <w:b w:val="0"/>
          <w:i w:val="0"/>
        </w:rPr>
        <w:br/>
      </w:r>
      <w:r>
        <w:rPr>
          <w:b w:val="0"/>
          <w:i w:val="0"/>
        </w:rPr>
        <w:t>ngày 10/10/2013</w:t>
      </w:r>
      <w:r>
        <w:rPr>
          <w:b w:val="0"/>
          <w:i w:val="0"/>
        </w:rPr>
        <w:br/>
      </w:r>
      <w:r>
        <w:rPr>
          <w:b w:val="0"/>
          <w:i w:val="0"/>
        </w:rPr>
        <w:br/>
      </w:r>
      <w:r>
        <w:rPr>
          <w:b w:val="0"/>
          <w:i w:val="0"/>
        </w:rPr>
        <w:t>Về việc tăng cường thực hiện công tác phòng, chống ma túy và triệt xóa, thay thế cây thuốc phiện</w:t>
      </w:r>
      <w:r>
        <w:rPr>
          <w:b w:val="0"/>
          <w:i w:val="0"/>
        </w:rPr>
        <w:br/>
      </w:r>
      <w:r>
        <w:rPr>
          <w:b w:val="0"/>
          <w:i w:val="0"/>
        </w:rPr>
        <w:br/>
      </w:r>
      <w:r>
        <w:rPr>
          <w:b w:val="0"/>
          <w:i w:val="0"/>
        </w:rPr>
        <w:t>Đề nghị UBND tỉnh ban hành văn bản bãi bỏ</w:t>
      </w:r>
      <w:r>
        <w:rPr>
          <w:b w:val="0"/>
          <w:i w:val="0"/>
        </w:rPr>
        <w:br/>
      </w:r>
      <w:r>
        <w:rPr>
          <w:b w:val="0"/>
          <w:i w:val="0"/>
        </w:rPr>
        <w:br/>
      </w:r>
      <w:r>
        <w:rPr>
          <w:b w:val="0"/>
          <w:i w:val="0"/>
        </w:rPr>
        <w:t>Văn bản có một số nội dung không phù hợp với quy định của pháp luật hiện hành và theo quy định tại Điều 4 và Khoản 2, Điều 14 của Luật Ban hành văn bản QPPL, kế từ ngày 01/7/2016, Chỉ thị của UBND tỉnh không còn được quy định là loại văn bản trong hệ thống văn bản QPPL.</w:t>
      </w:r>
      <w:r>
        <w:rPr>
          <w:b w:val="0"/>
          <w:i w:val="0"/>
        </w:rPr>
        <w:br/>
      </w:r>
      <w:r>
        <w:rPr>
          <w:b w:val="0"/>
          <w:i w:val="0"/>
        </w:rPr>
        <w:br/>
      </w:r>
      <w:r>
        <w:rPr>
          <w:b w:val="0"/>
          <w:i w:val="0"/>
        </w:rPr>
        <w:t xml:space="preserve"> </w:t>
      </w:r>
      <w:r>
        <w:rPr>
          <w:b w:val="0"/>
          <w:i w:val="0"/>
        </w:rPr>
        <w:br/>
      </w:r>
      <w:r>
        <w:rPr>
          <w:b w:val="0"/>
          <w:i w:val="0"/>
        </w:rPr>
        <w:t>Công an tỉnh</w:t>
      </w:r>
      <w:r>
        <w:rPr>
          <w:b w:val="0"/>
          <w:i w:val="0"/>
        </w:rPr>
        <w:br/>
      </w:r>
      <w:r>
        <w:rPr>
          <w:b w:val="0"/>
          <w:i w:val="0"/>
        </w:rPr>
        <w:br/>
      </w:r>
      <w:r>
        <w:rPr>
          <w:b w:val="0"/>
          <w:i w:val="0"/>
        </w:rPr>
        <w:t>Năm 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II. LĨNH VỰC CÔNG THƯƠNG</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i/>
        </w:rPr>
        <w:t>A. DANH MỤC VĂN BẢN ĐỀ NGHỊ BÃI BỎ</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26/2007/NQ-HĐND ngày 14/12/2007</w:t>
      </w:r>
      <w:r>
        <w:rPr>
          <w:b w:val="0"/>
          <w:i w:val="0"/>
        </w:rPr>
        <w:br/>
      </w:r>
      <w:r>
        <w:rPr>
          <w:b w:val="0"/>
          <w:i w:val="0"/>
        </w:rPr>
        <w:br/>
      </w:r>
      <w:r>
        <w:rPr>
          <w:b w:val="0"/>
          <w:i w:val="0"/>
        </w:rPr>
        <w:t>Về Quy hoạch bổ sung thủy điện vừa và nhỏ tỉnh Lào Cai</w:t>
      </w:r>
      <w:r>
        <w:rPr>
          <w:b w:val="0"/>
          <w:i w:val="0"/>
        </w:rPr>
        <w:br/>
      </w:r>
      <w:r>
        <w:rPr>
          <w:b w:val="0"/>
          <w:i w:val="0"/>
        </w:rPr>
        <w:br/>
      </w:r>
      <w:r>
        <w:rPr>
          <w:b w:val="0"/>
          <w:i w:val="0"/>
        </w:rPr>
        <w:t>Đề nghị HĐND tỉnh ban hành văn bản bãi bỏ</w:t>
      </w:r>
      <w:r>
        <w:rPr>
          <w:b w:val="0"/>
          <w:i w:val="0"/>
        </w:rPr>
        <w:br/>
      </w:r>
      <w:r>
        <w:rPr>
          <w:b w:val="0"/>
          <w:i w:val="0"/>
        </w:rPr>
        <w:br/>
      </w:r>
      <w:r>
        <w:rPr>
          <w:b w:val="0"/>
          <w:i w:val="0"/>
        </w:rPr>
        <w:t>Ngày 26/10/2018, Bộ Công thương đã ban hành Quyết định số 4062/QĐ-BCT về việc phê duyệt Quy hoạch phát triển điện lực tỉnh Lào Cai giai đoạn 2016 – 2025 có xét đến năm 2035 - Quy hoạch phát triển hệ thống điện 110 KV, do đó nội dung văn bản không còn phù hợp với hệ thống pháp luật hiện hành.</w:t>
      </w:r>
      <w:r>
        <w:rPr>
          <w:b w:val="0"/>
          <w:i w:val="0"/>
        </w:rPr>
        <w:br/>
      </w:r>
      <w:r>
        <w:rPr>
          <w:b w:val="0"/>
          <w:i w:val="0"/>
        </w:rPr>
        <w:br/>
      </w:r>
      <w:r>
        <w:rPr>
          <w:b w:val="0"/>
          <w:i w:val="0"/>
        </w:rPr>
        <w:t>Sở Công thương</w:t>
      </w:r>
      <w:r>
        <w:rPr>
          <w:b w:val="0"/>
          <w:i w:val="0"/>
        </w:rPr>
        <w:br/>
      </w:r>
      <w:r>
        <w:rPr>
          <w:b w:val="0"/>
          <w:i w:val="0"/>
        </w:rPr>
        <w:br/>
      </w:r>
      <w:r>
        <w:rPr>
          <w:b w:val="0"/>
          <w:i w:val="0"/>
        </w:rPr>
        <w:t>Năm 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09/2010/CT-UBND</w:t>
      </w:r>
      <w:r>
        <w:rPr>
          <w:b w:val="0"/>
          <w:i w:val="0"/>
        </w:rPr>
        <w:br/>
      </w:r>
      <w:r>
        <w:rPr>
          <w:b w:val="0"/>
          <w:i w:val="0"/>
        </w:rPr>
        <w:t>ngày 23/12/2010</w:t>
      </w:r>
      <w:r>
        <w:rPr>
          <w:b w:val="0"/>
          <w:i w:val="0"/>
        </w:rPr>
        <w:br/>
      </w:r>
      <w:r>
        <w:rPr>
          <w:b w:val="0"/>
          <w:i w:val="0"/>
        </w:rPr>
        <w:br/>
      </w:r>
      <w:r>
        <w:rPr>
          <w:b w:val="0"/>
          <w:i w:val="0"/>
        </w:rPr>
        <w:t>Về tăng cường công tác quản lý hoạt động xúc tiến thương mại trên địa bàn tỉnh Lào Cai</w:t>
      </w:r>
      <w:r>
        <w:rPr>
          <w:b w:val="0"/>
          <w:i w:val="0"/>
        </w:rPr>
        <w:br/>
      </w:r>
      <w:r>
        <w:rPr>
          <w:b w:val="0"/>
          <w:i w:val="0"/>
        </w:rPr>
        <w:br/>
      </w:r>
      <w:r>
        <w:rPr>
          <w:b w:val="0"/>
          <w:i w:val="0"/>
        </w:rPr>
        <w:t>Đề nghị UBND tỉnh ban hành văn bản bãi bỏ</w:t>
      </w:r>
      <w:r>
        <w:rPr>
          <w:b w:val="0"/>
          <w:i w:val="0"/>
        </w:rPr>
        <w:br/>
      </w:r>
      <w:r>
        <w:rPr>
          <w:b w:val="0"/>
          <w:i w:val="0"/>
        </w:rPr>
        <w:br/>
      </w:r>
      <w:r>
        <w:rPr>
          <w:b w:val="0"/>
          <w:i w:val="0"/>
        </w:rPr>
        <w:t>Nội dung văn bản không còn phù hợp với hệ thống pháp luật hiện hành và tình hình thực tế  và theo quy định tại Điều 4 và Khoản 2, Điều 14 của Luật Ban hành văn bản QPPL, kế từ ngày 01/7/2016, Chỉ thị của UBND tỉnh không còn được quy định là loại văn bản trong hệ thống văn bản QPPL.</w:t>
      </w:r>
      <w:r>
        <w:rPr>
          <w:b w:val="0"/>
          <w:i w:val="0"/>
        </w:rPr>
        <w:br/>
      </w:r>
      <w:r>
        <w:rPr>
          <w:b w:val="0"/>
          <w:i w:val="0"/>
        </w:rPr>
        <w:br/>
      </w:r>
      <w:r>
        <w:rPr>
          <w:b w:val="0"/>
          <w:i w:val="0"/>
        </w:rPr>
        <w:t>Sở Công thương</w:t>
      </w:r>
      <w:r>
        <w:rPr>
          <w:b w:val="0"/>
          <w:i w:val="0"/>
        </w:rPr>
        <w:br/>
      </w:r>
      <w:r>
        <w:rPr>
          <w:b w:val="0"/>
          <w:i w:val="0"/>
        </w:rPr>
        <w:br/>
      </w:r>
      <w:r>
        <w:rPr>
          <w:b w:val="0"/>
          <w:i w:val="0"/>
        </w:rPr>
        <w:t>Năm 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02/2015/CT-UBND</w:t>
      </w:r>
      <w:r>
        <w:rPr>
          <w:b w:val="0"/>
          <w:i w:val="0"/>
        </w:rPr>
        <w:br/>
      </w:r>
      <w:r>
        <w:rPr>
          <w:b w:val="0"/>
          <w:i w:val="0"/>
        </w:rPr>
        <w:t>ngày 05/8/2015</w:t>
      </w:r>
      <w:r>
        <w:rPr>
          <w:b w:val="0"/>
          <w:i w:val="0"/>
        </w:rPr>
        <w:br/>
      </w:r>
      <w:r>
        <w:rPr>
          <w:b w:val="0"/>
          <w:i w:val="0"/>
        </w:rPr>
        <w:br/>
      </w:r>
      <w:r>
        <w:rPr>
          <w:b w:val="0"/>
          <w:i w:val="0"/>
        </w:rPr>
        <w:t>Về việc tăng cường quản lý hóa chất trên địa bàn tỉnh Lào Cai</w:t>
      </w:r>
      <w:r>
        <w:rPr>
          <w:b w:val="0"/>
          <w:i w:val="0"/>
        </w:rPr>
        <w:br/>
      </w:r>
      <w:r>
        <w:rPr>
          <w:b w:val="0"/>
          <w:i w:val="0"/>
        </w:rPr>
        <w:br/>
      </w:r>
      <w:r>
        <w:rPr>
          <w:b w:val="0"/>
          <w:i w:val="0"/>
        </w:rPr>
        <w:t>Đề nghị UBND tỉnh ban hành văn bản bãi bỏ</w:t>
      </w:r>
      <w:r>
        <w:rPr>
          <w:b w:val="0"/>
          <w:i w:val="0"/>
        </w:rPr>
        <w:br/>
      </w:r>
      <w:r>
        <w:rPr>
          <w:b w:val="0"/>
          <w:i w:val="0"/>
        </w:rPr>
        <w:br/>
      </w:r>
      <w:r>
        <w:rPr>
          <w:b w:val="0"/>
          <w:i w:val="0"/>
        </w:rPr>
        <w:t>Nội dung văn bản không còn phù hợp với hệ thống pháp luật hiện hành và tình hình thực tế và theo quy định tại Điều 4 và Khoản 2, Điều 14 của Luật Ban hành văn bản QPPL, kế từ ngày 01/7/2016, Chỉ thị của UBND tỉnh không còn được quy định là loại văn bản trong hệ thống văn bản QPPL.</w:t>
      </w:r>
      <w:r>
        <w:rPr>
          <w:b w:val="0"/>
          <w:i w:val="0"/>
        </w:rPr>
        <w:br/>
      </w:r>
      <w:r>
        <w:rPr>
          <w:b w:val="0"/>
          <w:i w:val="0"/>
        </w:rPr>
        <w:br/>
      </w:r>
      <w:r>
        <w:rPr>
          <w:b w:val="0"/>
          <w:i w:val="0"/>
        </w:rPr>
        <w:t>Sở Công Thương</w:t>
      </w:r>
      <w:r>
        <w:rPr>
          <w:b w:val="0"/>
          <w:i w:val="0"/>
        </w:rPr>
        <w:br/>
      </w:r>
      <w:r>
        <w:rPr>
          <w:b w:val="0"/>
          <w:i w:val="0"/>
        </w:rPr>
        <w:br/>
      </w:r>
      <w:r>
        <w:rPr>
          <w:b w:val="0"/>
          <w:i w:val="0"/>
        </w:rPr>
        <w:t>Năm 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i/>
        </w:rPr>
        <w:t>B. DANH MỤC VĂN BẢN ĐỀ NGHỊ SỬA ĐỔI, THAY THẾ</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57/2016/NQ-HĐND ngày 18/7/2016</w:t>
      </w:r>
      <w:r>
        <w:rPr>
          <w:b w:val="0"/>
          <w:i w:val="0"/>
        </w:rPr>
        <w:br/>
      </w:r>
      <w:r>
        <w:rPr>
          <w:b w:val="0"/>
          <w:i w:val="0"/>
        </w:rPr>
        <w:br/>
      </w:r>
      <w:r>
        <w:rPr>
          <w:b w:val="0"/>
          <w:i w:val="0"/>
        </w:rPr>
        <w:t>Ban hành quy định chính sách khuyến công trên địa bàn tỉnh Lào Cai, giai đoạn 2016 - 2020</w:t>
      </w:r>
      <w:r>
        <w:rPr>
          <w:b w:val="0"/>
          <w:i w:val="0"/>
        </w:rPr>
        <w:br/>
      </w:r>
      <w:r>
        <w:rPr>
          <w:b w:val="0"/>
          <w:i w:val="0"/>
        </w:rPr>
        <w:br/>
      </w:r>
      <w:r>
        <w:rPr>
          <w:b w:val="0"/>
          <w:i w:val="0"/>
        </w:rPr>
        <w:t>Đề nghị HĐND tỉnh ban hành văn bản thay thế</w:t>
      </w:r>
      <w:r>
        <w:rPr>
          <w:b w:val="0"/>
          <w:i w:val="0"/>
        </w:rPr>
        <w:br/>
      </w:r>
      <w:r>
        <w:rPr>
          <w:b w:val="0"/>
          <w:i w:val="0"/>
        </w:rPr>
        <w:br/>
      </w:r>
      <w:r>
        <w:rPr>
          <w:b w:val="0"/>
          <w:i w:val="0"/>
        </w:rPr>
        <w:t>- Văn bản là căn cứ pháp lý trực tiếp ban hành văn bản đã hết hiệu lực thi hành: Thông tư liên tịch số 26/2014/TTLT-BTC-BCT ngày 18 tháng 2 năm 2014 của Bộ Tài chính, Bộ Công Thương hướng dẫn trình tự lập, quản lý, sử dụng kinh phí khuyến công quốc gia và kinh phí khuyến công địa phương;</w:t>
      </w:r>
      <w:r>
        <w:rPr>
          <w:b w:val="0"/>
          <w:i w:val="0"/>
        </w:rPr>
        <w:br/>
      </w:r>
      <w:r>
        <w:rPr>
          <w:b w:val="0"/>
          <w:i w:val="0"/>
        </w:rPr>
        <w:t>- Căn cứ vào văn bản đã hết hiệu lực do đó nội dung của văn bản không còn phù hợp với hệ thống pháp luật hiện hành;</w:t>
      </w:r>
      <w:r>
        <w:rPr>
          <w:b w:val="0"/>
          <w:i w:val="0"/>
        </w:rPr>
        <w:br/>
      </w:r>
      <w:r>
        <w:rPr>
          <w:b w:val="0"/>
          <w:i w:val="0"/>
        </w:rPr>
        <w:t>Mặt khác, tại khoản 2, Điều 9 Thông tư số 28/2018/TT-BTC ngày 28/3/2018 của Bộ Tài chính hướng dẫn lập, quản lý sử dụng kinh phí khuyến công giao UBND tỉnh trình Hội đồng nhân dân cùng cấp quy định các nội dung và mức hỗ trợ khác ngoài các nội dung quy định tại Thông tư này phù hợp với điều kiện thực tế của địa phương.</w:t>
      </w:r>
      <w:r>
        <w:rPr>
          <w:b w:val="0"/>
          <w:i w:val="0"/>
        </w:rPr>
        <w:br/>
      </w:r>
      <w:r>
        <w:rPr>
          <w:b w:val="0"/>
          <w:i w:val="0"/>
        </w:rPr>
        <w:br/>
      </w:r>
      <w:r>
        <w:rPr>
          <w:b w:val="0"/>
          <w:i w:val="0"/>
        </w:rPr>
        <w:t>Sở Công thương</w:t>
      </w:r>
      <w:r>
        <w:rPr>
          <w:b w:val="0"/>
          <w:i w:val="0"/>
        </w:rPr>
        <w:br/>
      </w:r>
      <w:r>
        <w:rPr>
          <w:b w:val="0"/>
          <w:i w:val="0"/>
        </w:rPr>
        <w:br/>
      </w:r>
      <w:r>
        <w:rPr>
          <w:b w:val="0"/>
          <w:i w:val="0"/>
        </w:rPr>
        <w:t>Năm 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03/2012/QĐ-UBND ngày 04/02/2012</w:t>
      </w:r>
      <w:r>
        <w:rPr>
          <w:b w:val="0"/>
          <w:i w:val="0"/>
        </w:rPr>
        <w:br/>
      </w:r>
      <w:r>
        <w:rPr>
          <w:b w:val="0"/>
          <w:i w:val="0"/>
        </w:rPr>
        <w:br/>
      </w:r>
      <w:r>
        <w:rPr>
          <w:b w:val="0"/>
          <w:i w:val="0"/>
        </w:rPr>
        <w:t>Ban hành Quy định về quản lý vật liệu nổ công nghiệp trên địa bàn tỉnh Lào Cai</w:t>
      </w:r>
      <w:r>
        <w:rPr>
          <w:b w:val="0"/>
          <w:i w:val="0"/>
        </w:rPr>
        <w:br/>
      </w:r>
      <w:r>
        <w:rPr>
          <w:b w:val="0"/>
          <w:i w:val="0"/>
        </w:rPr>
        <w:br/>
      </w:r>
      <w:r>
        <w:rPr>
          <w:b w:val="0"/>
          <w:i w:val="0"/>
        </w:rPr>
        <w:t>Đề nghị UBND tỉnh ban hành văn bản thay thế</w:t>
      </w:r>
      <w:r>
        <w:rPr>
          <w:b w:val="0"/>
          <w:i w:val="0"/>
        </w:rPr>
        <w:br/>
      </w:r>
      <w:r>
        <w:rPr>
          <w:b w:val="0"/>
          <w:i w:val="0"/>
        </w:rPr>
        <w:t xml:space="preserve"> </w:t>
      </w:r>
      <w:r>
        <w:rPr>
          <w:b w:val="0"/>
          <w:i w:val="0"/>
        </w:rPr>
        <w:br/>
      </w:r>
      <w:r>
        <w:rPr>
          <w:b w:val="0"/>
          <w:i w:val="0"/>
        </w:rPr>
        <w:br/>
      </w:r>
      <w:r>
        <w:rPr>
          <w:b w:val="0"/>
          <w:i w:val="0"/>
        </w:rPr>
        <w:t>Văn bản là căn cứ ban hành văn bản đã hết hiệu lực thi hành: Nghị định số 39/2009/NĐ-CP ngày 23 tháng 4 năm 2009 của Chính phủ về vật liệu nổ công nghiệp, Nghị định số 54/2012/NĐ-CP ngày 22 tháng 6 năm 2012 của Chính phủ sửa đổi, bổ sung một số điều Nghị định số 39/2009/NĐ-CP ngày 23 tháng 4 năm 2009 của Chính phủ về vật liệu nổ công nghiệp;</w:t>
      </w:r>
      <w:r>
        <w:rPr>
          <w:b w:val="0"/>
          <w:i w:val="0"/>
        </w:rPr>
        <w:br/>
      </w:r>
      <w:r>
        <w:rPr>
          <w:b w:val="0"/>
          <w:i w:val="0"/>
        </w:rPr>
        <w:t>- Nội dung của các văn bản căn cứ vào văn bản đã hết hiệu lực do đó nội dung của văn bản không còn phù hợp với hệ thống pháp luật hiện hành;</w:t>
      </w:r>
      <w:r>
        <w:rPr>
          <w:b w:val="0"/>
          <w:i w:val="0"/>
        </w:rPr>
        <w:br/>
      </w:r>
      <w:r>
        <w:rPr>
          <w:b w:val="0"/>
          <w:i w:val="0"/>
        </w:rPr>
        <w:t>- Tại điểm b, khoản 4 Điều 19 Nghị định số 71/2018/NĐ-CP ngày 15/5/2018 của Chính phủ quy định chi tiết một số điều của Luật quản lý, sử dụng vũ khí, vật liệu nổ và công cụ hỗ trợ về vật liệu nổ công nghiệp và tiền chất thuốc nổ giao  Ủy ban nhân dân tỉnh, thành phố trực thuộc trung ương ban hành Quy chế quản lý vật liệu nổ công nghiệp, tiền chất thuốc nổ trên địa bàn phù hợp với tình hình của địa phương theo quy định pháp luật.</w:t>
      </w:r>
      <w:r>
        <w:rPr>
          <w:b w:val="0"/>
          <w:i w:val="0"/>
        </w:rPr>
        <w:br/>
      </w:r>
      <w:r>
        <w:rPr>
          <w:b w:val="0"/>
          <w:i w:val="0"/>
        </w:rPr>
        <w:br/>
      </w:r>
      <w:r>
        <w:rPr>
          <w:b w:val="0"/>
          <w:i w:val="0"/>
        </w:rPr>
        <w:t>Sở Công thương</w:t>
      </w:r>
      <w:r>
        <w:rPr>
          <w:b w:val="0"/>
          <w:i w:val="0"/>
        </w:rPr>
        <w:br/>
      </w:r>
      <w:r>
        <w:rPr>
          <w:b w:val="0"/>
          <w:i w:val="0"/>
        </w:rPr>
        <w:t xml:space="preserve"> </w:t>
      </w:r>
      <w:r>
        <w:rPr>
          <w:b w:val="0"/>
          <w:i w:val="0"/>
        </w:rPr>
        <w:br/>
      </w:r>
      <w:r>
        <w:rPr>
          <w:b w:val="0"/>
          <w:i w:val="0"/>
        </w:rPr>
        <w:br/>
      </w:r>
      <w:r>
        <w:rPr>
          <w:b w:val="0"/>
          <w:i w:val="0"/>
        </w:rPr>
        <w:t>Năm 2019</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14/2013/QĐ-UBND ngày 29/5/2013</w:t>
      </w:r>
      <w:r>
        <w:rPr>
          <w:b w:val="0"/>
          <w:i w:val="0"/>
        </w:rPr>
        <w:br/>
      </w:r>
      <w:r>
        <w:rPr>
          <w:b w:val="0"/>
          <w:i w:val="0"/>
        </w:rPr>
        <w:br/>
      </w:r>
      <w:r>
        <w:rPr>
          <w:b w:val="0"/>
          <w:i w:val="0"/>
        </w:rPr>
        <w:t>Sửa đổi, bổ sung một số điều của bản quy định quản lý vật liệu nổ công nghiệp trên địa bàn tỉnh Lào Cai ban hành kèm theo Quyết định số 03/2012/QĐ-UBND ngày 04 tháng 02 năm 2012 của UBND tỉnh Lào Cai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56/2015/QĐ-UBND 09/12/2015</w:t>
      </w:r>
      <w:r>
        <w:rPr>
          <w:b w:val="0"/>
          <w:i w:val="0"/>
        </w:rPr>
        <w:br/>
      </w:r>
      <w:r>
        <w:rPr>
          <w:b w:val="0"/>
          <w:i w:val="0"/>
        </w:rPr>
        <w:br/>
      </w:r>
      <w:r>
        <w:rPr>
          <w:b w:val="0"/>
          <w:i w:val="0"/>
        </w:rPr>
        <w:t>Quy định về quy trình chuyển đổi mô hình quản lý, kinh doanh và khai thác chợ trên địa bàn tỉnh Lào Cai</w:t>
      </w:r>
      <w:r>
        <w:rPr>
          <w:b w:val="0"/>
          <w:i w:val="0"/>
        </w:rPr>
        <w:br/>
      </w:r>
      <w:r>
        <w:rPr>
          <w:b w:val="0"/>
          <w:i w:val="0"/>
        </w:rPr>
        <w:br/>
      </w:r>
      <w:r>
        <w:rPr>
          <w:b w:val="0"/>
          <w:i w:val="0"/>
        </w:rPr>
        <w:t>Đề nghị UBND tỉnh ban hành văn bản sửa đổi, bổ sung</w:t>
      </w:r>
      <w:r>
        <w:rPr>
          <w:b w:val="0"/>
          <w:i w:val="0"/>
        </w:rPr>
        <w:br/>
      </w:r>
      <w:r>
        <w:rPr>
          <w:b w:val="0"/>
          <w:i w:val="0"/>
        </w:rPr>
        <w:br/>
      </w:r>
      <w:r>
        <w:rPr>
          <w:b w:val="0"/>
          <w:i w:val="0"/>
        </w:rPr>
        <w:t>- Ngày 12/9/2018, UBND tỉnh Lào Cai đã ban hành Quyết định số 2809/QĐ-UBND về việc giải thể 38 Ban chỉ đạo, tổ chức phối hợp liên ngành do Chủ tịch UBND tỉnh thành lập (trong đó có BCĐ chuyển đổi mô hình quản lý chợ cấp tỉnh) do vậy về quy trình, trình tự thực hiện việc chuyển đổi theo quy định tại Điều 3, Điều 4, Điều 6, Điều 7 Quyết định là không còn phù hợp;</w:t>
      </w:r>
      <w:r>
        <w:rPr>
          <w:b w:val="0"/>
          <w:i w:val="0"/>
        </w:rPr>
        <w:br/>
      </w:r>
      <w:r>
        <w:rPr>
          <w:b w:val="0"/>
          <w:i w:val="0"/>
        </w:rPr>
        <w:t>- Một số nội dung trong Quyết định số 56/2015/NĐ-CP chưa phù hợp với quy định tại Luật Quản lý tài sản công ngày 21/6/2017 và Nghị định số 151/2017/NĐ-CP ngày 26/12/2017.</w:t>
      </w:r>
      <w:r>
        <w:rPr>
          <w:b w:val="0"/>
          <w:i w:val="0"/>
        </w:rPr>
        <w:br/>
      </w:r>
      <w:r>
        <w:rPr>
          <w:b w:val="0"/>
          <w:i w:val="0"/>
        </w:rPr>
        <w:br/>
      </w:r>
      <w:r>
        <w:rPr>
          <w:b w:val="0"/>
          <w:i w:val="0"/>
        </w:rPr>
        <w:t>Sở Công thương</w:t>
      </w:r>
      <w:r>
        <w:rPr>
          <w:b w:val="0"/>
          <w:i w:val="0"/>
        </w:rPr>
        <w:br/>
      </w:r>
      <w:r>
        <w:rPr>
          <w:b w:val="0"/>
          <w:i w:val="0"/>
        </w:rPr>
        <w:t xml:space="preserve"> </w:t>
      </w:r>
      <w:r>
        <w:rPr>
          <w:b w:val="0"/>
          <w:i w:val="0"/>
        </w:rPr>
        <w:br/>
      </w:r>
      <w:r>
        <w:rPr>
          <w:b w:val="0"/>
          <w:i w:val="0"/>
        </w:rPr>
        <w:br/>
      </w:r>
      <w:r>
        <w:rPr>
          <w:b w:val="0"/>
          <w:i w:val="0"/>
        </w:rPr>
        <w:t>Năm 2019</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84/2016/QĐ-UBND ngày 26/8/2016</w:t>
      </w:r>
      <w:r>
        <w:rPr>
          <w:b w:val="0"/>
          <w:i w:val="0"/>
        </w:rPr>
        <w:br/>
      </w:r>
      <w:r>
        <w:rPr>
          <w:b w:val="0"/>
          <w:i w:val="0"/>
        </w:rPr>
        <w:br/>
      </w:r>
      <w:r>
        <w:rPr>
          <w:b w:val="0"/>
          <w:i w:val="0"/>
        </w:rPr>
        <w:t>Ban hành quy định Chính sách khuyến công trên địa bàn tỉnh Lào Cai, giai đoạn 2016 - 2020</w:t>
      </w:r>
      <w:r>
        <w:rPr>
          <w:b w:val="0"/>
          <w:i w:val="0"/>
        </w:rPr>
        <w:br/>
      </w:r>
      <w:r>
        <w:rPr>
          <w:b w:val="0"/>
          <w:i w:val="0"/>
        </w:rPr>
        <w:br/>
      </w:r>
      <w:r>
        <w:rPr>
          <w:b w:val="0"/>
          <w:i w:val="0"/>
        </w:rPr>
        <w:t>Đề nghị UBND tỉnh ban hành văn bản thay thế</w:t>
      </w:r>
      <w:r>
        <w:rPr>
          <w:b w:val="0"/>
          <w:i w:val="0"/>
        </w:rPr>
        <w:br/>
      </w:r>
      <w:r>
        <w:rPr>
          <w:b w:val="0"/>
          <w:i w:val="0"/>
        </w:rPr>
        <w:br/>
      </w:r>
      <w:r>
        <w:rPr>
          <w:b w:val="0"/>
          <w:i w:val="0"/>
        </w:rPr>
        <w:t>Văn bản là căn cứ pháp lý trực tiếp ban hành văn bản đã hết hiệu lực thi hành: Thông tư liên tịch số 26/2014/TTLT-BTC-BCT ngày 18 tháng 2 năm 2014 của Bộ Tài chính, Bộ Công Thương hướng dẫn trình tự lập, quản lý, sử dụng kinh phí khuyến công quốc gia và kinh phí khuyến công địa phương;</w:t>
      </w:r>
      <w:r>
        <w:rPr>
          <w:b w:val="0"/>
          <w:i w:val="0"/>
        </w:rPr>
        <w:br/>
      </w:r>
      <w:r>
        <w:rPr>
          <w:b w:val="0"/>
          <w:i w:val="0"/>
        </w:rPr>
        <w:t>Nội dung văn bản căn cứ vào văn bản đã hết hiệu lực thi hành do đó nội dung không còn phù hợp với hệ thống pháp luật hiện hành.</w:t>
      </w:r>
      <w:r>
        <w:rPr>
          <w:b w:val="0"/>
          <w:i w:val="0"/>
        </w:rPr>
        <w:br/>
      </w:r>
      <w:r>
        <w:rPr>
          <w:b w:val="0"/>
          <w:i w:val="0"/>
        </w:rPr>
        <w:br/>
      </w:r>
      <w:r>
        <w:rPr>
          <w:b w:val="0"/>
          <w:i w:val="0"/>
        </w:rPr>
        <w:t>Sở Công thương</w:t>
      </w:r>
      <w:r>
        <w:rPr>
          <w:b w:val="0"/>
          <w:i w:val="0"/>
        </w:rPr>
        <w:br/>
      </w:r>
      <w:r>
        <w:rPr>
          <w:b w:val="0"/>
          <w:i w:val="0"/>
        </w:rPr>
        <w:br/>
      </w:r>
      <w:r>
        <w:rPr>
          <w:b w:val="0"/>
          <w:i w:val="0"/>
        </w:rPr>
        <w:t>Năm 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III. LĨNH VỰC GIÁO DỤC VÀ ĐÀO TẠO</w:t>
      </w:r>
      <w:r>
        <w:rPr>
          <w:b w:val="0"/>
          <w:i w:val="0"/>
        </w:rPr>
        <w:br/>
      </w:r>
      <w:r>
        <w:rPr>
          <w:b w:val="0"/>
          <w:i w:val="0"/>
        </w:rPr>
        <w:t xml:space="preserve"> </w:t>
      </w:r>
      <w:r>
        <w:rPr>
          <w:b w:val="0"/>
          <w:i w:val="0"/>
        </w:rPr>
        <w:br/>
      </w:r>
      <w:r>
        <w:rPr>
          <w:b w:val="0"/>
          <w:i w:val="0"/>
        </w:rPr>
        <w:br/>
      </w:r>
      <w:r>
        <w:rPr>
          <w:b w:val="0"/>
          <w:i w:val="0"/>
        </w:rPr>
        <w:br/>
      </w:r>
      <w:r>
        <w:rPr>
          <w:b w:val="0"/>
          <w:i w:val="0"/>
        </w:rPr>
        <w:br/>
      </w:r>
      <w:r>
        <w:rPr>
          <w:b/>
          <w:i/>
        </w:rPr>
        <w:t>A. DANH MỤC VĂN BẢN ĐỀ NGHỊ BÃI BỎ</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42/2006/QĐ-UBND ngày 16/05/2006</w:t>
      </w:r>
      <w:r>
        <w:rPr>
          <w:b w:val="0"/>
          <w:i w:val="0"/>
        </w:rPr>
        <w:br/>
      </w:r>
      <w:r>
        <w:rPr>
          <w:b w:val="0"/>
          <w:i w:val="0"/>
        </w:rPr>
        <w:br/>
      </w:r>
      <w:r>
        <w:rPr>
          <w:b w:val="0"/>
          <w:i w:val="0"/>
        </w:rPr>
        <w:t>Về việc han hành Quy chế làm việc của Hội đồng xét tặng danh hiệu Nhà giáo nhân dân, Nhà giáo ưu tú tỉnh Lào Cai</w:t>
      </w:r>
      <w:r>
        <w:rPr>
          <w:b w:val="0"/>
          <w:i w:val="0"/>
        </w:rPr>
        <w:br/>
      </w:r>
      <w:r>
        <w:rPr>
          <w:b w:val="0"/>
          <w:i w:val="0"/>
        </w:rPr>
        <w:br/>
      </w:r>
      <w:r>
        <w:rPr>
          <w:b w:val="0"/>
          <w:i w:val="0"/>
        </w:rPr>
        <w:t>Đề nghị UBND tỉnh ban hành văn bản bãi bỏ</w:t>
      </w:r>
      <w:r>
        <w:rPr>
          <w:b w:val="0"/>
          <w:i w:val="0"/>
        </w:rPr>
        <w:br/>
      </w:r>
      <w:r>
        <w:rPr>
          <w:b w:val="0"/>
          <w:i w:val="0"/>
        </w:rPr>
        <w:br/>
      </w:r>
      <w:r>
        <w:rPr>
          <w:b w:val="0"/>
          <w:i w:val="0"/>
        </w:rPr>
        <w:t>Căn cứ ban hành văn bản đã hết hiệu lực thi hành;</w:t>
      </w:r>
      <w:r>
        <w:rPr>
          <w:b w:val="0"/>
          <w:i w:val="0"/>
        </w:rPr>
        <w:br/>
      </w:r>
      <w:r>
        <w:rPr>
          <w:b w:val="0"/>
          <w:i w:val="0"/>
        </w:rPr>
        <w:t>Nội dung văn bản không còn phù hợp với Thông tư số 07/2012/TT-BGDĐT ngày 17/2/2012 của Bộ Giáo dục và Đào tạo hướng dẫn tiêu chuẩn, quy trình, thủ tục và hồ sơ xét tặng danh hiệu nhà giáo nhân dân, nhà giáo ưu tú, Thông tư không phân cấp cho UBND cấp tỉnh ban hành văn bản.</w:t>
      </w:r>
      <w:r>
        <w:rPr>
          <w:b w:val="0"/>
          <w:i w:val="0"/>
        </w:rPr>
        <w:br/>
      </w:r>
      <w:r>
        <w:rPr>
          <w:b w:val="0"/>
          <w:i w:val="0"/>
        </w:rPr>
        <w:br/>
      </w:r>
      <w:r>
        <w:rPr>
          <w:b w:val="0"/>
          <w:i w:val="0"/>
        </w:rPr>
        <w:t>Sở Giáo dục và Đào tạo</w:t>
      </w:r>
      <w:r>
        <w:rPr>
          <w:b w:val="0"/>
          <w:i w:val="0"/>
        </w:rPr>
        <w:br/>
      </w:r>
      <w:r>
        <w:rPr>
          <w:b w:val="0"/>
          <w:i w:val="0"/>
        </w:rPr>
        <w:br/>
      </w:r>
      <w:r>
        <w:rPr>
          <w:b w:val="0"/>
          <w:i w:val="0"/>
        </w:rPr>
        <w:t>Năm 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IV. LĨNH VỰC GIAO THÔNG VẬN TẢI – XÂY DỰNG</w:t>
      </w:r>
      <w:r>
        <w:rPr>
          <w:b w:val="0"/>
          <w:i w:val="0"/>
        </w:rPr>
        <w:br/>
      </w:r>
      <w:r>
        <w:rPr>
          <w:b w:val="0"/>
          <w:i w:val="0"/>
        </w:rPr>
        <w:t xml:space="preserve"> </w:t>
      </w:r>
      <w:r>
        <w:rPr>
          <w:b w:val="0"/>
          <w:i w:val="0"/>
        </w:rPr>
        <w:br/>
      </w:r>
      <w:r>
        <w:rPr>
          <w:b w:val="0"/>
          <w:i w:val="0"/>
        </w:rPr>
        <w:br/>
      </w:r>
      <w:r>
        <w:rPr>
          <w:b w:val="0"/>
          <w:i w:val="0"/>
        </w:rPr>
        <w:br/>
      </w:r>
      <w:r>
        <w:rPr>
          <w:b w:val="0"/>
          <w:i w:val="0"/>
        </w:rPr>
        <w:br/>
      </w:r>
      <w:r>
        <w:rPr>
          <w:b/>
          <w:i/>
        </w:rPr>
        <w:t>A. DANH MỤC VĂN BẢN ĐỀ NGHỊ BÃI BỎ</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146/QĐ-UB</w:t>
      </w:r>
      <w:r>
        <w:rPr>
          <w:b w:val="0"/>
          <w:i w:val="0"/>
        </w:rPr>
        <w:br/>
      </w:r>
      <w:r>
        <w:rPr>
          <w:b w:val="0"/>
          <w:i w:val="0"/>
        </w:rPr>
        <w:t>ngày 19/04/1995</w:t>
      </w:r>
      <w:r>
        <w:rPr>
          <w:b w:val="0"/>
          <w:i w:val="0"/>
        </w:rPr>
        <w:br/>
      </w:r>
      <w:r>
        <w:rPr>
          <w:b w:val="0"/>
          <w:i w:val="0"/>
        </w:rPr>
        <w:br/>
      </w:r>
      <w:r>
        <w:rPr>
          <w:b w:val="0"/>
          <w:i w:val="0"/>
        </w:rPr>
        <w:t>Về việc giao quyền quản lý, sử dụng hệ thống chiếu sáng công cộng</w:t>
      </w:r>
      <w:r>
        <w:rPr>
          <w:b w:val="0"/>
          <w:i w:val="0"/>
        </w:rPr>
        <w:br/>
      </w:r>
      <w:r>
        <w:rPr>
          <w:b w:val="0"/>
          <w:i w:val="0"/>
        </w:rPr>
        <w:br/>
      </w:r>
      <w:r>
        <w:rPr>
          <w:b w:val="0"/>
          <w:i w:val="0"/>
        </w:rPr>
        <w:t>Đề nghị UBND tỉnh ban hành văn bản bãi bỏ</w:t>
      </w:r>
      <w:r>
        <w:rPr>
          <w:b w:val="0"/>
          <w:i w:val="0"/>
        </w:rPr>
        <w:br/>
      </w:r>
      <w:r>
        <w:rPr>
          <w:b w:val="0"/>
          <w:i w:val="0"/>
        </w:rPr>
        <w:br/>
      </w:r>
      <w:r>
        <w:rPr>
          <w:b w:val="0"/>
          <w:i w:val="0"/>
        </w:rPr>
        <w:t>- Các văn bản sử dụng làm căn cứ đã hết hiệu lực thi hành, các văn bản pháp luật hiện hành không phân cấp cho địa phương quy định;</w:t>
      </w:r>
      <w:r>
        <w:rPr>
          <w:b w:val="0"/>
          <w:i w:val="0"/>
        </w:rPr>
        <w:br/>
      </w:r>
      <w:r>
        <w:rPr>
          <w:b w:val="0"/>
          <w:i w:val="0"/>
        </w:rPr>
        <w:t>- Nội dung và đối tượng áp dụng của văn bản không còn phù hợp với Luật Ban hành văn bản quy phạm pháp luật ngày 22/6/2015.</w:t>
      </w:r>
      <w:r>
        <w:rPr>
          <w:b w:val="0"/>
          <w:i w:val="0"/>
        </w:rPr>
        <w:br/>
      </w:r>
      <w:r>
        <w:rPr>
          <w:b w:val="0"/>
          <w:i w:val="0"/>
        </w:rPr>
        <w:br/>
      </w:r>
      <w:r>
        <w:rPr>
          <w:b w:val="0"/>
          <w:i w:val="0"/>
        </w:rPr>
        <w:t>Sở Giao thông vận tải- Xây dựng</w:t>
      </w:r>
      <w:r>
        <w:rPr>
          <w:b w:val="0"/>
          <w:i w:val="0"/>
        </w:rPr>
        <w:br/>
      </w:r>
      <w:r>
        <w:rPr>
          <w:b w:val="0"/>
          <w:i w:val="0"/>
        </w:rPr>
        <w:br/>
      </w:r>
      <w:r>
        <w:rPr>
          <w:b w:val="0"/>
          <w:i w:val="0"/>
        </w:rPr>
        <w:t>Năm 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76/2001/QĐ-UB</w:t>
      </w:r>
      <w:r>
        <w:rPr>
          <w:b w:val="0"/>
          <w:i w:val="0"/>
        </w:rPr>
        <w:br/>
      </w:r>
      <w:r>
        <w:rPr>
          <w:b w:val="0"/>
          <w:i w:val="0"/>
        </w:rPr>
        <w:t>ngày 16/03/2001</w:t>
      </w:r>
      <w:r>
        <w:rPr>
          <w:b w:val="0"/>
          <w:i w:val="0"/>
        </w:rPr>
        <w:br/>
      </w:r>
      <w:r>
        <w:rPr>
          <w:b w:val="0"/>
          <w:i w:val="0"/>
        </w:rPr>
        <w:br/>
      </w:r>
      <w:r>
        <w:rPr>
          <w:b w:val="0"/>
          <w:i w:val="0"/>
        </w:rPr>
        <w:t>Về việc Ban hành quy chế quản lý hệ thống cấp nước tập trung Xã Bản Phố - huyện Bắc Hà – tỉnh Lào Cai</w:t>
      </w:r>
      <w:r>
        <w:rPr>
          <w:b w:val="0"/>
          <w:i w:val="0"/>
        </w:rPr>
        <w:br/>
      </w:r>
      <w:r>
        <w:rPr>
          <w:b w:val="0"/>
          <w:i w:val="0"/>
        </w:rPr>
        <w:br/>
      </w:r>
      <w:r>
        <w:rPr>
          <w:b w:val="0"/>
          <w:i w:val="0"/>
        </w:rPr>
        <w:t>Đề nghị UBND tỉnh ban hành văn bản bãi bỏ</w:t>
      </w:r>
      <w:r>
        <w:rPr>
          <w:b w:val="0"/>
          <w:i w:val="0"/>
        </w:rPr>
        <w:br/>
      </w:r>
      <w:r>
        <w:rPr>
          <w:b w:val="0"/>
          <w:i w:val="0"/>
        </w:rPr>
        <w:br/>
      </w:r>
      <w:r>
        <w:rPr>
          <w:b w:val="0"/>
          <w:i w:val="0"/>
        </w:rPr>
        <w:t>- Các văn bản sử dụng làm căn cứ đã hết hiệu lực thi hành, các văn bản pháp luật hiện hành không phân cấp cho địa phương quy định;</w:t>
      </w:r>
      <w:r>
        <w:rPr>
          <w:b w:val="0"/>
          <w:i w:val="0"/>
        </w:rPr>
        <w:br/>
      </w:r>
      <w:r>
        <w:rPr>
          <w:b w:val="0"/>
          <w:i w:val="0"/>
        </w:rPr>
        <w:t>- Nội dung và đối tượng áp dụng của văn bản không còn phù hợp với Luật Ban hành văn bản quy phạm pháp luật ngày 22/6/2015.</w:t>
      </w:r>
      <w:r>
        <w:rPr>
          <w:b w:val="0"/>
          <w:i w:val="0"/>
        </w:rPr>
        <w:br/>
      </w:r>
      <w:r>
        <w:rPr>
          <w:b w:val="0"/>
          <w:i w:val="0"/>
        </w:rPr>
        <w:br/>
      </w:r>
      <w:r>
        <w:rPr>
          <w:b w:val="0"/>
          <w:i w:val="0"/>
        </w:rPr>
        <w:t>Sở Giao thông vận tải- Xây dựng</w:t>
      </w:r>
      <w:r>
        <w:rPr>
          <w:b w:val="0"/>
          <w:i w:val="0"/>
        </w:rPr>
        <w:br/>
      </w:r>
      <w:r>
        <w:rPr>
          <w:b w:val="0"/>
          <w:i w:val="0"/>
        </w:rPr>
        <w:br/>
      </w:r>
      <w:r>
        <w:rPr>
          <w:b w:val="0"/>
          <w:i w:val="0"/>
        </w:rPr>
        <w:t>Năm 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27/QĐ-UB</w:t>
      </w:r>
      <w:r>
        <w:rPr>
          <w:b w:val="0"/>
          <w:i w:val="0"/>
        </w:rPr>
        <w:br/>
      </w:r>
      <w:r>
        <w:rPr>
          <w:b w:val="0"/>
          <w:i w:val="0"/>
        </w:rPr>
        <w:t>ngày 24/01/2005</w:t>
      </w:r>
      <w:r>
        <w:rPr>
          <w:b w:val="0"/>
          <w:i w:val="0"/>
        </w:rPr>
        <w:br/>
      </w:r>
      <w:r>
        <w:rPr>
          <w:b w:val="0"/>
          <w:i w:val="0"/>
        </w:rPr>
        <w:br/>
      </w:r>
      <w:r>
        <w:rPr>
          <w:b w:val="0"/>
          <w:i w:val="0"/>
        </w:rPr>
        <w:t>Phê duyệt mẫu thiết kế định hình nhà ở chia lô mặt phố phục vụ cho việc cấp phép xây dựng trong Khu đô thị mới Lào Cai – Cam Đường</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Đề nghị UBND tỉnh ban hành văn bản bãi bỏ</w:t>
      </w:r>
      <w:r>
        <w:rPr>
          <w:b w:val="0"/>
          <w:i w:val="0"/>
        </w:rPr>
        <w:br/>
      </w:r>
      <w:r>
        <w:rPr>
          <w:b w:val="0"/>
          <w:i w:val="0"/>
        </w:rPr>
        <w:br/>
      </w:r>
      <w:r>
        <w:rPr>
          <w:b w:val="0"/>
          <w:i w:val="0"/>
        </w:rPr>
        <w:t>- Các văn bản sử dụng làm căn cứ đã hết hiệu lực thi hành, các văn bản pháp luật hiện hành không phân cấp cho địa phương quy định;</w:t>
      </w:r>
      <w:r>
        <w:rPr>
          <w:b w:val="0"/>
          <w:i w:val="0"/>
        </w:rPr>
        <w:br/>
      </w:r>
      <w:r>
        <w:rPr>
          <w:b w:val="0"/>
          <w:i w:val="0"/>
        </w:rPr>
        <w:t>- Nội dung và đối tượng áp dụng của văn bản không còn phù hợp với Luật Ban hành văn bản quy phạm pháp luật ngày 22/6/2015.</w:t>
      </w:r>
      <w:r>
        <w:rPr>
          <w:b w:val="0"/>
          <w:i w:val="0"/>
        </w:rPr>
        <w:br/>
      </w:r>
      <w:r>
        <w:rPr>
          <w:b w:val="0"/>
          <w:i w:val="0"/>
        </w:rPr>
        <w:br/>
      </w:r>
      <w:r>
        <w:rPr>
          <w:b w:val="0"/>
          <w:i w:val="0"/>
        </w:rPr>
        <w:t>Sở Giao thông vận tải- Xây dựng</w:t>
      </w:r>
      <w:r>
        <w:rPr>
          <w:b w:val="0"/>
          <w:i w:val="0"/>
        </w:rPr>
        <w:br/>
      </w:r>
      <w:r>
        <w:rPr>
          <w:b w:val="0"/>
          <w:i w:val="0"/>
        </w:rPr>
        <w:br/>
      </w:r>
      <w:r>
        <w:rPr>
          <w:b w:val="0"/>
          <w:i w:val="0"/>
        </w:rPr>
        <w:t>Năm 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25/2008/QĐ-UBND ngày 26/06/2008</w:t>
      </w:r>
      <w:r>
        <w:rPr>
          <w:b w:val="0"/>
          <w:i w:val="0"/>
        </w:rPr>
        <w:br/>
      </w:r>
      <w:r>
        <w:rPr>
          <w:b w:val="0"/>
          <w:i w:val="0"/>
        </w:rPr>
        <w:br/>
      </w:r>
      <w:r>
        <w:rPr>
          <w:b w:val="0"/>
          <w:i w:val="0"/>
        </w:rPr>
        <w:t>Ban hành Quy định một số điểm cụ thể về quản lý, xây dựng, khai thác và bảo dưỡng hệ thống đường giao thông nông thôn trên địa bàn tỉnh Lào Cai</w:t>
      </w:r>
      <w:r>
        <w:rPr>
          <w:b w:val="0"/>
          <w:i w:val="0"/>
        </w:rPr>
        <w:br/>
      </w:r>
      <w:r>
        <w:rPr>
          <w:b w:val="0"/>
          <w:i w:val="0"/>
        </w:rPr>
        <w:br/>
      </w:r>
      <w:r>
        <w:rPr>
          <w:b w:val="0"/>
          <w:i w:val="0"/>
        </w:rPr>
        <w:t>Đề nghị UBND tỉnh ban hành văn bản bãi bỏ</w:t>
      </w:r>
      <w:r>
        <w:rPr>
          <w:b w:val="0"/>
          <w:i w:val="0"/>
        </w:rPr>
        <w:br/>
      </w:r>
      <w:r>
        <w:rPr>
          <w:b w:val="0"/>
          <w:i w:val="0"/>
        </w:rPr>
        <w:br/>
      </w:r>
      <w:r>
        <w:rPr>
          <w:b w:val="0"/>
          <w:i w:val="0"/>
        </w:rPr>
        <w:t>Các văn bản sử dụng làm căn cứ ban hành đã hết hiệu lực thi hành: Nghị định số 186/2004/NĐ-CP ngày 5/11/2004 của Chính phủ quy định về quản lý và bảo vệ kết cấu hạ tầng giao thông đường bộ; Nghị định số 186/2004/NĐ-CP ngày 5/11/2004 của Chính phủ quy định về quản lý và bảo vệ kết cấu hạ tầng giao thông đường bộ; Nghị quyết số 05/2007/NQ-HĐND ngày 16/7/2007 của HĐND tỉnh Lào Cai phê chuẩn quy định về quản lý, khai thác, bảo dưỡng và sửa chữa các công trình cơ sở hạ tầng nông thôn trên địa bàn tỉnh Lào Cai;</w:t>
      </w:r>
      <w:r>
        <w:rPr>
          <w:b w:val="0"/>
          <w:i w:val="0"/>
        </w:rPr>
        <w:br/>
      </w:r>
      <w:r>
        <w:rPr>
          <w:b w:val="0"/>
          <w:i w:val="0"/>
        </w:rPr>
        <w:t>Nội dung của văn bản căn cứ vào văn bản đã hết hiệu lực thi hành do đó không còn phù hợp với hệ thống pháp luật hiện hành. Nghị định số 11/2010/NĐ-CP ngày 24/02/2010 quy định về quản lý và bảo vệ kết cấu hạ tầng giao thông đường bộ không phân cấp cho địa phương quy định chi tiết.</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Sở Giao thông vận tải- Xây dựng</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Năm 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18/2011/QĐ-UBND ngày 02/08/2011</w:t>
      </w:r>
      <w:r>
        <w:rPr>
          <w:b w:val="0"/>
          <w:i w:val="0"/>
        </w:rPr>
        <w:br/>
      </w:r>
      <w:r>
        <w:rPr>
          <w:b w:val="0"/>
          <w:i w:val="0"/>
        </w:rPr>
        <w:br/>
      </w:r>
      <w:r>
        <w:rPr>
          <w:b w:val="0"/>
          <w:i w:val="0"/>
        </w:rPr>
        <w:t>Ban hành Quy định hoạt động kiểm định, giám định và chứng nhận đủ điều kiện đảm bảo an toàn chịu lực, chứng nhận sự phù hợp về chất lượng công trình xây dựng trên địa bàn tỉnh Lào Cai</w:t>
      </w:r>
      <w:r>
        <w:rPr>
          <w:b w:val="0"/>
          <w:i w:val="0"/>
        </w:rPr>
        <w:br/>
      </w:r>
      <w:r>
        <w:rPr>
          <w:b w:val="0"/>
          <w:i w:val="0"/>
        </w:rPr>
        <w:br/>
      </w:r>
      <w:r>
        <w:rPr>
          <w:b w:val="0"/>
          <w:i w:val="0"/>
        </w:rPr>
        <w:t>Đề nghị UBND tỉnh ban hành văn bản bãi bỏ</w:t>
      </w:r>
      <w:r>
        <w:rPr>
          <w:b w:val="0"/>
          <w:i w:val="0"/>
        </w:rPr>
        <w:br/>
      </w:r>
      <w:r>
        <w:rPr>
          <w:b w:val="0"/>
          <w:i w:val="0"/>
        </w:rPr>
        <w:br/>
      </w:r>
      <w:r>
        <w:rPr>
          <w:b w:val="0"/>
          <w:i w:val="0"/>
        </w:rPr>
        <w:t>- Các văn bản sử dụng làm căn cứ ban hành đã hết hiệu lực thi hành;</w:t>
      </w:r>
      <w:r>
        <w:rPr>
          <w:b w:val="0"/>
          <w:i w:val="0"/>
        </w:rPr>
        <w:br/>
      </w:r>
      <w:r>
        <w:rPr>
          <w:b w:val="0"/>
          <w:i w:val="0"/>
        </w:rPr>
        <w:t>- Nội dung của văn bản căn cứ và viện dẫn đến các văn bản đã hết hiệu lực thi hành;</w:t>
      </w:r>
      <w:r>
        <w:rPr>
          <w:b w:val="0"/>
          <w:i w:val="0"/>
        </w:rPr>
        <w:br/>
      </w:r>
      <w:r>
        <w:rPr>
          <w:b w:val="0"/>
          <w:i w:val="0"/>
        </w:rPr>
        <w:t>Mặt khác, Thông tư 26/2016/TT-BXD ngày 26/10/2016 quy định chi tiết một số nội dung về quản lý chất lượng và bảo trì công trình xây dựng  đã quy định chi tiết quy trình chứng nhận sự phù hợp về chất lượng công trình xây dựng, không phân cấp cho địa phương quy định nội dung này.</w:t>
      </w:r>
      <w:r>
        <w:rPr>
          <w:b w:val="0"/>
          <w:i w:val="0"/>
        </w:rPr>
        <w:br/>
      </w:r>
      <w:r>
        <w:rPr>
          <w:b w:val="0"/>
          <w:i w:val="0"/>
        </w:rPr>
        <w:br/>
      </w:r>
      <w:r>
        <w:rPr>
          <w:b w:val="0"/>
          <w:i w:val="0"/>
        </w:rPr>
        <w:t>Sở Giao thông vận tải- Xây dựng</w:t>
      </w:r>
      <w:r>
        <w:rPr>
          <w:b w:val="0"/>
          <w:i w:val="0"/>
        </w:rPr>
        <w:br/>
      </w:r>
      <w:r>
        <w:rPr>
          <w:b w:val="0"/>
          <w:i w:val="0"/>
        </w:rPr>
        <w:br/>
      </w:r>
      <w:r>
        <w:rPr>
          <w:b w:val="0"/>
          <w:i w:val="0"/>
        </w:rPr>
        <w:t>Năm 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47/2012/QĐ-UBND ngày 20/10/2012</w:t>
      </w:r>
      <w:r>
        <w:rPr>
          <w:b w:val="0"/>
          <w:i w:val="0"/>
        </w:rPr>
        <w:br/>
      </w:r>
      <w:r>
        <w:rPr>
          <w:b w:val="0"/>
          <w:i w:val="0"/>
        </w:rPr>
        <w:br/>
      </w:r>
      <w:r>
        <w:rPr>
          <w:b w:val="0"/>
          <w:i w:val="0"/>
        </w:rPr>
        <w:t>Ban hành Quy định một số nội dung về quản lý quy hoạch, quản lý đầu tư xây dựng công trình và quản lý chất lượng công trình trên địa bàn tỉnh Lào Cai</w:t>
      </w:r>
      <w:r>
        <w:rPr>
          <w:b w:val="0"/>
          <w:i w:val="0"/>
        </w:rPr>
        <w:br/>
      </w:r>
      <w:r>
        <w:rPr>
          <w:b w:val="0"/>
          <w:i w:val="0"/>
        </w:rPr>
        <w:br/>
      </w:r>
      <w:r>
        <w:rPr>
          <w:b w:val="0"/>
          <w:i w:val="0"/>
        </w:rPr>
        <w:t>Đề nghị UBND tỉnh ban hành văn bản bãi bỏ</w:t>
      </w:r>
      <w:r>
        <w:rPr>
          <w:b w:val="0"/>
          <w:i w:val="0"/>
        </w:rPr>
        <w:br/>
      </w:r>
      <w:r>
        <w:rPr>
          <w:b w:val="0"/>
          <w:i w:val="0"/>
        </w:rPr>
        <w:br/>
      </w:r>
      <w:r>
        <w:rPr>
          <w:b w:val="0"/>
          <w:i w:val="0"/>
        </w:rPr>
        <w:t>- Các văn bản làm căn cứ pháp lý đã hết hiệu lực thi hành;</w:t>
      </w:r>
      <w:r>
        <w:rPr>
          <w:b w:val="0"/>
          <w:i w:val="0"/>
        </w:rPr>
        <w:br/>
      </w:r>
      <w:r>
        <w:rPr>
          <w:b w:val="0"/>
          <w:i w:val="0"/>
        </w:rPr>
        <w:t>- Nội dung Quyết định không còn phù hợp do các quy định về quản lý dự án đầu tư xây dựng công trình và quản lý chất lượng công trình xây dựng tại Quyết định này bị bãi bỏ bởi Quyết định số 10/2017/QĐ-UBND ngày 08/3/2017 của UBND tỉnh Lào Cai ban hành quy định một số nội dung về quản lý dự án đầu tư xây dựng công trình và quản lý chất lượng công trình xây dựng trên địa bàn tỉnh Lào Cai;</w:t>
      </w:r>
      <w:r>
        <w:rPr>
          <w:b w:val="0"/>
          <w:i w:val="0"/>
        </w:rPr>
        <w:br/>
      </w:r>
      <w:r>
        <w:rPr>
          <w:b w:val="0"/>
          <w:i w:val="0"/>
        </w:rPr>
        <w:t>- Các quy định về quản lý quy hoạch xây dựng tại Quyết định này bị bãi bỏ bởi Quyết định số 05/2018/QĐ-UBND ngày 19/3/2018 của UBND tỉnh ban hành quy định một số nội dung về quy hoạch xây dựng trên địa bàn tỉnh Lào Cai.</w:t>
      </w:r>
      <w:r>
        <w:rPr>
          <w:b w:val="0"/>
          <w:i w:val="0"/>
        </w:rPr>
        <w:br/>
      </w:r>
      <w:r>
        <w:rPr>
          <w:b w:val="0"/>
          <w:i w:val="0"/>
        </w:rPr>
        <w:br/>
      </w:r>
      <w:r>
        <w:rPr>
          <w:b w:val="0"/>
          <w:i w:val="0"/>
        </w:rPr>
        <w:t>Sở Công Giao thông vận tải – xây dựng</w:t>
      </w:r>
      <w:r>
        <w:rPr>
          <w:b w:val="0"/>
          <w:i w:val="0"/>
        </w:rPr>
        <w:br/>
      </w:r>
      <w:r>
        <w:rPr>
          <w:b w:val="0"/>
          <w:i w:val="0"/>
        </w:rPr>
        <w:br/>
      </w:r>
      <w:r>
        <w:rPr>
          <w:b w:val="0"/>
          <w:i w:val="0"/>
        </w:rPr>
        <w:t>Năm 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52/2012/QĐ-UBND ngày 13/11/2012</w:t>
      </w:r>
      <w:r>
        <w:rPr>
          <w:b w:val="0"/>
          <w:i w:val="0"/>
        </w:rPr>
        <w:br/>
      </w:r>
      <w:r>
        <w:rPr>
          <w:b w:val="0"/>
          <w:i w:val="0"/>
        </w:rPr>
        <w:br/>
      </w:r>
      <w:r>
        <w:rPr>
          <w:b w:val="0"/>
          <w:i w:val="0"/>
        </w:rPr>
        <w:t>Ban hành Quy định quản lý, khai thác sử dụng bãi đỗ xe, ga ra xe trên địa bàn tỉnh Lào Cai</w:t>
      </w:r>
      <w:r>
        <w:rPr>
          <w:b w:val="0"/>
          <w:i w:val="0"/>
        </w:rPr>
        <w:br/>
      </w:r>
      <w:r>
        <w:rPr>
          <w:b w:val="0"/>
          <w:i w:val="0"/>
        </w:rPr>
        <w:br/>
      </w:r>
      <w:r>
        <w:rPr>
          <w:b w:val="0"/>
          <w:i w:val="0"/>
        </w:rPr>
        <w:t>Đề nghị UBND tỉnh ban hành văn bản bãi bỏ</w:t>
      </w:r>
      <w:r>
        <w:rPr>
          <w:b w:val="0"/>
          <w:i w:val="0"/>
        </w:rPr>
        <w:br/>
      </w:r>
      <w:r>
        <w:rPr>
          <w:b w:val="0"/>
          <w:i w:val="0"/>
        </w:rPr>
        <w:br/>
      </w:r>
      <w:r>
        <w:rPr>
          <w:b w:val="0"/>
          <w:i w:val="0"/>
        </w:rPr>
        <w:t>- Các văn bản làm căn cứ pháp lý đã hết hiệu lực thi hành;</w:t>
      </w:r>
      <w:r>
        <w:rPr>
          <w:b w:val="0"/>
          <w:i w:val="0"/>
        </w:rPr>
        <w:br/>
      </w:r>
      <w:r>
        <w:rPr>
          <w:b w:val="0"/>
          <w:i w:val="0"/>
        </w:rPr>
        <w:t>- Nội dung văn bản căn cứ vào các văn bản đã hết hiệu lực thi hành do đó không còn phù hợp với hệ thống pháp luật hiện hành;</w:t>
      </w:r>
      <w:r>
        <w:rPr>
          <w:b w:val="0"/>
          <w:i w:val="0"/>
        </w:rPr>
        <w:br/>
      </w:r>
      <w:r>
        <w:rPr>
          <w:b w:val="0"/>
          <w:i w:val="0"/>
        </w:rPr>
        <w:t xml:space="preserve"> Mặt khác. Thông tư số 63/2014/TT-BGTVT ngày 7/11/2014 quy định về tổ chức, quản lý hoạt động bằng xe ô tô và dịch vụ hỗ tợ vận tải đường bộ không phân cấp cho địa phương ban hành văn bản quy định chi tiết.</w:t>
      </w:r>
      <w:r>
        <w:rPr>
          <w:b w:val="0"/>
          <w:i w:val="0"/>
        </w:rPr>
        <w:br/>
      </w:r>
      <w:r>
        <w:rPr>
          <w:b w:val="0"/>
          <w:i w:val="0"/>
        </w:rPr>
        <w:br/>
      </w:r>
      <w:r>
        <w:rPr>
          <w:b w:val="0"/>
          <w:i w:val="0"/>
        </w:rPr>
        <w:t>Sở  Giao thông vận tải – xây dựng</w:t>
      </w:r>
      <w:r>
        <w:rPr>
          <w:b w:val="0"/>
          <w:i w:val="0"/>
        </w:rPr>
        <w:br/>
      </w:r>
      <w:r>
        <w:rPr>
          <w:b w:val="0"/>
          <w:i w:val="0"/>
        </w:rPr>
        <w:br/>
      </w:r>
      <w:r>
        <w:rPr>
          <w:b w:val="0"/>
          <w:i w:val="0"/>
        </w:rPr>
        <w:t>Năm 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57/2013/QĐ-UBND ngày 20/12/2013</w:t>
      </w:r>
      <w:r>
        <w:rPr>
          <w:b w:val="0"/>
          <w:i w:val="0"/>
        </w:rPr>
        <w:br/>
      </w:r>
      <w:r>
        <w:rPr>
          <w:b w:val="0"/>
          <w:i w:val="0"/>
        </w:rPr>
        <w:br/>
      </w:r>
      <w:r>
        <w:rPr>
          <w:b w:val="0"/>
          <w:i w:val="0"/>
        </w:rPr>
        <w:t>Ban hành quy định một số nội dung quản lý hoạt động kinh doanh vận tải đường bộ bằng xe ô tô và dịch vụ hỗ trợ vận tải đường bộ trên địa bàn tỉnh Lào Cai</w:t>
      </w:r>
      <w:r>
        <w:rPr>
          <w:b w:val="0"/>
          <w:i w:val="0"/>
        </w:rPr>
        <w:br/>
      </w:r>
      <w:r>
        <w:rPr>
          <w:b w:val="0"/>
          <w:i w:val="0"/>
        </w:rPr>
        <w:br/>
      </w:r>
      <w:r>
        <w:rPr>
          <w:b w:val="0"/>
          <w:i w:val="0"/>
        </w:rPr>
        <w:t>Đề nghị UBND tỉnh ban hành văn bản bãi bỏ</w:t>
      </w:r>
      <w:r>
        <w:rPr>
          <w:b w:val="0"/>
          <w:i w:val="0"/>
        </w:rPr>
        <w:br/>
      </w:r>
      <w:r>
        <w:rPr>
          <w:b w:val="0"/>
          <w:i w:val="0"/>
        </w:rPr>
        <w:br/>
      </w:r>
      <w:r>
        <w:rPr>
          <w:b w:val="0"/>
          <w:i w:val="0"/>
        </w:rPr>
        <w:t>- Các văn bản làm căn cứ pháp lý đã hết hiệu lực thi hành;</w:t>
      </w:r>
      <w:r>
        <w:rPr>
          <w:b w:val="0"/>
          <w:i w:val="0"/>
        </w:rPr>
        <w:br/>
      </w:r>
      <w:r>
        <w:rPr>
          <w:b w:val="0"/>
          <w:i w:val="0"/>
        </w:rPr>
        <w:t>- Nội dung của văn bản căn cứ vào văn bản đã hết hiệu lực thi hành do đó không còn phù hợp với hệ thống pháp luật hiện hành;</w:t>
      </w:r>
      <w:r>
        <w:rPr>
          <w:b w:val="0"/>
          <w:i w:val="0"/>
        </w:rPr>
        <w:br/>
      </w:r>
      <w:r>
        <w:rPr>
          <w:b w:val="0"/>
          <w:i w:val="0"/>
        </w:rPr>
        <w:t xml:space="preserve"> Các nội dung về lý hoạt động kinh doanh vận tải đường bộ bằng xe ô tô và dịch vụ hỗ trợ vận tải đường bộ đã được quy định chi tiết, cụ thể tại Nghị định số 86/2014/NĐ-CP ngày 10/9/2014 và theo Nghị định này không phân cấp cho UBND tỉnh ban hành văn bản QPPL quy định chi tiết tại địa phương.</w:t>
      </w:r>
      <w:r>
        <w:rPr>
          <w:b w:val="0"/>
          <w:i w:val="0"/>
        </w:rPr>
        <w:br/>
      </w:r>
      <w:r>
        <w:rPr>
          <w:b w:val="0"/>
          <w:i w:val="0"/>
        </w:rPr>
        <w:br/>
      </w:r>
      <w:r>
        <w:rPr>
          <w:b w:val="0"/>
          <w:i w:val="0"/>
        </w:rPr>
        <w:t>Sở Giao thông vận tải – xây dựng</w:t>
      </w:r>
      <w:r>
        <w:rPr>
          <w:b w:val="0"/>
          <w:i w:val="0"/>
        </w:rPr>
        <w:br/>
      </w:r>
      <w:r>
        <w:rPr>
          <w:b w:val="0"/>
          <w:i w:val="0"/>
        </w:rPr>
        <w:br/>
      </w:r>
      <w:r>
        <w:rPr>
          <w:b w:val="0"/>
          <w:i w:val="0"/>
        </w:rPr>
        <w:t>Năm 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06/2005/CT-UB ngày 18/3/2005</w:t>
      </w:r>
      <w:r>
        <w:rPr>
          <w:b w:val="0"/>
          <w:i w:val="0"/>
        </w:rPr>
        <w:br/>
      </w:r>
      <w:r>
        <w:rPr>
          <w:b w:val="0"/>
          <w:i w:val="0"/>
        </w:rPr>
        <w:br/>
      </w:r>
      <w:r>
        <w:rPr>
          <w:b w:val="0"/>
          <w:i w:val="0"/>
        </w:rPr>
        <w:t>Về việc tổ chức quản lý quy hoạch xây dựng và quản lý môi trường cảnh quan trong Khu đô thị mới Lào Cai – Cam Đường</w:t>
      </w:r>
      <w:r>
        <w:rPr>
          <w:b w:val="0"/>
          <w:i w:val="0"/>
        </w:rPr>
        <w:br/>
      </w:r>
      <w:r>
        <w:rPr>
          <w:b w:val="0"/>
          <w:i w:val="0"/>
        </w:rPr>
        <w:br/>
      </w:r>
      <w:r>
        <w:rPr>
          <w:b w:val="0"/>
          <w:i w:val="0"/>
        </w:rPr>
        <w:t>Đề nghị UBND tỉnh ban hành văn bản bãi bỏ</w:t>
      </w:r>
      <w:r>
        <w:rPr>
          <w:b w:val="0"/>
          <w:i w:val="0"/>
        </w:rPr>
        <w:br/>
      </w:r>
      <w:r>
        <w:rPr>
          <w:b w:val="0"/>
          <w:i w:val="0"/>
        </w:rPr>
        <w:br/>
      </w:r>
      <w:r>
        <w:rPr>
          <w:b w:val="0"/>
          <w:i w:val="0"/>
        </w:rPr>
        <w:t>Nội dung của văn bản không còn phù hợp với Luật Quy hoạch đô thị và các văn bản hướng dẫn thi hành;</w:t>
      </w:r>
      <w:r>
        <w:rPr>
          <w:b w:val="0"/>
          <w:i w:val="0"/>
        </w:rPr>
        <w:br/>
      </w:r>
      <w:r>
        <w:rPr>
          <w:b w:val="0"/>
          <w:i w:val="0"/>
        </w:rPr>
        <w:t>Theo quy định tại Điều 4 và Khoản 2, Điều 14 của Luật Ban hành văn bản QPPL, kế từ ngày 01/7/2016, Chỉ thị của UBND tỉnh không còn được quy định là loại văn bản trong hệ thống văn bản QPPL.</w:t>
      </w:r>
      <w:r>
        <w:rPr>
          <w:b w:val="0"/>
          <w:i w:val="0"/>
        </w:rPr>
        <w:br/>
      </w:r>
      <w:r>
        <w:rPr>
          <w:b w:val="0"/>
          <w:i w:val="0"/>
        </w:rPr>
        <w:br/>
      </w:r>
      <w:r>
        <w:rPr>
          <w:b w:val="0"/>
          <w:i w:val="0"/>
        </w:rPr>
        <w:t>Sở Giao thông vận tải – xây dựng</w:t>
      </w:r>
      <w:r>
        <w:rPr>
          <w:b w:val="0"/>
          <w:i w:val="0"/>
        </w:rPr>
        <w:br/>
      </w:r>
      <w:r>
        <w:rPr>
          <w:b w:val="0"/>
          <w:i w:val="0"/>
        </w:rPr>
        <w:br/>
      </w:r>
      <w:r>
        <w:rPr>
          <w:b w:val="0"/>
          <w:i w:val="0"/>
        </w:rPr>
        <w:t>Năm 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06/2010/CT-UBND ngày 21/6/2010</w:t>
      </w:r>
      <w:r>
        <w:rPr>
          <w:b w:val="0"/>
          <w:i w:val="0"/>
        </w:rPr>
        <w:br/>
      </w:r>
      <w:r>
        <w:rPr>
          <w:b w:val="0"/>
          <w:i w:val="0"/>
        </w:rPr>
        <w:br/>
      </w:r>
      <w:r>
        <w:rPr>
          <w:b w:val="0"/>
          <w:i w:val="0"/>
        </w:rPr>
        <w:t>Tăng cường công tác lập quy hoạch và quản lý quy hoạch xây dựng đô thị - nông thôn trên địa bàn tỉnh Lào Cai</w:t>
      </w:r>
      <w:r>
        <w:rPr>
          <w:b w:val="0"/>
          <w:i w:val="0"/>
        </w:rPr>
        <w:br/>
      </w:r>
      <w:r>
        <w:rPr>
          <w:b w:val="0"/>
          <w:i w:val="0"/>
        </w:rPr>
        <w:br/>
      </w:r>
      <w:r>
        <w:rPr>
          <w:b w:val="0"/>
          <w:i w:val="0"/>
        </w:rPr>
        <w:t>Đề nghị UBND tỉnh ban hành văn bản bãi bỏ</w:t>
      </w:r>
      <w:r>
        <w:rPr>
          <w:b w:val="0"/>
          <w:i w:val="0"/>
        </w:rPr>
        <w:br/>
      </w:r>
      <w:r>
        <w:rPr>
          <w:b w:val="0"/>
          <w:i w:val="0"/>
        </w:rPr>
        <w:br/>
      </w:r>
      <w:r>
        <w:rPr>
          <w:b w:val="0"/>
          <w:i w:val="0"/>
        </w:rPr>
        <w:t>Nội dung của văn bản không còn phù hợp với Luật Quy hoạch đô thị và các văn bản hướng dẫn thi hành;</w:t>
      </w:r>
      <w:r>
        <w:rPr>
          <w:b w:val="0"/>
          <w:i w:val="0"/>
        </w:rPr>
        <w:br/>
      </w:r>
      <w:r>
        <w:rPr>
          <w:b w:val="0"/>
          <w:i w:val="0"/>
        </w:rPr>
        <w:t>Theo quy định tại Điều 4 và Khoản 2, Điều 14 của Luật Ban hành văn bản QPPL, kế từ ngày 01/7/2016, Chỉ thị của UBND tỉnh không còn được quy định là loại văn bản trong hệ thống văn bản QPPL.</w:t>
      </w:r>
      <w:r>
        <w:rPr>
          <w:b w:val="0"/>
          <w:i w:val="0"/>
        </w:rPr>
        <w:br/>
      </w:r>
      <w:r>
        <w:rPr>
          <w:b w:val="0"/>
          <w:i w:val="0"/>
        </w:rPr>
        <w:br/>
      </w:r>
      <w:r>
        <w:rPr>
          <w:b w:val="0"/>
          <w:i w:val="0"/>
        </w:rPr>
        <w:t>Sở Giao thông vận tải – xây dựng</w:t>
      </w:r>
      <w:r>
        <w:rPr>
          <w:b w:val="0"/>
          <w:i w:val="0"/>
        </w:rPr>
        <w:br/>
      </w:r>
      <w:r>
        <w:rPr>
          <w:b w:val="0"/>
          <w:i w:val="0"/>
        </w:rPr>
        <w:br/>
      </w:r>
      <w:r>
        <w:rPr>
          <w:b w:val="0"/>
          <w:i w:val="0"/>
        </w:rPr>
        <w:t>Năm 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i/>
        </w:rPr>
        <w:t xml:space="preserve">B. </w:t>
      </w:r>
      <w:r>
        <w:rPr>
          <w:b/>
          <w:i/>
        </w:rPr>
        <w:t>DANH MỤC VĂN BẢN ĐỀ NGHỊ SỬA ĐỔI, THAY THẾ</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605/2005/QĐ-UBND ngày 18/10/2005</w:t>
      </w:r>
      <w:r>
        <w:rPr>
          <w:b w:val="0"/>
          <w:i w:val="0"/>
        </w:rPr>
        <w:br/>
      </w:r>
      <w:r>
        <w:rPr>
          <w:b w:val="0"/>
          <w:i w:val="0"/>
        </w:rPr>
        <w:br/>
      </w:r>
      <w:r>
        <w:rPr>
          <w:b w:val="0"/>
          <w:i w:val="0"/>
        </w:rPr>
        <w:t>Về việc đặt tên các tuyến đường tỉnh</w:t>
      </w:r>
      <w:r>
        <w:rPr>
          <w:b w:val="0"/>
          <w:i w:val="0"/>
        </w:rPr>
        <w:br/>
      </w:r>
      <w:r>
        <w:rPr>
          <w:b w:val="0"/>
          <w:i w:val="0"/>
        </w:rPr>
        <w:br/>
      </w:r>
      <w:r>
        <w:rPr>
          <w:b w:val="0"/>
          <w:i w:val="0"/>
        </w:rPr>
        <w:t>Đề nghị UBND tỉnh ban hành văn bản thay thế</w:t>
      </w:r>
      <w:r>
        <w:rPr>
          <w:b w:val="0"/>
          <w:i w:val="0"/>
        </w:rPr>
        <w:br/>
      </w:r>
      <w:r>
        <w:rPr>
          <w:b w:val="0"/>
          <w:i w:val="0"/>
        </w:rPr>
        <w:br/>
      </w:r>
      <w:r>
        <w:rPr>
          <w:b w:val="0"/>
          <w:i w:val="0"/>
        </w:rPr>
        <w:t>Căn cứ pháp lý ban hành văn bản đã hết hiệu lực thi hành;</w:t>
      </w:r>
      <w:r>
        <w:rPr>
          <w:b w:val="0"/>
          <w:i w:val="0"/>
        </w:rPr>
        <w:br/>
      </w:r>
      <w:r>
        <w:rPr>
          <w:b w:val="0"/>
          <w:i w:val="0"/>
        </w:rPr>
        <w:t>Thực hiện khoản 4, Điều 4 Nghị định số 11/2010/NĐ-CP ngày 24/02/2010 của Chính phủ quy định về quản lý và bảo vệ kết cấu hạ tầng giao thông đường bộ.</w:t>
      </w:r>
      <w:r>
        <w:rPr>
          <w:b w:val="0"/>
          <w:i w:val="0"/>
        </w:rPr>
        <w:br/>
      </w:r>
      <w:r>
        <w:rPr>
          <w:b w:val="0"/>
          <w:i w:val="0"/>
        </w:rPr>
        <w:br/>
      </w:r>
      <w:r>
        <w:rPr>
          <w:b w:val="0"/>
          <w:i w:val="0"/>
        </w:rPr>
        <w:t>Sở Giao thông vận tải – xây dựng</w:t>
      </w:r>
      <w:r>
        <w:rPr>
          <w:b w:val="0"/>
          <w:i w:val="0"/>
        </w:rPr>
        <w:br/>
      </w:r>
      <w:r>
        <w:rPr>
          <w:b w:val="0"/>
          <w:i w:val="0"/>
        </w:rPr>
        <w:br/>
      </w:r>
      <w:r>
        <w:rPr>
          <w:b w:val="0"/>
          <w:i w:val="0"/>
        </w:rPr>
        <w:t>Năm 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23/2016/QĐ-UBND ngày 5/5/2016</w:t>
      </w:r>
      <w:r>
        <w:rPr>
          <w:b w:val="0"/>
          <w:i w:val="0"/>
        </w:rPr>
        <w:br/>
      </w:r>
      <w:r>
        <w:rPr>
          <w:b w:val="0"/>
          <w:i w:val="0"/>
        </w:rPr>
        <w:br/>
      </w:r>
      <w:r>
        <w:rPr>
          <w:b w:val="0"/>
          <w:i w:val="0"/>
        </w:rPr>
        <w:t>Ban hành quy định về mức chi phí dịch vụ công ích đô thị và quản lý kinh phí dịch vụ công ích đô thị trên địa bàn tỉnh Lào Cai</w:t>
      </w:r>
      <w:r>
        <w:rPr>
          <w:b w:val="0"/>
          <w:i w:val="0"/>
        </w:rPr>
        <w:br/>
      </w:r>
      <w:r>
        <w:rPr>
          <w:b w:val="0"/>
          <w:i w:val="0"/>
        </w:rPr>
        <w:br/>
      </w:r>
      <w:r>
        <w:rPr>
          <w:b w:val="0"/>
          <w:i w:val="0"/>
        </w:rPr>
        <w:t>Đề nghị UBND tỉnh ban hành văn bản thay thế</w:t>
      </w:r>
      <w:r>
        <w:rPr>
          <w:b w:val="0"/>
          <w:i w:val="0"/>
        </w:rPr>
        <w:br/>
      </w:r>
      <w:r>
        <w:rPr>
          <w:b w:val="0"/>
          <w:i w:val="0"/>
        </w:rPr>
        <w:br/>
      </w:r>
      <w:r>
        <w:rPr>
          <w:b w:val="0"/>
          <w:i w:val="0"/>
        </w:rPr>
        <w:t>Văn bản là căn cứ ban hành văn bản hết hiệu lực thi hành;</w:t>
      </w:r>
      <w:r>
        <w:rPr>
          <w:b w:val="0"/>
          <w:i w:val="0"/>
        </w:rPr>
        <w:br/>
      </w:r>
      <w:r>
        <w:rPr>
          <w:b w:val="0"/>
          <w:i w:val="0"/>
        </w:rPr>
        <w:t>Nội dung của văn bản căn cứ vào văn bản đã hết hiệu lực thi hành;</w:t>
      </w:r>
      <w:r>
        <w:rPr>
          <w:b w:val="0"/>
          <w:i w:val="0"/>
        </w:rPr>
        <w:br/>
      </w:r>
      <w:r>
        <w:rPr>
          <w:b w:val="0"/>
          <w:i w:val="0"/>
        </w:rPr>
        <w:t xml:space="preserve"> Mặt khác, khoản 4, Điều 3 Thông tư số 14/2017/TT-BXD ngày 28/12/2017 hướng dẫn xác định và quản lý chi phí dịch vụ công ích đô thị phân cấp cho địa phương hướng dẫn xác định và quản lý chi phí thực hiện các dịch vụ công ích đô thị khác phù hợp với tình hình thực tế của địa phương.</w:t>
      </w:r>
      <w:r>
        <w:rPr>
          <w:b w:val="0"/>
          <w:i w:val="0"/>
        </w:rPr>
        <w:br/>
      </w:r>
      <w:r>
        <w:rPr>
          <w:b w:val="0"/>
          <w:i w:val="0"/>
        </w:rPr>
        <w:t xml:space="preserve"> </w:t>
      </w:r>
      <w:r>
        <w:rPr>
          <w:b w:val="0"/>
          <w:i w:val="0"/>
        </w:rPr>
        <w:br/>
      </w:r>
      <w:r>
        <w:rPr>
          <w:b w:val="0"/>
          <w:i w:val="0"/>
        </w:rPr>
        <w:br/>
      </w:r>
      <w:r>
        <w:rPr>
          <w:b w:val="0"/>
          <w:i w:val="0"/>
        </w:rPr>
        <w:t>Sở Giao thông vận tải – xây dựng</w:t>
      </w:r>
      <w:r>
        <w:rPr>
          <w:b w:val="0"/>
          <w:i w:val="0"/>
        </w:rPr>
        <w:br/>
      </w:r>
      <w:r>
        <w:rPr>
          <w:b w:val="0"/>
          <w:i w:val="0"/>
        </w:rPr>
        <w:br/>
      </w:r>
      <w:r>
        <w:rPr>
          <w:b w:val="0"/>
          <w:i w:val="0"/>
        </w:rPr>
        <w:t>Năm 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101/2016/QĐ-UBND ngày 17/11/2016</w:t>
      </w:r>
      <w:r>
        <w:rPr>
          <w:b w:val="0"/>
          <w:i w:val="0"/>
        </w:rPr>
        <w:br/>
      </w:r>
      <w:r>
        <w:rPr>
          <w:b w:val="0"/>
          <w:i w:val="0"/>
        </w:rPr>
        <w:br/>
      </w:r>
      <w:r>
        <w:rPr>
          <w:b w:val="0"/>
          <w:i w:val="0"/>
        </w:rPr>
        <w:t>Sửa đổi, bổ sung một số điều của quyết định số 23/2016/QĐ-UBND ngày 5/5/2016 của UBND tỉnh Lào Cai ban hành quy định về mức chi phí dịch vụ công ích đô thị và quản lý kinh phí dịch vụ công ích đô thị trên địa bàn tỉnh Lào Cai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03/2018/QĐ-UBND ngày 12/02/2018</w:t>
      </w:r>
      <w:r>
        <w:rPr>
          <w:b w:val="0"/>
          <w:i w:val="0"/>
        </w:rPr>
        <w:br/>
      </w:r>
      <w:r>
        <w:rPr>
          <w:b w:val="0"/>
          <w:i w:val="0"/>
        </w:rPr>
        <w:br/>
      </w:r>
      <w:r>
        <w:rPr>
          <w:b w:val="0"/>
          <w:i w:val="0"/>
        </w:rPr>
        <w:t>Ban hành quy định một số nội dung cụ thể về quản lý hạ tầng kỹ thuật đô thị và nghĩa trang, cơ sở hỏa táng trên địa bàn tỉnh Lào Cai</w:t>
      </w:r>
      <w:r>
        <w:rPr>
          <w:b w:val="0"/>
          <w:i w:val="0"/>
        </w:rPr>
        <w:br/>
      </w:r>
      <w:r>
        <w:rPr>
          <w:b w:val="0"/>
          <w:i w:val="0"/>
        </w:rPr>
        <w:br/>
      </w:r>
      <w:r>
        <w:rPr>
          <w:b w:val="0"/>
          <w:i w:val="0"/>
        </w:rPr>
        <w:t>Đề nghị UBND tỉnh ban hành văn bản sửa đổi</w:t>
      </w:r>
      <w:r>
        <w:rPr>
          <w:b w:val="0"/>
          <w:i w:val="0"/>
        </w:rPr>
        <w:br/>
      </w:r>
      <w:r>
        <w:rPr>
          <w:b w:val="0"/>
          <w:i w:val="0"/>
        </w:rPr>
        <w:br/>
      </w:r>
      <w:r>
        <w:rPr>
          <w:b w:val="0"/>
          <w:i w:val="0"/>
        </w:rPr>
        <w:t>Nội dung tại khoản 6, Điều 5, điểm b, khoản 1 Điều 6 là không phù hợp với quy định của Luật Phí, lệ phí 25/11/2015 và Thông tư số 250/2016/TT-BTC ngày 11/11/2016 hướng dẫn về phí và lệ phí thuộc thẩm quyền quyết định của Hội đồng nhân dân tỉnh, thành phố trực thuộc trung ương; Điều 7, Điều 8 là không phù hợp với Nghị định số 100/2013/NĐ-CP ngày 03/9/2013 của Chính phủ sửa đổi, bổ sung một số điều của Nghị định số 11/2010/NĐ-CP ngày 24 tháng 02 năm 2010 của Chính phủ quy định về quản lý và bảo vệ kết cấu hạ tầng giao thông đường bộ; Khoản 3, khoản 6, Điều 36  là không phù hợp với quy định của Thông tư số 01/2016/TT-BXD ngày 01/02/2016 của Bộ Xây dựng ban hành quy chuẩn kỹ thuật quốc gia về các công trình hạ tầng, kỹ thuật.</w:t>
      </w:r>
      <w:r>
        <w:rPr>
          <w:b w:val="0"/>
          <w:i w:val="0"/>
        </w:rPr>
        <w:br/>
      </w:r>
      <w:r>
        <w:rPr>
          <w:b w:val="0"/>
          <w:i w:val="0"/>
        </w:rPr>
        <w:br/>
      </w:r>
      <w:r>
        <w:rPr>
          <w:b w:val="0"/>
          <w:i w:val="0"/>
        </w:rPr>
        <w:t>Sở Giao thông vận tải – xây dựng</w:t>
      </w:r>
      <w:r>
        <w:rPr>
          <w:b w:val="0"/>
          <w:i w:val="0"/>
        </w:rPr>
        <w:br/>
      </w:r>
      <w:r>
        <w:rPr>
          <w:b w:val="0"/>
          <w:i w:val="0"/>
        </w:rPr>
        <w:br/>
      </w:r>
      <w:r>
        <w:rPr>
          <w:b w:val="0"/>
          <w:i w:val="0"/>
        </w:rPr>
        <w:t>Năm 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V. LĨNH VỰC KẾ HOẠCH VÀ ĐẦU TƯ</w:t>
      </w:r>
      <w:r>
        <w:rPr>
          <w:b w:val="0"/>
          <w:i w:val="0"/>
        </w:rPr>
        <w:br/>
      </w:r>
      <w:r>
        <w:rPr>
          <w:b w:val="0"/>
          <w:i w:val="0"/>
        </w:rPr>
        <w:t xml:space="preserve"> </w:t>
      </w:r>
      <w:r>
        <w:rPr>
          <w:b w:val="0"/>
          <w:i w:val="0"/>
        </w:rPr>
        <w:br/>
      </w:r>
      <w:r>
        <w:rPr>
          <w:b w:val="0"/>
          <w:i w:val="0"/>
        </w:rPr>
        <w:br/>
      </w:r>
      <w:r>
        <w:rPr>
          <w:b w:val="0"/>
          <w:i w:val="0"/>
        </w:rPr>
        <w:br/>
      </w:r>
      <w:r>
        <w:rPr>
          <w:b w:val="0"/>
          <w:i w:val="0"/>
        </w:rPr>
        <w:br/>
      </w:r>
      <w:r>
        <w:rPr>
          <w:b/>
          <w:i/>
        </w:rPr>
        <w:t>A. DANH MỤC VĂN BẢN ĐỀ NGHỊ BÃI BỎ</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43/QĐ-UB</w:t>
      </w:r>
      <w:r>
        <w:rPr>
          <w:b w:val="0"/>
          <w:i w:val="0"/>
        </w:rPr>
        <w:br/>
      </w:r>
      <w:r>
        <w:rPr>
          <w:b w:val="0"/>
          <w:i w:val="0"/>
        </w:rPr>
        <w:t>ngày 09/02/1999</w:t>
      </w:r>
      <w:r>
        <w:rPr>
          <w:b w:val="0"/>
          <w:i w:val="0"/>
        </w:rPr>
        <w:br/>
      </w:r>
      <w:r>
        <w:rPr>
          <w:b w:val="0"/>
          <w:i w:val="0"/>
        </w:rPr>
        <w:br/>
      </w:r>
      <w:r>
        <w:rPr>
          <w:b w:val="0"/>
          <w:i w:val="0"/>
        </w:rPr>
        <w:t>Về việc xây dựng “Trung tâm nuôi dưỡng giáo dục trẻ em thiệt thòi” tỉnh Lào Cai</w:t>
      </w:r>
      <w:r>
        <w:rPr>
          <w:b w:val="0"/>
          <w:i w:val="0"/>
        </w:rPr>
        <w:br/>
      </w:r>
      <w:r>
        <w:rPr>
          <w:b w:val="0"/>
          <w:i w:val="0"/>
        </w:rPr>
        <w:br/>
      </w:r>
      <w:r>
        <w:rPr>
          <w:b w:val="0"/>
          <w:i w:val="0"/>
        </w:rPr>
        <w:t>Đề nghị UBND tỉnh ban hành văn bản bãi bỏ</w:t>
      </w:r>
      <w:r>
        <w:rPr>
          <w:b w:val="0"/>
          <w:i w:val="0"/>
        </w:rPr>
        <w:br/>
      </w:r>
      <w:r>
        <w:rPr>
          <w:b w:val="0"/>
          <w:i w:val="0"/>
        </w:rPr>
        <w:br/>
      </w:r>
      <w:r>
        <w:rPr>
          <w:b w:val="0"/>
          <w:i w:val="0"/>
        </w:rPr>
        <w:t>Các văn bản là căn cứ ban hành đã hết hiệu lực thi hành;</w:t>
      </w:r>
      <w:r>
        <w:rPr>
          <w:b w:val="0"/>
          <w:i w:val="0"/>
        </w:rPr>
        <w:br/>
      </w:r>
      <w:r>
        <w:rPr>
          <w:b w:val="0"/>
          <w:i w:val="0"/>
        </w:rPr>
        <w:t xml:space="preserve"> Nội dung văn bản hiện nay không còn phù hợp với quy định của Luật Ban hành văn bản quy phạm pháp luật ngày 22/6/2015.</w:t>
      </w:r>
      <w:r>
        <w:rPr>
          <w:b w:val="0"/>
          <w:i w:val="0"/>
        </w:rPr>
        <w:br/>
      </w:r>
      <w:r>
        <w:rPr>
          <w:b w:val="0"/>
          <w:i w:val="0"/>
        </w:rPr>
        <w:br/>
      </w:r>
      <w:r>
        <w:rPr>
          <w:b w:val="0"/>
          <w:i w:val="0"/>
        </w:rPr>
        <w:t>Sở Kế hoạch và Đầu tư</w:t>
      </w:r>
      <w:r>
        <w:rPr>
          <w:b w:val="0"/>
          <w:i w:val="0"/>
        </w:rPr>
        <w:br/>
      </w:r>
      <w:r>
        <w:rPr>
          <w:b w:val="0"/>
          <w:i w:val="0"/>
        </w:rPr>
        <w:br/>
      </w:r>
      <w:r>
        <w:rPr>
          <w:b w:val="0"/>
          <w:i w:val="0"/>
        </w:rPr>
        <w:t>Năm 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69/QĐ-UB</w:t>
      </w:r>
      <w:r>
        <w:rPr>
          <w:b w:val="0"/>
          <w:i w:val="0"/>
        </w:rPr>
        <w:br/>
      </w:r>
      <w:r>
        <w:rPr>
          <w:b w:val="0"/>
          <w:i w:val="0"/>
        </w:rPr>
        <w:t>ngày 12/03/2001</w:t>
      </w:r>
      <w:r>
        <w:rPr>
          <w:b w:val="0"/>
          <w:i w:val="0"/>
        </w:rPr>
        <w:br/>
      </w:r>
      <w:r>
        <w:rPr>
          <w:b w:val="0"/>
          <w:i w:val="0"/>
        </w:rPr>
        <w:br/>
      </w:r>
      <w:r>
        <w:rPr>
          <w:b w:val="0"/>
          <w:i w:val="0"/>
        </w:rPr>
        <w:t>Về việc giao cho Công ty Môi trường và Đô thị làm chủ dự án quản lý và khai thác Công viên Nhạc Sơn</w:t>
      </w:r>
      <w:r>
        <w:rPr>
          <w:b w:val="0"/>
          <w:i w:val="0"/>
        </w:rPr>
        <w:br/>
      </w:r>
      <w:r>
        <w:rPr>
          <w:b w:val="0"/>
          <w:i w:val="0"/>
        </w:rPr>
        <w:br/>
      </w:r>
      <w:r>
        <w:rPr>
          <w:b w:val="0"/>
          <w:i w:val="0"/>
        </w:rPr>
        <w:t>Đề nghị UBND tỉnh ban hành văn bản bãi bỏ</w:t>
      </w:r>
      <w:r>
        <w:rPr>
          <w:b w:val="0"/>
          <w:i w:val="0"/>
        </w:rPr>
        <w:br/>
      </w:r>
      <w:r>
        <w:rPr>
          <w:b w:val="0"/>
          <w:i w:val="0"/>
        </w:rPr>
        <w:br/>
      </w:r>
      <w:r>
        <w:rPr>
          <w:b w:val="0"/>
          <w:i w:val="0"/>
        </w:rPr>
        <w:t>Các văn bản là căn cứ ban hành đã hết hiệu lực thi hành;</w:t>
      </w:r>
      <w:r>
        <w:rPr>
          <w:b w:val="0"/>
          <w:i w:val="0"/>
        </w:rPr>
        <w:br/>
      </w:r>
      <w:r>
        <w:rPr>
          <w:b w:val="0"/>
          <w:i w:val="0"/>
        </w:rPr>
        <w:t xml:space="preserve"> Nội dung văn bản hiện nay không còn phù hợp với quy định của Luật Ban hành văn bản quy phạm pháp luật ngày 22/6/2015.</w:t>
      </w:r>
      <w:r>
        <w:rPr>
          <w:b w:val="0"/>
          <w:i w:val="0"/>
        </w:rPr>
        <w:br/>
      </w:r>
      <w:r>
        <w:rPr>
          <w:b w:val="0"/>
          <w:i w:val="0"/>
        </w:rPr>
        <w:br/>
      </w:r>
      <w:r>
        <w:rPr>
          <w:b w:val="0"/>
          <w:i w:val="0"/>
        </w:rPr>
        <w:t>Sở Kế hoạch và Đầu tư</w:t>
      </w:r>
      <w:r>
        <w:rPr>
          <w:b w:val="0"/>
          <w:i w:val="0"/>
        </w:rPr>
        <w:br/>
      </w:r>
      <w:r>
        <w:rPr>
          <w:b w:val="0"/>
          <w:i w:val="0"/>
        </w:rPr>
        <w:br/>
      </w:r>
      <w:r>
        <w:rPr>
          <w:b w:val="0"/>
          <w:i w:val="0"/>
        </w:rPr>
        <w:t>Năm 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67/QĐ-UB</w:t>
      </w:r>
      <w:r>
        <w:rPr>
          <w:b w:val="0"/>
          <w:i w:val="0"/>
        </w:rPr>
        <w:br/>
      </w:r>
      <w:r>
        <w:rPr>
          <w:b w:val="0"/>
          <w:i w:val="0"/>
        </w:rPr>
        <w:t>ngày 25/02/2004</w:t>
      </w:r>
      <w:r>
        <w:rPr>
          <w:b w:val="0"/>
          <w:i w:val="0"/>
        </w:rPr>
        <w:br/>
      </w:r>
      <w:r>
        <w:rPr>
          <w:b w:val="0"/>
          <w:i w:val="0"/>
        </w:rPr>
        <w:br/>
      </w:r>
      <w:r>
        <w:rPr>
          <w:b w:val="0"/>
          <w:i w:val="0"/>
        </w:rPr>
        <w:t>Về việc phân công các cơ quan, đơn vị giúp đỡ các xã thực hiện chương trình phát triển kinh tế - xã hội</w:t>
      </w:r>
      <w:r>
        <w:rPr>
          <w:b w:val="0"/>
          <w:i w:val="0"/>
        </w:rPr>
        <w:br/>
      </w:r>
      <w:r>
        <w:rPr>
          <w:b w:val="0"/>
          <w:i w:val="0"/>
        </w:rPr>
        <w:br/>
      </w:r>
      <w:r>
        <w:rPr>
          <w:b w:val="0"/>
          <w:i w:val="0"/>
        </w:rPr>
        <w:t>Đề nghị UBND tỉnh ban hành văn bản bãi bỏ</w:t>
      </w:r>
      <w:r>
        <w:rPr>
          <w:b w:val="0"/>
          <w:i w:val="0"/>
        </w:rPr>
        <w:br/>
      </w:r>
      <w:r>
        <w:rPr>
          <w:b w:val="0"/>
          <w:i w:val="0"/>
        </w:rPr>
        <w:br/>
      </w:r>
      <w:r>
        <w:rPr>
          <w:b w:val="0"/>
          <w:i w:val="0"/>
        </w:rPr>
        <w:t>Các văn bản là căn cứ ban hành đã hết hiệu lực thi hành;</w:t>
      </w:r>
      <w:r>
        <w:rPr>
          <w:b w:val="0"/>
          <w:i w:val="0"/>
        </w:rPr>
        <w:br/>
      </w:r>
      <w:r>
        <w:rPr>
          <w:b w:val="0"/>
          <w:i w:val="0"/>
        </w:rPr>
        <w:t xml:space="preserve"> Nội dung văn bản hiện nay không còn phù hợp với quy định của Luật Ban hành văn bản quy phạm pháp luật ngày 22/6/2015.</w:t>
      </w:r>
      <w:r>
        <w:rPr>
          <w:b w:val="0"/>
          <w:i w:val="0"/>
        </w:rPr>
        <w:br/>
      </w:r>
      <w:r>
        <w:rPr>
          <w:b w:val="0"/>
          <w:i w:val="0"/>
        </w:rPr>
        <w:br/>
      </w:r>
      <w:r>
        <w:rPr>
          <w:b w:val="0"/>
          <w:i w:val="0"/>
        </w:rPr>
        <w:t>Sở Kế hoạch và Đầu tư</w:t>
      </w:r>
      <w:r>
        <w:rPr>
          <w:b w:val="0"/>
          <w:i w:val="0"/>
        </w:rPr>
        <w:br/>
      </w:r>
      <w:r>
        <w:rPr>
          <w:b w:val="0"/>
          <w:i w:val="0"/>
        </w:rPr>
        <w:br/>
      </w:r>
      <w:r>
        <w:rPr>
          <w:b w:val="0"/>
          <w:i w:val="0"/>
        </w:rPr>
        <w:t>Năm 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397/2004/QĐ-UB</w:t>
      </w:r>
      <w:r>
        <w:rPr>
          <w:b w:val="0"/>
          <w:i w:val="0"/>
        </w:rPr>
        <w:br/>
      </w:r>
      <w:r>
        <w:rPr>
          <w:b w:val="0"/>
          <w:i w:val="0"/>
        </w:rPr>
        <w:t>ngày 28/07/2004</w:t>
      </w:r>
      <w:r>
        <w:rPr>
          <w:b w:val="0"/>
          <w:i w:val="0"/>
        </w:rPr>
        <w:br/>
      </w:r>
      <w:r>
        <w:rPr>
          <w:b w:val="0"/>
          <w:i w:val="0"/>
        </w:rPr>
        <w:br/>
      </w:r>
      <w:r>
        <w:rPr>
          <w:b w:val="0"/>
          <w:i w:val="0"/>
        </w:rPr>
        <w:t>Về việc ban hành Quy định chức năng, nhiệm vụ và cơ cấu tổ chức của Ban phát triển xã - tỉnh Lào Cai</w:t>
      </w:r>
      <w:r>
        <w:rPr>
          <w:b w:val="0"/>
          <w:i w:val="0"/>
        </w:rPr>
        <w:br/>
      </w:r>
      <w:r>
        <w:rPr>
          <w:b w:val="0"/>
          <w:i w:val="0"/>
        </w:rPr>
        <w:br/>
      </w:r>
      <w:r>
        <w:rPr>
          <w:b w:val="0"/>
          <w:i w:val="0"/>
        </w:rPr>
        <w:t>Đề nghị UBND tỉnh ban hành văn bản bãi bỏ</w:t>
      </w:r>
      <w:r>
        <w:rPr>
          <w:b w:val="0"/>
          <w:i w:val="0"/>
        </w:rPr>
        <w:br/>
      </w:r>
      <w:r>
        <w:rPr>
          <w:b w:val="0"/>
          <w:i w:val="0"/>
        </w:rPr>
        <w:br/>
      </w:r>
      <w:r>
        <w:rPr>
          <w:b w:val="0"/>
          <w:i w:val="0"/>
        </w:rPr>
        <w:t>Các văn bản là căn cứ ban hành đã hết hiệu lực thi hành;</w:t>
      </w:r>
      <w:r>
        <w:rPr>
          <w:b w:val="0"/>
          <w:i w:val="0"/>
        </w:rPr>
        <w:br/>
      </w:r>
      <w:r>
        <w:rPr>
          <w:b w:val="0"/>
          <w:i w:val="0"/>
        </w:rPr>
        <w:t xml:space="preserve"> Nội dung văn bản hiện nay không còn phù hợp do dự án giảm nghèo các tỉnh miền núi phía Bắc giai đoạn I đã kết thúc năm 2007.</w:t>
      </w:r>
      <w:r>
        <w:rPr>
          <w:b w:val="0"/>
          <w:i w:val="0"/>
        </w:rPr>
        <w:br/>
      </w:r>
      <w:r>
        <w:rPr>
          <w:b w:val="0"/>
          <w:i w:val="0"/>
        </w:rPr>
        <w:br/>
      </w:r>
      <w:r>
        <w:rPr>
          <w:b w:val="0"/>
          <w:i w:val="0"/>
        </w:rPr>
        <w:t>Sở Kế hoạch và Đầu tư</w:t>
      </w:r>
      <w:r>
        <w:rPr>
          <w:b w:val="0"/>
          <w:i w:val="0"/>
        </w:rPr>
        <w:br/>
      </w:r>
      <w:r>
        <w:rPr>
          <w:b w:val="0"/>
          <w:i w:val="0"/>
        </w:rPr>
        <w:br/>
      </w:r>
      <w:r>
        <w:rPr>
          <w:b w:val="0"/>
          <w:i w:val="0"/>
        </w:rPr>
        <w:t>Năm 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642/2004/QĐ-UB</w:t>
      </w:r>
      <w:r>
        <w:rPr>
          <w:b w:val="0"/>
          <w:i w:val="0"/>
        </w:rPr>
        <w:br/>
      </w:r>
      <w:r>
        <w:rPr>
          <w:b w:val="0"/>
          <w:i w:val="0"/>
        </w:rPr>
        <w:t>ngày 27/10/2004</w:t>
      </w:r>
      <w:r>
        <w:rPr>
          <w:b w:val="0"/>
          <w:i w:val="0"/>
        </w:rPr>
        <w:br/>
      </w:r>
      <w:r>
        <w:rPr>
          <w:b w:val="0"/>
          <w:i w:val="0"/>
        </w:rPr>
        <w:br/>
      </w:r>
      <w:r>
        <w:rPr>
          <w:b w:val="0"/>
          <w:i w:val="0"/>
        </w:rPr>
        <w:t>Về việc sửa đổi, điều chỉnh quy định về chức năng, nhiệm vụ và cơ cấu tổ chức của Ban phát triển xã ban hành kèm theo Quyết định số 397/2004/QĐ-UB ngày 28/7/2004 của UBND tỉnh Lào Cai</w:t>
      </w:r>
      <w:r>
        <w:rPr>
          <w:b w:val="0"/>
          <w:i w:val="0"/>
        </w:rPr>
        <w:br/>
      </w:r>
      <w:r>
        <w:rPr>
          <w:b w:val="0"/>
          <w:i w:val="0"/>
        </w:rPr>
        <w:br/>
      </w:r>
      <w:r>
        <w:rPr>
          <w:b w:val="0"/>
          <w:i w:val="0"/>
        </w:rPr>
        <w:t>Đề nghị UBND tỉnh ban hành văn bản bãi bỏ</w:t>
      </w:r>
      <w:r>
        <w:rPr>
          <w:b w:val="0"/>
          <w:i w:val="0"/>
        </w:rPr>
        <w:br/>
      </w:r>
      <w:r>
        <w:rPr>
          <w:b w:val="0"/>
          <w:i w:val="0"/>
        </w:rPr>
        <w:br/>
      </w:r>
      <w:r>
        <w:rPr>
          <w:b w:val="0"/>
          <w:i w:val="0"/>
        </w:rPr>
        <w:t>Các văn bản là căn cứ ban hành đã hết hiệu lực thi hành;</w:t>
      </w:r>
      <w:r>
        <w:rPr>
          <w:b w:val="0"/>
          <w:i w:val="0"/>
        </w:rPr>
        <w:br/>
      </w:r>
      <w:r>
        <w:rPr>
          <w:b w:val="0"/>
          <w:i w:val="0"/>
        </w:rPr>
        <w:t xml:space="preserve"> Nội dung văn bản hiện nay không còn phù hợp do dự án giảm nghèo các tỉnh miền núi phía Bắc giai đoạn I đã kết thúc năm 2007.</w:t>
      </w:r>
      <w:r>
        <w:rPr>
          <w:b w:val="0"/>
          <w:i w:val="0"/>
        </w:rPr>
        <w:br/>
      </w:r>
      <w:r>
        <w:rPr>
          <w:b w:val="0"/>
          <w:i w:val="0"/>
        </w:rPr>
        <w:br/>
      </w:r>
      <w:r>
        <w:rPr>
          <w:b w:val="0"/>
          <w:i w:val="0"/>
        </w:rPr>
        <w:t>Sở Kế hoạch và Đầu tư</w:t>
      </w:r>
      <w:r>
        <w:rPr>
          <w:b w:val="0"/>
          <w:i w:val="0"/>
        </w:rPr>
        <w:br/>
      </w:r>
      <w:r>
        <w:rPr>
          <w:b w:val="0"/>
          <w:i w:val="0"/>
        </w:rPr>
        <w:br/>
      </w:r>
      <w:r>
        <w:rPr>
          <w:b w:val="0"/>
          <w:i w:val="0"/>
        </w:rPr>
        <w:t>Năm 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92/2006/QĐ-UBND ngày 26/12/2006</w:t>
      </w:r>
      <w:r>
        <w:rPr>
          <w:b w:val="0"/>
          <w:i w:val="0"/>
        </w:rPr>
        <w:br/>
      </w:r>
      <w:r>
        <w:rPr>
          <w:b w:val="0"/>
          <w:i w:val="0"/>
        </w:rPr>
        <w:br/>
      </w:r>
      <w:r>
        <w:rPr>
          <w:b w:val="0"/>
          <w:i w:val="0"/>
        </w:rPr>
        <w:t>Ban hành Quy định về hoạt động tư vấn, phản biện và giám định xã hội của Liên hiệp các Hội Khoa học và Kỹ thuật tỉnh Lào Cai</w:t>
      </w:r>
      <w:r>
        <w:rPr>
          <w:b w:val="0"/>
          <w:i w:val="0"/>
        </w:rPr>
        <w:br/>
      </w:r>
      <w:r>
        <w:rPr>
          <w:b w:val="0"/>
          <w:i w:val="0"/>
        </w:rPr>
        <w:br/>
      </w:r>
      <w:r>
        <w:rPr>
          <w:b w:val="0"/>
          <w:i w:val="0"/>
        </w:rPr>
        <w:t>Đề nghị UBND tỉnh ban hành văn bản bãi bỏ</w:t>
      </w:r>
      <w:r>
        <w:rPr>
          <w:b w:val="0"/>
          <w:i w:val="0"/>
        </w:rPr>
        <w:br/>
      </w:r>
      <w:r>
        <w:rPr>
          <w:b w:val="0"/>
          <w:i w:val="0"/>
        </w:rPr>
        <w:br/>
      </w:r>
      <w:r>
        <w:rPr>
          <w:b w:val="0"/>
          <w:i w:val="0"/>
        </w:rPr>
        <w:t>Các văn bản là căn cứ pháp lý ban hành văn bản đã hết hiệu lực thi hành;</w:t>
      </w:r>
      <w:r>
        <w:rPr>
          <w:b w:val="0"/>
          <w:i w:val="0"/>
        </w:rPr>
        <w:br/>
      </w:r>
      <w:r>
        <w:rPr>
          <w:b w:val="0"/>
          <w:i w:val="0"/>
        </w:rPr>
        <w:t>Nội dung của văn bản không còn phù hợp với quy định của Quyết định số 14/2014/QĐ-TTg ngày 14/2/2014 của Thủ tướng Chính phủ về hoạt động tư vấn, phản biện và giám định xã hội của Liên hiệp các hội khoa học và kỹ thuât Việt Nam;</w:t>
      </w:r>
      <w:r>
        <w:rPr>
          <w:b w:val="0"/>
          <w:i w:val="0"/>
        </w:rPr>
        <w:br/>
      </w:r>
      <w:r>
        <w:rPr>
          <w:b w:val="0"/>
          <w:i w:val="0"/>
        </w:rPr>
        <w:t>Mặt khác, Quyết định số 14/2014/QĐ-TTg đã quy định chi tiết các nội dung về hoạt động tư vấn, phản biện và giám định xã của Liên hiệp các hội khoa học và kỹ thuât và không phân cấp cho UBND cấp tỉnh ban hành văn bản quy định chi tiết.</w:t>
      </w:r>
      <w:r>
        <w:rPr>
          <w:b w:val="0"/>
          <w:i w:val="0"/>
        </w:rPr>
        <w:br/>
      </w:r>
      <w:r>
        <w:rPr>
          <w:b w:val="0"/>
          <w:i w:val="0"/>
        </w:rPr>
        <w:br/>
      </w:r>
      <w:r>
        <w:rPr>
          <w:b w:val="0"/>
          <w:i w:val="0"/>
        </w:rPr>
        <w:t>Sở Kế hoạch và Đầu tư</w:t>
      </w:r>
      <w:r>
        <w:rPr>
          <w:b w:val="0"/>
          <w:i w:val="0"/>
        </w:rPr>
        <w:br/>
      </w:r>
      <w:r>
        <w:rPr>
          <w:b w:val="0"/>
          <w:i w:val="0"/>
        </w:rPr>
        <w:br/>
      </w:r>
      <w:r>
        <w:rPr>
          <w:b w:val="0"/>
          <w:i w:val="0"/>
        </w:rPr>
        <w:t>Năm 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05/CT-UB ngày 10/04/2002</w:t>
      </w:r>
      <w:r>
        <w:rPr>
          <w:b w:val="0"/>
          <w:i w:val="0"/>
        </w:rPr>
        <w:br/>
      </w:r>
      <w:r>
        <w:rPr>
          <w:b w:val="0"/>
          <w:i w:val="0"/>
        </w:rPr>
        <w:br/>
      </w:r>
      <w:r>
        <w:rPr>
          <w:b w:val="0"/>
          <w:i w:val="0"/>
        </w:rPr>
        <w:t>Về vệc triển khai tổ chức thực hiện 27 đề án theo Kế hoạch số: 03/KH-TU ngày 30/5/2001 của BCH Tỉnh ủy Lào Cai khóa VII</w:t>
      </w:r>
      <w:r>
        <w:rPr>
          <w:b w:val="0"/>
          <w:i w:val="0"/>
        </w:rPr>
        <w:br/>
      </w:r>
      <w:r>
        <w:rPr>
          <w:b w:val="0"/>
          <w:i w:val="0"/>
        </w:rPr>
        <w:br/>
      </w:r>
      <w:r>
        <w:rPr>
          <w:b w:val="0"/>
          <w:i w:val="0"/>
        </w:rPr>
        <w:t>Đề nghị UBND tỉnh ban hành văn bản bãi bỏ</w:t>
      </w:r>
      <w:r>
        <w:rPr>
          <w:b w:val="0"/>
          <w:i w:val="0"/>
        </w:rPr>
        <w:br/>
      </w:r>
      <w:r>
        <w:rPr>
          <w:b w:val="0"/>
          <w:i w:val="0"/>
        </w:rPr>
        <w:br/>
      </w:r>
      <w:r>
        <w:rPr>
          <w:b w:val="0"/>
          <w:i w:val="0"/>
        </w:rPr>
        <w:t>Nội dung văn bản không còn phù hợp với hệ thống pháp luật hiện hành và tình hình thực tế;</w:t>
      </w:r>
      <w:r>
        <w:rPr>
          <w:b w:val="0"/>
          <w:i w:val="0"/>
        </w:rPr>
        <w:br/>
      </w:r>
      <w:r>
        <w:rPr>
          <w:b w:val="0"/>
          <w:i w:val="0"/>
        </w:rPr>
        <w:t xml:space="preserve"> Theo quy định tại Điều 4 và Khoản 2, Điều 14 của Luật Ban hành văn bản QPPL, kế từ ngày 01/7/2016, Chỉ thị của UBND tỉnh không còn được quy định là loại văn bản trong hệ thống văn bản QPPL.</w:t>
      </w:r>
      <w:r>
        <w:rPr>
          <w:b w:val="0"/>
          <w:i w:val="0"/>
        </w:rPr>
        <w:br/>
      </w:r>
      <w:r>
        <w:rPr>
          <w:b w:val="0"/>
          <w:i w:val="0"/>
        </w:rPr>
        <w:br/>
      </w:r>
      <w:r>
        <w:rPr>
          <w:b w:val="0"/>
          <w:i w:val="0"/>
        </w:rPr>
        <w:t>Sở Kế hoạch và Đầu tư</w:t>
      </w:r>
      <w:r>
        <w:rPr>
          <w:b w:val="0"/>
          <w:i w:val="0"/>
        </w:rPr>
        <w:br/>
      </w:r>
      <w:r>
        <w:rPr>
          <w:b w:val="0"/>
          <w:i w:val="0"/>
        </w:rPr>
        <w:br/>
      </w:r>
      <w:r>
        <w:rPr>
          <w:b w:val="0"/>
          <w:i w:val="0"/>
        </w:rPr>
        <w:t>Năm 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Chỉ thị</w:t>
      </w:r>
      <w:r>
        <w:rPr>
          <w:b w:val="0"/>
          <w:i w:val="0"/>
        </w:rPr>
        <w:br/>
      </w:r>
      <w:r>
        <w:rPr>
          <w:b w:val="0"/>
          <w:i w:val="0"/>
        </w:rPr>
        <w:br/>
      </w:r>
      <w:r>
        <w:rPr>
          <w:b w:val="0"/>
          <w:i w:val="0"/>
        </w:rPr>
        <w:t>03/2013/CT-UBND</w:t>
      </w:r>
      <w:r>
        <w:rPr>
          <w:b w:val="0"/>
          <w:i w:val="0"/>
        </w:rPr>
        <w:br/>
      </w:r>
      <w:r>
        <w:rPr>
          <w:b w:val="0"/>
          <w:i w:val="0"/>
        </w:rPr>
        <w:t>ngày 20/12/2013</w:t>
      </w:r>
      <w:r>
        <w:rPr>
          <w:b w:val="0"/>
          <w:i w:val="0"/>
        </w:rPr>
        <w:br/>
      </w:r>
      <w:r>
        <w:rPr>
          <w:b w:val="0"/>
          <w:i w:val="0"/>
        </w:rPr>
        <w:br/>
      </w:r>
      <w:r>
        <w:rPr>
          <w:b w:val="0"/>
          <w:i w:val="0"/>
        </w:rPr>
        <w:t>Về một số giải pháp chủ yếu chỉ đạo, điều hành thực hiện kế hoạch phát triển kinh tế - xã hội và dự toán ngân sách nhà nước năm 2014</w:t>
      </w:r>
      <w:r>
        <w:rPr>
          <w:b w:val="0"/>
          <w:i w:val="0"/>
        </w:rPr>
        <w:br/>
      </w:r>
      <w:r>
        <w:rPr>
          <w:b w:val="0"/>
          <w:i w:val="0"/>
        </w:rPr>
        <w:br/>
      </w:r>
      <w:r>
        <w:rPr>
          <w:b w:val="0"/>
          <w:i w:val="0"/>
        </w:rPr>
        <w:t>Đề nghị UBND tỉnh ban hành văn bản bãi bỏ</w:t>
      </w:r>
      <w:r>
        <w:rPr>
          <w:b w:val="0"/>
          <w:i w:val="0"/>
        </w:rPr>
        <w:br/>
      </w:r>
      <w:r>
        <w:rPr>
          <w:b w:val="0"/>
          <w:i w:val="0"/>
        </w:rPr>
        <w:br/>
      </w:r>
      <w:r>
        <w:rPr>
          <w:b w:val="0"/>
          <w:i w:val="0"/>
        </w:rPr>
        <w:t>Nội dung văn bản không còn phù hợp với hệ thống pháp luật hiện hành và tình hình thực tế;</w:t>
      </w:r>
      <w:r>
        <w:rPr>
          <w:b w:val="0"/>
          <w:i w:val="0"/>
        </w:rPr>
        <w:br/>
      </w:r>
      <w:r>
        <w:rPr>
          <w:b w:val="0"/>
          <w:i w:val="0"/>
        </w:rPr>
        <w:t>Theo quy định tại Điều 4 và Khoản 2, Điều 14 của Luật Ban hành văn bản QPPL, kế từ ngày 01/7/2016, Chỉ thị của UBND tỉnh không còn được quy định là loại văn bản trong hệ thống văn bản QPPL.</w:t>
      </w:r>
      <w:r>
        <w:rPr>
          <w:b w:val="0"/>
          <w:i w:val="0"/>
        </w:rPr>
        <w:br/>
      </w:r>
      <w:r>
        <w:rPr>
          <w:b w:val="0"/>
          <w:i w:val="0"/>
        </w:rPr>
        <w:br/>
      </w:r>
      <w:r>
        <w:rPr>
          <w:b w:val="0"/>
          <w:i w:val="0"/>
        </w:rPr>
        <w:t>Sở Kế hoạch và Đầu tư</w:t>
      </w:r>
      <w:r>
        <w:rPr>
          <w:b w:val="0"/>
          <w:i w:val="0"/>
        </w:rPr>
        <w:br/>
      </w:r>
      <w:r>
        <w:rPr>
          <w:b w:val="0"/>
          <w:i w:val="0"/>
        </w:rPr>
        <w:br/>
      </w:r>
      <w:r>
        <w:rPr>
          <w:b w:val="0"/>
          <w:i w:val="0"/>
        </w:rPr>
        <w:t>Năm 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Chỉ thị</w:t>
      </w:r>
      <w:r>
        <w:rPr>
          <w:b w:val="0"/>
          <w:i w:val="0"/>
        </w:rPr>
        <w:br/>
      </w:r>
      <w:r>
        <w:rPr>
          <w:b w:val="0"/>
          <w:i w:val="0"/>
        </w:rPr>
        <w:br/>
      </w:r>
      <w:r>
        <w:rPr>
          <w:b w:val="0"/>
          <w:i w:val="0"/>
        </w:rPr>
        <w:t>04/2014/CT-UBND</w:t>
      </w:r>
      <w:r>
        <w:rPr>
          <w:b w:val="0"/>
          <w:i w:val="0"/>
        </w:rPr>
        <w:br/>
      </w:r>
      <w:r>
        <w:rPr>
          <w:b w:val="0"/>
          <w:i w:val="0"/>
        </w:rPr>
        <w:t>ngày 25/12/2014</w:t>
      </w:r>
      <w:r>
        <w:rPr>
          <w:b w:val="0"/>
          <w:i w:val="0"/>
        </w:rPr>
        <w:br/>
      </w:r>
      <w:r>
        <w:rPr>
          <w:b w:val="0"/>
          <w:i w:val="0"/>
        </w:rPr>
        <w:br/>
      </w:r>
      <w:r>
        <w:rPr>
          <w:b w:val="0"/>
          <w:i w:val="0"/>
        </w:rPr>
        <w:t>Về một số giải pháp chủ yếu chỉ đạo, điều hành thực hiện kế hoạch phát triển kinh tế - xã hội và dự toán ngân sách nhà nước năm 2015</w:t>
      </w:r>
      <w:r>
        <w:rPr>
          <w:b w:val="0"/>
          <w:i w:val="0"/>
        </w:rPr>
        <w:br/>
      </w:r>
      <w:r>
        <w:rPr>
          <w:b w:val="0"/>
          <w:i w:val="0"/>
        </w:rPr>
        <w:br/>
      </w:r>
      <w:r>
        <w:rPr>
          <w:b w:val="0"/>
          <w:i w:val="0"/>
        </w:rPr>
        <w:t>Đề nghị UBND tỉnh ban hành văn bản bãi bỏ</w:t>
      </w:r>
      <w:r>
        <w:rPr>
          <w:b w:val="0"/>
          <w:i w:val="0"/>
        </w:rPr>
        <w:br/>
      </w:r>
      <w:r>
        <w:rPr>
          <w:b w:val="0"/>
          <w:i w:val="0"/>
        </w:rPr>
        <w:br/>
      </w:r>
      <w:r>
        <w:rPr>
          <w:b w:val="0"/>
          <w:i w:val="0"/>
        </w:rPr>
        <w:t>Nội dung văn bản không còn phù hợp với hệ thống pháp luật hiện hành và tình hình thực tế</w:t>
      </w:r>
      <w:r>
        <w:rPr>
          <w:b w:val="0"/>
          <w:i w:val="0"/>
        </w:rPr>
        <w:br/>
      </w:r>
      <w:r>
        <w:rPr>
          <w:b w:val="0"/>
          <w:i w:val="0"/>
        </w:rPr>
        <w:t xml:space="preserve"> Theo quy định tại Điều 4 và Khoản 2, Điều 14 của Luật Ban hành văn bản QPPL, kế từ ngày 01/7/2016, Chỉ thị của UBND tỉnh không còn được quy định là loại văn bản trong hệ thống văn bản QPPL.</w:t>
      </w:r>
      <w:r>
        <w:rPr>
          <w:b w:val="0"/>
          <w:i w:val="0"/>
        </w:rPr>
        <w:br/>
      </w:r>
      <w:r>
        <w:rPr>
          <w:b w:val="0"/>
          <w:i w:val="0"/>
        </w:rPr>
        <w:br/>
      </w:r>
      <w:r>
        <w:rPr>
          <w:b w:val="0"/>
          <w:i w:val="0"/>
        </w:rPr>
        <w:t>Sở Kế hoạch và Đầu tư</w:t>
      </w:r>
      <w:r>
        <w:rPr>
          <w:b w:val="0"/>
          <w:i w:val="0"/>
        </w:rPr>
        <w:br/>
      </w:r>
      <w:r>
        <w:rPr>
          <w:b w:val="0"/>
          <w:i w:val="0"/>
        </w:rPr>
        <w:br/>
      </w:r>
      <w:r>
        <w:rPr>
          <w:b w:val="0"/>
          <w:i w:val="0"/>
        </w:rPr>
        <w:t>Năm 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VI. LĨNH VỰC KHOA HỌC VÀ CÔNG NGHỆ</w:t>
      </w:r>
      <w:r>
        <w:rPr>
          <w:b w:val="0"/>
          <w:i w:val="0"/>
        </w:rPr>
        <w:br/>
      </w:r>
      <w:r>
        <w:rPr>
          <w:b w:val="0"/>
          <w:i w:val="0"/>
        </w:rPr>
        <w:t xml:space="preserve"> </w:t>
      </w:r>
      <w:r>
        <w:rPr>
          <w:b w:val="0"/>
          <w:i w:val="0"/>
        </w:rPr>
        <w:br/>
      </w:r>
      <w:r>
        <w:rPr>
          <w:b w:val="0"/>
          <w:i w:val="0"/>
        </w:rPr>
        <w:br/>
      </w:r>
      <w:r>
        <w:rPr>
          <w:b w:val="0"/>
          <w:i w:val="0"/>
        </w:rPr>
        <w:br/>
      </w:r>
      <w:r>
        <w:rPr>
          <w:b w:val="0"/>
          <w:i w:val="0"/>
        </w:rPr>
        <w:br/>
      </w:r>
      <w:r>
        <w:rPr>
          <w:b/>
          <w:i/>
        </w:rPr>
        <w:t>A. DANH MỤC VĂN BẢN ĐỀ NGHỊ BÃI BỎ</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Quyết định</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55/2016/QĐ-UBND ngày 19/8/2016</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Ban hành quy định định mức xây dựng, phân bổ dự toán và quyết toán kinh phí đối với các nhiệm vụ khoa học và công nghệ có sử dụng ngân sách nhà nước trên địa bàn tỉnh Lào Cai, giai đoạn 2016 -2020</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Đề nghị UBND tỉnh ban hành</w:t>
      </w:r>
      <w:r>
        <w:rPr>
          <w:b w:val="0"/>
          <w:i w:val="0"/>
        </w:rPr>
        <w:br/>
      </w:r>
      <w:r>
        <w:rPr>
          <w:b w:val="0"/>
          <w:i w:val="0"/>
        </w:rPr>
        <w:t>văn bản bãi bỏ</w:t>
      </w:r>
      <w:r>
        <w:rPr>
          <w:b w:val="0"/>
          <w:i w:val="0"/>
        </w:rPr>
        <w:br/>
      </w:r>
      <w:r>
        <w:rPr>
          <w:b w:val="0"/>
          <w:i w:val="0"/>
        </w:rPr>
        <w:br/>
      </w:r>
      <w:r>
        <w:rPr>
          <w:b w:val="0"/>
          <w:i w:val="0"/>
        </w:rPr>
        <w:t>- Văn bản là căn cứ trực tiếp ban hành văn bản đã hết hiệu lực thi hành: Nghị quyết số 56/2016/NQ-HĐND ngày 18/7/2016 của HĐND tỉnh Lào Cai ban hành quy định định mức xây dựng, phân bổ dự toán kinh phí đối với nhiệm vụ khoa học và công nghệ có sử dụng ngân sách nhà nước trên địa bàn tỉnh Lào Cai, giai đoạn 2016 – 2020;</w:t>
      </w:r>
      <w:r>
        <w:rPr>
          <w:b w:val="0"/>
          <w:i w:val="0"/>
        </w:rPr>
        <w:br/>
      </w:r>
      <w:r>
        <w:rPr>
          <w:b w:val="0"/>
          <w:i w:val="0"/>
        </w:rPr>
        <w:t>- Nội dung Quyết định hiện nay không còn phù hợp với quy định của Nghị quyết số 13/2018/NQ-HĐND ngày 12/12/2018 của HĐND tỉnh Lào Cai ban hành quy định định mức xây dựng dự toán, mức chi đối với nhiệm vụ khoa học và công nghệ có sử dụng ngân sách nhà nước trên địa bàn tỉnh Lào Cai, mặt khác nội dung Nghị quyết đã quy định chi tiết định mức xây dựng dự toán, mức chi đối với nhiệm vụ khoa học và công nghệ có sử dụng ngân sách nhà nước trên địa bàn tỉnh và không phân cấp cho UBND tỉnh ban hành văn bản quy định chi tiết.</w:t>
      </w:r>
      <w:r>
        <w:rPr>
          <w:b w:val="0"/>
          <w:i w:val="0"/>
        </w:rPr>
        <w:br/>
      </w:r>
      <w:r>
        <w:rPr>
          <w:b w:val="0"/>
          <w:i w:val="0"/>
        </w:rPr>
        <w:br/>
      </w:r>
      <w:r>
        <w:rPr>
          <w:b w:val="0"/>
          <w:i w:val="0"/>
        </w:rPr>
        <w:t>Sở Khoa học và Công nghệ</w:t>
      </w:r>
      <w:r>
        <w:rPr>
          <w:b w:val="0"/>
          <w:i w:val="0"/>
        </w:rPr>
        <w:br/>
      </w:r>
      <w:r>
        <w:rPr>
          <w:b w:val="0"/>
          <w:i w:val="0"/>
        </w:rPr>
        <w:br/>
      </w:r>
      <w:r>
        <w:rPr>
          <w:b w:val="0"/>
          <w:i w:val="0"/>
        </w:rPr>
        <w:t>Năm 2019</w:t>
      </w:r>
      <w:r>
        <w:rPr>
          <w:b w:val="0"/>
          <w:i w:val="0"/>
        </w:rPr>
        <w:br/>
      </w:r>
      <w:r>
        <w:rPr>
          <w:b w:val="0"/>
          <w:i w:val="0"/>
        </w:rPr>
        <w:br/>
      </w:r>
      <w:r>
        <w:rPr>
          <w:b w:val="0"/>
          <w:i w:val="0"/>
        </w:rPr>
        <w:t>UBND tỉnh</w:t>
      </w:r>
      <w:r>
        <w:rPr>
          <w:b w:val="0"/>
          <w:i w:val="0"/>
        </w:rPr>
        <w:br/>
      </w:r>
      <w:r>
        <w:rPr>
          <w:b w:val="0"/>
          <w:i w:val="0"/>
        </w:rPr>
        <w:t xml:space="preserve"> đã ban hành Quyết định số 05/2019/QĐ-UBND ngày 27/02/2019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04/2011/QĐ-UBND ngày 28/01/2011</w:t>
      </w:r>
      <w:r>
        <w:rPr>
          <w:b w:val="0"/>
          <w:i w:val="0"/>
        </w:rPr>
        <w:br/>
      </w:r>
      <w:r>
        <w:rPr>
          <w:b w:val="0"/>
          <w:i w:val="0"/>
        </w:rPr>
        <w:br/>
      </w:r>
      <w:r>
        <w:rPr>
          <w:b w:val="0"/>
          <w:i w:val="0"/>
        </w:rPr>
        <w:t>Ban hành Quy định một số nội dung về hoạt động chuyển giao công nghệ trên địa bàn tỉnh Lào Cai</w:t>
      </w:r>
      <w:r>
        <w:rPr>
          <w:b w:val="0"/>
          <w:i w:val="0"/>
        </w:rPr>
        <w:br/>
      </w:r>
      <w:r>
        <w:rPr>
          <w:b w:val="0"/>
          <w:i w:val="0"/>
        </w:rPr>
        <w:br/>
      </w:r>
      <w:r>
        <w:rPr>
          <w:b w:val="0"/>
          <w:i w:val="0"/>
        </w:rPr>
        <w:t xml:space="preserve"> </w:t>
      </w:r>
      <w:r>
        <w:rPr>
          <w:b w:val="0"/>
          <w:i w:val="0"/>
        </w:rPr>
        <w:br/>
      </w:r>
      <w:r>
        <w:rPr>
          <w:b w:val="0"/>
          <w:i w:val="0"/>
        </w:rPr>
        <w:t>Đề nghị UBND tỉnh ban hành văn bản bãi bỏ</w:t>
      </w:r>
      <w:r>
        <w:rPr>
          <w:b w:val="0"/>
          <w:i w:val="0"/>
        </w:rPr>
        <w:br/>
      </w:r>
      <w:r>
        <w:rPr>
          <w:b w:val="0"/>
          <w:i w:val="0"/>
        </w:rPr>
        <w:br/>
      </w:r>
      <w:r>
        <w:rPr>
          <w:b w:val="0"/>
          <w:i w:val="0"/>
        </w:rPr>
        <w:t>- Các văn bản là căn cứ ban hành văn bản đã hết hiệu lực thi hành;</w:t>
      </w:r>
      <w:r>
        <w:rPr>
          <w:b w:val="0"/>
          <w:i w:val="0"/>
        </w:rPr>
        <w:br/>
      </w:r>
      <w:r>
        <w:rPr>
          <w:b w:val="0"/>
          <w:i w:val="0"/>
        </w:rPr>
        <w:t>- Nội dung của văn bản không còn phù hợp với quy định của Luật Chuyển giao công nghệ ngày 19/6/2017; Nghị định số 76/2018/NĐ-CP ngày 15/5/2018 của Chính phủ quy định chi tiết và hướng dẫn thi hành một số điều của Luật Chuyển giao công nghệ và các văn bản hướng dẫn thi hành;</w:t>
      </w:r>
      <w:r>
        <w:rPr>
          <w:b w:val="0"/>
          <w:i w:val="0"/>
        </w:rPr>
        <w:br/>
      </w:r>
      <w:r>
        <w:rPr>
          <w:b w:val="0"/>
          <w:i w:val="0"/>
        </w:rPr>
        <w:t>- Mặt khác Nghị định số 76/2018/NĐ-CP ngày 15/5/2018 của Chính phủ quy định chi tiết và hướng dẫn thi hành một số điều của Luật Chuyển giao công nghệ đã quy định chi tiết các nội dung về hoạt động chuyển giao  công nghệ và không phân cấp cho UBND tỉnh ban hành văn bản quy định chi tiết.</w:t>
      </w:r>
      <w:r>
        <w:rPr>
          <w:b w:val="0"/>
          <w:i w:val="0"/>
        </w:rPr>
        <w:br/>
      </w:r>
      <w:r>
        <w:rPr>
          <w:b w:val="0"/>
          <w:i w:val="0"/>
        </w:rPr>
        <w:br/>
      </w:r>
      <w:r>
        <w:rPr>
          <w:b w:val="0"/>
          <w:i w:val="0"/>
        </w:rPr>
        <w:t>Sở Khoa học và Công nghệ</w:t>
      </w:r>
      <w:r>
        <w:rPr>
          <w:b w:val="0"/>
          <w:i w:val="0"/>
        </w:rPr>
        <w:br/>
      </w:r>
      <w:r>
        <w:rPr>
          <w:b w:val="0"/>
          <w:i w:val="0"/>
        </w:rPr>
        <w:br/>
      </w:r>
      <w:r>
        <w:rPr>
          <w:b w:val="0"/>
          <w:i w:val="0"/>
        </w:rPr>
        <w:t>Năm 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VII. LĨNH VỰC KINH TẾ CỬA KHẨU</w:t>
      </w:r>
      <w:r>
        <w:rPr>
          <w:b w:val="0"/>
          <w:i w:val="0"/>
        </w:rPr>
        <w:br/>
      </w:r>
      <w:r>
        <w:rPr>
          <w:b w:val="0"/>
          <w:i w:val="0"/>
        </w:rPr>
        <w:t xml:space="preserve"> </w:t>
      </w:r>
      <w:r>
        <w:rPr>
          <w:b w:val="0"/>
          <w:i w:val="0"/>
        </w:rPr>
        <w:br/>
      </w:r>
      <w:r>
        <w:rPr>
          <w:b w:val="0"/>
          <w:i w:val="0"/>
        </w:rPr>
        <w:br/>
      </w:r>
      <w:r>
        <w:rPr>
          <w:b w:val="0"/>
          <w:i w:val="0"/>
        </w:rPr>
        <w:br/>
      </w:r>
      <w:r>
        <w:rPr>
          <w:b w:val="0"/>
          <w:i w:val="0"/>
        </w:rPr>
        <w:br/>
      </w:r>
      <w:r>
        <w:rPr>
          <w:b/>
          <w:i/>
        </w:rPr>
        <w:t>A. DANH MỤC VĂN BẢN ĐỀ NGHỊ BÃI BỎ</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27/2006/QĐ-UBND ngày 03/04/2006</w:t>
      </w:r>
      <w:r>
        <w:rPr>
          <w:b w:val="0"/>
          <w:i w:val="0"/>
        </w:rPr>
        <w:br/>
      </w:r>
      <w:r>
        <w:rPr>
          <w:b w:val="0"/>
          <w:i w:val="0"/>
        </w:rPr>
        <w:br/>
      </w:r>
      <w:r>
        <w:rPr>
          <w:b w:val="0"/>
          <w:i w:val="0"/>
        </w:rPr>
        <w:t>Về việc ban hành trình tự thủ tục xuất cảnh, nhập cảnh, xuất khẩu, nhập khẩu qua Cửa khẩu quốc tế Lào Cai</w:t>
      </w:r>
      <w:r>
        <w:rPr>
          <w:b w:val="0"/>
          <w:i w:val="0"/>
        </w:rPr>
        <w:br/>
      </w:r>
      <w:r>
        <w:rPr>
          <w:b w:val="0"/>
          <w:i w:val="0"/>
        </w:rPr>
        <w:br/>
      </w:r>
      <w:r>
        <w:rPr>
          <w:b w:val="0"/>
          <w:i w:val="0"/>
        </w:rPr>
        <w:t>Đề nghị UBND tỉnh ban hành văn bản bãi bỏ</w:t>
      </w:r>
      <w:r>
        <w:rPr>
          <w:b w:val="0"/>
          <w:i w:val="0"/>
        </w:rPr>
        <w:br/>
      </w:r>
      <w:r>
        <w:rPr>
          <w:b w:val="0"/>
          <w:i w:val="0"/>
        </w:rPr>
        <w:br/>
      </w:r>
      <w:r>
        <w:rPr>
          <w:b w:val="0"/>
          <w:i w:val="0"/>
        </w:rPr>
        <w:t>Các văn bản là căn cứ ban hành văn bản đã hết hiệu lực thi hành;</w:t>
      </w:r>
      <w:r>
        <w:rPr>
          <w:b w:val="0"/>
          <w:i w:val="0"/>
        </w:rPr>
        <w:br/>
      </w:r>
      <w:r>
        <w:rPr>
          <w:b w:val="0"/>
          <w:i w:val="0"/>
        </w:rPr>
        <w:t>Nội dung của văn bản căn cứ vào các văn bản đã hết hiệu lực do đó không còn phù hợp với hệ thống pháp luật hiện hành.</w:t>
      </w:r>
      <w:r>
        <w:rPr>
          <w:b w:val="0"/>
          <w:i w:val="0"/>
        </w:rPr>
        <w:br/>
      </w:r>
      <w:r>
        <w:rPr>
          <w:b w:val="0"/>
          <w:i w:val="0"/>
        </w:rPr>
        <w:br/>
      </w:r>
      <w:r>
        <w:rPr>
          <w:b w:val="0"/>
          <w:i w:val="0"/>
        </w:rPr>
        <w:t>Ban quản lý Khu kinh tế tỉnh</w:t>
      </w:r>
      <w:r>
        <w:rPr>
          <w:b w:val="0"/>
          <w:i w:val="0"/>
        </w:rPr>
        <w:br/>
      </w:r>
      <w:r>
        <w:rPr>
          <w:b w:val="0"/>
          <w:i w:val="0"/>
        </w:rPr>
        <w:br/>
      </w:r>
      <w:r>
        <w:rPr>
          <w:b w:val="0"/>
          <w:i w:val="0"/>
        </w:rPr>
        <w:t>Năm 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31/2009/QĐ-UBND ngày 23/10/2009</w:t>
      </w:r>
      <w:r>
        <w:rPr>
          <w:b w:val="0"/>
          <w:i w:val="0"/>
        </w:rPr>
        <w:br/>
      </w:r>
      <w:r>
        <w:rPr>
          <w:b w:val="0"/>
          <w:i w:val="0"/>
        </w:rPr>
        <w:br/>
      </w:r>
      <w:r>
        <w:rPr>
          <w:b w:val="0"/>
          <w:i w:val="0"/>
        </w:rPr>
        <w:t>Ban hành Quy chế phối hợp thực hiện công tác bảo đảm an ninh trật tự trong Khu Thương mại - Công nghiệp Kim Thành tỉnh Lào Cai</w:t>
      </w:r>
      <w:r>
        <w:rPr>
          <w:b w:val="0"/>
          <w:i w:val="0"/>
        </w:rPr>
        <w:br/>
      </w:r>
      <w:r>
        <w:rPr>
          <w:b w:val="0"/>
          <w:i w:val="0"/>
        </w:rPr>
        <w:br/>
      </w:r>
      <w:r>
        <w:rPr>
          <w:b w:val="0"/>
          <w:i w:val="0"/>
        </w:rPr>
        <w:t>Đề nghị UBND tỉnh ban hành văn bản bãi bỏ</w:t>
      </w:r>
      <w:r>
        <w:rPr>
          <w:b w:val="0"/>
          <w:i w:val="0"/>
        </w:rPr>
        <w:br/>
      </w:r>
      <w:r>
        <w:rPr>
          <w:b w:val="0"/>
          <w:i w:val="0"/>
        </w:rPr>
        <w:br/>
      </w:r>
      <w:r>
        <w:rPr>
          <w:b w:val="0"/>
          <w:i w:val="0"/>
        </w:rPr>
        <w:t>Các văn bản là căn cứ ban hành văn bản đã hết hiệu lực thi hành;</w:t>
      </w:r>
      <w:r>
        <w:rPr>
          <w:b w:val="0"/>
          <w:i w:val="0"/>
        </w:rPr>
        <w:br/>
      </w:r>
      <w:r>
        <w:rPr>
          <w:b w:val="0"/>
          <w:i w:val="0"/>
        </w:rPr>
        <w:t>Nội dung của văn bản căn cứ vào các văn bản đã hết hiệu lực do đó không còn phù hợp với hệ thống pháp luật hiện hành;</w:t>
      </w:r>
      <w:r>
        <w:rPr>
          <w:b w:val="0"/>
          <w:i w:val="0"/>
        </w:rPr>
        <w:br/>
      </w:r>
      <w:r>
        <w:rPr>
          <w:b w:val="0"/>
          <w:i w:val="0"/>
        </w:rPr>
        <w:t>Nội dung phối hợp thực công tác bảo đảm an ninh trật tự trong Khu Thương mại - Công nghiệp Kim Thành hiện nay được thực hiện theo Quyết định số 49/2015/QĐ-UBND ngày 09/10/2015 của UBND tỉnh Lào Cai.</w:t>
      </w:r>
      <w:r>
        <w:rPr>
          <w:b w:val="0"/>
          <w:i w:val="0"/>
        </w:rPr>
        <w:br/>
      </w:r>
      <w:r>
        <w:rPr>
          <w:b w:val="0"/>
          <w:i w:val="0"/>
        </w:rPr>
        <w:br/>
      </w:r>
      <w:r>
        <w:rPr>
          <w:b w:val="0"/>
          <w:i w:val="0"/>
        </w:rPr>
        <w:t>Ban quản lý Khu kinh tế tỉnh</w:t>
      </w:r>
      <w:r>
        <w:rPr>
          <w:b w:val="0"/>
          <w:i w:val="0"/>
        </w:rPr>
        <w:br/>
      </w:r>
      <w:r>
        <w:rPr>
          <w:b w:val="0"/>
          <w:i w:val="0"/>
        </w:rPr>
        <w:br/>
      </w:r>
      <w:r>
        <w:rPr>
          <w:b w:val="0"/>
          <w:i w:val="0"/>
        </w:rPr>
        <w:t>Năm 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i/>
        </w:rPr>
        <w:t>B. DANH MỤC VĂN BẢN ĐỀ NGHỊ THAY THẾ</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12/2015/QĐ-UBND ngày 08/4/2015</w:t>
      </w:r>
      <w:r>
        <w:rPr>
          <w:b w:val="0"/>
          <w:i w:val="0"/>
        </w:rPr>
        <w:br/>
      </w:r>
      <w:r>
        <w:rPr>
          <w:b w:val="0"/>
          <w:i w:val="0"/>
        </w:rPr>
        <w:br/>
      </w:r>
      <w:r>
        <w:rPr>
          <w:b w:val="0"/>
          <w:i w:val="0"/>
        </w:rPr>
        <w:t>Ban hành Quy chế phối hợp hoạt động quản lý tại các cửa khẩu, lối mở biên giới của các ngành thành viên Ban Quản lý cửa khẩu Lào Cai</w:t>
      </w:r>
      <w:r>
        <w:rPr>
          <w:b w:val="0"/>
          <w:i w:val="0"/>
        </w:rPr>
        <w:br/>
      </w:r>
      <w:r>
        <w:rPr>
          <w:b w:val="0"/>
          <w:i w:val="0"/>
        </w:rPr>
        <w:br/>
      </w:r>
      <w:r>
        <w:rPr>
          <w:b w:val="0"/>
          <w:i w:val="0"/>
        </w:rPr>
        <w:t>Đề nghị UBND tỉnh ban hành văn bản thay thế</w:t>
      </w:r>
      <w:r>
        <w:rPr>
          <w:b w:val="0"/>
          <w:i w:val="0"/>
        </w:rPr>
        <w:br/>
      </w:r>
      <w:r>
        <w:rPr>
          <w:b w:val="0"/>
          <w:i w:val="0"/>
        </w:rPr>
        <w:br/>
      </w:r>
      <w:r>
        <w:rPr>
          <w:b w:val="0"/>
          <w:i w:val="0"/>
        </w:rPr>
        <w:t>Nội dung tại khoản 1, Điều 6 của Quyết định dẫn chiếu đến văn bản đã hết hiệu lực do đó không còn phù hợp.</w:t>
      </w:r>
      <w:r>
        <w:rPr>
          <w:b w:val="0"/>
          <w:i w:val="0"/>
        </w:rPr>
        <w:br/>
      </w:r>
      <w:r>
        <w:rPr>
          <w:b w:val="0"/>
          <w:i w:val="0"/>
        </w:rPr>
        <w:t xml:space="preserve"> </w:t>
      </w:r>
      <w:r>
        <w:rPr>
          <w:b w:val="0"/>
          <w:i w:val="0"/>
        </w:rPr>
        <w:br/>
      </w:r>
      <w:r>
        <w:rPr>
          <w:b w:val="0"/>
          <w:i w:val="0"/>
        </w:rPr>
        <w:br/>
      </w:r>
      <w:r>
        <w:rPr>
          <w:b w:val="0"/>
          <w:i w:val="0"/>
        </w:rPr>
        <w:t>Ban quản lý Khu kinh tế tỉnh</w:t>
      </w:r>
      <w:r>
        <w:rPr>
          <w:b w:val="0"/>
          <w:i w:val="0"/>
        </w:rPr>
        <w:br/>
      </w:r>
      <w:r>
        <w:rPr>
          <w:b w:val="0"/>
          <w:i w:val="0"/>
        </w:rPr>
        <w:br/>
      </w:r>
      <w:r>
        <w:rPr>
          <w:b w:val="0"/>
          <w:i w:val="0"/>
        </w:rPr>
        <w:t>Năm 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VIII. LĨNH VỰC LAO ĐỘNG, THƯƠNG BINH VÀ XÃ HỘI</w:t>
      </w:r>
      <w:r>
        <w:rPr>
          <w:b w:val="0"/>
          <w:i w:val="0"/>
        </w:rPr>
        <w:br/>
      </w:r>
      <w:r>
        <w:rPr>
          <w:b w:val="0"/>
          <w:i w:val="0"/>
        </w:rPr>
        <w:t xml:space="preserve"> </w:t>
      </w:r>
      <w:r>
        <w:rPr>
          <w:b w:val="0"/>
          <w:i w:val="0"/>
        </w:rPr>
        <w:br/>
      </w:r>
      <w:r>
        <w:rPr>
          <w:b w:val="0"/>
          <w:i w:val="0"/>
        </w:rPr>
        <w:br/>
      </w:r>
      <w:r>
        <w:rPr>
          <w:b w:val="0"/>
          <w:i w:val="0"/>
        </w:rPr>
        <w:br/>
      </w:r>
      <w:r>
        <w:rPr>
          <w:b w:val="0"/>
          <w:i w:val="0"/>
        </w:rPr>
        <w:br/>
      </w:r>
      <w:r>
        <w:rPr>
          <w:b/>
          <w:i/>
        </w:rPr>
        <w:t>A. DANH MỤC VĂN BẢN ĐỀ NGHỊ BÃI BỎ</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53/2007/QĐ-UBND ngày 08/08/2007</w:t>
      </w:r>
      <w:r>
        <w:rPr>
          <w:b w:val="0"/>
          <w:i w:val="0"/>
        </w:rPr>
        <w:br/>
      </w:r>
      <w:r>
        <w:rPr>
          <w:b w:val="0"/>
          <w:i w:val="0"/>
        </w:rPr>
        <w:br/>
      </w:r>
      <w:r>
        <w:rPr>
          <w:b w:val="0"/>
          <w:i w:val="0"/>
        </w:rPr>
        <w:t>Ban hành quy định chính sách cho vay vốn hỗ trợ hộ nghèo chăn nuôi đại gia súc trên địa bàn tỉnh Lào Cai</w:t>
      </w:r>
      <w:r>
        <w:rPr>
          <w:b w:val="0"/>
          <w:i w:val="0"/>
        </w:rPr>
        <w:br/>
      </w:r>
      <w:r>
        <w:rPr>
          <w:b w:val="0"/>
          <w:i w:val="0"/>
        </w:rPr>
        <w:br/>
      </w:r>
      <w:r>
        <w:rPr>
          <w:b w:val="0"/>
          <w:i w:val="0"/>
        </w:rPr>
        <w:t>Đề nghị UBND tỉnh ban hành văn bản bãi bỏ</w:t>
      </w:r>
      <w:r>
        <w:rPr>
          <w:b w:val="0"/>
          <w:i w:val="0"/>
        </w:rPr>
        <w:br/>
      </w:r>
      <w:r>
        <w:rPr>
          <w:b w:val="0"/>
          <w:i w:val="0"/>
        </w:rPr>
        <w:br/>
      </w:r>
      <w:r>
        <w:rPr>
          <w:b w:val="0"/>
          <w:i w:val="0"/>
        </w:rPr>
        <w:t>- Văn bản là căn cứ ban hành văn bản đã hết hiệu lực thi hành: Quyết định số 32/2007/QĐ-TTg ngày 05/3/2007 về việc cho vay vốn phát triển sản xuất đối với hộ đồng bào dân tộc thiểu số đặc biệt khó khăn;</w:t>
      </w:r>
      <w:r>
        <w:rPr>
          <w:b w:val="0"/>
          <w:i w:val="0"/>
        </w:rPr>
        <w:br/>
      </w:r>
      <w:r>
        <w:rPr>
          <w:b w:val="0"/>
          <w:i w:val="0"/>
        </w:rPr>
        <w:t>- Nội dung văn bản căn cứ vào văn bản đã hết hiệu lực do đó không còn phù hợp với hệ thống pháp luật hiện hành.</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Sở Lao động, Thương binh và Xã hội</w:t>
      </w:r>
      <w:r>
        <w:rPr>
          <w:b w:val="0"/>
          <w:i w:val="0"/>
        </w:rPr>
        <w:br/>
      </w:r>
      <w:r>
        <w:rPr>
          <w:b w:val="0"/>
          <w:i w:val="0"/>
        </w:rPr>
        <w:br/>
      </w:r>
      <w:r>
        <w:rPr>
          <w:b w:val="0"/>
          <w:i w:val="0"/>
        </w:rPr>
        <w:t>Năm 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50/2008/QĐ-UBND ngày 15/10/2008</w:t>
      </w:r>
      <w:r>
        <w:rPr>
          <w:b w:val="0"/>
          <w:i w:val="0"/>
        </w:rPr>
        <w:br/>
      </w:r>
      <w:r>
        <w:rPr>
          <w:b w:val="0"/>
          <w:i w:val="0"/>
        </w:rPr>
        <w:br/>
      </w:r>
      <w:r>
        <w:rPr>
          <w:b w:val="0"/>
          <w:i w:val="0"/>
        </w:rPr>
        <w:t>Ban hành quy định quản lý, sử dụng sổ theo dõi hộ nghèo  trên địa bàn tỉnh Lào Cai</w:t>
      </w:r>
      <w:r>
        <w:rPr>
          <w:b w:val="0"/>
          <w:i w:val="0"/>
        </w:rPr>
        <w:br/>
      </w:r>
      <w:r>
        <w:rPr>
          <w:b w:val="0"/>
          <w:i w:val="0"/>
        </w:rPr>
        <w:br/>
      </w:r>
      <w:r>
        <w:rPr>
          <w:b w:val="0"/>
          <w:i w:val="0"/>
        </w:rPr>
        <w:t>Đề nghị UBND tỉnh ban hành văn bản bãi bỏ</w:t>
      </w:r>
      <w:r>
        <w:rPr>
          <w:b w:val="0"/>
          <w:i w:val="0"/>
        </w:rPr>
        <w:br/>
      </w:r>
      <w:r>
        <w:rPr>
          <w:b w:val="0"/>
          <w:i w:val="0"/>
        </w:rPr>
        <w:br/>
      </w:r>
      <w:r>
        <w:rPr>
          <w:b w:val="0"/>
          <w:i w:val="0"/>
        </w:rPr>
        <w:t>Thông tư số 17/2016/TT-BLĐTBXH ngày 28/6/2016 của Bộ Lao động, Thương binh và Xã hội hướng dẫn quy trình rà soát hộ nghèo, hộ cận nghèo hàng năm theo chuẩn nghèo tiếp cận đa chiều cho giai đoạn 2016- 2020, Thông tư số 14/2018/TT-BLĐTBXH ngày 26/9/2018 của Bộ Lao động, Thương binh và Xã hội sửa đổi, bổ sung một số điều của Thông tư số 17/2016/TT-BLĐTBXH ngày 28/6/2016 của Bộ Lao động, Thương binh và Xã hội hướng dẫn quy trình rà soát hộ nghèo, hộ cận nghèo hàng năm theo chuẩn nghèo tiếp cận đa chiều cho giai đoạn 2016- 2020 đã quy định chi tiết cụ thể về quản lý về giấy chứng nhận hộ nghèo và không phân cấp cho UBND cấp tỉnh ban hành văn bản quy định chi tiết.</w:t>
      </w:r>
      <w:r>
        <w:rPr>
          <w:b w:val="0"/>
          <w:i w:val="0"/>
        </w:rPr>
        <w:br/>
      </w:r>
      <w:r>
        <w:rPr>
          <w:b w:val="0"/>
          <w:i w:val="0"/>
        </w:rPr>
        <w:br/>
      </w:r>
      <w:r>
        <w:rPr>
          <w:b w:val="0"/>
          <w:i w:val="0"/>
        </w:rPr>
        <w:t xml:space="preserve"> </w:t>
      </w:r>
      <w:r>
        <w:rPr>
          <w:b w:val="0"/>
          <w:i w:val="0"/>
        </w:rPr>
        <w:br/>
      </w:r>
      <w:r>
        <w:rPr>
          <w:b w:val="0"/>
          <w:i w:val="0"/>
        </w:rPr>
        <w:t>Sở Lao động, Thương binh và Xã hội</w:t>
      </w:r>
      <w:r>
        <w:rPr>
          <w:b w:val="0"/>
          <w:i w:val="0"/>
        </w:rPr>
        <w:br/>
      </w:r>
      <w:r>
        <w:rPr>
          <w:b w:val="0"/>
          <w:i w:val="0"/>
        </w:rPr>
        <w:br/>
      </w:r>
      <w:r>
        <w:rPr>
          <w:b w:val="0"/>
          <w:i w:val="0"/>
        </w:rPr>
        <w:t>Năm 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43/2009/QĐ-UBND ngày 25/12/2009</w:t>
      </w:r>
      <w:r>
        <w:rPr>
          <w:b w:val="0"/>
          <w:i w:val="0"/>
        </w:rPr>
        <w:br/>
      </w:r>
      <w:r>
        <w:rPr>
          <w:b w:val="0"/>
          <w:i w:val="0"/>
        </w:rPr>
        <w:br/>
      </w:r>
      <w:r>
        <w:rPr>
          <w:b w:val="0"/>
          <w:i w:val="0"/>
        </w:rPr>
        <w:t>Ban hành Quy chế quản lý kinh phí chi thực hiện chính sách ưu đãi người có công với cách mạng và người trực tiếp tham gia  kháng chiến trên địa bàn tỉnh Lào Cai</w:t>
      </w:r>
      <w:r>
        <w:rPr>
          <w:b w:val="0"/>
          <w:i w:val="0"/>
        </w:rPr>
        <w:br/>
      </w:r>
      <w:r>
        <w:rPr>
          <w:b w:val="0"/>
          <w:i w:val="0"/>
        </w:rPr>
        <w:br/>
      </w:r>
      <w:r>
        <w:rPr>
          <w:b w:val="0"/>
          <w:i w:val="0"/>
        </w:rPr>
        <w:t>Đề nghị UBND tỉnh ban hành văn bản bãi bỏ</w:t>
      </w:r>
      <w:r>
        <w:rPr>
          <w:b w:val="0"/>
          <w:i w:val="0"/>
        </w:rPr>
        <w:br/>
      </w:r>
      <w:r>
        <w:rPr>
          <w:b w:val="0"/>
          <w:i w:val="0"/>
        </w:rPr>
        <w:br/>
      </w:r>
      <w:r>
        <w:rPr>
          <w:b w:val="0"/>
          <w:i w:val="0"/>
        </w:rPr>
        <w:t>Văn bản là căn cứ ban hành văn bản đã hết hiệu lực thi hành: Thông tư liên tịch số 47/2009/TTLT-BTC-BLĐTBXH ngày 11/3/2009;</w:t>
      </w:r>
      <w:r>
        <w:rPr>
          <w:b w:val="0"/>
          <w:i w:val="0"/>
        </w:rPr>
        <w:br/>
      </w:r>
      <w:r>
        <w:rPr>
          <w:b w:val="0"/>
          <w:i w:val="0"/>
        </w:rPr>
        <w:t>- Nội dung của văn bản căn cứ vào văn bản đã hết hiệu lực thi hành do đó không còn phù hợp với hệ thống pháp luật hiện hành.</w:t>
      </w:r>
      <w:r>
        <w:rPr>
          <w:b w:val="0"/>
          <w:i w:val="0"/>
        </w:rPr>
        <w:br/>
      </w:r>
      <w:r>
        <w:rPr>
          <w:b w:val="0"/>
          <w:i w:val="0"/>
        </w:rPr>
        <w:t>Thông tư số 101/2018/TT-BTC ngày 14/11/2018 quy định về quản lý và sử dụng kinh phí thực hiện chính sách ưu đãi người có công với cách mạng và người trực tiếp tham gia kháng chiến do ngành Lao động - Thương binh và Xã hội quản lý đã quy định chi tiết các nội dung thực hiện chính sách ưu đãi người có công với cách mạng và người trực tiếp tham gia kháng chiến do ngành Lao động - Thương binh và Xã hội quản lý và không phân cấp cho UBND cấp tỉnh ban hành văn bản quy định chi tiết.</w:t>
      </w:r>
      <w:r>
        <w:rPr>
          <w:b w:val="0"/>
          <w:i w:val="0"/>
        </w:rPr>
        <w:br/>
      </w:r>
      <w:r>
        <w:rPr>
          <w:b w:val="0"/>
          <w:i w:val="0"/>
        </w:rPr>
        <w:br/>
      </w:r>
      <w:r>
        <w:rPr>
          <w:b w:val="0"/>
          <w:i w:val="0"/>
        </w:rPr>
        <w:t xml:space="preserve"> </w:t>
      </w:r>
      <w:r>
        <w:rPr>
          <w:b w:val="0"/>
          <w:i w:val="0"/>
        </w:rPr>
        <w:br/>
      </w:r>
      <w:r>
        <w:rPr>
          <w:b w:val="0"/>
          <w:i w:val="0"/>
        </w:rPr>
        <w:t>Sở Lao động, Thương binh và Xã hội</w:t>
      </w:r>
      <w:r>
        <w:rPr>
          <w:b w:val="0"/>
          <w:i w:val="0"/>
        </w:rPr>
        <w:br/>
      </w:r>
      <w:r>
        <w:rPr>
          <w:b w:val="0"/>
          <w:i w:val="0"/>
        </w:rPr>
        <w:br/>
      </w:r>
      <w:r>
        <w:rPr>
          <w:b w:val="0"/>
          <w:i w:val="0"/>
        </w:rPr>
        <w:t>Năm 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47/2013/QĐ-UBND ngày 18/11/2013</w:t>
      </w:r>
      <w:r>
        <w:rPr>
          <w:b w:val="0"/>
          <w:i w:val="0"/>
        </w:rPr>
        <w:br/>
      </w:r>
      <w:r>
        <w:rPr>
          <w:b w:val="0"/>
          <w:i w:val="0"/>
        </w:rPr>
        <w:br/>
      </w:r>
      <w:r>
        <w:rPr>
          <w:b w:val="0"/>
          <w:i w:val="0"/>
        </w:rPr>
        <w:t>Ban hành Quy chế phối hợp điều trị nghiện các chất dạng thuốc phiện bằng thuốc Methadone mô hình xã hội hóa trên ðịa bàn tỉnh Lào Cai</w:t>
      </w:r>
      <w:r>
        <w:rPr>
          <w:b w:val="0"/>
          <w:i w:val="0"/>
        </w:rPr>
        <w:br/>
      </w:r>
      <w:r>
        <w:rPr>
          <w:b w:val="0"/>
          <w:i w:val="0"/>
        </w:rPr>
        <w:br/>
      </w:r>
      <w:r>
        <w:rPr>
          <w:b w:val="0"/>
          <w:i w:val="0"/>
        </w:rPr>
        <w:t>Đề nghị UBND tỉnh ban hành văn bản bãi bỏ</w:t>
      </w:r>
      <w:r>
        <w:rPr>
          <w:b w:val="0"/>
          <w:i w:val="0"/>
        </w:rPr>
        <w:br/>
      </w:r>
      <w:r>
        <w:rPr>
          <w:b w:val="0"/>
          <w:i w:val="0"/>
        </w:rPr>
        <w:br/>
      </w:r>
      <w:r>
        <w:rPr>
          <w:b w:val="0"/>
          <w:i w:val="0"/>
        </w:rPr>
        <w:t>Văn bản là căn cứ ban hành văn bản đã hết hiệu lực thi hành: Nghị định số 96/2012/NĐ-CP ngày 15/11/2012 của Chính phủ Quy định về điều trị nghiện các chất dạng thuốc phiện bằng thuốc thay thế;</w:t>
      </w:r>
      <w:r>
        <w:rPr>
          <w:b w:val="0"/>
          <w:i w:val="0"/>
        </w:rPr>
        <w:br/>
      </w:r>
      <w:r>
        <w:rPr>
          <w:b w:val="0"/>
          <w:i w:val="0"/>
        </w:rPr>
        <w:t>- Nội dung của văn bản căn cứ vào văn bản đã hết hiệu lực thi hành do đó không còn phù hợp với hệ thống pháp luật hiện hành.</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t>Sở Lao động, Thương binh và Xã hội</w:t>
      </w:r>
      <w:r>
        <w:rPr>
          <w:b w:val="0"/>
          <w:i w:val="0"/>
        </w:rPr>
        <w:br/>
      </w:r>
      <w:r>
        <w:rPr>
          <w:b w:val="0"/>
          <w:i w:val="0"/>
        </w:rPr>
        <w:br/>
      </w:r>
      <w:r>
        <w:rPr>
          <w:b w:val="0"/>
          <w:i w:val="0"/>
        </w:rPr>
        <w:t xml:space="preserve"> </w:t>
      </w:r>
      <w:r>
        <w:rPr>
          <w:b w:val="0"/>
          <w:i w:val="0"/>
        </w:rPr>
        <w:br/>
      </w:r>
      <w:r>
        <w:rPr>
          <w:b w:val="0"/>
          <w:i w:val="0"/>
        </w:rPr>
        <w:t>Năm 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67/2014/QĐ-UBND  ngày 21/11/2014</w:t>
      </w:r>
      <w:r>
        <w:rPr>
          <w:b w:val="0"/>
          <w:i w:val="0"/>
        </w:rPr>
        <w:br/>
      </w:r>
      <w:r>
        <w:rPr>
          <w:b w:val="0"/>
          <w:i w:val="0"/>
        </w:rPr>
        <w:br/>
      </w:r>
      <w:r>
        <w:rPr>
          <w:b w:val="0"/>
          <w:i w:val="0"/>
        </w:rPr>
        <w:t>Ban hành Quy chế phối hợp quản lý lao động nước ngoài làm việc tại tỉnh Lào Cai</w:t>
      </w:r>
      <w:r>
        <w:rPr>
          <w:b w:val="0"/>
          <w:i w:val="0"/>
        </w:rPr>
        <w:br/>
      </w:r>
      <w:r>
        <w:rPr>
          <w:b w:val="0"/>
          <w:i w:val="0"/>
        </w:rPr>
        <w:br/>
      </w:r>
      <w:r>
        <w:rPr>
          <w:b w:val="0"/>
          <w:i w:val="0"/>
        </w:rPr>
        <w:t>Đề nghị UBND tỉnh ban hành văn bản bãi bỏ</w:t>
      </w:r>
      <w:r>
        <w:rPr>
          <w:b w:val="0"/>
          <w:i w:val="0"/>
        </w:rPr>
        <w:br/>
      </w:r>
      <w:r>
        <w:rPr>
          <w:b w:val="0"/>
          <w:i w:val="0"/>
        </w:rPr>
        <w:br/>
      </w:r>
      <w:r>
        <w:rPr>
          <w:b w:val="0"/>
          <w:i w:val="0"/>
        </w:rPr>
        <w:t>Văn bản là căn cứ ban hành văn bản đã hết hiệu lực thi hành: Nghị định số 102/2013/NĐ-CP ngày 05/9/2013 của Chính phủ quy định chi tiết thi hành một số điều của Bộ luật Lao động về lao động nước ngoài làm việc tại Việt Nam; Thông tư số 03/2014/TT-BLĐTBXH ngày 20/01/2014 của Bộ Lao động - Thương binh và Xã hội hướng dẫn thi hành một số điều của Nghị định số 102/2013/ NĐ-CP của Chính phủ quy định chi tiết thi hành một số điều của Bộ luật Lao động về lao động nước ngoài làm việc tại Việt Nam;</w:t>
      </w:r>
      <w:r>
        <w:rPr>
          <w:b w:val="0"/>
          <w:i w:val="0"/>
        </w:rPr>
        <w:br/>
      </w:r>
      <w:r>
        <w:rPr>
          <w:b w:val="0"/>
          <w:i w:val="0"/>
        </w:rPr>
        <w:t>Nội dung của văn bản căn cứ vào văn bản đã hết hiệu lực thi hành do đó không còn phù hợp với hệ thống pháp luật hiện hành.</w:t>
      </w:r>
      <w:r>
        <w:rPr>
          <w:b w:val="0"/>
          <w:i w:val="0"/>
        </w:rPr>
        <w:br/>
      </w:r>
      <w:r>
        <w:rPr>
          <w:b w:val="0"/>
          <w:i w:val="0"/>
        </w:rPr>
        <w:br/>
      </w:r>
      <w:r>
        <w:rPr>
          <w:b w:val="0"/>
          <w:i w:val="0"/>
        </w:rPr>
        <w:t xml:space="preserve"> </w:t>
      </w:r>
      <w:r>
        <w:rPr>
          <w:b w:val="0"/>
          <w:i w:val="0"/>
        </w:rPr>
        <w:br/>
      </w:r>
      <w:r>
        <w:rPr>
          <w:b w:val="0"/>
          <w:i w:val="0"/>
        </w:rPr>
        <w:t>Sở Lao động, Thương binh và Xã hội</w:t>
      </w:r>
      <w:r>
        <w:rPr>
          <w:b w:val="0"/>
          <w:i w:val="0"/>
        </w:rPr>
        <w:br/>
      </w:r>
      <w:r>
        <w:rPr>
          <w:b w:val="0"/>
          <w:i w:val="0"/>
        </w:rPr>
        <w:br/>
      </w:r>
      <w:r>
        <w:rPr>
          <w:b w:val="0"/>
          <w:i w:val="0"/>
        </w:rPr>
        <w:t xml:space="preserve"> </w:t>
      </w:r>
      <w:r>
        <w:rPr>
          <w:b w:val="0"/>
          <w:i w:val="0"/>
        </w:rPr>
        <w:br/>
      </w:r>
      <w:r>
        <w:rPr>
          <w:b w:val="0"/>
          <w:i w:val="0"/>
        </w:rPr>
        <w:t>Năm 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79/2016/QĐ-UBND ngày 26/8/2016</w:t>
      </w:r>
      <w:r>
        <w:rPr>
          <w:b w:val="0"/>
          <w:i w:val="0"/>
        </w:rPr>
        <w:br/>
      </w:r>
      <w:r>
        <w:rPr>
          <w:b w:val="0"/>
          <w:i w:val="0"/>
        </w:rPr>
        <w:br/>
      </w:r>
      <w:r>
        <w:rPr>
          <w:b w:val="0"/>
          <w:i w:val="0"/>
        </w:rPr>
        <w:t>Về quy định mức chi quà tặng chúc thọ, mừng thọ người cao tuổi trên địa bàn tỉnh Lào Cai</w:t>
      </w:r>
      <w:r>
        <w:rPr>
          <w:b w:val="0"/>
          <w:i w:val="0"/>
        </w:rPr>
        <w:br/>
      </w:r>
      <w:r>
        <w:rPr>
          <w:b w:val="0"/>
          <w:i w:val="0"/>
        </w:rPr>
        <w:br/>
      </w:r>
      <w:r>
        <w:rPr>
          <w:b w:val="0"/>
          <w:i w:val="0"/>
        </w:rPr>
        <w:t>Đề nghị UBND tỉnh ban hành văn bản bãi bỏ</w:t>
      </w:r>
      <w:r>
        <w:rPr>
          <w:b w:val="0"/>
          <w:i w:val="0"/>
        </w:rPr>
        <w:br/>
      </w:r>
      <w:r>
        <w:rPr>
          <w:b w:val="0"/>
          <w:i w:val="0"/>
        </w:rPr>
        <w:br/>
      </w:r>
      <w:r>
        <w:rPr>
          <w:b w:val="0"/>
          <w:i w:val="0"/>
        </w:rPr>
        <w:t>Văn bản là căn cứ ban hành văn bản đã hết hiệu lực thi hành: Thông tư số Thông tư số 21/2011/TT-BTC ngày 18 tháng 02 năm 2011 của Bộ Tài chính quy định quản lý và sử dụng kinh phí chăm sóc sức khỏe ban đầu cho người cao tuổi tại nơi cư trú; chúc thọ, mừng thọ và biểu dương, khen thưởng người cao tuổi;</w:t>
      </w:r>
      <w:r>
        <w:rPr>
          <w:b w:val="0"/>
          <w:i w:val="0"/>
        </w:rPr>
        <w:br/>
      </w:r>
      <w:r>
        <w:rPr>
          <w:b w:val="0"/>
          <w:i w:val="0"/>
        </w:rPr>
        <w:t>- Nội dung văn bản căn cứ vào văn bản là không còn phù hợp với quy định tại Thông tư số 96/2018/TT-BTC ngày 18/10/2018 quy định quản lý và sử dụng kinh phí chăm sóc sức khỏe ban đầu cho người cao tuổi tại nơi cư trú; chúc thọ mừng thọ; ưu đãi tín dụng và biểu dương khen thưởng người cao tuổi;</w:t>
      </w:r>
      <w:r>
        <w:rPr>
          <w:b w:val="0"/>
          <w:i w:val="0"/>
        </w:rPr>
        <w:br/>
      </w:r>
      <w:r>
        <w:rPr>
          <w:b w:val="0"/>
          <w:i w:val="0"/>
        </w:rPr>
        <w:t xml:space="preserve"> Hiện nay, thực hiện theo Nghị quyết số 15/2018/NQ-HĐND ngày 12/12/2018 của HĐND tỉnh Lào Cai sửa đổi, bổ sung Nghị quyết số 69/2016/NQ-HĐND ngày 18/7/2016 của Hội đồng nhân dân tỉnh về một số mức chi quà tặng chúc thọ, mừng thọ người cao tuổi; đón tiếp thăm hỏi, chúc mừng các đối tượng do Uỷ ban mặt trận Tổ quốc cơ quan dân tộc, cơ quan tôn giáo thực hiện và không giao cho UBND tỉnh ban hành văn bản quy định chi tiết.</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Sở Lao động, Thương binh và Xã hội</w:t>
      </w:r>
      <w:r>
        <w:rPr>
          <w:b w:val="0"/>
          <w:i w:val="0"/>
        </w:rPr>
        <w:br/>
      </w:r>
      <w:r>
        <w:rPr>
          <w:b w:val="0"/>
          <w:i w:val="0"/>
        </w:rPr>
        <w:br/>
      </w:r>
      <w:r>
        <w:rPr>
          <w:b w:val="0"/>
          <w:i w:val="0"/>
        </w:rPr>
        <w:t xml:space="preserve"> </w:t>
      </w:r>
      <w:r>
        <w:rPr>
          <w:b w:val="0"/>
          <w:i w:val="0"/>
        </w:rPr>
        <w:br/>
      </w:r>
      <w:r>
        <w:rPr>
          <w:b w:val="0"/>
          <w:i w:val="0"/>
        </w:rPr>
        <w:t>Năm 2019</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UBND tỉnh đã ban hành Quyết định số 01/2019/QĐ-UBND ngày 11/02/2019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09/2003/CT-UB ngày 28/07/2003</w:t>
      </w:r>
      <w:r>
        <w:rPr>
          <w:b w:val="0"/>
          <w:i w:val="0"/>
        </w:rPr>
        <w:br/>
      </w:r>
      <w:r>
        <w:rPr>
          <w:b w:val="0"/>
          <w:i w:val="0"/>
        </w:rPr>
        <w:br/>
      </w:r>
      <w:r>
        <w:rPr>
          <w:b w:val="0"/>
          <w:i w:val="0"/>
        </w:rPr>
        <w:t>V/v tổ chức triển khai thực hiện Pháp lệnh phòng chống mại dâm</w:t>
      </w:r>
      <w:r>
        <w:rPr>
          <w:b w:val="0"/>
          <w:i w:val="0"/>
        </w:rPr>
        <w:br/>
      </w:r>
      <w:r>
        <w:rPr>
          <w:b w:val="0"/>
          <w:i w:val="0"/>
        </w:rPr>
        <w:br/>
      </w:r>
      <w:r>
        <w:rPr>
          <w:b w:val="0"/>
          <w:i w:val="0"/>
        </w:rPr>
        <w:t>Đề nghị UBND tỉnh ban hành văn bản bãi bỏ</w:t>
      </w:r>
      <w:r>
        <w:rPr>
          <w:b w:val="0"/>
          <w:i w:val="0"/>
        </w:rPr>
        <w:br/>
      </w:r>
      <w:r>
        <w:rPr>
          <w:b w:val="0"/>
          <w:i w:val="0"/>
        </w:rPr>
        <w:br/>
      </w:r>
      <w:r>
        <w:rPr>
          <w:b w:val="0"/>
          <w:i w:val="0"/>
        </w:rPr>
        <w:t>Nội dung văn bản không còn phù hợp với hệ thống pháp luật hiện hành và tình hình thực tế</w:t>
      </w:r>
      <w:r>
        <w:rPr>
          <w:b w:val="0"/>
          <w:i w:val="0"/>
        </w:rPr>
        <w:br/>
      </w:r>
      <w:r>
        <w:rPr>
          <w:b w:val="0"/>
          <w:i w:val="0"/>
        </w:rPr>
        <w:t xml:space="preserve"> Theo quy định tại Điều 4 và Khoản 2, Điều 14 của Luật Ban hành văn bản QPPL, kế từ ngày 01/7/2016, Chỉ thị của UBND tỉnh không còn được quy định là loại văn bản trong hệ thống văn bản QPPL.</w:t>
      </w:r>
      <w:r>
        <w:rPr>
          <w:b w:val="0"/>
          <w:i w:val="0"/>
        </w:rPr>
        <w:br/>
      </w:r>
      <w:r>
        <w:rPr>
          <w:b w:val="0"/>
          <w:i w:val="0"/>
        </w:rPr>
        <w:br/>
      </w:r>
      <w:r>
        <w:rPr>
          <w:b w:val="0"/>
          <w:i w:val="0"/>
        </w:rPr>
        <w:t>Sở Lao động, Thương binh và Xã hội</w:t>
      </w:r>
      <w:r>
        <w:rPr>
          <w:b w:val="0"/>
          <w:i w:val="0"/>
        </w:rPr>
        <w:br/>
      </w:r>
      <w:r>
        <w:rPr>
          <w:b w:val="0"/>
          <w:i w:val="0"/>
        </w:rPr>
        <w:br/>
      </w:r>
      <w:r>
        <w:rPr>
          <w:b w:val="0"/>
          <w:i w:val="0"/>
        </w:rPr>
        <w:t>Năm 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10/CT-UB ngày 09/08/2004</w:t>
      </w:r>
      <w:r>
        <w:rPr>
          <w:b w:val="0"/>
          <w:i w:val="0"/>
        </w:rPr>
        <w:br/>
      </w:r>
      <w:r>
        <w:rPr>
          <w:b w:val="0"/>
          <w:i w:val="0"/>
        </w:rPr>
        <w:br/>
      </w:r>
      <w:r>
        <w:rPr>
          <w:b w:val="0"/>
          <w:i w:val="0"/>
        </w:rPr>
        <w:t>Về việc đẩy mạnh cuộc vận động "Ngày vì người nghèo"</w:t>
      </w:r>
      <w:r>
        <w:rPr>
          <w:b w:val="0"/>
          <w:i w:val="0"/>
        </w:rPr>
        <w:br/>
      </w:r>
      <w:r>
        <w:rPr>
          <w:b w:val="0"/>
          <w:i w:val="0"/>
        </w:rPr>
        <w:br/>
      </w:r>
      <w:r>
        <w:rPr>
          <w:b w:val="0"/>
          <w:i w:val="0"/>
        </w:rPr>
        <w:t xml:space="preserve"> </w:t>
      </w:r>
      <w:r>
        <w:rPr>
          <w:b w:val="0"/>
          <w:i w:val="0"/>
        </w:rPr>
        <w:br/>
      </w:r>
      <w:r>
        <w:rPr>
          <w:b w:val="0"/>
          <w:i w:val="0"/>
        </w:rPr>
        <w:t>Đề nghị UBND tỉnh ban hành văn bản bãi bỏ</w:t>
      </w:r>
      <w:r>
        <w:rPr>
          <w:b w:val="0"/>
          <w:i w:val="0"/>
        </w:rPr>
        <w:br/>
      </w:r>
      <w:r>
        <w:rPr>
          <w:b w:val="0"/>
          <w:i w:val="0"/>
        </w:rPr>
        <w:br/>
      </w:r>
      <w:r>
        <w:rPr>
          <w:b w:val="0"/>
          <w:i w:val="0"/>
        </w:rPr>
        <w:t>Nội dung văn bản không còn phù hợp với hệ thống pháp luật hiện hành và tình hình thực tế</w:t>
      </w:r>
      <w:r>
        <w:rPr>
          <w:b w:val="0"/>
          <w:i w:val="0"/>
        </w:rPr>
        <w:br/>
      </w:r>
      <w:r>
        <w:rPr>
          <w:b w:val="0"/>
          <w:i w:val="0"/>
        </w:rPr>
        <w:t xml:space="preserve"> Theo quy định tại Điều 4 và Khoản 2, Điều 14 của Luật Ban hành văn bản QPPL, kế từ ngày 01/7/2016, Chỉ thị của UBND tỉnh không còn được quy định là loại văn bản trong hệ thống văn bản QPPL.</w:t>
      </w:r>
      <w:r>
        <w:rPr>
          <w:b w:val="0"/>
          <w:i w:val="0"/>
        </w:rPr>
        <w:br/>
      </w:r>
      <w:r>
        <w:rPr>
          <w:b w:val="0"/>
          <w:i w:val="0"/>
        </w:rPr>
        <w:br/>
      </w:r>
      <w:r>
        <w:rPr>
          <w:b w:val="0"/>
          <w:i w:val="0"/>
        </w:rPr>
        <w:t xml:space="preserve"> </w:t>
      </w:r>
      <w:r>
        <w:rPr>
          <w:b w:val="0"/>
          <w:i w:val="0"/>
        </w:rPr>
        <w:br/>
      </w:r>
      <w:r>
        <w:rPr>
          <w:b w:val="0"/>
          <w:i w:val="0"/>
        </w:rPr>
        <w:t>Sở Lao động, Thương binh và Xã hội</w:t>
      </w:r>
      <w:r>
        <w:rPr>
          <w:b w:val="0"/>
          <w:i w:val="0"/>
        </w:rPr>
        <w:br/>
      </w:r>
      <w:r>
        <w:rPr>
          <w:b w:val="0"/>
          <w:i w:val="0"/>
        </w:rPr>
        <w:br/>
      </w:r>
      <w:r>
        <w:rPr>
          <w:b w:val="0"/>
          <w:i w:val="0"/>
        </w:rPr>
        <w:t>Năm 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04/2010/CT-UBND ngày 20/05/2010</w:t>
      </w:r>
      <w:r>
        <w:rPr>
          <w:b w:val="0"/>
          <w:i w:val="0"/>
        </w:rPr>
        <w:br/>
      </w:r>
      <w:r>
        <w:rPr>
          <w:b w:val="0"/>
          <w:i w:val="0"/>
        </w:rPr>
        <w:br/>
      </w:r>
      <w:r>
        <w:rPr>
          <w:b w:val="0"/>
          <w:i w:val="0"/>
        </w:rPr>
        <w:t>Về việc toàn dân chăm sóc thương binh, bệnh binh, gia đình liệt sỹ, người có công với cách mạng và phong trào "Đền ơn đáp nghĩa"</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Đề nghị UBND tỉnh ban hành văn bản bãi bỏ</w:t>
      </w:r>
      <w:r>
        <w:rPr>
          <w:b w:val="0"/>
          <w:i w:val="0"/>
        </w:rPr>
        <w:br/>
      </w:r>
      <w:r>
        <w:rPr>
          <w:b w:val="0"/>
          <w:i w:val="0"/>
        </w:rPr>
        <w:br/>
      </w:r>
      <w:r>
        <w:rPr>
          <w:b w:val="0"/>
          <w:i w:val="0"/>
        </w:rPr>
        <w:t>Nội dung văn bản không còn phù hợp với hệ thống pháp luật hiện hành và tình hình thực tế</w:t>
      </w:r>
      <w:r>
        <w:rPr>
          <w:b w:val="0"/>
          <w:i w:val="0"/>
        </w:rPr>
        <w:br/>
      </w:r>
      <w:r>
        <w:rPr>
          <w:b w:val="0"/>
          <w:i w:val="0"/>
        </w:rPr>
        <w:t xml:space="preserve"> Theo quy định tại Điều 4 và Khoản 2, Điều 14 của Luật Ban hành văn bản QPPL, kế từ ngày 01/7/2016, Chỉ thị của UBND tỉnh không còn được quy định là loại văn bản trong hệ thống văn bản QPPL.</w:t>
      </w:r>
      <w:r>
        <w:rPr>
          <w:b w:val="0"/>
          <w:i w:val="0"/>
        </w:rPr>
        <w:br/>
      </w:r>
      <w:r>
        <w:rPr>
          <w:b w:val="0"/>
          <w:i w:val="0"/>
        </w:rPr>
        <w:br/>
      </w:r>
      <w:r>
        <w:rPr>
          <w:b w:val="0"/>
          <w:i w:val="0"/>
        </w:rPr>
        <w:t xml:space="preserve"> </w:t>
      </w:r>
      <w:r>
        <w:rPr>
          <w:b w:val="0"/>
          <w:i w:val="0"/>
        </w:rPr>
        <w:br/>
      </w:r>
      <w:r>
        <w:rPr>
          <w:b w:val="0"/>
          <w:i w:val="0"/>
        </w:rPr>
        <w:t>Sở Lao động, Thương binh và Xã hội</w:t>
      </w:r>
      <w:r>
        <w:rPr>
          <w:b w:val="0"/>
          <w:i w:val="0"/>
        </w:rPr>
        <w:br/>
      </w:r>
      <w:r>
        <w:rPr>
          <w:b w:val="0"/>
          <w:i w:val="0"/>
        </w:rPr>
        <w:br/>
      </w:r>
      <w:r>
        <w:rPr>
          <w:b w:val="0"/>
          <w:i w:val="0"/>
        </w:rPr>
        <w:t xml:space="preserve"> </w:t>
      </w:r>
      <w:r>
        <w:rPr>
          <w:b w:val="0"/>
          <w:i w:val="0"/>
        </w:rPr>
        <w:br/>
      </w:r>
      <w:r>
        <w:rPr>
          <w:b w:val="0"/>
          <w:i w:val="0"/>
        </w:rPr>
        <w:t>Năm 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05/2010/CT-UBND ngày 20/5/2010</w:t>
      </w:r>
      <w:r>
        <w:rPr>
          <w:b w:val="0"/>
          <w:i w:val="0"/>
        </w:rPr>
        <w:br/>
      </w:r>
      <w:r>
        <w:rPr>
          <w:b w:val="0"/>
          <w:i w:val="0"/>
        </w:rPr>
        <w:br/>
      </w:r>
      <w:r>
        <w:rPr>
          <w:b w:val="0"/>
          <w:i w:val="0"/>
        </w:rPr>
        <w:t>V/v tăng cường thực hiện công tác bình đẳng giới trên địa bàn tỉnh Lào Cai</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Đề nghị UBND tỉnh ban hành văn bản bãi bỏ</w:t>
      </w:r>
      <w:r>
        <w:rPr>
          <w:b w:val="0"/>
          <w:i w:val="0"/>
        </w:rPr>
        <w:br/>
      </w:r>
      <w:r>
        <w:rPr>
          <w:b w:val="0"/>
          <w:i w:val="0"/>
        </w:rPr>
        <w:br/>
      </w:r>
      <w:r>
        <w:rPr>
          <w:b w:val="0"/>
          <w:i w:val="0"/>
        </w:rPr>
        <w:t>Nội dung văn bản không còn phù hợp với hệ thống pháp luật hiện hành và tình hình thực tế</w:t>
      </w:r>
      <w:r>
        <w:rPr>
          <w:b w:val="0"/>
          <w:i w:val="0"/>
        </w:rPr>
        <w:br/>
      </w:r>
      <w:r>
        <w:rPr>
          <w:b w:val="0"/>
          <w:i w:val="0"/>
        </w:rPr>
        <w:t xml:space="preserve"> Theo quy định tại Điều 4 và Khoản 2, Điều 14 của Luật Ban hành văn bản QPPL, kế từ ngày 01/7/2016, Chỉ thị của UBND tỉnh không còn được quy định là loại văn bản trong hệ thống văn bản QPPL.</w:t>
      </w:r>
      <w:r>
        <w:rPr>
          <w:b w:val="0"/>
          <w:i w:val="0"/>
        </w:rPr>
        <w:br/>
      </w:r>
      <w:r>
        <w:rPr>
          <w:b w:val="0"/>
          <w:i w:val="0"/>
        </w:rPr>
        <w:br/>
      </w:r>
      <w:r>
        <w:rPr>
          <w:b w:val="0"/>
          <w:i w:val="0"/>
        </w:rPr>
        <w:t xml:space="preserve"> </w:t>
      </w:r>
      <w:r>
        <w:rPr>
          <w:b w:val="0"/>
          <w:i w:val="0"/>
        </w:rPr>
        <w:br/>
      </w:r>
      <w:r>
        <w:rPr>
          <w:b w:val="0"/>
          <w:i w:val="0"/>
        </w:rPr>
        <w:t>Sở Lao động, Thương binh và Xã hội</w:t>
      </w:r>
      <w:r>
        <w:rPr>
          <w:b w:val="0"/>
          <w:i w:val="0"/>
        </w:rPr>
        <w:br/>
      </w:r>
      <w:r>
        <w:rPr>
          <w:b w:val="0"/>
          <w:i w:val="0"/>
        </w:rPr>
        <w:br/>
      </w:r>
      <w:r>
        <w:rPr>
          <w:b w:val="0"/>
          <w:i w:val="0"/>
        </w:rPr>
        <w:t>Năm 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07/2010/CT-UBND ngày 06/07/2010</w:t>
      </w:r>
      <w:r>
        <w:rPr>
          <w:b w:val="0"/>
          <w:i w:val="0"/>
        </w:rPr>
        <w:br/>
      </w:r>
      <w:r>
        <w:rPr>
          <w:b w:val="0"/>
          <w:i w:val="0"/>
        </w:rPr>
        <w:br/>
      </w:r>
      <w:r>
        <w:rPr>
          <w:b w:val="0"/>
          <w:i w:val="0"/>
        </w:rPr>
        <w:t>Về việc tăng cường công tác đào tạo nghề, nâng cao chất lượng dạy và học nghề đáp ứng nguồn nhân lực phục vụ công nghiệp hóa, hiện đại hóa trên địa bàn tỉnh Lào Cai</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Đề nghị UBND tỉnh ban hành văn bản bãi bỏ</w:t>
      </w:r>
      <w:r>
        <w:rPr>
          <w:b w:val="0"/>
          <w:i w:val="0"/>
        </w:rPr>
        <w:br/>
      </w:r>
      <w:r>
        <w:rPr>
          <w:b w:val="0"/>
          <w:i w:val="0"/>
        </w:rPr>
        <w:br/>
      </w:r>
      <w:r>
        <w:rPr>
          <w:b w:val="0"/>
          <w:i w:val="0"/>
        </w:rPr>
        <w:t>Nội dung văn bản không còn phù hợp với hệ thống pháp luật hiện hành và tình hình thực tế</w:t>
      </w:r>
      <w:r>
        <w:rPr>
          <w:b w:val="0"/>
          <w:i w:val="0"/>
        </w:rPr>
        <w:br/>
      </w:r>
      <w:r>
        <w:rPr>
          <w:b w:val="0"/>
          <w:i w:val="0"/>
        </w:rPr>
        <w:t xml:space="preserve"> Theo quy định tại Điều 4 và Khoản 2, Điều 14 của Luật Ban hành văn bản QPPL, kế từ ngày 01/7/2016, Chỉ thị của UBND tỉnh không còn được quy định là loại văn bản trong hệ thống văn bản QPPL.</w:t>
      </w:r>
      <w:r>
        <w:rPr>
          <w:b w:val="0"/>
          <w:i w:val="0"/>
        </w:rPr>
        <w:br/>
      </w:r>
      <w:r>
        <w:rPr>
          <w:b w:val="0"/>
          <w:i w:val="0"/>
        </w:rPr>
        <w:br/>
      </w:r>
      <w:r>
        <w:rPr>
          <w:b w:val="0"/>
          <w:i w:val="0"/>
        </w:rPr>
        <w:t>Sở Lao động, Thương binh và Xã hội</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Năm 2019</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08/2010/CT-UBND ngày 01/12/2010</w:t>
      </w:r>
      <w:r>
        <w:rPr>
          <w:b w:val="0"/>
          <w:i w:val="0"/>
        </w:rPr>
        <w:br/>
      </w:r>
      <w:r>
        <w:rPr>
          <w:b w:val="0"/>
          <w:i w:val="0"/>
        </w:rPr>
        <w:br/>
      </w:r>
      <w:r>
        <w:rPr>
          <w:b w:val="0"/>
          <w:i w:val="0"/>
        </w:rPr>
        <w:t>Về việc tăng cường thực hiện công tác bảo hộ lao động, an toàn vệ sinh lao động, phòng chống cháy nổ trên địa bàn tỉnh Lào Cai</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Đề nghị UBND tỉnh ban hành văn bản bãi bỏ</w:t>
      </w:r>
      <w:r>
        <w:rPr>
          <w:b w:val="0"/>
          <w:i w:val="0"/>
        </w:rPr>
        <w:br/>
      </w:r>
      <w:r>
        <w:rPr>
          <w:b w:val="0"/>
          <w:i w:val="0"/>
        </w:rPr>
        <w:br/>
      </w:r>
      <w:r>
        <w:rPr>
          <w:b w:val="0"/>
          <w:i w:val="0"/>
        </w:rPr>
        <w:t>Nội dung văn bản không còn phù hợp với hệ thống pháp luật hiện hành và tình hình thực tế</w:t>
      </w:r>
      <w:r>
        <w:rPr>
          <w:b w:val="0"/>
          <w:i w:val="0"/>
        </w:rPr>
        <w:br/>
      </w:r>
      <w:r>
        <w:rPr>
          <w:b w:val="0"/>
          <w:i w:val="0"/>
        </w:rPr>
        <w:t xml:space="preserve"> Theo quy định tại Điều 4 và Khoản 2, Điều 14 của Luật Ban hành văn bản QPPL, kế từ ngày 01/7/2016, Chỉ thị của UBND tỉnh không còn được quy định là loại văn bản trong hệ thống văn bản QPPL.</w:t>
      </w:r>
      <w:r>
        <w:rPr>
          <w:b w:val="0"/>
          <w:i w:val="0"/>
        </w:rPr>
        <w:br/>
      </w:r>
      <w:r>
        <w:rPr>
          <w:b w:val="0"/>
          <w:i w:val="0"/>
        </w:rPr>
        <w:br/>
      </w:r>
      <w:r>
        <w:rPr>
          <w:b w:val="0"/>
          <w:i w:val="0"/>
        </w:rPr>
        <w:t xml:space="preserve"> </w:t>
      </w:r>
      <w:r>
        <w:rPr>
          <w:b w:val="0"/>
          <w:i w:val="0"/>
        </w:rPr>
        <w:br/>
      </w:r>
      <w:r>
        <w:rPr>
          <w:b w:val="0"/>
          <w:i w:val="0"/>
        </w:rPr>
        <w:t>Sở Lao động, Thương binh và Xã hội</w:t>
      </w:r>
      <w:r>
        <w:rPr>
          <w:b w:val="0"/>
          <w:i w:val="0"/>
        </w:rPr>
        <w:br/>
      </w:r>
      <w:r>
        <w:rPr>
          <w:b w:val="0"/>
          <w:i w:val="0"/>
        </w:rPr>
        <w:br/>
      </w:r>
      <w:r>
        <w:rPr>
          <w:b w:val="0"/>
          <w:i w:val="0"/>
        </w:rPr>
        <w:t xml:space="preserve"> </w:t>
      </w:r>
      <w:r>
        <w:rPr>
          <w:b w:val="0"/>
          <w:i w:val="0"/>
        </w:rPr>
        <w:br/>
      </w:r>
      <w:r>
        <w:rPr>
          <w:b w:val="0"/>
          <w:i w:val="0"/>
        </w:rPr>
        <w:t>Năm 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04/2012/CT-UBND ngày 15/11/2012</w:t>
      </w:r>
      <w:r>
        <w:rPr>
          <w:b w:val="0"/>
          <w:i w:val="0"/>
        </w:rPr>
        <w:br/>
      </w:r>
      <w:r>
        <w:rPr>
          <w:b w:val="0"/>
          <w:i w:val="0"/>
        </w:rPr>
        <w:br/>
      </w:r>
      <w:r>
        <w:rPr>
          <w:b w:val="0"/>
          <w:i w:val="0"/>
        </w:rPr>
        <w:t>Về tăng cường thực hiện chính sách hỗ trợ lao động tỉnh Lào Cai đi làm việc ở nước ngoài theo hợp đồng</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Đề nghị UBND tỉnh ban hành văn bản bãi bỏ</w:t>
      </w:r>
      <w:r>
        <w:rPr>
          <w:b w:val="0"/>
          <w:i w:val="0"/>
        </w:rPr>
        <w:br/>
      </w:r>
      <w:r>
        <w:rPr>
          <w:b w:val="0"/>
          <w:i w:val="0"/>
        </w:rPr>
        <w:br/>
      </w:r>
      <w:r>
        <w:rPr>
          <w:b w:val="0"/>
          <w:i w:val="0"/>
        </w:rPr>
        <w:t>Nội dung văn bản không còn phù hợp với hệ thống pháp luật hiện hành và tình hình thực tế</w:t>
      </w:r>
      <w:r>
        <w:rPr>
          <w:b w:val="0"/>
          <w:i w:val="0"/>
        </w:rPr>
        <w:br/>
      </w:r>
      <w:r>
        <w:rPr>
          <w:b w:val="0"/>
          <w:i w:val="0"/>
        </w:rPr>
        <w:t xml:space="preserve"> Theo quy định tại Điều 4 và Khoản 2, Điều 14 của Luật Ban hành văn bản QPPL, kế từ ngày 01/7/2016, Chỉ thị của UBND tỉnh không còn được quy định là loại văn bản trong hệ thống văn bản QPPL.</w:t>
      </w:r>
      <w:r>
        <w:rPr>
          <w:b w:val="0"/>
          <w:i w:val="0"/>
        </w:rPr>
        <w:br/>
      </w:r>
      <w:r>
        <w:rPr>
          <w:b w:val="0"/>
          <w:i w:val="0"/>
        </w:rPr>
        <w:br/>
      </w:r>
      <w:r>
        <w:rPr>
          <w:b w:val="0"/>
          <w:i w:val="0"/>
        </w:rPr>
        <w:t xml:space="preserve"> </w:t>
      </w:r>
      <w:r>
        <w:rPr>
          <w:b w:val="0"/>
          <w:i w:val="0"/>
        </w:rPr>
        <w:br/>
      </w:r>
      <w:r>
        <w:rPr>
          <w:b w:val="0"/>
          <w:i w:val="0"/>
        </w:rPr>
        <w:t>Sở Lao động, Thương binh và Xã hội</w:t>
      </w:r>
      <w:r>
        <w:rPr>
          <w:b w:val="0"/>
          <w:i w:val="0"/>
        </w:rPr>
        <w:br/>
      </w:r>
      <w:r>
        <w:rPr>
          <w:b w:val="0"/>
          <w:i w:val="0"/>
        </w:rPr>
        <w:br/>
      </w:r>
      <w:r>
        <w:rPr>
          <w:b w:val="0"/>
          <w:i w:val="0"/>
        </w:rPr>
        <w:t xml:space="preserve"> </w:t>
      </w:r>
      <w:r>
        <w:rPr>
          <w:b w:val="0"/>
          <w:i w:val="0"/>
        </w:rPr>
        <w:br/>
      </w:r>
      <w:r>
        <w:rPr>
          <w:b w:val="0"/>
          <w:i w:val="0"/>
        </w:rPr>
        <w:t>Năm 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 xml:space="preserve">IX. </w:t>
      </w:r>
      <w:r>
        <w:rPr>
          <w:b/>
          <w:i w:val="0"/>
        </w:rPr>
        <w:t>LĨNH VỰC NÔNG NGHIỆP VÀ PHÁT TRIỂN NÔNG THÔN</w:t>
      </w:r>
      <w:r>
        <w:rPr>
          <w:b w:val="0"/>
          <w:i w:val="0"/>
        </w:rPr>
        <w:br/>
      </w:r>
      <w:r>
        <w:rPr>
          <w:b w:val="0"/>
          <w:i w:val="0"/>
        </w:rPr>
        <w:t xml:space="preserve"> </w:t>
      </w:r>
      <w:r>
        <w:rPr>
          <w:b w:val="0"/>
          <w:i w:val="0"/>
        </w:rPr>
        <w:br/>
      </w:r>
      <w:r>
        <w:rPr>
          <w:b w:val="0"/>
          <w:i w:val="0"/>
        </w:rPr>
        <w:br/>
      </w:r>
      <w:r>
        <w:rPr>
          <w:b w:val="0"/>
          <w:i w:val="0"/>
        </w:rPr>
        <w:br/>
      </w:r>
      <w:r>
        <w:rPr>
          <w:b w:val="0"/>
          <w:i w:val="0"/>
        </w:rPr>
        <w:br/>
      </w:r>
      <w:r>
        <w:rPr>
          <w:b/>
          <w:i/>
        </w:rPr>
        <w:t>A. DANH MỤC VĂN BẢN ĐỀ NGHỊ BÃI BỎ</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25/2013/NQ-HĐND</w:t>
      </w:r>
      <w:r>
        <w:rPr>
          <w:b w:val="0"/>
          <w:i w:val="0"/>
        </w:rPr>
        <w:br/>
      </w:r>
      <w:r>
        <w:rPr>
          <w:b w:val="0"/>
          <w:i w:val="0"/>
        </w:rPr>
        <w:t>ngày 13/12/2013</w:t>
      </w:r>
      <w:r>
        <w:rPr>
          <w:b w:val="0"/>
          <w:i w:val="0"/>
        </w:rPr>
        <w:br/>
      </w:r>
      <w:r>
        <w:rPr>
          <w:b w:val="0"/>
          <w:i w:val="0"/>
        </w:rPr>
        <w:br/>
      </w:r>
      <w:r>
        <w:rPr>
          <w:b w:val="0"/>
          <w:i w:val="0"/>
        </w:rPr>
        <w:t>Về giá các loại rừng trên địa bàn tỉnh Lào Cai</w:t>
      </w:r>
      <w:r>
        <w:rPr>
          <w:b w:val="0"/>
          <w:i w:val="0"/>
        </w:rPr>
        <w:br/>
      </w:r>
      <w:r>
        <w:rPr>
          <w:b w:val="0"/>
          <w:i w:val="0"/>
        </w:rPr>
        <w:br/>
      </w:r>
      <w:r>
        <w:rPr>
          <w:b w:val="0"/>
          <w:i w:val="0"/>
        </w:rPr>
        <w:t>Đề nghị HĐND tỉnh ban văn bản bãi bỏ</w:t>
      </w:r>
      <w:r>
        <w:rPr>
          <w:b w:val="0"/>
          <w:i w:val="0"/>
        </w:rPr>
        <w:br/>
      </w:r>
      <w:r>
        <w:rPr>
          <w:b w:val="0"/>
          <w:i w:val="0"/>
        </w:rPr>
        <w:br/>
      </w:r>
      <w:r>
        <w:rPr>
          <w:b w:val="0"/>
          <w:i w:val="0"/>
        </w:rPr>
        <w:t>- Có 06/07 văn bản là căn cứ ban hành văn bản đã hết hiệu lực thi hành;</w:t>
      </w:r>
      <w:r>
        <w:rPr>
          <w:b w:val="0"/>
          <w:i w:val="0"/>
        </w:rPr>
        <w:br/>
      </w:r>
      <w:r>
        <w:rPr>
          <w:b w:val="0"/>
          <w:i w:val="0"/>
        </w:rPr>
        <w:t>- Nội dung của văn bản căn cứ vào các văn bản đã hết hiệu lực thi hành do đó không còn phù hợp với quy định pháp luật hiện hành;</w:t>
      </w:r>
      <w:r>
        <w:rPr>
          <w:b w:val="0"/>
          <w:i w:val="0"/>
        </w:rPr>
        <w:br/>
      </w:r>
      <w:r>
        <w:rPr>
          <w:b w:val="0"/>
          <w:i w:val="0"/>
        </w:rPr>
        <w:t>- Theo quy định tại khoản 4, Điều 90 Luật Lâm nghiệp thẩm quyền ban hành quy định về khung giá rừng trên địa bàn quản lý là Uỷ ban nhân dân cấp tỉnh.</w:t>
      </w:r>
      <w:r>
        <w:rPr>
          <w:b w:val="0"/>
          <w:i w:val="0"/>
        </w:rPr>
        <w:br/>
      </w:r>
      <w:r>
        <w:rPr>
          <w:b w:val="0"/>
          <w:i w:val="0"/>
        </w:rPr>
        <w:br/>
      </w:r>
      <w:r>
        <w:rPr>
          <w:b w:val="0"/>
          <w:i w:val="0"/>
        </w:rPr>
        <w:t>Sở Nông nghiệp và Phát triển nông thôn</w:t>
      </w:r>
      <w:r>
        <w:rPr>
          <w:b w:val="0"/>
          <w:i w:val="0"/>
        </w:rPr>
        <w:br/>
      </w:r>
      <w:r>
        <w:rPr>
          <w:b w:val="0"/>
          <w:i w:val="0"/>
        </w:rPr>
        <w:br/>
      </w:r>
      <w:r>
        <w:rPr>
          <w:b w:val="0"/>
          <w:i w:val="0"/>
        </w:rPr>
        <w:t>Năm 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29/QĐ-UB ngày 18/11/1991</w:t>
      </w:r>
      <w:r>
        <w:rPr>
          <w:b w:val="0"/>
          <w:i w:val="0"/>
        </w:rPr>
        <w:br/>
      </w:r>
      <w:r>
        <w:rPr>
          <w:b w:val="0"/>
          <w:i w:val="0"/>
        </w:rPr>
        <w:br/>
      </w:r>
      <w:r>
        <w:rPr>
          <w:b w:val="0"/>
          <w:i w:val="0"/>
        </w:rPr>
        <w:t>Về việc quản lý tiêu chuẩn và tổ chức kinh doanh dịch vụ giống, cây trồng trên địa bàn tỉnh</w:t>
      </w:r>
      <w:r>
        <w:rPr>
          <w:b w:val="0"/>
          <w:i w:val="0"/>
        </w:rPr>
        <w:br/>
      </w:r>
      <w:r>
        <w:rPr>
          <w:b w:val="0"/>
          <w:i w:val="0"/>
        </w:rPr>
        <w:br/>
      </w:r>
      <w:r>
        <w:rPr>
          <w:b w:val="0"/>
          <w:i w:val="0"/>
        </w:rPr>
        <w:t>Đề nghị UBND tỉnh ban văn bản bãi bỏ</w:t>
      </w:r>
      <w:r>
        <w:rPr>
          <w:b w:val="0"/>
          <w:i w:val="0"/>
        </w:rPr>
        <w:br/>
      </w:r>
      <w:r>
        <w:rPr>
          <w:b w:val="0"/>
          <w:i w:val="0"/>
        </w:rPr>
        <w:br/>
      </w:r>
      <w:r>
        <w:rPr>
          <w:b w:val="0"/>
          <w:i w:val="0"/>
        </w:rPr>
        <w:t>- Căn cứ ban hành văn bản đã hết hiệu lực thi hành;</w:t>
      </w:r>
      <w:r>
        <w:rPr>
          <w:b w:val="0"/>
          <w:i w:val="0"/>
        </w:rPr>
        <w:br/>
      </w:r>
      <w:r>
        <w:rPr>
          <w:b w:val="0"/>
          <w:i w:val="0"/>
        </w:rPr>
        <w:t>- Nội dung văn bản không phù hợp với Pháp lệnh giống cây trồng ngày 24/3/2004.</w:t>
      </w:r>
      <w:r>
        <w:rPr>
          <w:b w:val="0"/>
          <w:i w:val="0"/>
        </w:rPr>
        <w:br/>
      </w:r>
      <w:r>
        <w:rPr>
          <w:b w:val="0"/>
          <w:i w:val="0"/>
        </w:rPr>
        <w:br/>
      </w:r>
      <w:r>
        <w:rPr>
          <w:b w:val="0"/>
          <w:i w:val="0"/>
        </w:rPr>
        <w:t>Sở Nông nghiệp và Phát triển nông thôn</w:t>
      </w:r>
      <w:r>
        <w:rPr>
          <w:b w:val="0"/>
          <w:i w:val="0"/>
        </w:rPr>
        <w:br/>
      </w:r>
      <w:r>
        <w:rPr>
          <w:b w:val="0"/>
          <w:i w:val="0"/>
        </w:rPr>
        <w:br/>
      </w:r>
      <w:r>
        <w:rPr>
          <w:b w:val="0"/>
          <w:i w:val="0"/>
        </w:rPr>
        <w:t>Năm 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132/QĐ-UB ngày 07/06/1993</w:t>
      </w:r>
      <w:r>
        <w:rPr>
          <w:b w:val="0"/>
          <w:i w:val="0"/>
        </w:rPr>
        <w:br/>
      </w:r>
      <w:r>
        <w:rPr>
          <w:b w:val="0"/>
          <w:i w:val="0"/>
        </w:rPr>
        <w:br/>
      </w:r>
      <w:r>
        <w:rPr>
          <w:b w:val="0"/>
          <w:i w:val="0"/>
        </w:rPr>
        <w:t>Về việc ban hành quy định cấp báo động mực nước lũ sông Hồng tại thị xã Lào Cai</w:t>
      </w:r>
      <w:r>
        <w:rPr>
          <w:b w:val="0"/>
          <w:i w:val="0"/>
        </w:rPr>
        <w:br/>
      </w:r>
      <w:r>
        <w:rPr>
          <w:b w:val="0"/>
          <w:i w:val="0"/>
        </w:rPr>
        <w:br/>
      </w:r>
      <w:r>
        <w:rPr>
          <w:b w:val="0"/>
          <w:i w:val="0"/>
        </w:rPr>
        <w:t>Đề nghị UBND tỉnh ban hành</w:t>
      </w:r>
      <w:r>
        <w:rPr>
          <w:b w:val="0"/>
          <w:i w:val="0"/>
        </w:rPr>
        <w:br/>
      </w:r>
      <w:r>
        <w:rPr>
          <w:b w:val="0"/>
          <w:i w:val="0"/>
        </w:rPr>
        <w:t>văn bản bãi bỏ</w:t>
      </w:r>
      <w:r>
        <w:rPr>
          <w:b w:val="0"/>
          <w:i w:val="0"/>
        </w:rPr>
        <w:br/>
      </w:r>
      <w:r>
        <w:rPr>
          <w:b w:val="0"/>
          <w:i w:val="0"/>
        </w:rPr>
        <w:br/>
      </w:r>
      <w:r>
        <w:rPr>
          <w:b w:val="0"/>
          <w:i w:val="0"/>
        </w:rPr>
        <w:t>- Căn cứ ban hành văn bản đã hết hiệu lực thi hành;</w:t>
      </w:r>
      <w:r>
        <w:rPr>
          <w:b w:val="0"/>
          <w:i w:val="0"/>
        </w:rPr>
        <w:br/>
      </w:r>
      <w:r>
        <w:rPr>
          <w:b w:val="0"/>
          <w:i w:val="0"/>
        </w:rPr>
        <w:t>- Nội dung văn bản không phù hợp với Quyết định số 46/2014/QĐ-TTg ngày 15 tháng 8 năm 2014 của Thủ tướng Chính phủ.</w:t>
      </w:r>
      <w:r>
        <w:rPr>
          <w:b w:val="0"/>
          <w:i w:val="0"/>
        </w:rPr>
        <w:br/>
      </w:r>
      <w:r>
        <w:rPr>
          <w:b w:val="0"/>
          <w:i w:val="0"/>
        </w:rPr>
        <w:br/>
      </w:r>
      <w:r>
        <w:rPr>
          <w:b w:val="0"/>
          <w:i w:val="0"/>
        </w:rPr>
        <w:t>Sở Nông nghiệp và Phát triển nông thôn</w:t>
      </w:r>
      <w:r>
        <w:rPr>
          <w:b w:val="0"/>
          <w:i w:val="0"/>
        </w:rPr>
        <w:br/>
      </w:r>
      <w:r>
        <w:rPr>
          <w:b w:val="0"/>
          <w:i w:val="0"/>
        </w:rPr>
        <w:br/>
      </w:r>
      <w:r>
        <w:rPr>
          <w:b w:val="0"/>
          <w:i w:val="0"/>
        </w:rPr>
        <w:t>Năm 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Quyết định</w:t>
      </w:r>
      <w:r>
        <w:rPr>
          <w:b w:val="0"/>
          <w:i w:val="0"/>
        </w:rPr>
        <w:br/>
      </w:r>
      <w:r>
        <w:rPr>
          <w:b w:val="0"/>
          <w:i w:val="0"/>
        </w:rPr>
        <w:br/>
      </w:r>
      <w:r>
        <w:rPr>
          <w:b w:val="0"/>
          <w:i w:val="0"/>
        </w:rPr>
        <w:t>79/2005/QĐ-UB</w:t>
      </w:r>
      <w:r>
        <w:rPr>
          <w:b w:val="0"/>
          <w:i w:val="0"/>
        </w:rPr>
        <w:br/>
      </w:r>
      <w:r>
        <w:rPr>
          <w:b w:val="0"/>
          <w:i w:val="0"/>
        </w:rPr>
        <w:t>ngày 28/02/2005</w:t>
      </w:r>
      <w:r>
        <w:rPr>
          <w:b w:val="0"/>
          <w:i w:val="0"/>
        </w:rPr>
        <w:br/>
      </w:r>
      <w:r>
        <w:rPr>
          <w:b w:val="0"/>
          <w:i w:val="0"/>
        </w:rPr>
        <w:br/>
      </w:r>
      <w:r>
        <w:rPr>
          <w:b w:val="0"/>
          <w:i w:val="0"/>
        </w:rPr>
        <w:t>Về việc ban hành Quy chế hoạt động của Ban chỉ đạo, Ban Quản lý Dự án trồng mới 5 triệu ha rừng tỉnh Lào Cai</w:t>
      </w:r>
      <w:r>
        <w:rPr>
          <w:b w:val="0"/>
          <w:i w:val="0"/>
        </w:rPr>
        <w:br/>
      </w:r>
      <w:r>
        <w:rPr>
          <w:b w:val="0"/>
          <w:i w:val="0"/>
        </w:rPr>
        <w:br/>
      </w:r>
      <w:r>
        <w:rPr>
          <w:b w:val="0"/>
          <w:i w:val="0"/>
        </w:rPr>
        <w:t>Đề nghị UBND tỉnh ban hành</w:t>
      </w:r>
      <w:r>
        <w:rPr>
          <w:b w:val="0"/>
          <w:i w:val="0"/>
        </w:rPr>
        <w:br/>
      </w:r>
      <w:r>
        <w:rPr>
          <w:b w:val="0"/>
          <w:i w:val="0"/>
        </w:rPr>
        <w:t>văn bản bãi bỏ</w:t>
      </w:r>
      <w:r>
        <w:rPr>
          <w:b w:val="0"/>
          <w:i w:val="0"/>
        </w:rPr>
        <w:br/>
      </w:r>
      <w:r>
        <w:rPr>
          <w:b w:val="0"/>
          <w:i w:val="0"/>
        </w:rPr>
        <w:br/>
      </w:r>
      <w:r>
        <w:rPr>
          <w:b w:val="0"/>
          <w:i w:val="0"/>
        </w:rPr>
        <w:t>- Một số căn cứ ban hành văn bản đã hết hiệu lực thi hành: Thông tư 28/1999/TT-LT ngày 3/2/1999 về hướng dẫn thực hiện quyết định 661/QĐ-TTg ngày 29/7/1998 của Thủ tướng Chính phủ về mục tiêu, nhiệm vụ, chính sách và tổ chức thực hiện dự án trồng mới 5 triệu ha rừng (HHL ngày 16/6/2008);</w:t>
      </w:r>
      <w:r>
        <w:rPr>
          <w:b w:val="0"/>
          <w:i w:val="0"/>
        </w:rPr>
        <w:br/>
      </w:r>
      <w:r>
        <w:rPr>
          <w:b/>
          <w:i w:val="0"/>
        </w:rPr>
        <w:t xml:space="preserve">- </w:t>
      </w:r>
      <w:r>
        <w:rPr>
          <w:b w:val="0"/>
          <w:i w:val="0"/>
        </w:rPr>
        <w:t>Nội dung văn bản không còn phù hợp với quy định của pháp luật hiện hành.</w:t>
      </w:r>
      <w:r>
        <w:rPr>
          <w:b w:val="0"/>
          <w:i w:val="0"/>
        </w:rPr>
        <w:br/>
      </w:r>
      <w:r>
        <w:rPr>
          <w:b w:val="0"/>
          <w:i w:val="0"/>
        </w:rPr>
        <w:br/>
      </w:r>
      <w:r>
        <w:rPr>
          <w:b w:val="0"/>
          <w:i w:val="0"/>
        </w:rPr>
        <w:t>Sở Nông nghiệp và Phát triển nông thôn</w:t>
      </w:r>
      <w:r>
        <w:rPr>
          <w:b w:val="0"/>
          <w:i w:val="0"/>
        </w:rPr>
        <w:br/>
      </w:r>
      <w:r>
        <w:rPr>
          <w:b w:val="0"/>
          <w:i w:val="0"/>
        </w:rPr>
        <w:br/>
      </w:r>
      <w:r>
        <w:rPr>
          <w:b w:val="0"/>
          <w:i w:val="0"/>
        </w:rPr>
        <w:t>Năm 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64/2006/QĐ-UBND ngày 20/07/2006</w:t>
      </w:r>
      <w:r>
        <w:rPr>
          <w:b w:val="0"/>
          <w:i w:val="0"/>
        </w:rPr>
        <w:br/>
      </w:r>
      <w:r>
        <w:rPr>
          <w:b w:val="0"/>
          <w:i w:val="0"/>
        </w:rPr>
        <w:br/>
      </w:r>
      <w:r>
        <w:rPr>
          <w:b w:val="0"/>
          <w:i w:val="0"/>
        </w:rPr>
        <w:t>Ban hành quy định mức hưởng lợi của hộ gia đình, cá nhân  được giao, được thuê, nhận khoán rừng và đất lâm nghiệp  trên địa bàn tỉnh Lào Cai</w:t>
      </w:r>
      <w:r>
        <w:rPr>
          <w:b w:val="0"/>
          <w:i w:val="0"/>
        </w:rPr>
        <w:br/>
      </w:r>
      <w:r>
        <w:rPr>
          <w:b w:val="0"/>
          <w:i w:val="0"/>
        </w:rPr>
        <w:br/>
      </w:r>
      <w:r>
        <w:rPr>
          <w:b w:val="0"/>
          <w:i w:val="0"/>
        </w:rPr>
        <w:t>Đề nghị UBND tỉnh ban hành</w:t>
      </w:r>
      <w:r>
        <w:rPr>
          <w:b w:val="0"/>
          <w:i w:val="0"/>
        </w:rPr>
        <w:br/>
      </w:r>
      <w:r>
        <w:rPr>
          <w:b w:val="0"/>
          <w:i w:val="0"/>
        </w:rPr>
        <w:t>văn bản bãi bỏ</w:t>
      </w:r>
      <w:r>
        <w:rPr>
          <w:b w:val="0"/>
          <w:i w:val="0"/>
        </w:rPr>
        <w:br/>
      </w:r>
      <w:r>
        <w:rPr>
          <w:b w:val="0"/>
          <w:i w:val="0"/>
        </w:rPr>
        <w:br/>
      </w:r>
      <w:r>
        <w:rPr>
          <w:b w:val="0"/>
          <w:i w:val="0"/>
        </w:rPr>
        <w:t>- Các căn cứ ban hành văn bản đã hết hiệu lực thi hành;</w:t>
      </w:r>
      <w:r>
        <w:rPr>
          <w:b w:val="0"/>
          <w:i w:val="0"/>
        </w:rPr>
        <w:br/>
      </w:r>
      <w:r>
        <w:rPr>
          <w:b w:val="0"/>
          <w:i w:val="0"/>
        </w:rPr>
        <w:t>- Nội dung của văn bản căn cứ vào các văn bản đã hết hiệu lực thi hành do đó không còn phù hợp với hệ thống pháp luật hiện hành;</w:t>
      </w:r>
      <w:r>
        <w:rPr>
          <w:b w:val="0"/>
          <w:i w:val="0"/>
        </w:rPr>
        <w:br/>
      </w:r>
      <w:r>
        <w:rPr>
          <w:b w:val="0"/>
          <w:i w:val="0"/>
        </w:rPr>
        <w:t>- Luật Lâm nghiệp ngày 15/11/2017; Nghị định số 156/2018/NĐ-CP ngày 16/11/2018 quy định chi tiết thi hành một số điều của Luật Lâm nghiệp và các văn bản hướng dẫn thi hành không phân cấp cho địa phương ban hành văn bản quy định chi tiết.</w:t>
      </w:r>
      <w:r>
        <w:rPr>
          <w:b w:val="0"/>
          <w:i w:val="0"/>
        </w:rPr>
        <w:br/>
      </w:r>
      <w:r>
        <w:rPr>
          <w:b w:val="0"/>
          <w:i w:val="0"/>
        </w:rPr>
        <w:br/>
      </w:r>
      <w:r>
        <w:rPr>
          <w:b w:val="0"/>
          <w:i w:val="0"/>
        </w:rPr>
        <w:t>Sở Nông nghiệp và Phát triển nông thôn</w:t>
      </w:r>
      <w:r>
        <w:rPr>
          <w:b w:val="0"/>
          <w:i w:val="0"/>
        </w:rPr>
        <w:br/>
      </w:r>
      <w:r>
        <w:rPr>
          <w:b w:val="0"/>
          <w:i w:val="0"/>
        </w:rPr>
        <w:br/>
      </w:r>
      <w:r>
        <w:rPr>
          <w:b w:val="0"/>
          <w:i w:val="0"/>
        </w:rPr>
        <w:t>Năm 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59/2008/QĐ-UBND</w:t>
      </w:r>
      <w:r>
        <w:rPr>
          <w:b w:val="0"/>
          <w:i w:val="0"/>
        </w:rPr>
        <w:br/>
      </w:r>
      <w:r>
        <w:rPr>
          <w:b w:val="0"/>
          <w:i w:val="0"/>
        </w:rPr>
        <w:t>ngày 14/11/2008</w:t>
      </w:r>
      <w:r>
        <w:rPr>
          <w:b w:val="0"/>
          <w:i w:val="0"/>
        </w:rPr>
        <w:br/>
      </w:r>
      <w:r>
        <w:rPr>
          <w:b w:val="0"/>
          <w:i w:val="0"/>
        </w:rPr>
        <w:br/>
      </w:r>
      <w:r>
        <w:rPr>
          <w:b w:val="0"/>
          <w:i w:val="0"/>
        </w:rPr>
        <w:t>Ban hành Quy định về thực hiện kiên cố hóa kênh mương nội đồng trên địa bàn tỉnh Lào Cai</w:t>
      </w:r>
      <w:r>
        <w:rPr>
          <w:b w:val="0"/>
          <w:i w:val="0"/>
        </w:rPr>
        <w:br/>
      </w:r>
      <w:r>
        <w:rPr>
          <w:b w:val="0"/>
          <w:i w:val="0"/>
        </w:rPr>
        <w:br/>
      </w:r>
      <w:r>
        <w:rPr>
          <w:b w:val="0"/>
          <w:i w:val="0"/>
        </w:rPr>
        <w:t>Đề nghị UBND tỉnh ban hành văn bản bãi bỏ</w:t>
      </w:r>
      <w:r>
        <w:rPr>
          <w:b w:val="0"/>
          <w:i w:val="0"/>
        </w:rPr>
        <w:br/>
      </w:r>
      <w:r>
        <w:rPr>
          <w:b w:val="0"/>
          <w:i w:val="0"/>
        </w:rPr>
        <w:br/>
      </w:r>
      <w:r>
        <w:rPr>
          <w:b/>
          <w:i w:val="0"/>
        </w:rPr>
        <w:t xml:space="preserve">- </w:t>
      </w:r>
      <w:r>
        <w:rPr>
          <w:b w:val="0"/>
          <w:i w:val="0"/>
        </w:rPr>
        <w:t>Các văn bản là căn cứ ban hành văn bản đã hết hiệu lực toàn bộ hoặc hết hiệu lực một phần;</w:t>
      </w:r>
      <w:r>
        <w:rPr>
          <w:b w:val="0"/>
          <w:i w:val="0"/>
        </w:rPr>
        <w:br/>
      </w:r>
      <w:r>
        <w:rPr>
          <w:b/>
          <w:i w:val="0"/>
        </w:rPr>
        <w:t xml:space="preserve">- </w:t>
      </w:r>
      <w:r>
        <w:rPr>
          <w:b w:val="0"/>
          <w:i w:val="0"/>
        </w:rPr>
        <w:t>Nội dung văn bản căn cứ vào các văn bản đã hết hiệu lực thi hành, do đó, không còn phù hợp với quy định của pháp luật hiện hành.</w:t>
      </w:r>
      <w:r>
        <w:rPr>
          <w:b w:val="0"/>
          <w:i w:val="0"/>
        </w:rPr>
        <w:br/>
      </w:r>
      <w:r>
        <w:rPr>
          <w:b w:val="0"/>
          <w:i w:val="0"/>
        </w:rPr>
        <w:br/>
      </w:r>
      <w:r>
        <w:rPr>
          <w:b w:val="0"/>
          <w:i w:val="0"/>
        </w:rPr>
        <w:t>Sở Nông nghiệp và Phát triển nông thôn</w:t>
      </w:r>
      <w:r>
        <w:rPr>
          <w:b w:val="0"/>
          <w:i w:val="0"/>
        </w:rPr>
        <w:br/>
      </w:r>
      <w:r>
        <w:rPr>
          <w:b w:val="0"/>
          <w:i w:val="0"/>
        </w:rPr>
        <w:br/>
      </w:r>
      <w:r>
        <w:rPr>
          <w:b w:val="0"/>
          <w:i w:val="0"/>
        </w:rPr>
        <w:t>Năm 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Quyết định</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34/2013/QĐ-UBND ngày 20/8/2013</w:t>
      </w:r>
      <w:r>
        <w:rPr>
          <w:b w:val="0"/>
          <w:i w:val="0"/>
        </w:rPr>
        <w:br/>
      </w:r>
      <w:r>
        <w:rPr>
          <w:b w:val="0"/>
          <w:i w:val="0"/>
        </w:rPr>
        <w:br/>
      </w:r>
      <w:r>
        <w:rPr>
          <w:b w:val="0"/>
          <w:i w:val="0"/>
        </w:rPr>
        <w:t>Ban hành quy định trình tự, thủ tục về giao rừng, cho thuê rừng gắn với giao đất, cho thuê đất lâm nghiệp cho tổ chức, hộ gia đình, cá nhân và cộng đồng dân cư thôn trên địa bàn tỉnh Lào Cai</w:t>
      </w:r>
      <w:r>
        <w:rPr>
          <w:b w:val="0"/>
          <w:i w:val="0"/>
        </w:rPr>
        <w:br/>
      </w:r>
      <w:r>
        <w:rPr>
          <w:b w:val="0"/>
          <w:i w:val="0"/>
        </w:rPr>
        <w:br/>
      </w:r>
      <w:r>
        <w:rPr>
          <w:b w:val="0"/>
          <w:i w:val="0"/>
        </w:rPr>
        <w:t>Đề nghị UBND tỉnh ban hành văn bản bãi bỏ</w:t>
      </w:r>
      <w:r>
        <w:rPr>
          <w:b w:val="0"/>
          <w:i w:val="0"/>
        </w:rPr>
        <w:br/>
      </w:r>
      <w:r>
        <w:rPr>
          <w:b w:val="0"/>
          <w:i w:val="0"/>
        </w:rPr>
        <w:br/>
      </w:r>
      <w:r>
        <w:rPr>
          <w:b w:val="0"/>
          <w:i w:val="0"/>
        </w:rPr>
        <w:t>- Các căn cứ ban hành đã hết hiệu lực thi hành,</w:t>
      </w:r>
      <w:r>
        <w:rPr>
          <w:b w:val="0"/>
          <w:i w:val="0"/>
        </w:rPr>
        <w:br/>
      </w:r>
      <w:r>
        <w:rPr>
          <w:b w:val="0"/>
          <w:i w:val="0"/>
        </w:rPr>
        <w:t>-  Nội dung văn bản căn cứ vào các văn bản đã hết hiệu lực thi hành do đó không còn phù hợp với hệ thống pháp luật hiện hành.</w:t>
      </w:r>
      <w:r>
        <w:rPr>
          <w:b w:val="0"/>
          <w:i w:val="0"/>
        </w:rPr>
        <w:br/>
      </w:r>
      <w:r>
        <w:rPr>
          <w:b w:val="0"/>
          <w:i w:val="0"/>
        </w:rPr>
        <w:t>- Nghị định số 156/2018/NĐ-CP ngày 16/11/2018 của Chính phủ quy định chi tiết một số điều của Luật Lâm nghiệp đã quy định chi tiết trình tự, thủ tục về giao rừng, cho thuê rừng gắn với giao đất, cho thuê đất lâm nghiệp cho tổ chức, hộ gia đình, cá nhân và cộng đồng dân cư.</w:t>
      </w:r>
      <w:r>
        <w:rPr>
          <w:b w:val="0"/>
          <w:i w:val="0"/>
        </w:rPr>
        <w:br/>
      </w:r>
      <w:r>
        <w:rPr>
          <w:b w:val="0"/>
          <w:i w:val="0"/>
        </w:rPr>
        <w:br/>
      </w:r>
      <w:r>
        <w:rPr>
          <w:b w:val="0"/>
          <w:i w:val="0"/>
        </w:rPr>
        <w:t>Sở Nông nghiệp và Phát triển nông thôn</w:t>
      </w:r>
      <w:r>
        <w:rPr>
          <w:b w:val="0"/>
          <w:i w:val="0"/>
        </w:rPr>
        <w:br/>
      </w:r>
      <w:r>
        <w:rPr>
          <w:b w:val="0"/>
          <w:i w:val="0"/>
        </w:rPr>
        <w:br/>
      </w:r>
      <w:r>
        <w:rPr>
          <w:b w:val="0"/>
          <w:i w:val="0"/>
        </w:rPr>
        <w:t>Năm 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Quyết định</w:t>
      </w:r>
      <w:r>
        <w:rPr>
          <w:b w:val="0"/>
          <w:i w:val="0"/>
        </w:rPr>
        <w:br/>
      </w:r>
      <w:r>
        <w:rPr>
          <w:b w:val="0"/>
          <w:i w:val="0"/>
        </w:rPr>
        <w:br/>
      </w:r>
      <w:r>
        <w:rPr>
          <w:b w:val="0"/>
          <w:i w:val="0"/>
        </w:rPr>
        <w:t xml:space="preserve"> </w:t>
      </w:r>
      <w:r>
        <w:rPr>
          <w:b w:val="0"/>
          <w:i w:val="0"/>
        </w:rPr>
        <w:br/>
      </w:r>
      <w:r>
        <w:rPr>
          <w:b w:val="0"/>
          <w:i w:val="0"/>
        </w:rPr>
        <w:t>39/2014/QĐ-UBND ngày 25/9/2014</w:t>
      </w:r>
      <w:r>
        <w:rPr>
          <w:b w:val="0"/>
          <w:i w:val="0"/>
        </w:rPr>
        <w:br/>
      </w:r>
      <w:r>
        <w:rPr>
          <w:b w:val="0"/>
          <w:i w:val="0"/>
        </w:rPr>
        <w:br/>
      </w:r>
      <w:r>
        <w:rPr>
          <w:b w:val="0"/>
          <w:i w:val="0"/>
        </w:rPr>
        <w:t>Ban hành quy định về trình tự, thủ tục bồi thường, thu hồi rừng, chuyển mục đích sử dụng rừng sang mục đích khác; khai thác tận dụng lâm sản để giải phóng mặt bằng trên địa bàn tỉnh Lào Cai</w:t>
      </w:r>
      <w:r>
        <w:rPr>
          <w:b w:val="0"/>
          <w:i w:val="0"/>
        </w:rPr>
        <w:br/>
      </w:r>
      <w:r>
        <w:rPr>
          <w:b w:val="0"/>
          <w:i w:val="0"/>
        </w:rPr>
        <w:br/>
      </w:r>
      <w:r>
        <w:rPr>
          <w:b w:val="0"/>
          <w:i w:val="0"/>
        </w:rPr>
        <w:t>Đề nghị UBND tỉnh ban hành văn bản bãi bỏ</w:t>
      </w:r>
      <w:r>
        <w:rPr>
          <w:b w:val="0"/>
          <w:i w:val="0"/>
        </w:rPr>
        <w:br/>
      </w:r>
      <w:r>
        <w:rPr>
          <w:b w:val="0"/>
          <w:i w:val="0"/>
        </w:rPr>
        <w:br/>
      </w:r>
      <w:r>
        <w:rPr>
          <w:b w:val="0"/>
          <w:i w:val="0"/>
        </w:rPr>
        <w:t>- Các căn cứ ban hành văn bản đã hết hiệu lực thi hành;</w:t>
      </w:r>
      <w:r>
        <w:rPr>
          <w:b w:val="0"/>
          <w:i w:val="0"/>
        </w:rPr>
        <w:br/>
      </w:r>
      <w:r>
        <w:rPr>
          <w:b w:val="0"/>
          <w:i w:val="0"/>
        </w:rPr>
        <w:t>- Về nội dung của văn bản căn cứ vào các văn bản đã hết hiệu lực thi hành do đó không còn phù hợp với quy định pháp luật hiện hành;</w:t>
      </w:r>
      <w:r>
        <w:rPr>
          <w:b w:val="0"/>
          <w:i w:val="0"/>
        </w:rPr>
        <w:br/>
      </w:r>
      <w:r>
        <w:rPr>
          <w:b w:val="0"/>
          <w:i w:val="0"/>
        </w:rPr>
        <w:t>- Tại mục 1, chương III Luật Lâm nghiệp và   mục 2, mục 3 chương III của Nghị định số 156/2018/NĐ-CP ngày 16/11/2018 của Chính phủ quy định chi tiết một số điều của Luật Lâm nghiệp đã quy định chi tiết trình tự, thủ tục thu hồi rừng, chuyển đổi rừng; chuyển loại rừng, chuyển mục đích sử dụng rừng sang mục đích khác và không phân cấp cho địa phương ban hành văn bản quy định chi tiết.</w:t>
      </w:r>
      <w:r>
        <w:rPr>
          <w:b w:val="0"/>
          <w:i w:val="0"/>
        </w:rPr>
        <w:br/>
      </w:r>
      <w:r>
        <w:rPr>
          <w:b w:val="0"/>
          <w:i w:val="0"/>
        </w:rPr>
        <w:br/>
      </w:r>
      <w:r>
        <w:rPr>
          <w:b w:val="0"/>
          <w:i w:val="0"/>
        </w:rPr>
        <w:t>Sở Nông nghiệp và Phát triển nông thôn</w:t>
      </w:r>
      <w:r>
        <w:rPr>
          <w:b w:val="0"/>
          <w:i w:val="0"/>
        </w:rPr>
        <w:br/>
      </w:r>
      <w:r>
        <w:rPr>
          <w:b w:val="0"/>
          <w:i w:val="0"/>
        </w:rPr>
        <w:br/>
      </w:r>
      <w:r>
        <w:rPr>
          <w:b w:val="0"/>
          <w:i w:val="0"/>
        </w:rPr>
        <w:t>Năm 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Quyết định</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59/2014/QĐ-UBND ngày 06/10/2014</w:t>
      </w:r>
      <w:r>
        <w:rPr>
          <w:b w:val="0"/>
          <w:i w:val="0"/>
        </w:rPr>
        <w:br/>
      </w:r>
      <w:r>
        <w:rPr>
          <w:b w:val="0"/>
          <w:i w:val="0"/>
        </w:rPr>
        <w:br/>
      </w:r>
      <w:r>
        <w:rPr>
          <w:b w:val="0"/>
          <w:i w:val="0"/>
        </w:rPr>
        <w:t>Ban hành quy định về bảo vệ môi trường trong hoạt động chăn nuôi; giết mổ gia súc, gia cầm trên địa bàn tỉnh Lào Cai</w:t>
      </w:r>
      <w:r>
        <w:rPr>
          <w:b w:val="0"/>
          <w:i w:val="0"/>
        </w:rPr>
        <w:br/>
      </w:r>
      <w:r>
        <w:rPr>
          <w:b w:val="0"/>
          <w:i w:val="0"/>
        </w:rPr>
        <w:br/>
      </w:r>
      <w:r>
        <w:rPr>
          <w:b w:val="0"/>
          <w:i w:val="0"/>
        </w:rPr>
        <w:t>Đề nghị UBND tỉnh ban hành văn bản bãi bỏ</w:t>
      </w:r>
      <w:r>
        <w:rPr>
          <w:b w:val="0"/>
          <w:i w:val="0"/>
        </w:rPr>
        <w:br/>
      </w:r>
      <w:r>
        <w:rPr>
          <w:b w:val="0"/>
          <w:i w:val="0"/>
        </w:rPr>
        <w:br/>
      </w:r>
      <w:r>
        <w:rPr>
          <w:b w:val="0"/>
          <w:i w:val="0"/>
        </w:rPr>
        <w:t>- Các văn bản là căn cứ để ban hành văn bản đã hết hiệu lực thi hành;</w:t>
      </w:r>
      <w:r>
        <w:rPr>
          <w:b w:val="0"/>
          <w:i w:val="0"/>
        </w:rPr>
        <w:br/>
      </w:r>
      <w:r>
        <w:rPr>
          <w:b w:val="0"/>
          <w:i w:val="0"/>
        </w:rPr>
        <w:t>- Nội dung của văn bản căn cứ vào các văn bản đã hết hiệu lực thi hành do đó không còn phù hợp với hệ thống pháp luật hiện hành;</w:t>
      </w:r>
      <w:r>
        <w:rPr>
          <w:b w:val="0"/>
          <w:i w:val="0"/>
        </w:rPr>
        <w:br/>
      </w:r>
      <w:r>
        <w:rPr>
          <w:b w:val="0"/>
          <w:i w:val="0"/>
        </w:rPr>
        <w:t>- Luật Bảo vệ môi trường ngày 23/6/2014; Luật Thú y ngày 19/6/2015 và các văn bản hướng dẫn thi hành không phân cấp cho địa phương ban hành văn bản quy định chi tiết.</w:t>
      </w:r>
      <w:r>
        <w:rPr>
          <w:b w:val="0"/>
          <w:i w:val="0"/>
        </w:rPr>
        <w:br/>
      </w:r>
      <w:r>
        <w:rPr>
          <w:b w:val="0"/>
          <w:i w:val="0"/>
        </w:rPr>
        <w:br/>
      </w:r>
      <w:r>
        <w:rPr>
          <w:b w:val="0"/>
          <w:i w:val="0"/>
        </w:rPr>
        <w:t>Sở Nông nghiệp và Phát triển nông thôn</w:t>
      </w:r>
      <w:r>
        <w:rPr>
          <w:b w:val="0"/>
          <w:i w:val="0"/>
        </w:rPr>
        <w:br/>
      </w:r>
      <w:r>
        <w:rPr>
          <w:b w:val="0"/>
          <w:i w:val="0"/>
        </w:rPr>
        <w:br/>
      </w:r>
      <w:r>
        <w:rPr>
          <w:b w:val="0"/>
          <w:i w:val="0"/>
        </w:rPr>
        <w:t>Năm 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Quyết định</w:t>
      </w:r>
      <w:r>
        <w:rPr>
          <w:b w:val="0"/>
          <w:i w:val="0"/>
        </w:rPr>
        <w:br/>
      </w:r>
      <w:r>
        <w:rPr>
          <w:b w:val="0"/>
          <w:i w:val="0"/>
        </w:rPr>
        <w:br/>
      </w:r>
      <w:r>
        <w:rPr>
          <w:b w:val="0"/>
          <w:i w:val="0"/>
        </w:rPr>
        <w:t xml:space="preserve"> </w:t>
      </w:r>
      <w:r>
        <w:rPr>
          <w:b w:val="0"/>
          <w:i w:val="0"/>
        </w:rPr>
        <w:br/>
      </w:r>
      <w:r>
        <w:rPr>
          <w:b w:val="0"/>
          <w:i w:val="0"/>
        </w:rPr>
        <w:t>37/2015/QĐ-UBND ngày 06/8/2015</w:t>
      </w:r>
      <w:r>
        <w:rPr>
          <w:b w:val="0"/>
          <w:i w:val="0"/>
        </w:rPr>
        <w:br/>
      </w:r>
      <w:r>
        <w:rPr>
          <w:b w:val="0"/>
          <w:i w:val="0"/>
        </w:rPr>
        <w:br/>
      </w:r>
      <w:r>
        <w:rPr>
          <w:b w:val="0"/>
          <w:i w:val="0"/>
        </w:rPr>
        <w:t xml:space="preserve"> </w:t>
      </w:r>
      <w:r>
        <w:rPr>
          <w:b w:val="0"/>
          <w:i w:val="0"/>
        </w:rPr>
        <w:br/>
      </w:r>
      <w:r>
        <w:rPr>
          <w:b w:val="0"/>
          <w:i w:val="0"/>
        </w:rPr>
        <w:t>B</w:t>
      </w:r>
      <w:r>
        <w:rPr>
          <w:b w:val="0"/>
          <w:i w:val="0"/>
        </w:rPr>
        <w:t>an hành Quy chế quản lý cơ sở chế biến gỗ, lâm sản trên địa bàn tỉnh Lào Cai</w:t>
      </w:r>
      <w:r>
        <w:rPr>
          <w:b w:val="0"/>
          <w:i w:val="0"/>
        </w:rPr>
        <w:br/>
      </w:r>
      <w:r>
        <w:rPr>
          <w:b w:val="0"/>
          <w:i w:val="0"/>
        </w:rPr>
        <w:br/>
      </w:r>
      <w:r>
        <w:rPr>
          <w:b w:val="0"/>
          <w:i w:val="0"/>
        </w:rPr>
        <w:t xml:space="preserve"> </w:t>
      </w:r>
      <w:r>
        <w:rPr>
          <w:b w:val="0"/>
          <w:i w:val="0"/>
        </w:rPr>
        <w:br/>
      </w:r>
      <w:r>
        <w:rPr>
          <w:b w:val="0"/>
          <w:i w:val="0"/>
        </w:rPr>
        <w:t>Đề nghị UBND tỉnh ban hành văn bản bãi bỏ</w:t>
      </w:r>
      <w:r>
        <w:rPr>
          <w:b w:val="0"/>
          <w:i w:val="0"/>
        </w:rPr>
        <w:br/>
      </w:r>
      <w:r>
        <w:rPr>
          <w:b w:val="0"/>
          <w:i w:val="0"/>
        </w:rPr>
        <w:br/>
      </w:r>
      <w:r>
        <w:rPr>
          <w:b w:val="0"/>
          <w:i w:val="0"/>
        </w:rPr>
        <w:t>- Có 5/6 văn bản là căn cứ ban hành văn bản đã hết hiệu lực thi hành;</w:t>
      </w:r>
      <w:r>
        <w:rPr>
          <w:b w:val="0"/>
          <w:i w:val="0"/>
        </w:rPr>
        <w:br/>
      </w:r>
      <w:r>
        <w:rPr>
          <w:b w:val="0"/>
          <w:i w:val="0"/>
        </w:rPr>
        <w:t>- Nội dung văn bản căn cứ vào các văn bản đã hết hiệu lực thi hành do đó không còn phù hợp với hệ thống pháp luật hiện hành;</w:t>
      </w:r>
      <w:r>
        <w:rPr>
          <w:b w:val="0"/>
          <w:i w:val="0"/>
        </w:rPr>
        <w:br/>
      </w:r>
      <w:r>
        <w:rPr>
          <w:b w:val="0"/>
          <w:i w:val="0"/>
        </w:rPr>
        <w:t>- Luật Lâm nghiệp ngày 15/11/2017; Nghị định số 156/2018/NĐ-CP ngày 16/11/2018 quy định chi tiết thi hành một số điều của Luật Lâm nghiệp và các văn bản hướng dẫn thi hành không phân cấp cho địa phương ban hành văn bản quy định chi tiết về quản lý cơ sở chế biến gỗ, lâm sản.</w:t>
      </w:r>
      <w:r>
        <w:rPr>
          <w:b w:val="0"/>
          <w:i w:val="0"/>
        </w:rPr>
        <w:br/>
      </w:r>
      <w:r>
        <w:rPr>
          <w:b w:val="0"/>
          <w:i w:val="0"/>
        </w:rPr>
        <w:br/>
      </w:r>
      <w:r>
        <w:rPr>
          <w:b w:val="0"/>
          <w:i w:val="0"/>
        </w:rPr>
        <w:t>Sở Nông nghiệp và Phát triển nông thôn</w:t>
      </w:r>
      <w:r>
        <w:rPr>
          <w:b w:val="0"/>
          <w:i w:val="0"/>
        </w:rPr>
        <w:br/>
      </w:r>
      <w:r>
        <w:rPr>
          <w:b w:val="0"/>
          <w:i w:val="0"/>
        </w:rPr>
        <w:br/>
      </w:r>
      <w:r>
        <w:rPr>
          <w:b w:val="0"/>
          <w:i w:val="0"/>
        </w:rPr>
        <w:t>Năm 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143/2016/QĐ-UBND ngày 20/12/2016</w:t>
      </w:r>
      <w:r>
        <w:rPr>
          <w:b w:val="0"/>
          <w:i w:val="0"/>
        </w:rPr>
        <w:br/>
      </w:r>
      <w:r>
        <w:rPr>
          <w:b w:val="0"/>
          <w:i w:val="0"/>
        </w:rPr>
        <w:br/>
      </w:r>
      <w:r>
        <w:rPr>
          <w:b w:val="0"/>
          <w:i w:val="0"/>
        </w:rPr>
        <w:t>Ban hành Quy định về thực hiện chính sách khuyến khích phát triển sản xuất nông nghiệp, lâm nghiệp và thủy sản trên địa bàn tỉnh Lào Cai, giai đoạn 2017-2020</w:t>
      </w:r>
      <w:r>
        <w:rPr>
          <w:b w:val="0"/>
          <w:i w:val="0"/>
        </w:rPr>
        <w:br/>
      </w:r>
      <w:r>
        <w:rPr>
          <w:b w:val="0"/>
          <w:i w:val="0"/>
        </w:rPr>
        <w:br/>
      </w:r>
      <w:r>
        <w:rPr>
          <w:b w:val="0"/>
          <w:i w:val="0"/>
        </w:rPr>
        <w:t>Đề nghị UBND tỉnh ban hành văn bản bãi bỏ</w:t>
      </w:r>
      <w:r>
        <w:rPr>
          <w:b w:val="0"/>
          <w:i w:val="0"/>
        </w:rPr>
        <w:br/>
      </w:r>
      <w:r>
        <w:rPr>
          <w:b w:val="0"/>
          <w:i w:val="0"/>
        </w:rPr>
        <w:br/>
      </w:r>
      <w:r>
        <w:rPr>
          <w:b w:val="0"/>
          <w:i w:val="0"/>
        </w:rPr>
        <w:t>Hiện nay chính sách khuyến khích phát triển sản xuất nông nghiệp, lâm nghiệp và thủy sản trên địa bàn tỉnh Lào Cai được thực hiện theo quy định tại Nghị quyết số 12/2018/NQ-HĐND ngày 12/12/2018 của HĐND tỉnh Lào Cai ban hành quy định một số chính sách khuyến khích phát triển sản xuất nông nghiệp trên địa bàn tỉnh Lào Cai, do đó, nội dung của Quyết định không còn phù hợp.</w:t>
      </w:r>
      <w:r>
        <w:rPr>
          <w:b w:val="0"/>
          <w:i w:val="0"/>
        </w:rPr>
        <w:br/>
      </w:r>
      <w:r>
        <w:rPr>
          <w:b w:val="0"/>
          <w:i w:val="0"/>
        </w:rPr>
        <w:br/>
      </w:r>
      <w:r>
        <w:rPr>
          <w:b w:val="0"/>
          <w:i w:val="0"/>
        </w:rPr>
        <w:t>Sở Nông nghiệp và Phát triển nông thôn</w:t>
      </w:r>
      <w:r>
        <w:rPr>
          <w:b w:val="0"/>
          <w:i w:val="0"/>
        </w:rPr>
        <w:br/>
      </w:r>
      <w:r>
        <w:rPr>
          <w:b w:val="0"/>
          <w:i w:val="0"/>
        </w:rPr>
        <w:br/>
      </w:r>
      <w:r>
        <w:rPr>
          <w:b w:val="0"/>
          <w:i w:val="0"/>
        </w:rPr>
        <w:t>Năm 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 xml:space="preserve"> </w:t>
      </w:r>
      <w:r>
        <w:rPr>
          <w:b w:val="0"/>
          <w:i w:val="0"/>
        </w:rPr>
        <w:br/>
      </w:r>
      <w:r>
        <w:rPr>
          <w:b w:val="0"/>
          <w:i w:val="0"/>
        </w:rPr>
        <w:t>12/2017/QĐ-UBND ngày 10/3/2017</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Ban hành Quy định mức thu, quản lý và sử dụng tiền dịch vụ môi trường rừng đối với các tổ chức, cá nhân kinh doanh dịch vụ du lịch có hưởng lợi từ dịch vụ môi trường rừng trên địa bàn tỉnh Lào Cai</w:t>
      </w:r>
      <w:r>
        <w:rPr>
          <w:b w:val="0"/>
          <w:i w:val="0"/>
        </w:rPr>
        <w:br/>
      </w:r>
      <w:r>
        <w:rPr>
          <w:b w:val="0"/>
          <w:i w:val="0"/>
        </w:rPr>
        <w:br/>
      </w:r>
      <w:r>
        <w:rPr>
          <w:b w:val="0"/>
          <w:i w:val="0"/>
        </w:rPr>
        <w:t>Đề nghị UBND tỉnh ban hành văn bản bãi bỏ</w:t>
      </w:r>
      <w:r>
        <w:rPr>
          <w:b w:val="0"/>
          <w:i w:val="0"/>
        </w:rPr>
        <w:br/>
      </w:r>
      <w:r>
        <w:rPr>
          <w:b w:val="0"/>
          <w:i w:val="0"/>
        </w:rPr>
        <w:br/>
      </w:r>
      <w:r>
        <w:rPr>
          <w:b w:val="0"/>
          <w:i w:val="0"/>
        </w:rPr>
        <w:t>- Một số văn bản là căn cứ ban hành văn bản đã hết hiệu lực thi hành;</w:t>
      </w:r>
      <w:r>
        <w:rPr>
          <w:b w:val="0"/>
          <w:i w:val="0"/>
        </w:rPr>
        <w:br/>
      </w:r>
      <w:r>
        <w:rPr>
          <w:b w:val="0"/>
          <w:i w:val="0"/>
        </w:rPr>
        <w:t>- Nội dung văn bản căn cứ vào các văn bản đã hết hiệu lực thi hành do đó không còn phù hợp với hệ thống pháp luật hiện hành;</w:t>
      </w:r>
      <w:r>
        <w:rPr>
          <w:b w:val="0"/>
          <w:i w:val="0"/>
        </w:rPr>
        <w:br/>
      </w:r>
      <w:r>
        <w:rPr>
          <w:b w:val="0"/>
          <w:i w:val="0"/>
        </w:rPr>
        <w:t>- Tại mục 4, chương VI Luật Lâm nghiệp và chương V Nghị định số 156/2018/NĐ-CP ngày 16/11/2018 của Chính phủ quy định chi tiết một số điều của Luật Lâm nghiệp đã quy định chi tiết, cụ thể các nội dung về  mức thu, quản lý và sử dụng tiền dịch vụ môi trường rừng đối với các tổ chức, cá nhân kinh doanh dịch vụ du lịch có hưởng lợi từ dịch vụ môi trường rừng và không phân cấp cho địa phương ban hành văn bản quy định chi tiết.</w:t>
      </w:r>
      <w:r>
        <w:rPr>
          <w:b w:val="0"/>
          <w:i w:val="0"/>
        </w:rPr>
        <w:br/>
      </w:r>
      <w:r>
        <w:rPr>
          <w:b w:val="0"/>
          <w:i w:val="0"/>
        </w:rPr>
        <w:t xml:space="preserve"> </w:t>
      </w:r>
      <w:r>
        <w:rPr>
          <w:b w:val="0"/>
          <w:i w:val="0"/>
        </w:rPr>
        <w:br/>
      </w:r>
      <w:r>
        <w:rPr>
          <w:b w:val="0"/>
          <w:i w:val="0"/>
        </w:rPr>
        <w:br/>
      </w:r>
      <w:r>
        <w:rPr>
          <w:b w:val="0"/>
          <w:i w:val="0"/>
        </w:rPr>
        <w:t>Sở Nông nghiệp và Phát triển nông thôn</w:t>
      </w:r>
      <w:r>
        <w:rPr>
          <w:b w:val="0"/>
          <w:i w:val="0"/>
        </w:rPr>
        <w:br/>
      </w:r>
      <w:r>
        <w:rPr>
          <w:b w:val="0"/>
          <w:i w:val="0"/>
        </w:rPr>
        <w:br/>
      </w:r>
      <w:r>
        <w:rPr>
          <w:b w:val="0"/>
          <w:i w:val="0"/>
        </w:rPr>
        <w:t>Năm 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22/2005/CT-UB</w:t>
      </w:r>
      <w:r>
        <w:rPr>
          <w:b w:val="0"/>
          <w:i w:val="0"/>
        </w:rPr>
        <w:br/>
      </w:r>
      <w:r>
        <w:rPr>
          <w:b w:val="0"/>
          <w:i w:val="0"/>
        </w:rPr>
        <w:t>ngày 05/10/2005</w:t>
      </w:r>
      <w:r>
        <w:rPr>
          <w:b w:val="0"/>
          <w:i w:val="0"/>
        </w:rPr>
        <w:br/>
      </w:r>
      <w:r>
        <w:rPr>
          <w:b w:val="0"/>
          <w:i w:val="0"/>
        </w:rPr>
        <w:br/>
      </w:r>
      <w:r>
        <w:rPr>
          <w:b w:val="0"/>
          <w:i w:val="0"/>
        </w:rPr>
        <w:t>Tăng cường công tác tiêm phòng dịch cúm gia cầm</w:t>
      </w:r>
      <w:r>
        <w:rPr>
          <w:b w:val="0"/>
          <w:i w:val="0"/>
        </w:rPr>
        <w:br/>
      </w:r>
      <w:r>
        <w:rPr>
          <w:b w:val="0"/>
          <w:i w:val="0"/>
        </w:rPr>
        <w:br/>
      </w:r>
      <w:r>
        <w:rPr>
          <w:b w:val="0"/>
          <w:i w:val="0"/>
        </w:rPr>
        <w:t xml:space="preserve"> </w:t>
      </w:r>
      <w:r>
        <w:rPr>
          <w:b w:val="0"/>
          <w:i w:val="0"/>
        </w:rPr>
        <w:br/>
      </w:r>
      <w:r>
        <w:rPr>
          <w:b w:val="0"/>
          <w:i w:val="0"/>
        </w:rPr>
        <w:t>Đề nghị UBND tỉnh ban hành văn bản bãi bỏ</w:t>
      </w:r>
      <w:r>
        <w:rPr>
          <w:b w:val="0"/>
          <w:i w:val="0"/>
        </w:rPr>
        <w:br/>
      </w:r>
      <w:r>
        <w:rPr>
          <w:b w:val="0"/>
          <w:i w:val="0"/>
        </w:rPr>
        <w:br/>
      </w:r>
      <w:r>
        <w:rPr>
          <w:b w:val="0"/>
          <w:i w:val="0"/>
        </w:rPr>
        <w:t>Nội dung văn bản không còn phù hợp với hệ thống pháp luật hiện hành và tình hình thực tế</w:t>
      </w:r>
      <w:r>
        <w:rPr>
          <w:b w:val="0"/>
          <w:i w:val="0"/>
        </w:rPr>
        <w:br/>
      </w:r>
      <w:r>
        <w:rPr>
          <w:b w:val="0"/>
          <w:i w:val="0"/>
        </w:rPr>
        <w:t xml:space="preserve"> Theo quy định tại Điều 4 và Khoản 2, Điều 14 của Luật Ban hành văn bản QPPL, kế từ ngày 01/7/2016, Chỉ thị của UBND tỉnh không còn được quy định là loại văn bản trong hệ thống văn bản QPPL</w:t>
      </w:r>
      <w:r>
        <w:rPr>
          <w:b w:val="0"/>
          <w:i w:val="0"/>
        </w:rPr>
        <w:br/>
      </w:r>
      <w:r>
        <w:rPr>
          <w:b w:val="0"/>
          <w:i w:val="0"/>
        </w:rPr>
        <w:br/>
      </w:r>
      <w:r>
        <w:rPr>
          <w:b w:val="0"/>
          <w:i w:val="0"/>
        </w:rPr>
        <w:t>Sở Nông nghiệp và Phát triển nông thôn</w:t>
      </w:r>
      <w:r>
        <w:rPr>
          <w:b w:val="0"/>
          <w:i w:val="0"/>
        </w:rPr>
        <w:br/>
      </w:r>
      <w:r>
        <w:rPr>
          <w:b w:val="0"/>
          <w:i w:val="0"/>
        </w:rPr>
        <w:br/>
      </w:r>
      <w:r>
        <w:rPr>
          <w:b w:val="0"/>
          <w:i w:val="0"/>
        </w:rPr>
        <w:t>Năm 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03/2008/CT-UBND</w:t>
      </w:r>
      <w:r>
        <w:rPr>
          <w:b w:val="0"/>
          <w:i w:val="0"/>
        </w:rPr>
        <w:br/>
      </w:r>
      <w:r>
        <w:rPr>
          <w:b w:val="0"/>
          <w:i w:val="0"/>
        </w:rPr>
        <w:t>ngày 28/08/2008</w:t>
      </w:r>
      <w:r>
        <w:rPr>
          <w:b w:val="0"/>
          <w:i w:val="0"/>
        </w:rPr>
        <w:br/>
      </w:r>
      <w:r>
        <w:rPr>
          <w:b w:val="0"/>
          <w:i w:val="0"/>
        </w:rPr>
        <w:br/>
      </w:r>
      <w:r>
        <w:rPr>
          <w:b w:val="0"/>
          <w:i w:val="0"/>
        </w:rPr>
        <w:t>Tăng cường công tác phòng, chống dịch bệnh gia súc, gia cầm và ngăn chặn nhập lậu động vật, sản phẩm động vật qua biên giới</w:t>
      </w:r>
      <w:r>
        <w:rPr>
          <w:b w:val="0"/>
          <w:i w:val="0"/>
        </w:rPr>
        <w:br/>
      </w:r>
      <w:r>
        <w:rPr>
          <w:b w:val="0"/>
          <w:i w:val="0"/>
        </w:rPr>
        <w:br/>
      </w:r>
      <w:r>
        <w:rPr>
          <w:b w:val="0"/>
          <w:i w:val="0"/>
        </w:rPr>
        <w:t>Đề nghị UBND tỉnh ban hành văn bản bãi bỏ</w:t>
      </w:r>
      <w:r>
        <w:rPr>
          <w:b w:val="0"/>
          <w:i w:val="0"/>
        </w:rPr>
        <w:br/>
      </w:r>
      <w:r>
        <w:rPr>
          <w:b w:val="0"/>
          <w:i w:val="0"/>
        </w:rPr>
        <w:br/>
      </w:r>
      <w:r>
        <w:rPr>
          <w:b w:val="0"/>
          <w:i w:val="0"/>
        </w:rPr>
        <w:t>Nội dung văn bản không còn phù hợp với hệ thống pháp luật hiện hành và tình hình thực tế</w:t>
      </w:r>
      <w:r>
        <w:rPr>
          <w:b w:val="0"/>
          <w:i w:val="0"/>
        </w:rPr>
        <w:br/>
      </w:r>
      <w:r>
        <w:rPr>
          <w:b w:val="0"/>
          <w:i w:val="0"/>
        </w:rPr>
        <w:t xml:space="preserve"> Theo quy định tại Điều 4 và Khoản 2, Điều 14 của Luật Ban hành văn bản QPPL, kế từ ngày 01/7/2016, Chỉ thị của UBND tỉnh không còn được quy định là loại văn bản trong hệ thống văn bản QPPL.</w:t>
      </w:r>
      <w:r>
        <w:rPr>
          <w:b w:val="0"/>
          <w:i w:val="0"/>
        </w:rPr>
        <w:br/>
      </w:r>
      <w:r>
        <w:rPr>
          <w:b w:val="0"/>
          <w:i w:val="0"/>
        </w:rPr>
        <w:br/>
      </w:r>
      <w:r>
        <w:rPr>
          <w:b w:val="0"/>
          <w:i w:val="0"/>
        </w:rPr>
        <w:t>Sở Nông nghiệp và Phát triển nông thôn</w:t>
      </w:r>
      <w:r>
        <w:rPr>
          <w:b w:val="0"/>
          <w:i w:val="0"/>
        </w:rPr>
        <w:br/>
      </w:r>
      <w:r>
        <w:rPr>
          <w:b w:val="0"/>
          <w:i w:val="0"/>
        </w:rPr>
        <w:br/>
      </w:r>
      <w:r>
        <w:rPr>
          <w:b w:val="0"/>
          <w:i w:val="0"/>
        </w:rPr>
        <w:t>Năm 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04/2008/CT-UBND ngày 23/09/2008</w:t>
      </w:r>
      <w:r>
        <w:rPr>
          <w:b w:val="0"/>
          <w:i w:val="0"/>
        </w:rPr>
        <w:br/>
      </w:r>
      <w:r>
        <w:rPr>
          <w:b w:val="0"/>
          <w:i w:val="0"/>
        </w:rPr>
        <w:br/>
      </w:r>
      <w:r>
        <w:rPr>
          <w:b w:val="0"/>
          <w:i w:val="0"/>
        </w:rPr>
        <w:t>Về việc đẩy mạnh phong trào chuyển dịch cơ cấu kinh tế trong nông nghiệp.</w:t>
      </w:r>
      <w:r>
        <w:rPr>
          <w:b w:val="0"/>
          <w:i w:val="0"/>
        </w:rPr>
        <w:br/>
      </w:r>
      <w:r>
        <w:rPr>
          <w:b w:val="0"/>
          <w:i w:val="0"/>
        </w:rPr>
        <w:br/>
      </w:r>
      <w:r>
        <w:rPr>
          <w:b w:val="0"/>
          <w:i w:val="0"/>
        </w:rPr>
        <w:t>Đề nghị UBND tỉnh ban hành văn bản bãi bỏ</w:t>
      </w:r>
      <w:r>
        <w:rPr>
          <w:b w:val="0"/>
          <w:i w:val="0"/>
        </w:rPr>
        <w:br/>
      </w:r>
      <w:r>
        <w:rPr>
          <w:b w:val="0"/>
          <w:i w:val="0"/>
        </w:rPr>
        <w:br/>
      </w:r>
      <w:r>
        <w:rPr>
          <w:b w:val="0"/>
          <w:i w:val="0"/>
        </w:rPr>
        <w:t>Nội dung văn bản không còn phù hợp với hệ thống pháp luật hiện hành và tình hình thực tế</w:t>
      </w:r>
      <w:r>
        <w:rPr>
          <w:b w:val="0"/>
          <w:i w:val="0"/>
        </w:rPr>
        <w:br/>
      </w:r>
      <w:r>
        <w:rPr>
          <w:b w:val="0"/>
          <w:i w:val="0"/>
        </w:rPr>
        <w:t xml:space="preserve"> Theo quy định tại Điều 4 và Khoản 2, Điều 14 của Luật Ban hành văn bản QPPL, kế từ ngày 01/7/2016, Chỉ thị của UBND tỉnh không còn được quy định là loại văn bản trong hệ thống văn bản QPPL.</w:t>
      </w:r>
      <w:r>
        <w:rPr>
          <w:b w:val="0"/>
          <w:i w:val="0"/>
        </w:rPr>
        <w:br/>
      </w:r>
      <w:r>
        <w:rPr>
          <w:b w:val="0"/>
          <w:i w:val="0"/>
        </w:rPr>
        <w:br/>
      </w:r>
      <w:r>
        <w:rPr>
          <w:b w:val="0"/>
          <w:i w:val="0"/>
        </w:rPr>
        <w:t>Sở Nông nghiệp và Phát triển nông thôn</w:t>
      </w:r>
      <w:r>
        <w:rPr>
          <w:b w:val="0"/>
          <w:i w:val="0"/>
        </w:rPr>
        <w:br/>
      </w:r>
      <w:r>
        <w:rPr>
          <w:b w:val="0"/>
          <w:i w:val="0"/>
        </w:rPr>
        <w:br/>
      </w:r>
      <w:r>
        <w:rPr>
          <w:b w:val="0"/>
          <w:i w:val="0"/>
        </w:rPr>
        <w:t>Năm 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02/2010/CT-UBND</w:t>
      </w:r>
      <w:r>
        <w:rPr>
          <w:b w:val="0"/>
          <w:i w:val="0"/>
        </w:rPr>
        <w:br/>
      </w:r>
      <w:r>
        <w:rPr>
          <w:b w:val="0"/>
          <w:i w:val="0"/>
        </w:rPr>
        <w:t>ngày 12/04/2010</w:t>
      </w:r>
      <w:r>
        <w:rPr>
          <w:b w:val="0"/>
          <w:i w:val="0"/>
        </w:rPr>
        <w:br/>
      </w:r>
      <w:r>
        <w:rPr>
          <w:b w:val="0"/>
          <w:i w:val="0"/>
        </w:rPr>
        <w:br/>
      </w:r>
      <w:r>
        <w:rPr>
          <w:b w:val="0"/>
          <w:i w:val="0"/>
        </w:rPr>
        <w:t>Tăng cường công tác phòng chống dịch bệnh cây trồng - vật nuôi  trên địa bàn tỉnh Lào Cai</w:t>
      </w:r>
      <w:r>
        <w:rPr>
          <w:b w:val="0"/>
          <w:i w:val="0"/>
        </w:rPr>
        <w:br/>
      </w:r>
      <w:r>
        <w:rPr>
          <w:b w:val="0"/>
          <w:i w:val="0"/>
        </w:rPr>
        <w:br/>
      </w:r>
      <w:r>
        <w:rPr>
          <w:b w:val="0"/>
          <w:i w:val="0"/>
        </w:rPr>
        <w:t>Đề nghị UBND tỉnh ban hành văn bản bãi bỏ</w:t>
      </w:r>
      <w:r>
        <w:rPr>
          <w:b w:val="0"/>
          <w:i w:val="0"/>
        </w:rPr>
        <w:br/>
      </w:r>
      <w:r>
        <w:rPr>
          <w:b w:val="0"/>
          <w:i w:val="0"/>
        </w:rPr>
        <w:br/>
      </w:r>
      <w:r>
        <w:rPr>
          <w:b w:val="0"/>
          <w:i w:val="0"/>
        </w:rPr>
        <w:t>Nội dung văn bản không còn phù hợp với hệ thống pháp luật hiện hành và tình hình thực tế</w:t>
      </w:r>
      <w:r>
        <w:rPr>
          <w:b w:val="0"/>
          <w:i w:val="0"/>
        </w:rPr>
        <w:br/>
      </w:r>
      <w:r>
        <w:rPr>
          <w:b w:val="0"/>
          <w:i w:val="0"/>
        </w:rPr>
        <w:t xml:space="preserve"> Theo quy định tại Điều 4 và Khoản 2, Điều 14 của Luật Ban hành văn bản QPPL, kế từ ngày 01/7/2016, Chỉ thị của UBND tỉnh không còn được quy định là loại văn bản trong hệ thống văn bản QPPL.</w:t>
      </w:r>
      <w:r>
        <w:rPr>
          <w:b w:val="0"/>
          <w:i w:val="0"/>
        </w:rPr>
        <w:br/>
      </w:r>
      <w:r>
        <w:rPr>
          <w:b w:val="0"/>
          <w:i w:val="0"/>
        </w:rPr>
        <w:br/>
      </w:r>
      <w:r>
        <w:rPr>
          <w:b w:val="0"/>
          <w:i w:val="0"/>
        </w:rPr>
        <w:t>Sở Nông nghiệp và Phát triển nông thôn</w:t>
      </w:r>
      <w:r>
        <w:rPr>
          <w:b w:val="0"/>
          <w:i w:val="0"/>
        </w:rPr>
        <w:br/>
      </w:r>
      <w:r>
        <w:rPr>
          <w:b w:val="0"/>
          <w:i w:val="0"/>
        </w:rPr>
        <w:br/>
      </w:r>
      <w:r>
        <w:rPr>
          <w:b w:val="0"/>
          <w:i w:val="0"/>
        </w:rPr>
        <w:t>Năm 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01/2013/CT-UBND ngày 17/05/2013</w:t>
      </w:r>
      <w:r>
        <w:rPr>
          <w:b w:val="0"/>
          <w:i w:val="0"/>
        </w:rPr>
        <w:br/>
      </w:r>
      <w:r>
        <w:rPr>
          <w:b w:val="0"/>
          <w:i w:val="0"/>
        </w:rPr>
        <w:br/>
      </w:r>
      <w:r>
        <w:rPr>
          <w:b w:val="0"/>
          <w:i w:val="0"/>
        </w:rPr>
        <w:t>Về việc tăng cường quản lý hoạt động buôn bán, sử dụng thuốc bảo vệ thực vật trên địa bàn tỉnh Lào Cai</w:t>
      </w:r>
      <w:r>
        <w:rPr>
          <w:b w:val="0"/>
          <w:i w:val="0"/>
        </w:rPr>
        <w:br/>
      </w:r>
      <w:r>
        <w:rPr>
          <w:b w:val="0"/>
          <w:i w:val="0"/>
        </w:rPr>
        <w:br/>
      </w:r>
      <w:r>
        <w:rPr>
          <w:b w:val="0"/>
          <w:i w:val="0"/>
        </w:rPr>
        <w:t>Đề nghị UBND tỉnh ban hành văn bản bãi bỏ</w:t>
      </w:r>
      <w:r>
        <w:rPr>
          <w:b w:val="0"/>
          <w:i w:val="0"/>
        </w:rPr>
        <w:br/>
      </w:r>
      <w:r>
        <w:rPr>
          <w:b w:val="0"/>
          <w:i w:val="0"/>
        </w:rPr>
        <w:br/>
      </w:r>
      <w:r>
        <w:rPr>
          <w:b w:val="0"/>
          <w:i w:val="0"/>
        </w:rPr>
        <w:t>Nội dung văn bản không còn phù hợp với hệ thống pháp luật hiện hành và tình hình thực tế</w:t>
      </w:r>
      <w:r>
        <w:rPr>
          <w:b w:val="0"/>
          <w:i w:val="0"/>
        </w:rPr>
        <w:br/>
      </w:r>
      <w:r>
        <w:rPr>
          <w:b w:val="0"/>
          <w:i w:val="0"/>
        </w:rPr>
        <w:t xml:space="preserve"> Theo quy định tại Điều 4 và Khoản 2, Điều 14 của Luật Ban hành văn bản QPPL, kế từ ngày 01/7/2016, Chỉ thị của UBND tỉnh không còn được quy định là loại văn bản trong hệ thống văn bản QPPL.</w:t>
      </w:r>
      <w:r>
        <w:rPr>
          <w:b w:val="0"/>
          <w:i w:val="0"/>
        </w:rPr>
        <w:br/>
      </w:r>
      <w:r>
        <w:rPr>
          <w:b w:val="0"/>
          <w:i w:val="0"/>
        </w:rPr>
        <w:br/>
      </w:r>
      <w:r>
        <w:rPr>
          <w:b w:val="0"/>
          <w:i w:val="0"/>
        </w:rPr>
        <w:t>Sở Nông nghiệp và Phát triển nông thôn</w:t>
      </w:r>
      <w:r>
        <w:rPr>
          <w:b w:val="0"/>
          <w:i w:val="0"/>
        </w:rPr>
        <w:br/>
      </w:r>
      <w:r>
        <w:rPr>
          <w:b w:val="0"/>
          <w:i w:val="0"/>
        </w:rPr>
        <w:br/>
      </w:r>
      <w:r>
        <w:rPr>
          <w:b w:val="0"/>
          <w:i w:val="0"/>
        </w:rPr>
        <w:t>Năm 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rPr>
        <w:t>B. DANH MỤC VĂN BẢN ĐỀ NGHỊ THAY THẾ</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332/1998/QĐ-UB ngày 30/11/1998</w:t>
      </w:r>
      <w:r>
        <w:rPr>
          <w:b w:val="0"/>
          <w:i w:val="0"/>
        </w:rPr>
        <w:br/>
      </w:r>
      <w:r>
        <w:rPr>
          <w:b w:val="0"/>
          <w:i w:val="0"/>
        </w:rPr>
        <w:br/>
      </w:r>
      <w:r>
        <w:rPr>
          <w:b w:val="0"/>
          <w:i w:val="0"/>
        </w:rPr>
        <w:t>Về việc ban hành Quy trình phòng cháy chữa cháy rừng</w:t>
      </w:r>
      <w:r>
        <w:rPr>
          <w:b w:val="0"/>
          <w:i w:val="0"/>
        </w:rPr>
        <w:br/>
      </w:r>
      <w:r>
        <w:rPr>
          <w:b w:val="0"/>
          <w:i w:val="0"/>
        </w:rPr>
        <w:br/>
      </w:r>
      <w:r>
        <w:rPr>
          <w:b w:val="0"/>
          <w:i w:val="0"/>
        </w:rPr>
        <w:t>Đề nghị UBND tỉnh ban hành văn bản thay thế</w:t>
      </w:r>
      <w:r>
        <w:rPr>
          <w:b w:val="0"/>
          <w:i w:val="0"/>
        </w:rPr>
        <w:br/>
      </w:r>
      <w:r>
        <w:rPr>
          <w:b w:val="0"/>
          <w:i w:val="0"/>
        </w:rPr>
        <w:br/>
      </w:r>
      <w:r>
        <w:rPr>
          <w:b w:val="0"/>
          <w:i w:val="0"/>
        </w:rPr>
        <w:t>- Có 03 văn bản là căn cứ pháp lý ban hành văn bản đã hết hiệu lực thi hành;</w:t>
      </w:r>
      <w:r>
        <w:rPr>
          <w:b w:val="0"/>
          <w:i w:val="0"/>
        </w:rPr>
        <w:br/>
      </w:r>
      <w:r>
        <w:rPr>
          <w:b/>
          <w:i w:val="0"/>
        </w:rPr>
        <w:t xml:space="preserve">- </w:t>
      </w:r>
      <w:r>
        <w:rPr>
          <w:b w:val="0"/>
          <w:i w:val="0"/>
        </w:rPr>
        <w:t>Nội dung văn bản căn cứ vào văn bản hết hiệu lực thi hành, do đó không còn phù hợp với quy định của pháp luật hiện hành;</w:t>
      </w:r>
      <w:r>
        <w:rPr>
          <w:b w:val="0"/>
          <w:i w:val="0"/>
        </w:rPr>
        <w:br/>
      </w:r>
      <w:r>
        <w:rPr>
          <w:b w:val="0"/>
          <w:i w:val="0"/>
        </w:rPr>
        <w:t>- Thực hiện Nghị định số 156/2018/NĐ-CP ngày 16/11/2018 của Chính phủ quy định chi tiết một số điều của Luật Lâm nghiệp nhằm đảm bảo triển khai thống nhất các quy định về phòng cháy chữa cháy rừng trên địa bàn tỉnh.</w:t>
      </w:r>
      <w:r>
        <w:rPr>
          <w:b w:val="0"/>
          <w:i w:val="0"/>
        </w:rPr>
        <w:br/>
      </w:r>
      <w:r>
        <w:rPr>
          <w:b w:val="0"/>
          <w:i w:val="0"/>
        </w:rPr>
        <w:br/>
      </w:r>
      <w:r>
        <w:rPr>
          <w:b w:val="0"/>
          <w:i w:val="0"/>
        </w:rPr>
        <w:t>Sở Nông nghiệp và Phát triển nông thôn</w:t>
      </w:r>
      <w:r>
        <w:rPr>
          <w:b w:val="0"/>
          <w:i w:val="0"/>
        </w:rPr>
        <w:br/>
      </w:r>
      <w:r>
        <w:rPr>
          <w:b w:val="0"/>
          <w:i w:val="0"/>
        </w:rPr>
        <w:br/>
      </w:r>
      <w:r>
        <w:rPr>
          <w:b w:val="0"/>
          <w:i w:val="0"/>
        </w:rPr>
        <w:t>Năm 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54/2013/QĐ-UBND ngày 20/12/2013</w:t>
      </w:r>
      <w:r>
        <w:rPr>
          <w:b w:val="0"/>
          <w:i w:val="0"/>
        </w:rPr>
        <w:br/>
      </w:r>
      <w:r>
        <w:rPr>
          <w:b w:val="0"/>
          <w:i w:val="0"/>
        </w:rPr>
        <w:br/>
      </w:r>
      <w:r>
        <w:rPr>
          <w:b w:val="0"/>
          <w:i w:val="0"/>
        </w:rPr>
        <w:t>Ban hành Quy định về giá các loại rừng trên địa bàn tỉnh Lào Cai</w:t>
      </w:r>
      <w:r>
        <w:rPr>
          <w:b w:val="0"/>
          <w:i w:val="0"/>
        </w:rPr>
        <w:br/>
      </w:r>
      <w:r>
        <w:rPr>
          <w:b w:val="0"/>
          <w:i w:val="0"/>
        </w:rPr>
        <w:br/>
      </w:r>
      <w:r>
        <w:rPr>
          <w:b w:val="0"/>
          <w:i w:val="0"/>
        </w:rPr>
        <w:t>Đề nghị UBND tỉnh ban hành văn bản thay thế</w:t>
      </w:r>
      <w:r>
        <w:rPr>
          <w:b w:val="0"/>
          <w:i w:val="0"/>
        </w:rPr>
        <w:br/>
      </w:r>
      <w:r>
        <w:rPr>
          <w:b w:val="0"/>
          <w:i w:val="0"/>
        </w:rPr>
        <w:br/>
      </w:r>
      <w:r>
        <w:rPr>
          <w:b w:val="0"/>
          <w:i w:val="0"/>
        </w:rPr>
        <w:t>- Các văn bản là căn cứ ban hành văn bản đã hết hiệu lực thi hành;</w:t>
      </w:r>
      <w:r>
        <w:rPr>
          <w:b w:val="0"/>
          <w:i w:val="0"/>
        </w:rPr>
        <w:br/>
      </w:r>
      <w:r>
        <w:rPr>
          <w:b w:val="0"/>
          <w:i w:val="0"/>
        </w:rPr>
        <w:t>- Nội dung của văn bản căn cứ vào các văn bản đã hết hiệu lực thi hành do đó không còn phù hợp với quy định pháp luật hiện hành;</w:t>
      </w:r>
      <w:r>
        <w:rPr>
          <w:b w:val="0"/>
          <w:i w:val="0"/>
        </w:rPr>
        <w:br/>
      </w:r>
      <w:r>
        <w:rPr>
          <w:b w:val="0"/>
          <w:i w:val="0"/>
        </w:rPr>
        <w:t>- Tại khoản 4, Điều 90 Luật Lâm nghiệp giao Uỷ ban nhân dân cấp tỉnh ban hành quy định về khung giá rừng trên địa bàn quản lý.</w:t>
      </w:r>
      <w:r>
        <w:rPr>
          <w:b w:val="0"/>
          <w:i w:val="0"/>
        </w:rPr>
        <w:br/>
      </w:r>
      <w:r>
        <w:rPr>
          <w:b w:val="0"/>
          <w:i w:val="0"/>
        </w:rPr>
        <w:br/>
      </w:r>
      <w:r>
        <w:rPr>
          <w:b w:val="0"/>
          <w:i w:val="0"/>
        </w:rPr>
        <w:t>Sở Nông nghiệp và Phát triển nông thôn</w:t>
      </w:r>
      <w:r>
        <w:rPr>
          <w:b w:val="0"/>
          <w:i w:val="0"/>
        </w:rPr>
        <w:br/>
      </w:r>
      <w:r>
        <w:rPr>
          <w:b w:val="0"/>
          <w:i w:val="0"/>
        </w:rPr>
        <w:br/>
      </w:r>
      <w:r>
        <w:rPr>
          <w:b w:val="0"/>
          <w:i w:val="0"/>
        </w:rPr>
        <w:t>Năm 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X. LĨNH VỰC NỘI VỤ</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i/>
        </w:rPr>
        <w:t>A. DANH MỤC VĂN BẢN ĐỀ NGHỊ BÃI BỎ</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50/QĐ-UB</w:t>
      </w:r>
      <w:r>
        <w:rPr>
          <w:b w:val="0"/>
          <w:i w:val="0"/>
        </w:rPr>
        <w:br/>
      </w:r>
      <w:r>
        <w:rPr>
          <w:b w:val="0"/>
          <w:i w:val="0"/>
        </w:rPr>
        <w:t>ngày 06/03/1997</w:t>
      </w:r>
      <w:r>
        <w:rPr>
          <w:b w:val="0"/>
          <w:i w:val="0"/>
        </w:rPr>
        <w:br/>
      </w:r>
      <w:r>
        <w:rPr>
          <w:b w:val="0"/>
          <w:i w:val="0"/>
        </w:rPr>
        <w:br/>
      </w:r>
      <w:r>
        <w:rPr>
          <w:b w:val="0"/>
          <w:i w:val="0"/>
        </w:rPr>
        <w:t>Về việc ban hành ban quy định vị trí, chức năng, nhiệm vụ, quyền hạn và tổ chức bộ máy của Hội văn học – Nghệ thuật tỉnh Lào Cai</w:t>
      </w:r>
      <w:r>
        <w:rPr>
          <w:b w:val="0"/>
          <w:i w:val="0"/>
        </w:rPr>
        <w:br/>
      </w:r>
      <w:r>
        <w:rPr>
          <w:b w:val="0"/>
          <w:i w:val="0"/>
        </w:rPr>
        <w:br/>
      </w:r>
      <w:r>
        <w:rPr>
          <w:b w:val="0"/>
          <w:i w:val="0"/>
        </w:rPr>
        <w:t>Đề nghị UBND tỉnh ban hành văn bản bãi bỏ</w:t>
      </w:r>
      <w:r>
        <w:rPr>
          <w:b w:val="0"/>
          <w:i w:val="0"/>
        </w:rPr>
        <w:br/>
      </w:r>
      <w:r>
        <w:rPr>
          <w:b w:val="0"/>
          <w:i w:val="0"/>
        </w:rPr>
        <w:br/>
      </w:r>
      <w:r>
        <w:rPr>
          <w:b w:val="0"/>
          <w:i w:val="0"/>
        </w:rPr>
        <w:t>Nội dung của văn bản không còn phù hợp do hiện nay Hội Văn học – Nghệ thuật tỉnh Lào Cai hoạt động theo Điều lệ do UBND tỉnh phê duyệt.</w:t>
      </w:r>
      <w:r>
        <w:rPr>
          <w:b w:val="0"/>
          <w:i w:val="0"/>
        </w:rPr>
        <w:br/>
      </w:r>
      <w:r>
        <w:rPr>
          <w:b w:val="0"/>
          <w:i w:val="0"/>
        </w:rPr>
        <w:br/>
      </w:r>
      <w:r>
        <w:rPr>
          <w:b w:val="0"/>
          <w:i w:val="0"/>
        </w:rPr>
        <w:t>Sở Nội vụ</w:t>
      </w:r>
      <w:r>
        <w:rPr>
          <w:b w:val="0"/>
          <w:i w:val="0"/>
        </w:rPr>
        <w:br/>
      </w:r>
      <w:r>
        <w:rPr>
          <w:b w:val="0"/>
          <w:i w:val="0"/>
        </w:rPr>
        <w:br/>
      </w:r>
      <w:r>
        <w:rPr>
          <w:b w:val="0"/>
          <w:i w:val="0"/>
        </w:rPr>
        <w:t xml:space="preserve"> </w:t>
      </w:r>
      <w:r>
        <w:rPr>
          <w:b w:val="0"/>
          <w:i w:val="0"/>
        </w:rPr>
        <w:br/>
      </w:r>
      <w:r>
        <w:rPr>
          <w:b w:val="0"/>
          <w:i w:val="0"/>
        </w:rPr>
        <w:t>Năm 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104/QĐ-UB</w:t>
      </w:r>
      <w:r>
        <w:rPr>
          <w:b w:val="0"/>
          <w:i w:val="0"/>
        </w:rPr>
        <w:br/>
      </w:r>
      <w:r>
        <w:rPr>
          <w:b w:val="0"/>
          <w:i w:val="0"/>
        </w:rPr>
        <w:t>ngày 18/05/1998</w:t>
      </w:r>
      <w:r>
        <w:rPr>
          <w:b w:val="0"/>
          <w:i w:val="0"/>
        </w:rPr>
        <w:br/>
      </w:r>
      <w:r>
        <w:rPr>
          <w:b w:val="0"/>
          <w:i w:val="0"/>
        </w:rPr>
        <w:br/>
      </w:r>
      <w:r>
        <w:rPr>
          <w:b w:val="0"/>
          <w:i w:val="0"/>
        </w:rPr>
        <w:t>Về việc thành lập Trung tâm trợ giúp pháp lý của Nhà nước tỉnh Lào Cai</w:t>
      </w:r>
      <w:r>
        <w:rPr>
          <w:b w:val="0"/>
          <w:i w:val="0"/>
        </w:rPr>
        <w:br/>
      </w:r>
      <w:r>
        <w:rPr>
          <w:b w:val="0"/>
          <w:i w:val="0"/>
        </w:rPr>
        <w:br/>
      </w:r>
      <w:r>
        <w:rPr>
          <w:b w:val="0"/>
          <w:i w:val="0"/>
        </w:rPr>
        <w:t>Đề nghị UBND tỉnh ban hành văn bản bãi bỏ</w:t>
      </w:r>
      <w:r>
        <w:rPr>
          <w:b w:val="0"/>
          <w:i w:val="0"/>
        </w:rPr>
        <w:br/>
      </w:r>
      <w:r>
        <w:rPr>
          <w:b w:val="0"/>
          <w:i w:val="0"/>
        </w:rPr>
        <w:br/>
      </w:r>
      <w:r>
        <w:rPr>
          <w:b w:val="0"/>
          <w:i w:val="0"/>
        </w:rPr>
        <w:t>Các nội dung quy định chức năng, nhiệm vụ của Trung tâm Trợ giúp pháp lý nhà nước  tại Quyết định số 104/QĐ-UB của UBND tỉnh hiện không còn phù hợp với Luật Trợ giúp pháp lý ngày 20/6/2017 và Nghị định số 144/2017/NĐ-CP ngày 15/12/2017 của Chính phủ.</w:t>
      </w:r>
      <w:r>
        <w:rPr>
          <w:b w:val="0"/>
          <w:i w:val="0"/>
        </w:rPr>
        <w:br/>
      </w:r>
      <w:r>
        <w:rPr>
          <w:b w:val="0"/>
          <w:i w:val="0"/>
        </w:rPr>
        <w:br/>
      </w:r>
      <w:r>
        <w:rPr>
          <w:b w:val="0"/>
          <w:i w:val="0"/>
        </w:rPr>
        <w:t>Sở Nội vụ</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Năm 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181/2001/QĐ-UB</w:t>
      </w:r>
      <w:r>
        <w:rPr>
          <w:b w:val="0"/>
          <w:i w:val="0"/>
        </w:rPr>
        <w:br/>
      </w:r>
      <w:r>
        <w:rPr>
          <w:b w:val="0"/>
          <w:i w:val="0"/>
        </w:rPr>
        <w:t>ngày 18/05/2001</w:t>
      </w:r>
      <w:r>
        <w:rPr>
          <w:b w:val="0"/>
          <w:i w:val="0"/>
        </w:rPr>
        <w:br/>
      </w:r>
      <w:r>
        <w:rPr>
          <w:b w:val="0"/>
          <w:i w:val="0"/>
        </w:rPr>
        <w:br/>
      </w:r>
      <w:r>
        <w:rPr>
          <w:b w:val="0"/>
          <w:i w:val="0"/>
        </w:rPr>
        <w:t>Về việc công nhận thôn, bản, tổ dân phố và giải quyết chế độ trợ cấp đối với Trưởng thôn, bản, tổ trưởng dân phố Bí thư Chỉ bộ, Tổ trưởng đảng, trực thuộc Chi, Đảng bộ xã, phường, thị trấn tỉnh Lào Cai</w:t>
      </w:r>
      <w:r>
        <w:rPr>
          <w:b w:val="0"/>
          <w:i w:val="0"/>
        </w:rPr>
        <w:br/>
      </w:r>
      <w:r>
        <w:rPr>
          <w:b w:val="0"/>
          <w:i w:val="0"/>
        </w:rPr>
        <w:br/>
      </w:r>
      <w:r>
        <w:rPr>
          <w:b w:val="0"/>
          <w:i w:val="0"/>
        </w:rPr>
        <w:t>Đề nghị UBND tỉnh ban hành văn bản bãi bỏ</w:t>
      </w:r>
      <w:r>
        <w:rPr>
          <w:b w:val="0"/>
          <w:i w:val="0"/>
        </w:rPr>
        <w:br/>
      </w:r>
      <w:r>
        <w:rPr>
          <w:b w:val="0"/>
          <w:i w:val="0"/>
        </w:rPr>
        <w:br/>
      </w:r>
      <w:r>
        <w:rPr>
          <w:b w:val="0"/>
          <w:i w:val="0"/>
        </w:rPr>
        <w:t>Các văn bản là căn cứ ban hành văn bản đã hết hiệu lực thi hành;</w:t>
      </w:r>
      <w:r>
        <w:rPr>
          <w:b w:val="0"/>
          <w:i w:val="0"/>
        </w:rPr>
        <w:br/>
      </w:r>
      <w:r>
        <w:rPr>
          <w:b w:val="0"/>
          <w:i w:val="0"/>
        </w:rPr>
        <w:t>Nội dung của văn bản căn cứ vào các văn bản đã hết hiệu lực thi hành do đó không còn phù hợp với hệ thống pháp luật hiện hành, số lượng danh sách các thôn, tổ dân phố trên địa bàn tỉnh không còn phù hợp, chế độ trợ cấp đối với Trưởng thôn, bản, tổ trưởng dân phố Bí thư Chỉ bộ, Tổ trưởng đảng, trực thuộc Chi, Đảng bộ xã, phường, thị trấn tỉnh Lào Cai được thực hiện theo quy định của Nghị quyết số 37/2016/NQ-HĐND ngày 18/7/2016    của HĐND tỉnh Lào Cai;</w:t>
      </w:r>
      <w:r>
        <w:rPr>
          <w:b w:val="0"/>
          <w:i w:val="0"/>
        </w:rPr>
        <w:br/>
      </w:r>
      <w:r>
        <w:rPr>
          <w:b w:val="0"/>
          <w:i w:val="0"/>
        </w:rPr>
        <w:t>Theo quy định tại khoản 6, Điều 1, Thông tư số 14/2018/TT-BNV ngày 03/12/2018 của Bộ Nội vụ sửa đổi, bổ sung một số điều của Thông tư 04/2012/TT-BNV hướng dẫn về tổ chức và hoạt động của thôn, tổ dân phố giao Ủy ban nhân dân cấp tỉnh trình Hội đồng nhân dân cùng cấp xem xét ban hành Nghị quyết thành lập thôn mới, tổ dân phố mới.</w:t>
      </w:r>
      <w:r>
        <w:rPr>
          <w:b w:val="0"/>
          <w:i w:val="0"/>
        </w:rPr>
        <w:br/>
      </w:r>
      <w:r>
        <w:rPr>
          <w:b w:val="0"/>
          <w:i w:val="0"/>
        </w:rPr>
        <w:br/>
      </w:r>
      <w:r>
        <w:rPr>
          <w:b w:val="0"/>
          <w:i w:val="0"/>
        </w:rPr>
        <w:t>Sở Nội vụ</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Năm 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391/2002/QĐ-UB</w:t>
      </w:r>
      <w:r>
        <w:rPr>
          <w:b w:val="0"/>
          <w:i w:val="0"/>
        </w:rPr>
        <w:br/>
      </w:r>
      <w:r>
        <w:rPr>
          <w:b w:val="0"/>
          <w:i w:val="0"/>
        </w:rPr>
        <w:t>ngày 13/09/2002</w:t>
      </w:r>
      <w:r>
        <w:rPr>
          <w:b w:val="0"/>
          <w:i w:val="0"/>
        </w:rPr>
        <w:br/>
      </w:r>
      <w:r>
        <w:rPr>
          <w:b w:val="0"/>
          <w:i w:val="0"/>
        </w:rPr>
        <w:br/>
      </w:r>
      <w:r>
        <w:rPr>
          <w:b w:val="0"/>
          <w:i w:val="0"/>
        </w:rPr>
        <w:t>Về việc ban hành quy định vị trí, chức năng, nhiệm vụ, quyền hạn và tổ chức bộ máy của vườn quốc gia Hoàng Liên tỉnh Lào Cai</w:t>
      </w:r>
      <w:r>
        <w:rPr>
          <w:b w:val="0"/>
          <w:i w:val="0"/>
        </w:rPr>
        <w:br/>
      </w:r>
      <w:r>
        <w:rPr>
          <w:b w:val="0"/>
          <w:i w:val="0"/>
        </w:rPr>
        <w:br/>
      </w:r>
      <w:r>
        <w:rPr>
          <w:b w:val="0"/>
          <w:i w:val="0"/>
        </w:rPr>
        <w:t>Đề nghị UBND tỉnh ban hành văn bản bãi bỏ</w:t>
      </w:r>
      <w:r>
        <w:rPr>
          <w:b w:val="0"/>
          <w:i w:val="0"/>
        </w:rPr>
        <w:br/>
      </w:r>
      <w:r>
        <w:rPr>
          <w:b w:val="0"/>
          <w:i w:val="0"/>
        </w:rPr>
        <w:br/>
      </w:r>
      <w:r>
        <w:rPr>
          <w:b w:val="0"/>
          <w:i w:val="0"/>
        </w:rPr>
        <w:t>Các văn bản là căn cứ pháp lý ban hành văn bản đã hết hiệu lực thi hành;</w:t>
      </w:r>
      <w:r>
        <w:rPr>
          <w:b w:val="0"/>
          <w:i w:val="0"/>
        </w:rPr>
        <w:br/>
      </w:r>
      <w:r>
        <w:rPr>
          <w:b w:val="0"/>
          <w:i w:val="0"/>
        </w:rPr>
        <w:t>Nội dung của Quyết định không còn phù hợp do văn bản căn cứ đã hết hiệu lực thi hành.</w:t>
      </w:r>
      <w:r>
        <w:rPr>
          <w:b w:val="0"/>
          <w:i w:val="0"/>
        </w:rPr>
        <w:br/>
      </w:r>
      <w:r>
        <w:rPr>
          <w:b w:val="0"/>
          <w:i w:val="0"/>
        </w:rPr>
        <w:t xml:space="preserve"> </w:t>
      </w:r>
      <w:r>
        <w:rPr>
          <w:b w:val="0"/>
          <w:i w:val="0"/>
        </w:rPr>
        <w:br/>
      </w:r>
      <w:r>
        <w:rPr>
          <w:b w:val="0"/>
          <w:i w:val="0"/>
        </w:rPr>
        <w:br/>
      </w:r>
      <w:r>
        <w:rPr>
          <w:b w:val="0"/>
          <w:i w:val="0"/>
        </w:rPr>
        <w:t>Sở Nội vụ</w:t>
      </w:r>
      <w:r>
        <w:rPr>
          <w:b w:val="0"/>
          <w:i w:val="0"/>
        </w:rPr>
        <w:br/>
      </w:r>
      <w:r>
        <w:rPr>
          <w:b w:val="0"/>
          <w:i w:val="0"/>
        </w:rPr>
        <w:br/>
      </w:r>
      <w:r>
        <w:rPr>
          <w:b w:val="0"/>
          <w:i w:val="0"/>
        </w:rPr>
        <w:t>Sau khi Bộ Nông nghiệp và Phát triển nông thôn ban hành văn bản triển khai Nghị định số 01/2019/NĐ-CP</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537/2002/QĐ-UB</w:t>
      </w:r>
      <w:r>
        <w:rPr>
          <w:b w:val="0"/>
          <w:i w:val="0"/>
        </w:rPr>
        <w:br/>
      </w:r>
      <w:r>
        <w:rPr>
          <w:b w:val="0"/>
          <w:i w:val="0"/>
        </w:rPr>
        <w:t>ngày 15/11/2002</w:t>
      </w:r>
      <w:r>
        <w:rPr>
          <w:b w:val="0"/>
          <w:i w:val="0"/>
        </w:rPr>
        <w:br/>
      </w:r>
      <w:r>
        <w:rPr>
          <w:b w:val="0"/>
          <w:i w:val="0"/>
        </w:rPr>
        <w:br/>
      </w:r>
      <w:r>
        <w:rPr>
          <w:b w:val="0"/>
          <w:i w:val="0"/>
        </w:rPr>
        <w:t>Về việc Thành lập Hạt Kiểm lâm Hoàng Liên trực thuộc vườn  quốc gia Hoàng Liên tỉnh Lào Cai</w:t>
      </w:r>
      <w:r>
        <w:rPr>
          <w:b w:val="0"/>
          <w:i w:val="0"/>
        </w:rPr>
        <w:br/>
      </w:r>
      <w:r>
        <w:rPr>
          <w:b w:val="0"/>
          <w:i w:val="0"/>
        </w:rPr>
        <w:br/>
      </w:r>
      <w:r>
        <w:rPr>
          <w:b w:val="0"/>
          <w:i w:val="0"/>
        </w:rPr>
        <w:t>Đề nghị UBND tỉnh ban hành văn bản bãi bỏ</w:t>
      </w:r>
      <w:r>
        <w:rPr>
          <w:b w:val="0"/>
          <w:i w:val="0"/>
        </w:rPr>
        <w:br/>
      </w:r>
      <w:r>
        <w:rPr>
          <w:b w:val="0"/>
          <w:i w:val="0"/>
        </w:rPr>
        <w:br/>
      </w:r>
      <w:r>
        <w:rPr>
          <w:b w:val="0"/>
          <w:i w:val="0"/>
        </w:rPr>
        <w:t>Các nội dung quy định chức năng, nhiệm vụ của Hạt Kiểm lâm Hoàng Liên tại Quyết định số 537/2002/QĐ-UB của UBND tỉnh hiện không còn phù hợp với hệ thống pháp luật hiện hành.</w:t>
      </w:r>
      <w:r>
        <w:rPr>
          <w:b w:val="0"/>
          <w:i w:val="0"/>
        </w:rPr>
        <w:br/>
      </w:r>
      <w:r>
        <w:rPr>
          <w:b w:val="0"/>
          <w:i w:val="0"/>
        </w:rPr>
        <w:br/>
      </w:r>
      <w:r>
        <w:rPr>
          <w:b w:val="0"/>
          <w:i w:val="0"/>
        </w:rPr>
        <w:t>Sở Nội vụ</w:t>
      </w:r>
      <w:r>
        <w:rPr>
          <w:b w:val="0"/>
          <w:i w:val="0"/>
        </w:rPr>
        <w:br/>
      </w:r>
      <w:r>
        <w:rPr>
          <w:b w:val="0"/>
          <w:i w:val="0"/>
        </w:rPr>
        <w:br/>
      </w:r>
      <w:r>
        <w:rPr>
          <w:b w:val="0"/>
          <w:i w:val="0"/>
        </w:rPr>
        <w:t>Sau khi Bộ Nông nghiệp và Phát triển nông thôn ban hành văn bản triển khai Nghị định số 01/2019/NĐ-CP</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103/QĐ-UB</w:t>
      </w:r>
      <w:r>
        <w:rPr>
          <w:b w:val="0"/>
          <w:i w:val="0"/>
        </w:rPr>
        <w:br/>
      </w:r>
      <w:r>
        <w:rPr>
          <w:b w:val="0"/>
          <w:i w:val="0"/>
        </w:rPr>
        <w:t>ngày 21/03/2003</w:t>
      </w:r>
      <w:r>
        <w:rPr>
          <w:b w:val="0"/>
          <w:i w:val="0"/>
        </w:rPr>
        <w:br/>
      </w:r>
      <w:r>
        <w:rPr>
          <w:b w:val="0"/>
          <w:i w:val="0"/>
        </w:rPr>
        <w:br/>
      </w:r>
      <w:r>
        <w:rPr>
          <w:b w:val="0"/>
          <w:i w:val="0"/>
        </w:rPr>
        <w:t>Về việc nâng cấp Trường Trung học y tế và Trường Đào tạo công nhân kỹ thuật trực thuộc UBND tỉnh Lào Cai</w:t>
      </w:r>
      <w:r>
        <w:rPr>
          <w:b w:val="0"/>
          <w:i w:val="0"/>
        </w:rPr>
        <w:br/>
      </w:r>
      <w:r>
        <w:rPr>
          <w:b w:val="0"/>
          <w:i w:val="0"/>
        </w:rPr>
        <w:br/>
      </w:r>
      <w:r>
        <w:rPr>
          <w:b w:val="0"/>
          <w:i w:val="0"/>
        </w:rPr>
        <w:t>Đề nghị UBND tỉnh ban hành văn bản bãi bỏ</w:t>
      </w:r>
      <w:r>
        <w:rPr>
          <w:b w:val="0"/>
          <w:i w:val="0"/>
        </w:rPr>
        <w:br/>
      </w:r>
      <w:r>
        <w:rPr>
          <w:b w:val="0"/>
          <w:i w:val="0"/>
        </w:rPr>
        <w:br/>
      </w:r>
      <w:r>
        <w:rPr>
          <w:b w:val="0"/>
          <w:i w:val="0"/>
        </w:rPr>
        <w:t>Các nội dung của Quyết định hiện nay không còn phù hợp do Trường Trung học Y tế đã được sáp nhập vào Trường Cao đẳng Lào Cai và Trường Đào tạo công nhân kỹ thuật đã kiện toàn, đổi tên thành Trường Cao đẳng Lào Cai.</w:t>
      </w:r>
      <w:r>
        <w:rPr>
          <w:b w:val="0"/>
          <w:i w:val="0"/>
        </w:rPr>
        <w:br/>
      </w:r>
      <w:r>
        <w:rPr>
          <w:b w:val="0"/>
          <w:i w:val="0"/>
        </w:rPr>
        <w:br/>
      </w:r>
      <w:r>
        <w:rPr>
          <w:b w:val="0"/>
          <w:i w:val="0"/>
        </w:rPr>
        <w:t>Sở Nội vụ</w:t>
      </w:r>
      <w:r>
        <w:rPr>
          <w:b w:val="0"/>
          <w:i w:val="0"/>
        </w:rPr>
        <w:br/>
      </w:r>
      <w:r>
        <w:rPr>
          <w:b w:val="0"/>
          <w:i w:val="0"/>
        </w:rPr>
        <w:br/>
      </w:r>
      <w:r>
        <w:rPr>
          <w:b w:val="0"/>
          <w:i w:val="0"/>
        </w:rPr>
        <w:t xml:space="preserve"> </w:t>
      </w:r>
      <w:r>
        <w:rPr>
          <w:b w:val="0"/>
          <w:i w:val="0"/>
        </w:rPr>
        <w:br/>
      </w:r>
      <w:r>
        <w:rPr>
          <w:b w:val="0"/>
          <w:i w:val="0"/>
        </w:rPr>
        <w:t>Năm 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47/2004/QĐ-UB</w:t>
      </w:r>
      <w:r>
        <w:rPr>
          <w:b w:val="0"/>
          <w:i w:val="0"/>
        </w:rPr>
        <w:br/>
      </w:r>
      <w:r>
        <w:rPr>
          <w:b w:val="0"/>
          <w:i w:val="0"/>
        </w:rPr>
        <w:t>ngày 13/02/2004</w:t>
      </w:r>
      <w:r>
        <w:rPr>
          <w:b w:val="0"/>
          <w:i w:val="0"/>
        </w:rPr>
        <w:br/>
      </w:r>
      <w:r>
        <w:rPr>
          <w:b w:val="0"/>
          <w:i w:val="0"/>
        </w:rPr>
        <w:br/>
      </w:r>
      <w:r>
        <w:rPr>
          <w:b w:val="0"/>
          <w:i w:val="0"/>
        </w:rPr>
        <w:t>Về việc thành lập Trạm Kiểm dịch Thực vật nội địa thuộc Chi cục Bảo vệ thực vật Lào Cai</w:t>
      </w:r>
      <w:r>
        <w:rPr>
          <w:b w:val="0"/>
          <w:i w:val="0"/>
        </w:rPr>
        <w:br/>
      </w:r>
      <w:r>
        <w:rPr>
          <w:b w:val="0"/>
          <w:i w:val="0"/>
        </w:rPr>
        <w:br/>
      </w:r>
      <w:r>
        <w:rPr>
          <w:b w:val="0"/>
          <w:i w:val="0"/>
        </w:rPr>
        <w:t>Đề nghị UBND tỉnh ban hành văn bản bãi bỏ</w:t>
      </w:r>
      <w:r>
        <w:rPr>
          <w:b w:val="0"/>
          <w:i w:val="0"/>
        </w:rPr>
        <w:br/>
      </w:r>
      <w:r>
        <w:rPr>
          <w:b w:val="0"/>
          <w:i w:val="0"/>
        </w:rPr>
        <w:br/>
      </w:r>
      <w:r>
        <w:rPr>
          <w:b w:val="0"/>
          <w:i w:val="0"/>
        </w:rPr>
        <w:t>Thực hiện Thông báo số 507/TB-VPUBND ngày 25/12/2018 của  Ban cán sự Đảng UBND tỉnh Lào Cai về việc kiện toàn Sở Nông nghiệp và Phát triển nông thôn, Thanh tra Sở và các Chi cục trực thuộc Sở Nông nghiệp và Phát triển nông thôn: trong đó giải thể Trạm Kiểm dịch Thực vật nội địa.</w:t>
      </w:r>
      <w:r>
        <w:rPr>
          <w:b w:val="0"/>
          <w:i w:val="0"/>
        </w:rPr>
        <w:br/>
      </w:r>
      <w:r>
        <w:rPr>
          <w:b w:val="0"/>
          <w:i w:val="0"/>
        </w:rPr>
        <w:br/>
      </w:r>
      <w:r>
        <w:rPr>
          <w:b w:val="0"/>
          <w:i w:val="0"/>
        </w:rPr>
        <w:t>Sở Nội vụ</w:t>
      </w:r>
      <w:r>
        <w:rPr>
          <w:b w:val="0"/>
          <w:i w:val="0"/>
        </w:rPr>
        <w:br/>
      </w:r>
      <w:r>
        <w:rPr>
          <w:b w:val="0"/>
          <w:i w:val="0"/>
        </w:rPr>
        <w:br/>
      </w:r>
      <w:r>
        <w:rPr>
          <w:b w:val="0"/>
          <w:i w:val="0"/>
        </w:rPr>
        <w:t>Năm 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48/2004/QĐ-UB</w:t>
      </w:r>
      <w:r>
        <w:rPr>
          <w:b w:val="0"/>
          <w:i w:val="0"/>
        </w:rPr>
        <w:br/>
      </w:r>
      <w:r>
        <w:rPr>
          <w:b w:val="0"/>
          <w:i w:val="0"/>
        </w:rPr>
        <w:t>ngày 13/02/2004</w:t>
      </w:r>
      <w:r>
        <w:rPr>
          <w:b w:val="0"/>
          <w:i w:val="0"/>
        </w:rPr>
        <w:br/>
      </w:r>
      <w:r>
        <w:rPr>
          <w:b w:val="0"/>
          <w:i w:val="0"/>
        </w:rPr>
        <w:br/>
      </w:r>
      <w:r>
        <w:rPr>
          <w:b w:val="0"/>
          <w:i w:val="0"/>
        </w:rPr>
        <w:t>Về việc đổi tên Trạm Đăng kiểm phương tiện cơ giới giao thông Lào Cai thành Trung tâm Đăng kiểm xe cơ giới Lào Cai</w:t>
      </w:r>
      <w:r>
        <w:rPr>
          <w:b w:val="0"/>
          <w:i w:val="0"/>
        </w:rPr>
        <w:br/>
      </w:r>
      <w:r>
        <w:rPr>
          <w:b w:val="0"/>
          <w:i w:val="0"/>
        </w:rPr>
        <w:br/>
      </w:r>
      <w:r>
        <w:rPr>
          <w:b w:val="0"/>
          <w:i w:val="0"/>
        </w:rPr>
        <w:t>Đề nghị UBND tỉnh ban hành văn bản bãi bỏ</w:t>
      </w:r>
      <w:r>
        <w:rPr>
          <w:b w:val="0"/>
          <w:i w:val="0"/>
        </w:rPr>
        <w:br/>
      </w:r>
      <w:r>
        <w:rPr>
          <w:b w:val="0"/>
          <w:i w:val="0"/>
        </w:rPr>
        <w:br/>
      </w:r>
      <w:r>
        <w:rPr>
          <w:b w:val="0"/>
          <w:i w:val="0"/>
        </w:rPr>
        <w:t>Nội dung của Quyết định hiện không còn phù hợp do Trung tâm Đăng kiểm xe cơ giới Lào Cai đã chuyển thành Công ty Cổ phần đăng kiểm xe cơ giới giao thông Lào Cai.</w:t>
      </w:r>
      <w:r>
        <w:rPr>
          <w:b w:val="0"/>
          <w:i w:val="0"/>
        </w:rPr>
        <w:br/>
      </w:r>
      <w:r>
        <w:rPr>
          <w:b w:val="0"/>
          <w:i w:val="0"/>
        </w:rPr>
        <w:br/>
      </w:r>
      <w:r>
        <w:rPr>
          <w:b w:val="0"/>
          <w:i w:val="0"/>
        </w:rPr>
        <w:t>Sở Nội vụ</w:t>
      </w:r>
      <w:r>
        <w:rPr>
          <w:b w:val="0"/>
          <w:i w:val="0"/>
        </w:rPr>
        <w:br/>
      </w:r>
      <w:r>
        <w:rPr>
          <w:b w:val="0"/>
          <w:i w:val="0"/>
        </w:rPr>
        <w:br/>
      </w:r>
      <w:r>
        <w:rPr>
          <w:b w:val="0"/>
          <w:i w:val="0"/>
        </w:rPr>
        <w:t xml:space="preserve"> </w:t>
      </w:r>
      <w:r>
        <w:rPr>
          <w:b w:val="0"/>
          <w:i w:val="0"/>
        </w:rPr>
        <w:br/>
      </w:r>
      <w:r>
        <w:rPr>
          <w:b w:val="0"/>
          <w:i w:val="0"/>
        </w:rPr>
        <w:t>Năm 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109/2004/QĐ-UB</w:t>
      </w:r>
      <w:r>
        <w:rPr>
          <w:b w:val="0"/>
          <w:i w:val="0"/>
        </w:rPr>
        <w:br/>
      </w:r>
      <w:r>
        <w:rPr>
          <w:b w:val="0"/>
          <w:i w:val="0"/>
        </w:rPr>
        <w:t xml:space="preserve"> ngày 17/03/2004</w:t>
      </w:r>
      <w:r>
        <w:rPr>
          <w:b w:val="0"/>
          <w:i w:val="0"/>
        </w:rPr>
        <w:br/>
      </w:r>
      <w:r>
        <w:rPr>
          <w:b w:val="0"/>
          <w:i w:val="0"/>
        </w:rPr>
        <w:br/>
      </w:r>
      <w:r>
        <w:rPr>
          <w:b w:val="0"/>
          <w:i w:val="0"/>
        </w:rPr>
        <w:t>V/v chuyển các Trường Bồi dưỡng giáo dục và Trường Đào tạo bồi dưỡng các huyện, thị xã thành "Trung tâm Giáo dục thường xuyên"</w:t>
      </w:r>
      <w:r>
        <w:rPr>
          <w:b w:val="0"/>
          <w:i w:val="0"/>
        </w:rPr>
        <w:br/>
      </w:r>
      <w:r>
        <w:rPr>
          <w:b w:val="0"/>
          <w:i w:val="0"/>
        </w:rPr>
        <w:br/>
      </w:r>
      <w:r>
        <w:rPr>
          <w:b w:val="0"/>
          <w:i w:val="0"/>
        </w:rPr>
        <w:t>Đề nghị UBND tỉnh ban hành văn bản bãi bỏ</w:t>
      </w:r>
      <w:r>
        <w:rPr>
          <w:b w:val="0"/>
          <w:i w:val="0"/>
        </w:rPr>
        <w:br/>
      </w:r>
      <w:r>
        <w:rPr>
          <w:b w:val="0"/>
          <w:i w:val="0"/>
        </w:rPr>
        <w:br/>
      </w:r>
      <w:r>
        <w:rPr>
          <w:b w:val="0"/>
          <w:i w:val="0"/>
        </w:rPr>
        <w:t>Nội dung của văn bản không còn phù hợp do Uỷ ban nhân dân tỉnh Lào Cai đã ban hành các văn bản sáp nhập Trung tâm giáo dục thường xuyên về Trung tâm dạy nghề.</w:t>
      </w:r>
      <w:r>
        <w:rPr>
          <w:b w:val="0"/>
          <w:i w:val="0"/>
        </w:rPr>
        <w:br/>
      </w:r>
      <w:r>
        <w:rPr>
          <w:b w:val="0"/>
          <w:i w:val="0"/>
        </w:rPr>
        <w:br/>
      </w:r>
      <w:r>
        <w:rPr>
          <w:b w:val="0"/>
          <w:i w:val="0"/>
        </w:rPr>
        <w:t>Sở Nội vụ</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Năm 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36/2005/QĐ-UB</w:t>
      </w:r>
      <w:r>
        <w:rPr>
          <w:b w:val="0"/>
          <w:i w:val="0"/>
        </w:rPr>
        <w:br/>
      </w:r>
      <w:r>
        <w:rPr>
          <w:b w:val="0"/>
          <w:i w:val="0"/>
        </w:rPr>
        <w:t>ngày 27/01/2005</w:t>
      </w:r>
      <w:r>
        <w:rPr>
          <w:b w:val="0"/>
          <w:i w:val="0"/>
        </w:rPr>
        <w:br/>
      </w:r>
      <w:r>
        <w:rPr>
          <w:b w:val="0"/>
          <w:i w:val="0"/>
        </w:rPr>
        <w:br/>
      </w:r>
      <w:r>
        <w:rPr>
          <w:b w:val="0"/>
          <w:i w:val="0"/>
        </w:rPr>
        <w:t>Về việc áp dụng cơ chế "một cửa" tại UBND  các xã, phường, thị trấn trên địa bàn tỉnh Lào Cai</w:t>
      </w:r>
      <w:r>
        <w:rPr>
          <w:b w:val="0"/>
          <w:i w:val="0"/>
        </w:rPr>
        <w:br/>
      </w:r>
      <w:r>
        <w:rPr>
          <w:b w:val="0"/>
          <w:i w:val="0"/>
        </w:rPr>
        <w:br/>
      </w:r>
      <w:r>
        <w:rPr>
          <w:b w:val="0"/>
          <w:i w:val="0"/>
        </w:rPr>
        <w:t>Đề nghị UBND tỉnh ban hành văn bản bãi bỏ</w:t>
      </w:r>
      <w:r>
        <w:rPr>
          <w:b w:val="0"/>
          <w:i w:val="0"/>
        </w:rPr>
        <w:br/>
      </w:r>
      <w:r>
        <w:rPr>
          <w:b w:val="0"/>
          <w:i w:val="0"/>
        </w:rPr>
        <w:br/>
      </w:r>
      <w:r>
        <w:rPr>
          <w:b w:val="0"/>
          <w:i w:val="0"/>
        </w:rPr>
        <w:t>Văn bản là căn cứ ban hành văn bản đã hết hiệu lực thi hành;</w:t>
      </w:r>
      <w:r>
        <w:rPr>
          <w:b w:val="0"/>
          <w:i w:val="0"/>
        </w:rPr>
        <w:br/>
      </w:r>
      <w:r>
        <w:rPr>
          <w:b w:val="0"/>
          <w:i w:val="0"/>
        </w:rPr>
        <w:t>Nội dung của văn bản không còn phù hợp với quy định của Nghị định số 61/2018/NĐ-CP ngày 23/4/2018 của Chính phủ về thực hiện cơ chế một cửa, một cửa liên thông trong giải quyết thủ tục hành chính, nội dung của Nghị định số 61/2018/NĐ-CP không phân cấp cho UBND tỉnh quy định chi tiết về dụng cơ chế một cửa cho UBND các xã, phường, thị trấn.</w:t>
      </w:r>
      <w:r>
        <w:rPr>
          <w:b w:val="0"/>
          <w:i w:val="0"/>
        </w:rPr>
        <w:br/>
      </w:r>
      <w:r>
        <w:rPr>
          <w:b w:val="0"/>
          <w:i w:val="0"/>
        </w:rPr>
        <w:br/>
      </w:r>
      <w:r>
        <w:rPr>
          <w:b w:val="0"/>
          <w:i w:val="0"/>
        </w:rPr>
        <w:t>Sở Nội vụ</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Năm 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33/2006/QĐ-UBND</w:t>
      </w:r>
      <w:r>
        <w:rPr>
          <w:b w:val="0"/>
          <w:i w:val="0"/>
        </w:rPr>
        <w:br/>
      </w:r>
      <w:r>
        <w:rPr>
          <w:b w:val="0"/>
          <w:i w:val="0"/>
        </w:rPr>
        <w:t>ngày 03/05/2006</w:t>
      </w:r>
      <w:r>
        <w:rPr>
          <w:b w:val="0"/>
          <w:i w:val="0"/>
        </w:rPr>
        <w:br/>
      </w:r>
      <w:r>
        <w:rPr>
          <w:b w:val="0"/>
          <w:i w:val="0"/>
        </w:rPr>
        <w:br/>
      </w:r>
      <w:r>
        <w:rPr>
          <w:b w:val="0"/>
          <w:i w:val="0"/>
        </w:rPr>
        <w:t>Về việc ban hành quy định chức năng, nhiệm vụ, quyền hạn và tổ chức pháp chế các cơ quan chuyên môn thuộc Ủy ban nhân dân tỉnh Lào Cai</w:t>
      </w:r>
      <w:r>
        <w:rPr>
          <w:b w:val="0"/>
          <w:i w:val="0"/>
        </w:rPr>
        <w:br/>
      </w:r>
      <w:r>
        <w:rPr>
          <w:b w:val="0"/>
          <w:i w:val="0"/>
        </w:rPr>
        <w:br/>
      </w:r>
      <w:r>
        <w:rPr>
          <w:b w:val="0"/>
          <w:i w:val="0"/>
        </w:rPr>
        <w:t>Đề nghị UBND tỉnh ban hành văn bản bãi bỏ</w:t>
      </w:r>
      <w:r>
        <w:rPr>
          <w:b w:val="0"/>
          <w:i w:val="0"/>
        </w:rPr>
        <w:br/>
      </w:r>
      <w:r>
        <w:rPr>
          <w:b w:val="0"/>
          <w:i w:val="0"/>
        </w:rPr>
        <w:br/>
      </w:r>
      <w:r>
        <w:rPr>
          <w:b w:val="0"/>
          <w:i w:val="0"/>
        </w:rPr>
        <w:t>Các văn bản là căn cứ ban hành văn bản đã hết hiệu lực;</w:t>
      </w:r>
      <w:r>
        <w:rPr>
          <w:b w:val="0"/>
          <w:i w:val="0"/>
        </w:rPr>
        <w:br/>
      </w:r>
      <w:r>
        <w:rPr>
          <w:b w:val="0"/>
          <w:i w:val="0"/>
        </w:rPr>
        <w:t>Nội dung của văn bản căn cứ vào văn bản đã hết hiệu lực do đó không còn phù hợp với Nghị định số 55/2011/NĐ-CP, Thông tư số 01/2015/TT-BTP, nội dung của Nghị định không phân cấp cho UBND cấp tỉnh  ban hành Quyết định quy định về chức năng nhiệm vụ  của tổ chức pháp chế tại địa phương.</w:t>
      </w:r>
      <w:r>
        <w:rPr>
          <w:b w:val="0"/>
          <w:i w:val="0"/>
        </w:rPr>
        <w:br/>
      </w:r>
      <w:r>
        <w:rPr>
          <w:b w:val="0"/>
          <w:i w:val="0"/>
        </w:rPr>
        <w:br/>
      </w:r>
      <w:r>
        <w:rPr>
          <w:b w:val="0"/>
          <w:i w:val="0"/>
        </w:rPr>
        <w:t>Sở Nội vụ</w:t>
      </w:r>
      <w:r>
        <w:rPr>
          <w:b w:val="0"/>
          <w:i w:val="0"/>
        </w:rPr>
        <w:br/>
      </w:r>
      <w:r>
        <w:rPr>
          <w:b w:val="0"/>
          <w:i w:val="0"/>
        </w:rPr>
        <w:br/>
      </w:r>
      <w:r>
        <w:rPr>
          <w:b w:val="0"/>
          <w:i w:val="0"/>
        </w:rPr>
        <w:t xml:space="preserve"> </w:t>
      </w:r>
      <w:r>
        <w:rPr>
          <w:b w:val="0"/>
          <w:i w:val="0"/>
        </w:rPr>
        <w:br/>
      </w:r>
      <w:r>
        <w:rPr>
          <w:b w:val="0"/>
          <w:i w:val="0"/>
        </w:rPr>
        <w:t>Năm 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07/2007/QĐ-UBND ngày 07/02/2007</w:t>
      </w:r>
      <w:r>
        <w:rPr>
          <w:b w:val="0"/>
          <w:i w:val="0"/>
        </w:rPr>
        <w:br/>
      </w:r>
      <w:r>
        <w:rPr>
          <w:b w:val="0"/>
          <w:i w:val="0"/>
        </w:rPr>
        <w:br/>
      </w:r>
      <w:r>
        <w:rPr>
          <w:b w:val="0"/>
          <w:i w:val="0"/>
        </w:rPr>
        <w:t>Ban hành Quy chế giám sát, đánh giá và thông tin phản hồi trong  công tác cải cách hành chính trên địa bàn tỉnh Lào Cai</w:t>
      </w:r>
      <w:r>
        <w:rPr>
          <w:b w:val="0"/>
          <w:i w:val="0"/>
        </w:rPr>
        <w:br/>
      </w:r>
      <w:r>
        <w:rPr>
          <w:b w:val="0"/>
          <w:i w:val="0"/>
        </w:rPr>
        <w:br/>
      </w:r>
      <w:r>
        <w:rPr>
          <w:b w:val="0"/>
          <w:i w:val="0"/>
        </w:rPr>
        <w:t>Đề nghị UBND tỉnh ban hành văn bản bãi bỏ</w:t>
      </w:r>
      <w:r>
        <w:rPr>
          <w:b w:val="0"/>
          <w:i w:val="0"/>
        </w:rPr>
        <w:br/>
      </w:r>
      <w:r>
        <w:rPr>
          <w:b w:val="0"/>
          <w:i w:val="0"/>
        </w:rPr>
        <w:br/>
      </w:r>
      <w:r>
        <w:rPr>
          <w:b w:val="0"/>
          <w:i w:val="0"/>
        </w:rPr>
        <w:t>Văn bản là căn cứ pháp lý ban hành văn bản đã hết hiệu lực thi hành;</w:t>
      </w:r>
      <w:r>
        <w:rPr>
          <w:b w:val="0"/>
          <w:i w:val="0"/>
        </w:rPr>
        <w:br/>
      </w:r>
      <w:r>
        <w:rPr>
          <w:b w:val="0"/>
          <w:i w:val="0"/>
        </w:rPr>
        <w:t>Nội dung văn bản không còn phù hợp với hệ thống pháp luật hiện hành và chương trình cải cách hành chính.</w:t>
      </w:r>
      <w:r>
        <w:rPr>
          <w:b w:val="0"/>
          <w:i w:val="0"/>
        </w:rPr>
        <w:br/>
      </w:r>
      <w:r>
        <w:rPr>
          <w:b w:val="0"/>
          <w:i w:val="0"/>
        </w:rPr>
        <w:br/>
      </w:r>
      <w:r>
        <w:rPr>
          <w:b w:val="0"/>
          <w:i w:val="0"/>
        </w:rPr>
        <w:t>Sở Nội vụ</w:t>
      </w:r>
      <w:r>
        <w:rPr>
          <w:b w:val="0"/>
          <w:i w:val="0"/>
        </w:rPr>
        <w:br/>
      </w:r>
      <w:r>
        <w:rPr>
          <w:b w:val="0"/>
          <w:i w:val="0"/>
        </w:rPr>
        <w:br/>
      </w:r>
      <w:r>
        <w:rPr>
          <w:b w:val="0"/>
          <w:i w:val="0"/>
        </w:rPr>
        <w:t xml:space="preserve"> </w:t>
      </w:r>
      <w:r>
        <w:rPr>
          <w:b w:val="0"/>
          <w:i w:val="0"/>
        </w:rPr>
        <w:br/>
      </w:r>
      <w:r>
        <w:rPr>
          <w:b w:val="0"/>
          <w:i w:val="0"/>
        </w:rPr>
        <w:t>Năm 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08/2007/QĐ-UBND ngày 01/03/2007</w:t>
      </w:r>
      <w:r>
        <w:rPr>
          <w:b w:val="0"/>
          <w:i w:val="0"/>
        </w:rPr>
        <w:br/>
      </w:r>
      <w:r>
        <w:rPr>
          <w:b w:val="0"/>
          <w:i w:val="0"/>
        </w:rPr>
        <w:br/>
      </w:r>
      <w:r>
        <w:rPr>
          <w:b w:val="0"/>
          <w:i w:val="0"/>
        </w:rPr>
        <w:t>Phê chuẩn Điều lệ Liên hiệp các Hội Khoa học và Kỹ thuật Lào Cai</w:t>
      </w:r>
      <w:r>
        <w:rPr>
          <w:b w:val="0"/>
          <w:i w:val="0"/>
        </w:rPr>
        <w:br/>
      </w:r>
      <w:r>
        <w:rPr>
          <w:b w:val="0"/>
          <w:i w:val="0"/>
        </w:rPr>
        <w:br/>
      </w:r>
      <w:r>
        <w:rPr>
          <w:b w:val="0"/>
          <w:i w:val="0"/>
        </w:rPr>
        <w:t>Đề nghị UBND tỉnh ban hành văn bản bãi bỏ</w:t>
      </w:r>
      <w:r>
        <w:rPr>
          <w:b w:val="0"/>
          <w:i w:val="0"/>
        </w:rPr>
        <w:br/>
      </w:r>
      <w:r>
        <w:rPr>
          <w:b w:val="0"/>
          <w:i w:val="0"/>
        </w:rPr>
        <w:br/>
      </w:r>
      <w:r>
        <w:rPr>
          <w:b w:val="0"/>
          <w:i w:val="0"/>
        </w:rPr>
        <w:t>Hiện nay, Liên hiệp các Hội Khoa học và Kỹ thuật Lào Cai đang thực hiện theo Điều lệ liên hiệp các Hội khoa học kỹ thuật Việt Nam ban hành kèm theo Quyết định số 1975/QĐ-TTg ngày 21/10/2015 của Thủ tướng Chính phủ.</w:t>
      </w:r>
      <w:r>
        <w:rPr>
          <w:b w:val="0"/>
          <w:i w:val="0"/>
        </w:rPr>
        <w:br/>
      </w:r>
      <w:r>
        <w:rPr>
          <w:b w:val="0"/>
          <w:i w:val="0"/>
        </w:rPr>
        <w:br/>
      </w:r>
      <w:r>
        <w:rPr>
          <w:b w:val="0"/>
          <w:i w:val="0"/>
        </w:rPr>
        <w:t>Sở Nội vụ</w:t>
      </w:r>
      <w:r>
        <w:rPr>
          <w:b w:val="0"/>
          <w:i w:val="0"/>
        </w:rPr>
        <w:br/>
      </w:r>
      <w:r>
        <w:rPr>
          <w:b w:val="0"/>
          <w:i w:val="0"/>
        </w:rPr>
        <w:br/>
      </w:r>
      <w:r>
        <w:rPr>
          <w:b w:val="0"/>
          <w:i w:val="0"/>
        </w:rPr>
        <w:t>Năm 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10/2007/QĐ-UBND</w:t>
      </w:r>
      <w:r>
        <w:rPr>
          <w:b w:val="0"/>
          <w:i w:val="0"/>
        </w:rPr>
        <w:br/>
      </w:r>
      <w:r>
        <w:rPr>
          <w:b w:val="0"/>
          <w:i w:val="0"/>
        </w:rPr>
        <w:t>ngày 19/3/2007</w:t>
      </w:r>
      <w:r>
        <w:rPr>
          <w:b w:val="0"/>
          <w:i w:val="0"/>
        </w:rPr>
        <w:br/>
      </w:r>
      <w:r>
        <w:rPr>
          <w:b w:val="0"/>
          <w:i w:val="0"/>
        </w:rPr>
        <w:br/>
      </w:r>
      <w:r>
        <w:rPr>
          <w:b w:val="0"/>
          <w:i w:val="0"/>
        </w:rPr>
        <w:t>Ban hành Quy chế hoạt động của Hội đồng Thi đua, khen thưởng tỉnh Lào Cai</w:t>
      </w:r>
      <w:r>
        <w:rPr>
          <w:b w:val="0"/>
          <w:i w:val="0"/>
        </w:rPr>
        <w:br/>
      </w:r>
      <w:r>
        <w:rPr>
          <w:b w:val="0"/>
          <w:i w:val="0"/>
        </w:rPr>
        <w:br/>
      </w:r>
      <w:r>
        <w:rPr>
          <w:b w:val="0"/>
          <w:i w:val="0"/>
        </w:rPr>
        <w:t>Đề nghị UBND tỉnh ban hành văn bản bãi bỏ</w:t>
      </w:r>
      <w:r>
        <w:rPr>
          <w:b w:val="0"/>
          <w:i w:val="0"/>
        </w:rPr>
        <w:br/>
      </w:r>
      <w:r>
        <w:rPr>
          <w:b w:val="0"/>
          <w:i w:val="0"/>
        </w:rPr>
        <w:br/>
      </w:r>
      <w:r>
        <w:rPr>
          <w:b w:val="0"/>
          <w:i w:val="0"/>
        </w:rPr>
        <w:t>Các văn bản là căn cứ ban hành văn bản đã hết hiệu lực thi hành;</w:t>
      </w:r>
      <w:r>
        <w:rPr>
          <w:b w:val="0"/>
          <w:i w:val="0"/>
        </w:rPr>
        <w:br/>
      </w:r>
      <w:r>
        <w:rPr>
          <w:b w:val="0"/>
          <w:i w:val="0"/>
        </w:rPr>
        <w:t>Nội dung văn bản không còn phù hợp, hiện nay quy chế hoạt động của Hội đồng Thi đua, khen thưởng tỉnh Lào Cai được thực hiện theo Quyết định số 1126/QĐ-UB ngày 11/4/2017 của Uỷ ban nhân dân tỉnh Lào Cai.</w:t>
      </w:r>
      <w:r>
        <w:rPr>
          <w:b w:val="0"/>
          <w:i w:val="0"/>
        </w:rPr>
        <w:br/>
      </w:r>
      <w:r>
        <w:rPr>
          <w:b w:val="0"/>
          <w:i w:val="0"/>
        </w:rPr>
        <w:br/>
      </w:r>
      <w:r>
        <w:rPr>
          <w:b w:val="0"/>
          <w:i w:val="0"/>
        </w:rPr>
        <w:t>Sở Nội vụ</w:t>
      </w:r>
      <w:r>
        <w:rPr>
          <w:b w:val="0"/>
          <w:i w:val="0"/>
        </w:rPr>
        <w:br/>
      </w:r>
      <w:r>
        <w:rPr>
          <w:b w:val="0"/>
          <w:i w:val="0"/>
        </w:rPr>
        <w:br/>
      </w:r>
      <w:r>
        <w:rPr>
          <w:b w:val="0"/>
          <w:i w:val="0"/>
        </w:rPr>
        <w:t>Năm 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03/2010/QĐ-UBND ngày 12/03/2010</w:t>
      </w:r>
      <w:r>
        <w:rPr>
          <w:b w:val="0"/>
          <w:i w:val="0"/>
        </w:rPr>
        <w:br/>
      </w:r>
      <w:r>
        <w:rPr>
          <w:b w:val="0"/>
          <w:i w:val="0"/>
        </w:rPr>
        <w:br/>
      </w:r>
      <w:r>
        <w:rPr>
          <w:b w:val="0"/>
          <w:i w:val="0"/>
        </w:rPr>
        <w:t>Về việc ban hành quy định quản lý hoạt động tôn giáo trên địa bàn tỉnh Lào Cai</w:t>
      </w:r>
      <w:r>
        <w:rPr>
          <w:b w:val="0"/>
          <w:i w:val="0"/>
        </w:rPr>
        <w:br/>
      </w:r>
      <w:r>
        <w:rPr>
          <w:b w:val="0"/>
          <w:i w:val="0"/>
        </w:rPr>
        <w:br/>
      </w:r>
      <w:r>
        <w:rPr>
          <w:b w:val="0"/>
          <w:i w:val="0"/>
        </w:rPr>
        <w:t>Đề nghị UBND tỉnh ban hành văn bản bãi bỏ</w:t>
      </w:r>
      <w:r>
        <w:rPr>
          <w:b w:val="0"/>
          <w:i w:val="0"/>
        </w:rPr>
        <w:br/>
      </w:r>
      <w:r>
        <w:rPr>
          <w:b w:val="0"/>
          <w:i w:val="0"/>
        </w:rPr>
        <w:br/>
      </w:r>
      <w:r>
        <w:rPr>
          <w:b w:val="0"/>
          <w:i w:val="0"/>
        </w:rPr>
        <w:t>- Các văn bản là căn cứ pháp lý ban hành văn bản đã hết hiệu lực thi hành;</w:t>
      </w:r>
      <w:r>
        <w:rPr>
          <w:b w:val="0"/>
          <w:i w:val="0"/>
        </w:rPr>
        <w:br/>
      </w:r>
      <w:r>
        <w:rPr>
          <w:b w:val="0"/>
          <w:i w:val="0"/>
        </w:rPr>
        <w:t>- Nội dung của Quyết định căn cứ vào các văn bản đã hết hiệu lực thi hành do đó không còn phù hợp với hệ thống pháp luật hiện hành. Mặt khác Luật Tín ngưỡng, tôn giáo ngày 18/11/2016 và Nghị định số 162/2017/NĐ-CP ngày 30/12/2017 của Chính phủ quy định chi tiết một số điều và biện pháp thi hành Luật Tín ngưỡng, tôn giáo không phân cấp cho Uỷ ban nhân dân cấp tỉnh ban hành văn bản quy định chi tiết về quản lý hoạt động tôn giáo.</w:t>
      </w:r>
      <w:r>
        <w:rPr>
          <w:b w:val="0"/>
          <w:i w:val="0"/>
        </w:rPr>
        <w:br/>
      </w:r>
      <w:r>
        <w:rPr>
          <w:b w:val="0"/>
          <w:i w:val="0"/>
        </w:rPr>
        <w:br/>
      </w:r>
      <w:r>
        <w:rPr>
          <w:b w:val="0"/>
          <w:i w:val="0"/>
        </w:rPr>
        <w:t>Sở Nội vụ</w:t>
      </w:r>
      <w:r>
        <w:rPr>
          <w:b w:val="0"/>
          <w:i w:val="0"/>
        </w:rPr>
        <w:br/>
      </w:r>
      <w:r>
        <w:rPr>
          <w:b w:val="0"/>
          <w:i w:val="0"/>
        </w:rPr>
        <w:br/>
      </w:r>
      <w:r>
        <w:rPr>
          <w:b w:val="0"/>
          <w:i w:val="0"/>
        </w:rPr>
        <w:t>Năm 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19/2013/QĐ-UBND ngày 19/7/2013</w:t>
      </w:r>
      <w:r>
        <w:rPr>
          <w:b w:val="0"/>
          <w:i w:val="0"/>
        </w:rPr>
        <w:br/>
      </w:r>
      <w:r>
        <w:rPr>
          <w:b w:val="0"/>
          <w:i w:val="0"/>
        </w:rPr>
        <w:br/>
      </w:r>
      <w:r>
        <w:rPr>
          <w:b w:val="0"/>
          <w:i w:val="0"/>
        </w:rPr>
        <w:t>Ban hành quy định về việc tuyển dụng viên chức các đơn vị sự nghiệp công lập thuộc cơ quan nhà nước tỉnh Lào Cai</w:t>
      </w:r>
      <w:r>
        <w:rPr>
          <w:b w:val="0"/>
          <w:i w:val="0"/>
        </w:rPr>
        <w:br/>
      </w:r>
      <w:r>
        <w:rPr>
          <w:b w:val="0"/>
          <w:i w:val="0"/>
        </w:rPr>
        <w:br/>
      </w:r>
      <w:r>
        <w:rPr>
          <w:b w:val="0"/>
          <w:i w:val="0"/>
        </w:rPr>
        <w:t>Đề nghị UBND tỉnh ban hành văn bản bãi bỏ</w:t>
      </w:r>
      <w:r>
        <w:rPr>
          <w:b w:val="0"/>
          <w:i w:val="0"/>
        </w:rPr>
        <w:br/>
      </w:r>
      <w:r>
        <w:rPr>
          <w:b w:val="0"/>
          <w:i w:val="0"/>
        </w:rPr>
        <w:br/>
      </w:r>
      <w:r>
        <w:rPr>
          <w:b w:val="0"/>
          <w:i w:val="0"/>
        </w:rPr>
        <w:t>Căn cứ ban hành văn bản đã hết hiệu lực một phần: Nghị định số 29/2012/NĐ-CP ngày 12/4/2012 của Chính phủ về tuyển dụng, sử dụng và quản lý viên chức;</w:t>
      </w:r>
      <w:r>
        <w:rPr>
          <w:b w:val="0"/>
          <w:i w:val="0"/>
        </w:rPr>
        <w:br/>
      </w:r>
      <w:r>
        <w:rPr>
          <w:b w:val="0"/>
          <w:i w:val="0"/>
        </w:rPr>
        <w:t>Nội dung của văn bản không còn phù hợp với quy định của Nghị định số 161/2018/NĐ-CP ngày 29/11/2018 của Chính phủ sửa đổi, bổ sung một số quy định về tuyển dụng công chức, viên chức, nâng ngạch công chức, thăng hạng viên chức và thực hiện chế độ hợp đồng một số loại công việc trong cơ quan hành chính nhà nước, đơn vị sự nghiệp công lập.</w:t>
      </w:r>
      <w:r>
        <w:rPr>
          <w:b w:val="0"/>
          <w:i w:val="0"/>
        </w:rPr>
        <w:br/>
      </w:r>
      <w:r>
        <w:rPr>
          <w:b w:val="0"/>
          <w:i w:val="0"/>
        </w:rPr>
        <w:br/>
      </w:r>
      <w:r>
        <w:rPr>
          <w:b w:val="0"/>
          <w:i w:val="0"/>
        </w:rPr>
        <w:t xml:space="preserve">Sở Nội vụ </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Năm 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21/2014/QĐ-UBND ngày 30/6/2014</w:t>
      </w:r>
      <w:r>
        <w:rPr>
          <w:b w:val="0"/>
          <w:i w:val="0"/>
        </w:rPr>
        <w:br/>
      </w:r>
      <w:r>
        <w:rPr>
          <w:b w:val="0"/>
          <w:i w:val="0"/>
        </w:rPr>
        <w:br/>
      </w:r>
      <w:r>
        <w:rPr>
          <w:b w:val="0"/>
          <w:i w:val="0"/>
        </w:rPr>
        <w:t>Sửa đổi Điều 2 bản Quy định về vị trí, chức năng, nhiệm vụ, quyền hạn và tổ chức bộ máy của Vườn Quốc gia Hoàng Liên tỉnh Lào Cai ban hành kèm theo Quyết định số 391/2002/QĐ-UB ngày 13/9/2002 của UBND tỉnh Lào Cai</w:t>
      </w:r>
      <w:r>
        <w:rPr>
          <w:b w:val="0"/>
          <w:i w:val="0"/>
        </w:rPr>
        <w:br/>
      </w:r>
      <w:r>
        <w:rPr>
          <w:b w:val="0"/>
          <w:i w:val="0"/>
        </w:rPr>
        <w:br/>
      </w:r>
      <w:r>
        <w:rPr>
          <w:b w:val="0"/>
          <w:i w:val="0"/>
        </w:rPr>
        <w:t>Đề nghị UBND tỉnh ban hành văn bản bãi bỏ</w:t>
      </w:r>
      <w:r>
        <w:rPr>
          <w:b w:val="0"/>
          <w:i w:val="0"/>
        </w:rPr>
        <w:br/>
      </w:r>
      <w:r>
        <w:rPr>
          <w:b w:val="0"/>
          <w:i w:val="0"/>
        </w:rPr>
        <w:br/>
      </w:r>
      <w:r>
        <w:rPr>
          <w:b w:val="0"/>
          <w:i w:val="0"/>
        </w:rPr>
        <w:t>Các văn bản là căn cứ ban hành văn bản đã hết hiệu lực thi hành;</w:t>
      </w:r>
      <w:r>
        <w:rPr>
          <w:b w:val="0"/>
          <w:i w:val="0"/>
        </w:rPr>
        <w:br/>
      </w:r>
      <w:r>
        <w:rPr>
          <w:b w:val="0"/>
          <w:i w:val="0"/>
        </w:rPr>
        <w:t>Nội dung của văn bản căn cứ vào các văn bản đã hết hiệu lực thi hành do đó không còn phù hợp.</w:t>
      </w:r>
      <w:r>
        <w:rPr>
          <w:b w:val="0"/>
          <w:i w:val="0"/>
        </w:rPr>
        <w:br/>
      </w:r>
      <w:r>
        <w:rPr>
          <w:b w:val="0"/>
          <w:i w:val="0"/>
        </w:rPr>
        <w:t xml:space="preserve"> </w:t>
      </w:r>
      <w:r>
        <w:rPr>
          <w:b w:val="0"/>
          <w:i w:val="0"/>
        </w:rPr>
        <w:br/>
      </w:r>
      <w:r>
        <w:rPr>
          <w:b w:val="0"/>
          <w:i w:val="0"/>
        </w:rPr>
        <w:br/>
      </w:r>
      <w:r>
        <w:rPr>
          <w:b w:val="0"/>
          <w:i w:val="0"/>
        </w:rPr>
        <w:t xml:space="preserve">Sở Nội vụ </w:t>
      </w:r>
      <w:r>
        <w:rPr>
          <w:b w:val="0"/>
          <w:i w:val="0"/>
        </w:rPr>
        <w:br/>
      </w:r>
      <w:r>
        <w:rPr>
          <w:b w:val="0"/>
          <w:i w:val="0"/>
        </w:rPr>
        <w:br/>
      </w:r>
      <w:r>
        <w:rPr>
          <w:b w:val="0"/>
          <w:i w:val="0"/>
        </w:rPr>
        <w:t>Sau khi Bộ NN&amp;PTNT ban hành Thông tư hướng dẫn Nghị định 01/2019/NĐ-CP</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33/2014/QĐ-UBND</w:t>
      </w:r>
      <w:r>
        <w:rPr>
          <w:b w:val="0"/>
          <w:i w:val="0"/>
        </w:rPr>
        <w:br/>
      </w:r>
      <w:r>
        <w:rPr>
          <w:b w:val="0"/>
          <w:i w:val="0"/>
        </w:rPr>
        <w:t>ngày 03/9/2014</w:t>
      </w:r>
      <w:r>
        <w:rPr>
          <w:b w:val="0"/>
          <w:i w:val="0"/>
        </w:rPr>
        <w:br/>
      </w:r>
      <w:r>
        <w:rPr>
          <w:b w:val="0"/>
          <w:i w:val="0"/>
        </w:rPr>
        <w:br/>
      </w:r>
      <w:r>
        <w:rPr>
          <w:b w:val="0"/>
          <w:i w:val="0"/>
        </w:rPr>
        <w:t>Ban hành Quy định về tuyển dụng công chức trên địa bàn tỉnh Lào Cai</w:t>
      </w:r>
      <w:r>
        <w:rPr>
          <w:b w:val="0"/>
          <w:i w:val="0"/>
        </w:rPr>
        <w:br/>
      </w:r>
      <w:r>
        <w:rPr>
          <w:b w:val="0"/>
          <w:i w:val="0"/>
        </w:rPr>
        <w:br/>
      </w:r>
      <w:r>
        <w:rPr>
          <w:b w:val="0"/>
          <w:i w:val="0"/>
        </w:rPr>
        <w:t xml:space="preserve"> </w:t>
      </w:r>
      <w:r>
        <w:rPr>
          <w:b w:val="0"/>
          <w:i w:val="0"/>
        </w:rPr>
        <w:br/>
      </w:r>
      <w:r>
        <w:rPr>
          <w:b w:val="0"/>
          <w:i w:val="0"/>
        </w:rPr>
        <w:t>Đề nghị UBND tỉnh ban hành văn bản bãi bỏ</w:t>
      </w:r>
      <w:r>
        <w:rPr>
          <w:b w:val="0"/>
          <w:i w:val="0"/>
        </w:rPr>
        <w:br/>
      </w:r>
      <w:r>
        <w:rPr>
          <w:b w:val="0"/>
          <w:i w:val="0"/>
        </w:rPr>
        <w:br/>
      </w:r>
      <w:r>
        <w:rPr>
          <w:b w:val="0"/>
          <w:i w:val="0"/>
        </w:rPr>
        <w:t>Một số văn bản là căn cứ ban hành văn bản đã hết hiệu lực một phần</w:t>
      </w:r>
      <w:r>
        <w:rPr>
          <w:b w:val="0"/>
          <w:i w:val="0"/>
        </w:rPr>
        <w:br/>
      </w:r>
      <w:r>
        <w:rPr>
          <w:b w:val="0"/>
          <w:i w:val="0"/>
        </w:rPr>
        <w:t>Nội dung quy định của Quyết định không còn phù hợp với quy định của Nghị định số 161/2018/NĐ-CP ngày 29/11/2018 của Chính phủ sửa đổi, bổ sung một số quy định về tuyển dụng công chức, viên chức, nâng ngạch công chức, thăng hạng viên chức và thực hiện chế độ hợp đồng một số loại công việc trong cơ quan hành chính nhà nước, đơn vị sự nghiệp công lập.</w:t>
      </w:r>
      <w:r>
        <w:rPr>
          <w:b w:val="0"/>
          <w:i w:val="0"/>
        </w:rPr>
        <w:br/>
      </w:r>
      <w:r>
        <w:rPr>
          <w:b w:val="0"/>
          <w:i w:val="0"/>
        </w:rPr>
        <w:br/>
      </w:r>
      <w:r>
        <w:rPr>
          <w:b w:val="0"/>
          <w:i w:val="0"/>
        </w:rPr>
        <w:t>Sở Nội vụ</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Năm 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19/2016/QĐ-UBND ngày 15/4/2016</w:t>
      </w:r>
      <w:r>
        <w:rPr>
          <w:b w:val="0"/>
          <w:i w:val="0"/>
        </w:rPr>
        <w:br/>
      </w:r>
      <w:r>
        <w:rPr>
          <w:b w:val="0"/>
          <w:i w:val="0"/>
        </w:rPr>
        <w:br/>
      </w:r>
      <w:r>
        <w:rPr>
          <w:b w:val="0"/>
          <w:i w:val="0"/>
        </w:rPr>
        <w:t>Ban hành Quy định vị trí, chức năng, nhiệm vụ, quyền hạn và cơ cấu tổ chức của Chi cục Quản lý thị trường trực thuộc Sở Công Thương tỉnh Lào Cai</w:t>
      </w:r>
      <w:r>
        <w:rPr>
          <w:b w:val="0"/>
          <w:i w:val="0"/>
        </w:rPr>
        <w:br/>
      </w:r>
      <w:r>
        <w:rPr>
          <w:b w:val="0"/>
          <w:i w:val="0"/>
        </w:rPr>
        <w:br/>
      </w:r>
      <w:r>
        <w:rPr>
          <w:b w:val="0"/>
          <w:i w:val="0"/>
        </w:rPr>
        <w:t>Đề nghị UBND tỉnh ban hành văn bản bãi bỏ</w:t>
      </w:r>
      <w:r>
        <w:rPr>
          <w:b w:val="0"/>
          <w:i w:val="0"/>
        </w:rPr>
        <w:br/>
      </w:r>
      <w:r>
        <w:rPr>
          <w:b w:val="0"/>
          <w:i w:val="0"/>
        </w:rPr>
        <w:br/>
      </w:r>
      <w:r>
        <w:rPr>
          <w:b w:val="0"/>
          <w:i w:val="0"/>
        </w:rPr>
        <w:t xml:space="preserve"> Nội dung Quyết định không còn phù hợp do đã thực hiện chuyển giao Chi cục Quản lý thị trường về Bộ Công thương theo Quyết định số 34/2018/QĐ-TTg ngày 10/8/2018 của Thủ tướng Chính phủ quy định chức năng, nhiệm vụ, quyền hạn và cơ cấu tổ chức của Tổng cục Quản lý thị trường trực thuộc Bộ Công thương</w:t>
      </w:r>
      <w:r>
        <w:rPr>
          <w:b w:val="0"/>
          <w:i w:val="0"/>
        </w:rPr>
        <w:br/>
      </w:r>
      <w:r>
        <w:rPr>
          <w:b w:val="0"/>
          <w:i w:val="0"/>
        </w:rPr>
        <w:br/>
      </w:r>
      <w:r>
        <w:rPr>
          <w:b w:val="0"/>
          <w:i w:val="0"/>
        </w:rPr>
        <w:t>Sở Nội vụ</w:t>
      </w:r>
      <w:r>
        <w:rPr>
          <w:b w:val="0"/>
          <w:i w:val="0"/>
        </w:rPr>
        <w:br/>
      </w:r>
      <w:r>
        <w:rPr>
          <w:b w:val="0"/>
          <w:i w:val="0"/>
        </w:rPr>
        <w:br/>
      </w:r>
      <w:r>
        <w:rPr>
          <w:b w:val="0"/>
          <w:i w:val="0"/>
        </w:rPr>
        <w:t xml:space="preserve"> </w:t>
      </w:r>
      <w:r>
        <w:rPr>
          <w:b w:val="0"/>
          <w:i w:val="0"/>
        </w:rPr>
        <w:br/>
      </w:r>
      <w:r>
        <w:rPr>
          <w:b w:val="0"/>
          <w:i w:val="0"/>
        </w:rPr>
        <w:t>Năm 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66/2016/QĐ-UBND</w:t>
      </w:r>
      <w:r>
        <w:rPr>
          <w:b w:val="0"/>
          <w:i w:val="0"/>
        </w:rPr>
        <w:br/>
      </w:r>
      <w:r>
        <w:rPr>
          <w:b w:val="0"/>
          <w:i w:val="0"/>
        </w:rPr>
        <w:t>ngày 19/8/2016</w:t>
      </w:r>
      <w:r>
        <w:rPr>
          <w:b w:val="0"/>
          <w:i w:val="0"/>
        </w:rPr>
        <w:br/>
      </w:r>
      <w:r>
        <w:rPr>
          <w:b w:val="0"/>
          <w:i w:val="0"/>
        </w:rPr>
        <w:br/>
      </w:r>
      <w:r>
        <w:rPr>
          <w:b w:val="0"/>
          <w:i w:val="0"/>
        </w:rPr>
        <w:t>Ban hành Quy định về lập dự toán. quản lý sử dụng và quyết toán kinh phí ngân sách nhà nước dành cho công tác đào tạo, bồi dưỡng cán bộ, công chức, viên chức trên địa bàn tỉnh Lào Cai</w:t>
      </w:r>
      <w:r>
        <w:rPr>
          <w:b w:val="0"/>
          <w:i w:val="0"/>
        </w:rPr>
        <w:br/>
      </w:r>
      <w:r>
        <w:rPr>
          <w:b w:val="0"/>
          <w:i w:val="0"/>
        </w:rPr>
        <w:br/>
      </w:r>
      <w:r>
        <w:rPr>
          <w:b w:val="0"/>
          <w:i w:val="0"/>
        </w:rPr>
        <w:t>Đề nghị UBND tỉnh ban hành văn bản bãi bỏ</w:t>
      </w:r>
      <w:r>
        <w:rPr>
          <w:b w:val="0"/>
          <w:i w:val="0"/>
        </w:rPr>
        <w:br/>
      </w:r>
      <w:r>
        <w:rPr>
          <w:b w:val="0"/>
          <w:i w:val="0"/>
        </w:rPr>
        <w:br/>
      </w:r>
      <w:r>
        <w:rPr>
          <w:b w:val="0"/>
          <w:i w:val="0"/>
        </w:rPr>
        <w:t>Các văn bản là căn cứ ban hành văn bản đã hết hiệu lực thi hành;</w:t>
      </w:r>
      <w:r>
        <w:rPr>
          <w:b w:val="0"/>
          <w:i w:val="0"/>
        </w:rPr>
        <w:br/>
      </w:r>
      <w:r>
        <w:rPr>
          <w:b w:val="0"/>
          <w:i w:val="0"/>
        </w:rPr>
        <w:t>Hiện nay, quy định về mức chi dành cho công tác đào tạo, bồi dưỡng cán bộ, công chức, viên chức trên địa bàn tỉnh Lào Cai được thực hiện theo Nghị quyết số 11/2018/NQ-HĐND ngày   của HĐND tỉnh Lào Cai.</w:t>
      </w:r>
      <w:r>
        <w:rPr>
          <w:b w:val="0"/>
          <w:i w:val="0"/>
        </w:rPr>
        <w:br/>
      </w:r>
      <w:r>
        <w:rPr>
          <w:b w:val="0"/>
          <w:i w:val="0"/>
        </w:rPr>
        <w:br/>
      </w:r>
      <w:r>
        <w:rPr>
          <w:b w:val="0"/>
          <w:i w:val="0"/>
        </w:rPr>
        <w:t>Sở Nội vụ</w:t>
      </w:r>
      <w:r>
        <w:rPr>
          <w:b w:val="0"/>
          <w:i w:val="0"/>
        </w:rPr>
        <w:br/>
      </w:r>
      <w:r>
        <w:rPr>
          <w:b w:val="0"/>
          <w:i w:val="0"/>
        </w:rPr>
        <w:br/>
      </w:r>
      <w:r>
        <w:rPr>
          <w:b w:val="0"/>
          <w:i w:val="0"/>
        </w:rPr>
        <w:t>Năm 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04/2017/QĐ-UBND ngày 18/01/2017</w:t>
      </w:r>
      <w:r>
        <w:rPr>
          <w:b w:val="0"/>
          <w:i w:val="0"/>
        </w:rPr>
        <w:br/>
      </w:r>
      <w:r>
        <w:rPr>
          <w:b w:val="0"/>
          <w:i w:val="0"/>
        </w:rPr>
        <w:br/>
      </w:r>
      <w:r>
        <w:rPr>
          <w:b w:val="0"/>
          <w:i w:val="0"/>
        </w:rPr>
        <w:t>Sửa đổi, bổ sung một số điều của bản quy định về tuyển dụng viên chức các đơn vị sự nghiệp công lập thuộc cơ quan nhà nước tỉnh Lào Cai ban hành kèm theo Quyết định số 19/2013/QĐ-UBND ngày 19/7/2013 của UBND tỉnh Lào Cai</w:t>
      </w:r>
      <w:r>
        <w:rPr>
          <w:b w:val="0"/>
          <w:i w:val="0"/>
        </w:rPr>
        <w:br/>
      </w:r>
      <w:r>
        <w:rPr>
          <w:b w:val="0"/>
          <w:i w:val="0"/>
        </w:rPr>
        <w:br/>
      </w:r>
      <w:r>
        <w:rPr>
          <w:b w:val="0"/>
          <w:i w:val="0"/>
        </w:rPr>
        <w:t>Đề nghị UBND tỉnh ban hành văn bản bãi bỏ</w:t>
      </w:r>
      <w:r>
        <w:rPr>
          <w:b w:val="0"/>
          <w:i w:val="0"/>
        </w:rPr>
        <w:br/>
      </w:r>
      <w:r>
        <w:rPr>
          <w:b w:val="0"/>
          <w:i w:val="0"/>
        </w:rPr>
        <w:br/>
      </w:r>
      <w:r>
        <w:rPr>
          <w:b w:val="0"/>
          <w:i w:val="0"/>
        </w:rPr>
        <w:t>Một số văn bản là căn cứ ban hành văn bản đã hết hiệu lực một phần;</w:t>
      </w:r>
      <w:r>
        <w:rPr>
          <w:b w:val="0"/>
          <w:i w:val="0"/>
        </w:rPr>
        <w:br/>
      </w:r>
      <w:r>
        <w:rPr>
          <w:b w:val="0"/>
          <w:i w:val="0"/>
        </w:rPr>
        <w:t>Nội dung quy định của Quyết định là không còn phù hợp với quy định của Nghị định số 161/2018/NĐ-CP ngày 29/11/2018 của Chính phủ sửa đổi, bổ sung một số quy định về tuyển dụng công chức, viên chức, nâng ngạch công chức, thăng hạng viên chức và thực hiện chế độ hợp đồng một số loại công việc trong cơ quan hành chính nhà nước, đơn vị sự nghiệp công lập.</w:t>
      </w:r>
      <w:r>
        <w:rPr>
          <w:b w:val="0"/>
          <w:i w:val="0"/>
        </w:rPr>
        <w:br/>
      </w:r>
      <w:r>
        <w:rPr>
          <w:b w:val="0"/>
          <w:i w:val="0"/>
        </w:rPr>
        <w:br/>
      </w:r>
      <w:r>
        <w:rPr>
          <w:b w:val="0"/>
          <w:i w:val="0"/>
        </w:rPr>
        <w:t>Sở Nội vụ</w:t>
      </w:r>
      <w:r>
        <w:rPr>
          <w:b w:val="0"/>
          <w:i w:val="0"/>
        </w:rPr>
        <w:br/>
      </w:r>
      <w:r>
        <w:rPr>
          <w:b w:val="0"/>
          <w:i w:val="0"/>
        </w:rPr>
        <w:br/>
      </w:r>
      <w:r>
        <w:rPr>
          <w:b w:val="0"/>
          <w:i w:val="0"/>
        </w:rPr>
        <w:t>Năm 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37/2017/QĐ-UBND ngày 15/12/2017</w:t>
      </w:r>
      <w:r>
        <w:rPr>
          <w:b w:val="0"/>
          <w:i w:val="0"/>
        </w:rPr>
        <w:br/>
      </w:r>
      <w:r>
        <w:rPr>
          <w:b w:val="0"/>
          <w:i w:val="0"/>
        </w:rPr>
        <w:br/>
      </w:r>
      <w:r>
        <w:rPr>
          <w:b w:val="0"/>
          <w:i w:val="0"/>
        </w:rPr>
        <w:t>Sửa đổi một số điều của Quy định về tuyển dụng công chức trên địa bàn tỉnh Lào Cai ban hành kèm theo Quyết định số 33/2014/QĐ-UBND ngày 03/9/2014 của Uỷ ban nhân dân tỉnh Lào Cai</w:t>
      </w:r>
      <w:r>
        <w:rPr>
          <w:b w:val="0"/>
          <w:i w:val="0"/>
        </w:rPr>
        <w:br/>
      </w:r>
      <w:r>
        <w:rPr>
          <w:b w:val="0"/>
          <w:i w:val="0"/>
        </w:rPr>
        <w:br/>
      </w:r>
      <w:r>
        <w:rPr>
          <w:b w:val="0"/>
          <w:i w:val="0"/>
        </w:rPr>
        <w:t>Đề nghị UBND tỉnh ban hành văn bản bãi bỏ</w:t>
      </w:r>
      <w:r>
        <w:rPr>
          <w:b w:val="0"/>
          <w:i w:val="0"/>
        </w:rPr>
        <w:br/>
      </w:r>
      <w:r>
        <w:rPr>
          <w:b w:val="0"/>
          <w:i w:val="0"/>
        </w:rPr>
        <w:br/>
      </w:r>
      <w:r>
        <w:rPr>
          <w:b w:val="0"/>
          <w:i w:val="0"/>
        </w:rPr>
        <w:t>Văn bản là căn cứ ban hành văn bản đã hết hiệu lực một phần;</w:t>
      </w:r>
      <w:r>
        <w:rPr>
          <w:b w:val="0"/>
          <w:i w:val="0"/>
        </w:rPr>
        <w:br/>
      </w:r>
      <w:r>
        <w:rPr>
          <w:b w:val="0"/>
          <w:i w:val="0"/>
        </w:rPr>
        <w:t>Nội dung của Quyết định là không còn phù hợp với quy định của Nghị định số 161/2018/NĐ-CP ngày 29/11/2018 của Chính phủ sửa đổi, bổ sung một số quy định về tuyển dụng công chức, viên chức, nâng ngạch công chức, thăng hạng viên chức và thực hiện chế độ hợp đồng một số loại công việc trong cơ quan hành chính nhà nước, đơn vị sự nghiệp công lập.</w:t>
      </w:r>
      <w:r>
        <w:rPr>
          <w:b w:val="0"/>
          <w:i w:val="0"/>
        </w:rPr>
        <w:br/>
      </w:r>
      <w:r>
        <w:rPr>
          <w:b w:val="0"/>
          <w:i w:val="0"/>
        </w:rPr>
        <w:br/>
      </w:r>
      <w:r>
        <w:rPr>
          <w:b w:val="0"/>
          <w:i w:val="0"/>
        </w:rPr>
        <w:t>Sở Nội vụ</w:t>
      </w:r>
      <w:r>
        <w:rPr>
          <w:b w:val="0"/>
          <w:i w:val="0"/>
        </w:rPr>
        <w:br/>
      </w:r>
      <w:r>
        <w:rPr>
          <w:b w:val="0"/>
          <w:i w:val="0"/>
        </w:rPr>
        <w:br/>
      </w:r>
      <w:r>
        <w:rPr>
          <w:b w:val="0"/>
          <w:i w:val="0"/>
        </w:rPr>
        <w:t>Năm 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02/2009/CT-UBND ngày 21/07/2009</w:t>
      </w:r>
      <w:r>
        <w:rPr>
          <w:b w:val="0"/>
          <w:i w:val="0"/>
        </w:rPr>
        <w:br/>
      </w:r>
      <w:r>
        <w:rPr>
          <w:b w:val="0"/>
          <w:i w:val="0"/>
        </w:rPr>
        <w:br/>
      </w:r>
      <w:r>
        <w:rPr>
          <w:b w:val="0"/>
          <w:i w:val="0"/>
        </w:rPr>
        <w:t>Về việc đẩy mạnh việc thực hiện Quy chế dân chủ cơ sở</w:t>
      </w:r>
      <w:r>
        <w:rPr>
          <w:b w:val="0"/>
          <w:i w:val="0"/>
        </w:rPr>
        <w:br/>
      </w:r>
      <w:r>
        <w:rPr>
          <w:b w:val="0"/>
          <w:i w:val="0"/>
        </w:rPr>
        <w:br/>
      </w:r>
      <w:r>
        <w:rPr>
          <w:b w:val="0"/>
          <w:i w:val="0"/>
        </w:rPr>
        <w:t>Đề nghị UBND tỉnh ban hành văn bản bãi bỏ</w:t>
      </w:r>
      <w:r>
        <w:rPr>
          <w:b w:val="0"/>
          <w:i w:val="0"/>
        </w:rPr>
        <w:br/>
      </w:r>
      <w:r>
        <w:rPr>
          <w:b w:val="0"/>
          <w:i w:val="0"/>
        </w:rPr>
        <w:br/>
      </w:r>
      <w:r>
        <w:rPr>
          <w:b w:val="0"/>
          <w:i w:val="0"/>
        </w:rPr>
        <w:t>Nội dung văn bản không còn phù hợp với hệ thống pháp luật hiện hành và tình hình thực tế;</w:t>
      </w:r>
      <w:r>
        <w:rPr>
          <w:b w:val="0"/>
          <w:i w:val="0"/>
        </w:rPr>
        <w:br/>
      </w:r>
      <w:r>
        <w:rPr>
          <w:b w:val="0"/>
          <w:i w:val="0"/>
        </w:rPr>
        <w:t>Theo quy định tại Điều 4 và Khoản 2, Điều 14 của Luật Ban hành văn bản QPPL, kế từ ngày 01/7/2016, Chỉ thị của UBND tỉnh không còn được quy định là loại văn bản trong hệ thống văn bản QPPL.</w:t>
      </w:r>
      <w:r>
        <w:rPr>
          <w:b w:val="0"/>
          <w:i w:val="0"/>
        </w:rPr>
        <w:br/>
      </w:r>
      <w:r>
        <w:rPr>
          <w:b w:val="0"/>
          <w:i w:val="0"/>
        </w:rPr>
        <w:br/>
      </w:r>
      <w:r>
        <w:rPr>
          <w:b w:val="0"/>
          <w:i w:val="0"/>
        </w:rPr>
        <w:t>Sở Nội vụ</w:t>
      </w:r>
      <w:r>
        <w:rPr>
          <w:b w:val="0"/>
          <w:i w:val="0"/>
        </w:rPr>
        <w:br/>
      </w:r>
      <w:r>
        <w:rPr>
          <w:b w:val="0"/>
          <w:i w:val="0"/>
        </w:rPr>
        <w:br/>
      </w:r>
      <w:r>
        <w:rPr>
          <w:b w:val="0"/>
          <w:i w:val="0"/>
        </w:rPr>
        <w:t>Năm 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02/2011/CT-UB</w:t>
      </w:r>
      <w:r>
        <w:rPr>
          <w:b w:val="0"/>
          <w:i w:val="0"/>
        </w:rPr>
        <w:br/>
      </w:r>
      <w:r>
        <w:rPr>
          <w:b w:val="0"/>
          <w:i w:val="0"/>
        </w:rPr>
        <w:t>ngày 26/12/2011</w:t>
      </w:r>
      <w:r>
        <w:rPr>
          <w:b w:val="0"/>
          <w:i w:val="0"/>
        </w:rPr>
        <w:br/>
      </w:r>
      <w:r>
        <w:rPr>
          <w:b w:val="0"/>
          <w:i w:val="0"/>
        </w:rPr>
        <w:br/>
      </w:r>
      <w:r>
        <w:rPr>
          <w:b w:val="0"/>
          <w:i w:val="0"/>
        </w:rPr>
        <w:t>Về việc tăng cường công tác cải cách hành chính Nhà nước trên địa bàn tỉnh Lào Cai</w:t>
      </w:r>
      <w:r>
        <w:rPr>
          <w:b w:val="0"/>
          <w:i w:val="0"/>
        </w:rPr>
        <w:br/>
      </w:r>
      <w:r>
        <w:rPr>
          <w:b w:val="0"/>
          <w:i w:val="0"/>
        </w:rPr>
        <w:br/>
      </w:r>
      <w:r>
        <w:rPr>
          <w:b w:val="0"/>
          <w:i w:val="0"/>
        </w:rPr>
        <w:t>Đề nghị UBND tỉnh ban hành văn bản bãi bỏ</w:t>
      </w:r>
      <w:r>
        <w:rPr>
          <w:b w:val="0"/>
          <w:i w:val="0"/>
        </w:rPr>
        <w:br/>
      </w:r>
      <w:r>
        <w:rPr>
          <w:b w:val="0"/>
          <w:i w:val="0"/>
        </w:rPr>
        <w:br/>
      </w:r>
      <w:r>
        <w:rPr>
          <w:b w:val="0"/>
          <w:i w:val="0"/>
        </w:rPr>
        <w:t>Nội dung văn bản không còn phù hợp với hệ thống pháp luật hiện hành và tình hình thực tế;</w:t>
      </w:r>
      <w:r>
        <w:rPr>
          <w:b w:val="0"/>
          <w:i w:val="0"/>
        </w:rPr>
        <w:br/>
      </w:r>
      <w:r>
        <w:rPr>
          <w:b w:val="0"/>
          <w:i w:val="0"/>
        </w:rPr>
        <w:t>Theo quy định tại Điều 4 và Khoản 2, Điều 14 của Luật Ban hành văn bản QPPL, kế từ ngày 01/7/2016, Chỉ thị của UBND tỉnh không còn được quy định là loại văn bản trong hệ thống văn bản QPPL.</w:t>
      </w:r>
      <w:r>
        <w:rPr>
          <w:b w:val="0"/>
          <w:i w:val="0"/>
        </w:rPr>
        <w:br/>
      </w:r>
      <w:r>
        <w:rPr>
          <w:b w:val="0"/>
          <w:i w:val="0"/>
        </w:rPr>
        <w:br/>
      </w:r>
      <w:r>
        <w:rPr>
          <w:b w:val="0"/>
          <w:i w:val="0"/>
        </w:rPr>
        <w:t>Sở Nội vụ</w:t>
      </w:r>
      <w:r>
        <w:rPr>
          <w:b w:val="0"/>
          <w:i w:val="0"/>
        </w:rPr>
        <w:br/>
      </w:r>
      <w:r>
        <w:rPr>
          <w:b w:val="0"/>
          <w:i w:val="0"/>
        </w:rPr>
        <w:br/>
      </w:r>
      <w:r>
        <w:rPr>
          <w:b w:val="0"/>
          <w:i w:val="0"/>
        </w:rPr>
        <w:t>Năm 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rPr>
        <w:t>B. DANH MỤC VĂN BẢN ĐỀ NGHỊ SỬA ĐỔI, THAY THẾ</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t>Quyết định</w:t>
      </w:r>
      <w:r>
        <w:rPr>
          <w:b w:val="0"/>
          <w:i w:val="0"/>
        </w:rPr>
        <w:br/>
      </w:r>
      <w:r>
        <w:rPr>
          <w:b w:val="0"/>
          <w:i w:val="0"/>
        </w:rPr>
        <w:br/>
      </w:r>
      <w:r>
        <w:rPr>
          <w:b w:val="0"/>
          <w:i w:val="0"/>
        </w:rPr>
        <w:t>352/QĐ-UB</w:t>
      </w:r>
      <w:r>
        <w:rPr>
          <w:b w:val="0"/>
          <w:i w:val="0"/>
        </w:rPr>
        <w:br/>
      </w:r>
      <w:r>
        <w:rPr>
          <w:b w:val="0"/>
          <w:i w:val="0"/>
        </w:rPr>
        <w:t>ngày 18/08/1995</w:t>
      </w:r>
      <w:r>
        <w:rPr>
          <w:b w:val="0"/>
          <w:i w:val="0"/>
        </w:rPr>
        <w:br/>
      </w:r>
      <w:r>
        <w:rPr>
          <w:b w:val="0"/>
          <w:i w:val="0"/>
        </w:rPr>
        <w:br/>
      </w:r>
      <w:r>
        <w:rPr>
          <w:b w:val="0"/>
          <w:i w:val="0"/>
        </w:rPr>
        <w:t>Về việc thành lập hệ thống tổ chức làm công tác phòng, chống tệ nạn xã hội ở tỉnh Lào Cai</w:t>
      </w:r>
      <w:r>
        <w:rPr>
          <w:b w:val="0"/>
          <w:i w:val="0"/>
        </w:rPr>
        <w:br/>
      </w:r>
      <w:r>
        <w:rPr>
          <w:b w:val="0"/>
          <w:i w:val="0"/>
        </w:rPr>
        <w:br/>
      </w:r>
      <w:r>
        <w:rPr>
          <w:b w:val="0"/>
          <w:i w:val="0"/>
        </w:rPr>
        <w:t>Đề nghị UBND tỉnh ban hành văn bản bãi bỏ một phần</w:t>
      </w:r>
      <w:r>
        <w:rPr>
          <w:b w:val="0"/>
          <w:i w:val="0"/>
        </w:rPr>
        <w:br/>
      </w:r>
      <w:r>
        <w:rPr>
          <w:b w:val="0"/>
          <w:i w:val="0"/>
        </w:rPr>
        <w:br/>
      </w:r>
      <w:r>
        <w:rPr>
          <w:b w:val="0"/>
          <w:i w:val="0"/>
        </w:rPr>
        <w:t>Nội dung quy định tại đoạn 1, Điều 1 hiện nay không còn phù hợp với thực tế do Chi cục phòng Chống tệ nạn xã hội đã chấm dứt hoạt động.</w:t>
      </w:r>
      <w:r>
        <w:rPr>
          <w:b w:val="0"/>
          <w:i w:val="0"/>
        </w:rPr>
        <w:br/>
      </w:r>
      <w:r>
        <w:rPr>
          <w:b w:val="0"/>
          <w:i w:val="0"/>
        </w:rPr>
        <w:br/>
      </w:r>
      <w:r>
        <w:rPr>
          <w:b w:val="0"/>
          <w:i w:val="0"/>
        </w:rPr>
        <w:t>Sở Nội vụ</w:t>
      </w:r>
      <w:r>
        <w:rPr>
          <w:b w:val="0"/>
          <w:i w:val="0"/>
        </w:rPr>
        <w:br/>
      </w:r>
      <w:r>
        <w:rPr>
          <w:b w:val="0"/>
          <w:i w:val="0"/>
        </w:rPr>
        <w:br/>
      </w:r>
      <w:r>
        <w:rPr>
          <w:b w:val="0"/>
          <w:i w:val="0"/>
        </w:rPr>
        <w:t xml:space="preserve"> </w:t>
      </w:r>
      <w:r>
        <w:rPr>
          <w:b w:val="0"/>
          <w:i w:val="0"/>
        </w:rPr>
        <w:br/>
      </w:r>
      <w:r>
        <w:rPr>
          <w:b w:val="0"/>
          <w:i w:val="0"/>
        </w:rPr>
        <w:t>Năm 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472/2005/QĐ-UBND ngày 18/08/2005</w:t>
      </w:r>
      <w:r>
        <w:rPr>
          <w:b w:val="0"/>
          <w:i w:val="0"/>
        </w:rPr>
        <w:br/>
      </w:r>
      <w:r>
        <w:rPr>
          <w:b w:val="0"/>
          <w:i w:val="0"/>
        </w:rPr>
        <w:br/>
      </w:r>
      <w:r>
        <w:rPr>
          <w:b w:val="0"/>
          <w:i w:val="0"/>
        </w:rPr>
        <w:t>Về việc thành lập Trung tâm Chữa bệnh - Giáo dục - Lao động xã hội thành phố Lào Cai</w:t>
      </w:r>
      <w:r>
        <w:rPr>
          <w:b w:val="0"/>
          <w:i w:val="0"/>
        </w:rPr>
        <w:br/>
      </w:r>
      <w:r>
        <w:rPr>
          <w:b w:val="0"/>
          <w:i w:val="0"/>
        </w:rPr>
        <w:br/>
      </w:r>
      <w:r>
        <w:rPr>
          <w:b w:val="0"/>
          <w:i w:val="0"/>
        </w:rPr>
        <w:t>Đề nghị UBND tỉnh ban hành văn bản bãi bỏ một phần</w:t>
      </w:r>
      <w:r>
        <w:rPr>
          <w:b w:val="0"/>
          <w:i w:val="0"/>
        </w:rPr>
        <w:br/>
      </w:r>
      <w:r>
        <w:rPr>
          <w:b w:val="0"/>
          <w:i w:val="0"/>
        </w:rPr>
        <w:br/>
      </w:r>
      <w:r>
        <w:rPr>
          <w:b w:val="0"/>
          <w:i w:val="0"/>
        </w:rPr>
        <w:t>Văn bản là căn cứ ban hành văn bản đã hết hiệu lực thi hành;</w:t>
      </w:r>
      <w:r>
        <w:br/>
      </w:r>
      <w:r>
        <w:rPr>
          <w:b w:val="0"/>
          <w:i w:val="0"/>
        </w:rPr>
        <w:br/>
        <w:t xml:space="preserve">       Nội dung tại Điều 2 của Quyết định về chức năng, nhiệm vụ, cơ cấu tổ chức của Trung tâm Chữa bệnh - Giáo dục – Lao động xã hội thành phố Lào Cai tại Quyết định hiện không còn phù hợp với Thông tư số Thông tư số  25/2018/TT-BLĐTBXH ngày 10/12/2018 của Bộ Lao động, Thương binh và Xã hội.</w:t>
      </w:r>
      <w:r>
        <w:rPr>
          <w:b w:val="0"/>
          <w:i w:val="0"/>
        </w:rPr>
        <w:br/>
      </w:r>
      <w:r>
        <w:rPr>
          <w:b w:val="0"/>
          <w:i w:val="0"/>
        </w:rPr>
        <w:br/>
      </w:r>
      <w:r>
        <w:rPr>
          <w:b w:val="0"/>
          <w:i w:val="0"/>
        </w:rPr>
        <w:t>Sở Nội vụ</w:t>
      </w:r>
      <w:r>
        <w:rPr>
          <w:b w:val="0"/>
          <w:i w:val="0"/>
        </w:rPr>
        <w:br/>
      </w:r>
      <w:r>
        <w:rPr>
          <w:b w:val="0"/>
          <w:i w:val="0"/>
        </w:rPr>
        <w:br/>
      </w:r>
      <w:r>
        <w:rPr>
          <w:b w:val="0"/>
          <w:i w:val="0"/>
        </w:rPr>
        <w:t>Năm 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29/2012/QĐ-UBND ngày 20/07/2012</w:t>
      </w:r>
      <w:r>
        <w:rPr>
          <w:b w:val="0"/>
          <w:i w:val="0"/>
        </w:rPr>
        <w:br/>
      </w:r>
      <w:r>
        <w:rPr>
          <w:b w:val="0"/>
          <w:i w:val="0"/>
        </w:rPr>
        <w:br/>
      </w:r>
      <w:r>
        <w:rPr>
          <w:b w:val="0"/>
          <w:i w:val="0"/>
        </w:rPr>
        <w:t>Ban hành quy định về quản lý nhà nước đối với công tác đào tạo, bồi dưỡng cán bộ, công chức trên địa bàn tỉnh Lào Cai</w:t>
      </w:r>
      <w:r>
        <w:rPr>
          <w:b w:val="0"/>
          <w:i w:val="0"/>
        </w:rPr>
        <w:br/>
      </w:r>
      <w:r>
        <w:rPr>
          <w:b w:val="0"/>
          <w:i w:val="0"/>
        </w:rPr>
        <w:br/>
      </w:r>
      <w:r>
        <w:rPr>
          <w:b w:val="0"/>
          <w:i w:val="0"/>
        </w:rPr>
        <w:t>Đề nghị UBND tỉnh ban hành văn bản thay thế</w:t>
      </w:r>
      <w:r>
        <w:rPr>
          <w:b w:val="0"/>
          <w:i w:val="0"/>
        </w:rPr>
        <w:br/>
      </w:r>
      <w:r>
        <w:rPr>
          <w:b w:val="0"/>
          <w:i w:val="0"/>
        </w:rPr>
        <w:br/>
      </w:r>
      <w:r>
        <w:rPr>
          <w:b w:val="0"/>
          <w:i w:val="0"/>
        </w:rPr>
        <w:t>Các văn bản là căn cứ ban hành văn bản đã hết hiệu lực thi hành;</w:t>
      </w:r>
      <w:r>
        <w:rPr>
          <w:b w:val="0"/>
          <w:i w:val="0"/>
        </w:rPr>
        <w:br/>
      </w:r>
      <w:r>
        <w:rPr>
          <w:b w:val="0"/>
          <w:i w:val="0"/>
        </w:rPr>
        <w:t>Nội dung của văn bản không còn phù hợp với quy định của Nghị định số 101/2017/NĐ-CP ngày 01/9/2017 của Chính phủ về đào tạo, bồi dưỡng cán bộ, công chức.</w:t>
      </w:r>
      <w:r>
        <w:rPr>
          <w:b w:val="0"/>
          <w:i w:val="0"/>
        </w:rPr>
        <w:br/>
      </w:r>
      <w:r>
        <w:rPr>
          <w:b w:val="0"/>
          <w:i w:val="0"/>
        </w:rPr>
        <w:br/>
      </w:r>
      <w:r>
        <w:rPr>
          <w:b w:val="0"/>
          <w:i w:val="0"/>
        </w:rPr>
        <w:t>Sở Nội vụ</w:t>
      </w:r>
      <w:r>
        <w:rPr>
          <w:b w:val="0"/>
          <w:i w:val="0"/>
        </w:rPr>
        <w:br/>
      </w:r>
      <w:r>
        <w:rPr>
          <w:b w:val="0"/>
          <w:i w:val="0"/>
        </w:rPr>
        <w:br/>
      </w:r>
      <w:r>
        <w:rPr>
          <w:b w:val="0"/>
          <w:i w:val="0"/>
        </w:rPr>
        <w:t>Năm 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57/2012/QĐ-UBND ngày 25/12/2012</w:t>
      </w:r>
      <w:r>
        <w:rPr>
          <w:b w:val="0"/>
          <w:i w:val="0"/>
        </w:rPr>
        <w:br/>
      </w:r>
      <w:r>
        <w:rPr>
          <w:b w:val="0"/>
          <w:i w:val="0"/>
        </w:rPr>
        <w:br/>
      </w:r>
      <w:r>
        <w:rPr>
          <w:b w:val="0"/>
          <w:i w:val="0"/>
        </w:rPr>
        <w:t>Ban hành Quy chế tổ chức và hoạt động của thôn, tổ dân phố thuộc tỉnh Lào Cai</w:t>
      </w:r>
      <w:r>
        <w:rPr>
          <w:b w:val="0"/>
          <w:i w:val="0"/>
        </w:rPr>
        <w:br/>
      </w:r>
      <w:r>
        <w:rPr>
          <w:b w:val="0"/>
          <w:i w:val="0"/>
        </w:rPr>
        <w:br/>
      </w:r>
      <w:r>
        <w:rPr>
          <w:b w:val="0"/>
          <w:i w:val="0"/>
        </w:rPr>
        <w:t>Đề nghị UBND tỉnh ban hành văn bản thay thế</w:t>
      </w:r>
      <w:r>
        <w:rPr>
          <w:b w:val="0"/>
          <w:i w:val="0"/>
        </w:rPr>
        <w:br/>
      </w:r>
      <w:r>
        <w:rPr>
          <w:b w:val="0"/>
          <w:i w:val="0"/>
        </w:rPr>
        <w:br/>
      </w:r>
      <w:r>
        <w:rPr>
          <w:b w:val="0"/>
          <w:i w:val="0"/>
        </w:rPr>
        <w:t>Văn bản là căn cứ ban hành văn bản đã hết hiệu lực một phần;</w:t>
      </w:r>
      <w:r>
        <w:rPr>
          <w:b w:val="0"/>
          <w:i w:val="0"/>
        </w:rPr>
        <w:br/>
      </w:r>
      <w:r>
        <w:rPr>
          <w:b w:val="0"/>
          <w:i w:val="0"/>
        </w:rPr>
        <w:t>Nội dung quy định tại Điều 3, Điều 4, Điều 5, Điều 13, Điều 14, Điều 15, Điều 16, Điều 17, Điều 19, Điều 22 là không còn phù hợp với Thông tư số 14/2018/TT-BNV ngày 03/12/2018 của Bộ Nội vụ  sửa đổi Thông tư 04/2012/TT-BNV hướng dẫn về tổ chức và hoạt động của thôn, tổ dân phố do Bộ trưởng Bộ Nội vụ ban hành.</w:t>
      </w:r>
      <w:r>
        <w:rPr>
          <w:b w:val="0"/>
          <w:i w:val="0"/>
        </w:rPr>
        <w:br/>
      </w:r>
      <w:r>
        <w:rPr>
          <w:b w:val="0"/>
          <w:i w:val="0"/>
        </w:rPr>
        <w:br/>
      </w:r>
      <w:r>
        <w:rPr>
          <w:b w:val="0"/>
          <w:i w:val="0"/>
        </w:rPr>
        <w:t>Sở Nội vụ</w:t>
      </w:r>
      <w:r>
        <w:rPr>
          <w:b w:val="0"/>
          <w:i w:val="0"/>
        </w:rPr>
        <w:br/>
      </w:r>
      <w:r>
        <w:rPr>
          <w:b w:val="0"/>
          <w:i w:val="0"/>
        </w:rPr>
        <w:br/>
      </w:r>
      <w:r>
        <w:rPr>
          <w:b w:val="0"/>
          <w:i w:val="0"/>
        </w:rPr>
        <w:t>Năm 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59/2012/QĐ-UBND ngày 26/12/2012</w:t>
      </w:r>
      <w:r>
        <w:rPr>
          <w:b w:val="0"/>
          <w:i w:val="0"/>
        </w:rPr>
        <w:br/>
      </w:r>
      <w:r>
        <w:rPr>
          <w:b w:val="0"/>
          <w:i w:val="0"/>
        </w:rPr>
        <w:br/>
      </w:r>
      <w:r>
        <w:rPr>
          <w:b w:val="0"/>
          <w:i w:val="0"/>
        </w:rPr>
        <w:t>Ban hành quy định về quản lý giảng viên kiêm chức tỉnh Lào Cai</w:t>
      </w:r>
      <w:r>
        <w:rPr>
          <w:b w:val="0"/>
          <w:i w:val="0"/>
        </w:rPr>
        <w:br/>
      </w:r>
      <w:r>
        <w:rPr>
          <w:b w:val="0"/>
          <w:i w:val="0"/>
        </w:rPr>
        <w:br/>
      </w:r>
      <w:r>
        <w:rPr>
          <w:b w:val="0"/>
          <w:i w:val="0"/>
        </w:rPr>
        <w:t>Đề nghị UBND tỉnh ban hành văn bản thay thế</w:t>
      </w:r>
      <w:r>
        <w:rPr>
          <w:b w:val="0"/>
          <w:i w:val="0"/>
        </w:rPr>
        <w:br/>
      </w:r>
      <w:r>
        <w:rPr>
          <w:b w:val="0"/>
          <w:i w:val="0"/>
        </w:rPr>
        <w:br/>
      </w:r>
      <w:r>
        <w:rPr>
          <w:b w:val="0"/>
          <w:i w:val="0"/>
        </w:rPr>
        <w:t>Nội dung của Quyết định không còn phù hợp với hệ thống pháp luật hiện hành và tình hình thực tế.</w:t>
      </w:r>
      <w:r>
        <w:rPr>
          <w:b w:val="0"/>
          <w:i w:val="0"/>
        </w:rPr>
        <w:br/>
      </w:r>
      <w:r>
        <w:rPr>
          <w:b w:val="0"/>
          <w:i w:val="0"/>
        </w:rPr>
        <w:br/>
      </w:r>
      <w:r>
        <w:rPr>
          <w:b w:val="0"/>
          <w:i w:val="0"/>
        </w:rPr>
        <w:t>Sở Nội vụ</w:t>
      </w:r>
      <w:r>
        <w:rPr>
          <w:b w:val="0"/>
          <w:i w:val="0"/>
        </w:rPr>
        <w:br/>
      </w:r>
      <w:r>
        <w:rPr>
          <w:b w:val="0"/>
          <w:i w:val="0"/>
        </w:rPr>
        <w:br/>
      </w:r>
      <w:r>
        <w:rPr>
          <w:b w:val="0"/>
          <w:i w:val="0"/>
        </w:rPr>
        <w:t>Năm 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42/2013/QĐ-UBND ngày 10/10/2013</w:t>
      </w:r>
      <w:r>
        <w:rPr>
          <w:b w:val="0"/>
          <w:i w:val="0"/>
        </w:rPr>
        <w:br/>
      </w:r>
      <w:r>
        <w:rPr>
          <w:b w:val="0"/>
          <w:i w:val="0"/>
        </w:rPr>
        <w:br/>
      </w:r>
      <w:r>
        <w:rPr>
          <w:b w:val="0"/>
          <w:i w:val="0"/>
        </w:rPr>
        <w:t>Ban hành quy định về công tác văn thư, lưu trữ trên địa bàn tỉnh Lào Cai</w:t>
      </w:r>
      <w:r>
        <w:rPr>
          <w:b w:val="0"/>
          <w:i w:val="0"/>
        </w:rPr>
        <w:br/>
      </w:r>
      <w:r>
        <w:rPr>
          <w:b w:val="0"/>
          <w:i w:val="0"/>
        </w:rPr>
        <w:br/>
      </w:r>
      <w:r>
        <w:rPr>
          <w:b w:val="0"/>
          <w:i w:val="0"/>
        </w:rPr>
        <w:t xml:space="preserve"> </w:t>
      </w:r>
      <w:r>
        <w:rPr>
          <w:b w:val="0"/>
          <w:i w:val="0"/>
        </w:rPr>
        <w:br/>
      </w:r>
      <w:r>
        <w:rPr>
          <w:b w:val="0"/>
          <w:i w:val="0"/>
        </w:rPr>
        <w:t>Đề nghị UBND tỉnh ban hành văn bản sửa đổi</w:t>
      </w:r>
      <w:r>
        <w:rPr>
          <w:b w:val="0"/>
          <w:i w:val="0"/>
        </w:rPr>
        <w:br/>
      </w:r>
      <w:r>
        <w:rPr>
          <w:b w:val="0"/>
          <w:i w:val="0"/>
        </w:rPr>
        <w:br/>
      </w:r>
      <w:r>
        <w:rPr>
          <w:b w:val="0"/>
          <w:i w:val="0"/>
        </w:rPr>
        <w:t>Một số văn bản là căn cứ ban hành văn bản đã hết hiệu lực thi hành;</w:t>
      </w:r>
      <w:r>
        <w:rPr>
          <w:b w:val="0"/>
          <w:i w:val="0"/>
        </w:rPr>
        <w:br/>
      </w:r>
      <w:r>
        <w:rPr>
          <w:b w:val="0"/>
          <w:i w:val="0"/>
        </w:rPr>
        <w:t>Nội dung tại Khoản 1 Điều 5; khoản 3 Điều 20; điểm b, khoản 1 Điều 33 của Quyết định dẫn chiếu áp dụng các văn bản đã hết hiệu lực thi hành do đó không còn phù hợp.</w:t>
      </w:r>
      <w:r>
        <w:rPr>
          <w:b w:val="0"/>
          <w:i w:val="0"/>
        </w:rPr>
        <w:br/>
      </w:r>
      <w:r>
        <w:rPr>
          <w:b w:val="0"/>
          <w:i w:val="0"/>
        </w:rPr>
        <w:br/>
      </w:r>
      <w:r>
        <w:rPr>
          <w:b w:val="0"/>
          <w:i w:val="0"/>
        </w:rPr>
        <w:t>Sở Nội vụ</w:t>
      </w:r>
      <w:r>
        <w:rPr>
          <w:b w:val="0"/>
          <w:i w:val="0"/>
        </w:rPr>
        <w:br/>
      </w:r>
      <w:r>
        <w:rPr>
          <w:b w:val="0"/>
          <w:i w:val="0"/>
        </w:rPr>
        <w:br/>
      </w:r>
      <w:r>
        <w:rPr>
          <w:b w:val="0"/>
          <w:i w:val="0"/>
        </w:rPr>
        <w:t>Năm 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09/2015/QĐ-UBND</w:t>
      </w:r>
      <w:r>
        <w:rPr>
          <w:b w:val="0"/>
          <w:i w:val="0"/>
        </w:rPr>
        <w:br/>
      </w:r>
      <w:r>
        <w:rPr>
          <w:b w:val="0"/>
          <w:i w:val="0"/>
        </w:rPr>
        <w:t>ngày 25/02/2015</w:t>
      </w:r>
      <w:r>
        <w:rPr>
          <w:b w:val="0"/>
          <w:i w:val="0"/>
        </w:rPr>
        <w:br/>
      </w:r>
      <w:r>
        <w:rPr>
          <w:b w:val="0"/>
          <w:i w:val="0"/>
        </w:rPr>
        <w:br/>
      </w:r>
      <w:r>
        <w:rPr>
          <w:b w:val="0"/>
          <w:i w:val="0"/>
        </w:rPr>
        <w:t>Ban hành Quy định vị trí, chức năng, nhiệm vụ, quyền hạn và cơ cấu tổ chức của Sở Tài nguyên và Môi trường tỉnh Lào Cai</w:t>
      </w:r>
      <w:r>
        <w:rPr>
          <w:b w:val="0"/>
          <w:i w:val="0"/>
        </w:rPr>
        <w:br/>
      </w:r>
      <w:r>
        <w:rPr>
          <w:b w:val="0"/>
          <w:i w:val="0"/>
        </w:rPr>
        <w:br/>
      </w:r>
      <w:r>
        <w:rPr>
          <w:b w:val="0"/>
          <w:i w:val="0"/>
        </w:rPr>
        <w:t>Đề nghị UBND tỉnh ban hành văn bản sửa đổi</w:t>
      </w:r>
      <w:r>
        <w:rPr>
          <w:b w:val="0"/>
          <w:i w:val="0"/>
        </w:rPr>
        <w:br/>
      </w:r>
      <w:r>
        <w:rPr>
          <w:b w:val="0"/>
          <w:i w:val="0"/>
        </w:rPr>
        <w:br/>
      </w:r>
      <w:r>
        <w:rPr>
          <w:b w:val="0"/>
          <w:i w:val="0"/>
        </w:rPr>
        <w:t>Hiện nay, nôi dung quy định tại khoản 3, Điều 3 của bản Quy định vị trí, chức năng, nhiệm vụ, quyền hạn và cơ cấu tổ chức của Sở Tài nguyên và Môi trường tỉnh Lào Cai ban hành kèm theo Quyết định số 09/2015/QĐ-UBND  là không còn phù hợp với thực tế do Trung tâm Công nghệ thông tin tài nguyên và Môi trường đã sáp nhập vào Văn phòng Đăng ký đất đai.</w:t>
      </w:r>
      <w:r>
        <w:rPr>
          <w:b w:val="0"/>
          <w:i w:val="0"/>
        </w:rPr>
        <w:br/>
      </w:r>
      <w:r>
        <w:rPr>
          <w:b w:val="0"/>
          <w:i w:val="0"/>
        </w:rPr>
        <w:br/>
      </w:r>
      <w:r>
        <w:rPr>
          <w:b w:val="0"/>
          <w:i w:val="0"/>
        </w:rPr>
        <w:t>Sở Nội vụ</w:t>
      </w:r>
      <w:r>
        <w:rPr>
          <w:b w:val="0"/>
          <w:i w:val="0"/>
        </w:rPr>
        <w:br/>
      </w:r>
      <w:r>
        <w:rPr>
          <w:b w:val="0"/>
          <w:i w:val="0"/>
        </w:rPr>
        <w:br/>
      </w:r>
      <w:r>
        <w:rPr>
          <w:b w:val="0"/>
          <w:i w:val="0"/>
        </w:rPr>
        <w:t>Năm 2019</w:t>
      </w:r>
      <w:r>
        <w:rPr>
          <w:b w:val="0"/>
          <w:i w:val="0"/>
        </w:rPr>
        <w:br/>
      </w:r>
      <w:r>
        <w:rPr>
          <w:b w:val="0"/>
          <w:i w:val="0"/>
        </w:rPr>
        <w:br/>
      </w:r>
      <w:r>
        <w:rPr>
          <w:b w:val="0"/>
          <w:i w:val="0"/>
        </w:rPr>
        <w:t>UBND tỉnh đã ban hành Quyết định số 03/2019/QĐ-UBND ngày 19/02/2019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41/2015/QĐ-UBND</w:t>
      </w:r>
      <w:r>
        <w:rPr>
          <w:b w:val="0"/>
          <w:i w:val="0"/>
        </w:rPr>
        <w:br/>
      </w:r>
      <w:r>
        <w:rPr>
          <w:b w:val="0"/>
          <w:i w:val="0"/>
        </w:rPr>
        <w:t>ngày 01/9/2015</w:t>
      </w:r>
      <w:r>
        <w:rPr>
          <w:b w:val="0"/>
          <w:i w:val="0"/>
        </w:rPr>
        <w:br/>
      </w:r>
      <w:r>
        <w:rPr>
          <w:b w:val="0"/>
          <w:i w:val="0"/>
        </w:rPr>
        <w:br/>
      </w:r>
      <w:r>
        <w:rPr>
          <w:b w:val="0"/>
          <w:i w:val="0"/>
        </w:rPr>
        <w:t>Ban hành Quy định vị trí, chức năng, nhiệm vụ, quyền hạn và cơ cấu tổ chức của Sở Nông nghiệp và Phát triển nông thôn tỉnh Lào Cai</w:t>
      </w:r>
      <w:r>
        <w:rPr>
          <w:b w:val="0"/>
          <w:i w:val="0"/>
        </w:rPr>
        <w:br/>
      </w:r>
      <w:r>
        <w:rPr>
          <w:b w:val="0"/>
          <w:i w:val="0"/>
        </w:rPr>
        <w:br/>
      </w:r>
      <w:r>
        <w:rPr>
          <w:b w:val="0"/>
          <w:i w:val="0"/>
        </w:rPr>
        <w:t>Đề nghị UBND tỉnh ban hành văn bản sửa đổi</w:t>
      </w:r>
      <w:r>
        <w:rPr>
          <w:b w:val="0"/>
          <w:i w:val="0"/>
        </w:rPr>
        <w:br/>
      </w:r>
      <w:r>
        <w:rPr>
          <w:b w:val="0"/>
          <w:i w:val="0"/>
        </w:rPr>
        <w:br/>
      </w:r>
      <w:r>
        <w:rPr>
          <w:b w:val="0"/>
          <w:i w:val="0"/>
        </w:rPr>
        <w:t>Thực hiện Thông báo số 507/TB-VPUBND ngày 25/12/2018 của  Ban cán sự Đảng UBND tỉnh Lào Cai về việc kiện toàn Sở Nông nghiệp và Phát triển nông thôn, Thanh tra Sở và các Chi cục trực thuộc Sở Nông nghiệp và Phát triển nông thôn. Do đó, cần thiết sửa đổi quy định tại khoản 3, Điều 3 Quy định vị trí, chức năng, nhiệm vụ, quyền hạn và cơ cấu tổ chức của Sở Nông nghiệp và Phát triển nông thôn tỉnh Lào Cai cho phù hợp với tình hình thực tế.</w:t>
      </w:r>
      <w:r>
        <w:rPr>
          <w:b w:val="0"/>
          <w:i w:val="0"/>
        </w:rPr>
        <w:br/>
      </w:r>
      <w:r>
        <w:rPr>
          <w:b w:val="0"/>
          <w:i w:val="0"/>
        </w:rPr>
        <w:br/>
      </w:r>
      <w:r>
        <w:rPr>
          <w:b w:val="0"/>
          <w:i w:val="0"/>
        </w:rPr>
        <w:t>Sở Nội vụ</w:t>
      </w:r>
      <w:r>
        <w:rPr>
          <w:b w:val="0"/>
          <w:i w:val="0"/>
        </w:rPr>
        <w:br/>
      </w:r>
      <w:r>
        <w:rPr>
          <w:b w:val="0"/>
          <w:i w:val="0"/>
        </w:rPr>
        <w:br/>
      </w:r>
      <w:r>
        <w:rPr>
          <w:b w:val="0"/>
          <w:i w:val="0"/>
        </w:rPr>
        <w:t>Năm 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59/2015/QĐ-UBND</w:t>
      </w:r>
      <w:r>
        <w:rPr>
          <w:b w:val="0"/>
          <w:i w:val="0"/>
        </w:rPr>
        <w:br/>
      </w:r>
      <w:r>
        <w:rPr>
          <w:b w:val="0"/>
          <w:i w:val="0"/>
        </w:rPr>
        <w:t>ngày 18/12/2015</w:t>
      </w:r>
      <w:r>
        <w:rPr>
          <w:b w:val="0"/>
          <w:i w:val="0"/>
        </w:rPr>
        <w:br/>
      </w:r>
      <w:r>
        <w:rPr>
          <w:b w:val="0"/>
          <w:i w:val="0"/>
        </w:rPr>
        <w:br/>
      </w:r>
      <w:r>
        <w:rPr>
          <w:b w:val="0"/>
          <w:i w:val="0"/>
        </w:rPr>
        <w:t>Ban hành Quy định vị trí, chức năng, nhiệm vụ, quyền hạn và cơ cấu tổ chức của Sở Công thương tỉnh Lào Cai</w:t>
      </w:r>
      <w:r>
        <w:rPr>
          <w:b w:val="0"/>
          <w:i w:val="0"/>
        </w:rPr>
        <w:br/>
      </w:r>
      <w:r>
        <w:rPr>
          <w:b w:val="0"/>
          <w:i w:val="0"/>
        </w:rPr>
        <w:br/>
      </w:r>
      <w:r>
        <w:rPr>
          <w:b w:val="0"/>
          <w:i w:val="0"/>
        </w:rPr>
        <w:t>Đề nghị UBND tỉnh ban hành văn bản sửa đổi</w:t>
      </w:r>
      <w:r>
        <w:rPr>
          <w:b w:val="0"/>
          <w:i w:val="0"/>
        </w:rPr>
        <w:br/>
      </w:r>
      <w:r>
        <w:rPr>
          <w:b w:val="0"/>
          <w:i w:val="0"/>
        </w:rPr>
        <w:br/>
      </w:r>
      <w:r>
        <w:rPr>
          <w:b w:val="0"/>
          <w:i w:val="0"/>
        </w:rPr>
        <w:t>Hiện nay, Chi cục quản lý thị trường đã chuyển giao về Bộ Công thương, UBND tỉnh đã thực hiện hợp nhất Trung tâm xúc tiến thương mại và Trung tâm Khuyến công, tư vấn và tiết kiệm năng lượng thành Trung tâm Khuyến công và Xúc tiến thương mại. Do đó, cần thiết sửa đổi quy định tại tại điểm b, điểm c khoản 2 Điều 3 của Quy định vị trí, chức năng, nhiệm vụ, quyền hạn và cơ cấu tổ chức của Sở Công thương tỉnh Lào Cai ban hành kèm theo Quyết định số 59/2015/QĐ-UBND cho phù hợp.</w:t>
      </w:r>
      <w:r>
        <w:rPr>
          <w:b w:val="0"/>
          <w:i w:val="0"/>
        </w:rPr>
        <w:br/>
      </w:r>
      <w:r>
        <w:rPr>
          <w:b w:val="0"/>
          <w:i w:val="0"/>
        </w:rPr>
        <w:br/>
      </w:r>
      <w:r>
        <w:rPr>
          <w:b w:val="0"/>
          <w:i w:val="0"/>
        </w:rPr>
        <w:t>Sở Nội vụ</w:t>
      </w:r>
      <w:r>
        <w:rPr>
          <w:b w:val="0"/>
          <w:i w:val="0"/>
        </w:rPr>
        <w:br/>
      </w:r>
      <w:r>
        <w:rPr>
          <w:b w:val="0"/>
          <w:i w:val="0"/>
        </w:rPr>
        <w:br/>
      </w:r>
      <w:r>
        <w:rPr>
          <w:b w:val="0"/>
          <w:i w:val="0"/>
        </w:rPr>
        <w:t>Năm 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61/2015/QĐ-UBND</w:t>
      </w:r>
      <w:r>
        <w:rPr>
          <w:b w:val="0"/>
          <w:i w:val="0"/>
        </w:rPr>
        <w:br/>
      </w:r>
      <w:r>
        <w:rPr>
          <w:b w:val="0"/>
          <w:i w:val="0"/>
        </w:rPr>
        <w:t>ngày 21/12/2015</w:t>
      </w:r>
      <w:r>
        <w:rPr>
          <w:b w:val="0"/>
          <w:i w:val="0"/>
        </w:rPr>
        <w:br/>
      </w:r>
      <w:r>
        <w:rPr>
          <w:b w:val="0"/>
          <w:i w:val="0"/>
        </w:rPr>
        <w:br/>
      </w:r>
      <w:r>
        <w:rPr>
          <w:b w:val="0"/>
          <w:i w:val="0"/>
        </w:rPr>
        <w:t>Ban hành Quy định vị trí, chức năng, nhiệm vụ, quyền hạn và cơ cấu tổ chức của Chi cục Chăn nuôi và Thú y tỉnh Lào Cai</w:t>
      </w:r>
      <w:r>
        <w:rPr>
          <w:b w:val="0"/>
          <w:i w:val="0"/>
        </w:rPr>
        <w:br/>
      </w:r>
      <w:r>
        <w:rPr>
          <w:b w:val="0"/>
          <w:i w:val="0"/>
        </w:rPr>
        <w:br/>
      </w:r>
      <w:r>
        <w:rPr>
          <w:b w:val="0"/>
          <w:i w:val="0"/>
        </w:rPr>
        <w:t xml:space="preserve"> </w:t>
      </w:r>
      <w:r>
        <w:rPr>
          <w:b w:val="0"/>
          <w:i w:val="0"/>
        </w:rPr>
        <w:br/>
      </w:r>
      <w:r>
        <w:rPr>
          <w:b w:val="0"/>
          <w:i w:val="0"/>
        </w:rPr>
        <w:t>Đề nghị UBND tỉnh ban hành văn bản thay thế</w:t>
      </w:r>
      <w:r>
        <w:rPr>
          <w:b w:val="0"/>
          <w:i w:val="0"/>
        </w:rPr>
        <w:br/>
      </w:r>
      <w:r>
        <w:rPr>
          <w:b w:val="0"/>
          <w:i w:val="0"/>
        </w:rPr>
        <w:br/>
      </w:r>
      <w:r>
        <w:rPr>
          <w:b w:val="0"/>
          <w:i w:val="0"/>
        </w:rPr>
        <w:t>Thực hiện Thông báo số 507/TB-VPUBND ngày 25/12/2018 của  Ban cán sự Đảng UBND tỉnh Lào Cai về việc kiện toàn Sở Nông nghiệp và Phát triển nông thôn, Thanh tra Sở và các Chi cục trực thuộc Sở Nông nghiệp và Phát triển nông thôn. Do đó, cần thiết sửa đổi nội dung của Quyết định cho phù hợp.</w:t>
      </w:r>
      <w:r>
        <w:rPr>
          <w:b w:val="0"/>
          <w:i w:val="0"/>
        </w:rPr>
        <w:br/>
      </w:r>
      <w:r>
        <w:rPr>
          <w:b w:val="0"/>
          <w:i w:val="0"/>
        </w:rPr>
        <w:br/>
      </w:r>
      <w:r>
        <w:rPr>
          <w:b w:val="0"/>
          <w:i w:val="0"/>
        </w:rPr>
        <w:t>Sở Nội vụ</w:t>
      </w:r>
      <w:r>
        <w:rPr>
          <w:b w:val="0"/>
          <w:i w:val="0"/>
        </w:rPr>
        <w:br/>
      </w:r>
      <w:r>
        <w:rPr>
          <w:b w:val="0"/>
          <w:i w:val="0"/>
        </w:rPr>
        <w:br/>
      </w:r>
      <w:r>
        <w:rPr>
          <w:b w:val="0"/>
          <w:i w:val="0"/>
        </w:rPr>
        <w:t>Năm 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62/2015/QĐ-UBND</w:t>
      </w:r>
      <w:r>
        <w:rPr>
          <w:b w:val="0"/>
          <w:i w:val="0"/>
        </w:rPr>
        <w:br/>
      </w:r>
      <w:r>
        <w:rPr>
          <w:b w:val="0"/>
          <w:i w:val="0"/>
        </w:rPr>
        <w:t>ngày 21/12/2015</w:t>
      </w:r>
      <w:r>
        <w:rPr>
          <w:b w:val="0"/>
          <w:i w:val="0"/>
        </w:rPr>
        <w:br/>
      </w:r>
      <w:r>
        <w:rPr>
          <w:b w:val="0"/>
          <w:i w:val="0"/>
        </w:rPr>
        <w:br/>
      </w:r>
      <w:r>
        <w:rPr>
          <w:b w:val="0"/>
          <w:i w:val="0"/>
        </w:rPr>
        <w:t>Ban hành Quy định vị trí, chức năng, nhiệm vụ, quyền hạn và cơ cấu tổ chức của Chi cục Trồng trọt và Bảo vệ thực vật tỉnh Lào Cai</w:t>
      </w:r>
      <w:r>
        <w:rPr>
          <w:b w:val="0"/>
          <w:i w:val="0"/>
        </w:rPr>
        <w:br/>
      </w:r>
      <w:r>
        <w:rPr>
          <w:b w:val="0"/>
          <w:i w:val="0"/>
        </w:rPr>
        <w:br/>
      </w:r>
      <w:r>
        <w:rPr>
          <w:b w:val="0"/>
          <w:i w:val="0"/>
        </w:rPr>
        <w:t xml:space="preserve"> </w:t>
      </w:r>
      <w:r>
        <w:rPr>
          <w:b w:val="0"/>
          <w:i w:val="0"/>
        </w:rPr>
        <w:br/>
      </w:r>
      <w:r>
        <w:rPr>
          <w:b w:val="0"/>
          <w:i w:val="0"/>
        </w:rPr>
        <w:t>Đề nghị UBND tỉnh ban hành văn bản sửa đổi</w:t>
      </w:r>
      <w:r>
        <w:rPr>
          <w:b w:val="0"/>
          <w:i w:val="0"/>
        </w:rPr>
        <w:br/>
      </w:r>
      <w:r>
        <w:rPr>
          <w:b w:val="0"/>
          <w:i w:val="0"/>
        </w:rPr>
        <w:br/>
      </w:r>
      <w:r>
        <w:rPr>
          <w:b w:val="0"/>
          <w:i w:val="0"/>
        </w:rPr>
        <w:t>Thực hiện Thông báo số 507/TB-VPUBND ngày 25/12/2018 của  Ban cán sự Đảng UBND tỉnh Lào Cai về việc kiện toàn Sở Nông nghiệp và Phát triển nông thôn, Thanh tra Sở và các Chi cục trực thuộc Sở Nông nghiệp và Phát triển nông thôn. Do đó, cần thiết sửa đổi nội dung của Quyết định cho phù hợp.</w:t>
      </w:r>
      <w:r>
        <w:rPr>
          <w:b w:val="0"/>
          <w:i w:val="0"/>
        </w:rPr>
        <w:br/>
      </w:r>
      <w:r>
        <w:rPr>
          <w:b w:val="0"/>
          <w:i w:val="0"/>
        </w:rPr>
        <w:br/>
      </w:r>
      <w:r>
        <w:rPr>
          <w:b w:val="0"/>
          <w:i w:val="0"/>
        </w:rPr>
        <w:t>Sở Nội vụ</w:t>
      </w:r>
      <w:r>
        <w:rPr>
          <w:b w:val="0"/>
          <w:i w:val="0"/>
        </w:rPr>
        <w:br/>
      </w:r>
      <w:r>
        <w:rPr>
          <w:b w:val="0"/>
          <w:i w:val="0"/>
        </w:rPr>
        <w:br/>
      </w:r>
      <w:r>
        <w:rPr>
          <w:b w:val="0"/>
          <w:i w:val="0"/>
        </w:rPr>
        <w:t>Năm 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63/2015/QĐ-UBND ngày 21/12/2015</w:t>
      </w:r>
      <w:r>
        <w:rPr>
          <w:b w:val="0"/>
          <w:i w:val="0"/>
        </w:rPr>
        <w:br/>
      </w:r>
      <w:r>
        <w:rPr>
          <w:b w:val="0"/>
          <w:i w:val="0"/>
        </w:rPr>
        <w:br/>
      </w:r>
      <w:r>
        <w:rPr>
          <w:b w:val="0"/>
          <w:i w:val="0"/>
        </w:rPr>
        <w:t>Ban hành Quy định vị trí, chức năng, nhiệm vụ, quyền hạn và cơ cấu tổ chức của Chi cục Kiểm Lâm tỉnh Lào Cai</w:t>
      </w:r>
      <w:r>
        <w:rPr>
          <w:b w:val="0"/>
          <w:i w:val="0"/>
        </w:rPr>
        <w:br/>
      </w:r>
      <w:r>
        <w:rPr>
          <w:b w:val="0"/>
          <w:i w:val="0"/>
        </w:rPr>
        <w:br/>
      </w:r>
      <w:r>
        <w:rPr>
          <w:b w:val="0"/>
          <w:i w:val="0"/>
        </w:rPr>
        <w:t xml:space="preserve"> </w:t>
      </w:r>
      <w:r>
        <w:rPr>
          <w:b w:val="0"/>
          <w:i w:val="0"/>
        </w:rPr>
        <w:br/>
      </w:r>
      <w:r>
        <w:rPr>
          <w:b w:val="0"/>
          <w:i w:val="0"/>
        </w:rPr>
        <w:t>Đề nghị UBND tỉnh ban hành văn bản sửa đổi</w:t>
      </w:r>
      <w:r>
        <w:rPr>
          <w:b w:val="0"/>
          <w:i w:val="0"/>
        </w:rPr>
        <w:br/>
      </w:r>
      <w:r>
        <w:rPr>
          <w:b w:val="0"/>
          <w:i w:val="0"/>
        </w:rPr>
        <w:br/>
      </w:r>
      <w:r>
        <w:rPr>
          <w:b w:val="0"/>
          <w:i w:val="0"/>
        </w:rPr>
        <w:t>Thực hiện Thông báo số 507/TB-VPUBND ngày 25/12/2018 của  Ban cán sự Đảng UBND tỉnh Lào Cai về việc kiện toàn Sở Nông nghiệp và Phát triển nông thôn, Thanh tra Sở và các Chi cục trực thuộc Sở Nông nghiệp và Phát triển nông thôn. Do đó, cần thiết sửa đổi nội dung của Quyết định cho phù hợp.</w:t>
      </w:r>
      <w:r>
        <w:rPr>
          <w:b w:val="0"/>
          <w:i w:val="0"/>
        </w:rPr>
        <w:br/>
      </w:r>
      <w:r>
        <w:rPr>
          <w:b w:val="0"/>
          <w:i w:val="0"/>
        </w:rPr>
        <w:br/>
      </w:r>
      <w:r>
        <w:rPr>
          <w:b w:val="0"/>
          <w:i w:val="0"/>
        </w:rPr>
        <w:t>Sở Nội vụ</w:t>
      </w:r>
      <w:r>
        <w:rPr>
          <w:b w:val="0"/>
          <w:i w:val="0"/>
        </w:rPr>
        <w:br/>
      </w:r>
      <w:r>
        <w:rPr>
          <w:b w:val="0"/>
          <w:i w:val="0"/>
        </w:rPr>
        <w:br/>
      </w:r>
      <w:r>
        <w:rPr>
          <w:b w:val="0"/>
          <w:i w:val="0"/>
        </w:rPr>
        <w:t>Năm 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64/2015/QĐ-UBND ngày 21/12/2015</w:t>
      </w:r>
      <w:r>
        <w:rPr>
          <w:b w:val="0"/>
          <w:i w:val="0"/>
        </w:rPr>
        <w:br/>
      </w:r>
      <w:r>
        <w:rPr>
          <w:b w:val="0"/>
          <w:i w:val="0"/>
        </w:rPr>
        <w:br/>
      </w:r>
      <w:r>
        <w:rPr>
          <w:b w:val="0"/>
          <w:i w:val="0"/>
        </w:rPr>
        <w:t>Ban hành Quy định vị trí, chức năng, nhiệm vụ, quyền hạn và cơ cấu tổ chức của Chi cục Thủy lợi tỉnh Lào Cai</w:t>
      </w:r>
      <w:r>
        <w:rPr>
          <w:b w:val="0"/>
          <w:i w:val="0"/>
        </w:rPr>
        <w:br/>
      </w:r>
      <w:r>
        <w:rPr>
          <w:b w:val="0"/>
          <w:i w:val="0"/>
        </w:rPr>
        <w:br/>
      </w:r>
      <w:r>
        <w:rPr>
          <w:b w:val="0"/>
          <w:i w:val="0"/>
        </w:rPr>
        <w:t>Đề nghị UBND tỉnh ban hành văn bản thay thế</w:t>
      </w:r>
      <w:r>
        <w:rPr>
          <w:b w:val="0"/>
          <w:i w:val="0"/>
        </w:rPr>
        <w:br/>
      </w:r>
      <w:r>
        <w:rPr>
          <w:b w:val="0"/>
          <w:i w:val="0"/>
        </w:rPr>
        <w:br/>
      </w:r>
      <w:r>
        <w:rPr>
          <w:b w:val="0"/>
          <w:i w:val="0"/>
        </w:rPr>
        <w:t>Thực hiện Thông báo số 507/TB-VPUBND ngày 25/12/2018 của  Ban cán sự Đảng UBND tỉnh Lào Cai về việc kiện toàn Sở Nông nghiệp và Phát triển nông thôn, Thanh tra Sở và các Chi cục trực thuộc Sở Nông nghiệp và Phát triển nông thôn.</w:t>
      </w:r>
      <w:r>
        <w:rPr>
          <w:b w:val="0"/>
          <w:i w:val="0"/>
        </w:rPr>
        <w:br/>
      </w:r>
      <w:r>
        <w:rPr>
          <w:b w:val="0"/>
          <w:i w:val="0"/>
        </w:rPr>
        <w:br/>
      </w:r>
      <w:r>
        <w:rPr>
          <w:b w:val="0"/>
          <w:i w:val="0"/>
        </w:rPr>
        <w:t>Sở Nội vụ</w:t>
      </w:r>
      <w:r>
        <w:rPr>
          <w:b w:val="0"/>
          <w:i w:val="0"/>
        </w:rPr>
        <w:br/>
      </w:r>
      <w:r>
        <w:rPr>
          <w:b w:val="0"/>
          <w:i w:val="0"/>
        </w:rPr>
        <w:br/>
      </w:r>
      <w:r>
        <w:rPr>
          <w:b w:val="0"/>
          <w:i w:val="0"/>
        </w:rPr>
        <w:t>Năm 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65/2015/QĐ-UBND ngày 21/12/2015</w:t>
      </w:r>
      <w:r>
        <w:rPr>
          <w:b w:val="0"/>
          <w:i w:val="0"/>
        </w:rPr>
        <w:br/>
      </w:r>
      <w:r>
        <w:rPr>
          <w:b w:val="0"/>
          <w:i w:val="0"/>
        </w:rPr>
        <w:br/>
      </w:r>
      <w:r>
        <w:rPr>
          <w:b w:val="0"/>
          <w:i w:val="0"/>
        </w:rPr>
        <w:t>Ban hành Quy định vị trí, chức năng, nhiệm vụ, quyền hạn và cơ cấu tổ chức của Chi cục Quản lý chất lượng Nông lâm sản và Thủy sản tỉnh Lào Cai</w:t>
      </w:r>
      <w:r>
        <w:rPr>
          <w:b w:val="0"/>
          <w:i w:val="0"/>
        </w:rPr>
        <w:br/>
      </w:r>
      <w:r>
        <w:rPr>
          <w:b w:val="0"/>
          <w:i w:val="0"/>
        </w:rPr>
        <w:br/>
      </w:r>
      <w:r>
        <w:rPr>
          <w:b w:val="0"/>
          <w:i w:val="0"/>
        </w:rPr>
        <w:t>Đề nghị UBND tỉnh ban hành văn bản sửa đổi</w:t>
      </w:r>
      <w:r>
        <w:rPr>
          <w:b w:val="0"/>
          <w:i w:val="0"/>
        </w:rPr>
        <w:br/>
      </w:r>
      <w:r>
        <w:rPr>
          <w:b w:val="0"/>
          <w:i w:val="0"/>
        </w:rPr>
        <w:br/>
      </w:r>
      <w:r>
        <w:rPr>
          <w:b w:val="0"/>
          <w:i w:val="0"/>
        </w:rPr>
        <w:t>Thực hiện Thông báo số 507/TB-VPUBND ngày 25/12/2018 của  Ban cán sự Đảng UBND tỉnh Lào Cai về việc kiện toàn Sở Nông nghiệp và Phát triển nông thôn, Thanh tra Sở và các Chi cục trực thuộc Sở Nông nghiệp và Phát triển nông thôn. Do đó, cần thiết sửa đổi nội dung của Quyết định cho phù hợp.</w:t>
      </w:r>
      <w:r>
        <w:rPr>
          <w:b w:val="0"/>
          <w:i w:val="0"/>
        </w:rPr>
        <w:br/>
      </w:r>
      <w:r>
        <w:rPr>
          <w:b w:val="0"/>
          <w:i w:val="0"/>
        </w:rPr>
        <w:br/>
      </w:r>
      <w:r>
        <w:rPr>
          <w:b w:val="0"/>
          <w:i w:val="0"/>
        </w:rPr>
        <w:t>Sở Nội vụ</w:t>
      </w:r>
      <w:r>
        <w:rPr>
          <w:b w:val="0"/>
          <w:i w:val="0"/>
        </w:rPr>
        <w:br/>
      </w:r>
      <w:r>
        <w:rPr>
          <w:b w:val="0"/>
          <w:i w:val="0"/>
        </w:rPr>
        <w:br/>
      </w:r>
      <w:r>
        <w:rPr>
          <w:b w:val="0"/>
          <w:i w:val="0"/>
        </w:rPr>
        <w:t>Năm 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66/2015/QĐ-UBND ngày 21/12/2015</w:t>
      </w:r>
      <w:r>
        <w:rPr>
          <w:b w:val="0"/>
          <w:i w:val="0"/>
        </w:rPr>
        <w:br/>
      </w:r>
      <w:r>
        <w:rPr>
          <w:b w:val="0"/>
          <w:i w:val="0"/>
        </w:rPr>
        <w:br/>
      </w:r>
      <w:r>
        <w:rPr>
          <w:b w:val="0"/>
          <w:i w:val="0"/>
        </w:rPr>
        <w:t>Ban hành Quy định vị trí, chức năng, nhiệm vụ, quyền hạn và cơ cấu tổ chức của Chi cục Phát triển nông thôn tỉnh Lào Cai</w:t>
      </w:r>
      <w:r>
        <w:rPr>
          <w:b w:val="0"/>
          <w:i w:val="0"/>
        </w:rPr>
        <w:br/>
      </w:r>
      <w:r>
        <w:rPr>
          <w:b w:val="0"/>
          <w:i w:val="0"/>
        </w:rPr>
        <w:br/>
      </w:r>
      <w:r>
        <w:rPr>
          <w:b w:val="0"/>
          <w:i w:val="0"/>
        </w:rPr>
        <w:t>Đề nghị UBND tỉnh ban hành văn bản sửa đổi</w:t>
      </w:r>
      <w:r>
        <w:rPr>
          <w:b w:val="0"/>
          <w:i w:val="0"/>
        </w:rPr>
        <w:br/>
      </w:r>
      <w:r>
        <w:rPr>
          <w:b w:val="0"/>
          <w:i w:val="0"/>
        </w:rPr>
        <w:br/>
      </w:r>
      <w:r>
        <w:rPr>
          <w:b w:val="0"/>
          <w:i w:val="0"/>
        </w:rPr>
        <w:t>Thực hiện Thông báo số 507/TB-VPUBND ngày 25/12/2018 của  Ban cán sự Đảng UBND tỉnh Lào Cai về việc kiện toàn Sở Nông nghiệp và Phát triển nông thôn, Thanh tra Sở và các Chi cục trực thuộc Sở Nông nghiệp và Phát triển nông thôn. Do đó, cần thiết sửa đổi nội dung của Quyết định cho phù hợp.</w:t>
      </w:r>
      <w:r>
        <w:rPr>
          <w:b w:val="0"/>
          <w:i w:val="0"/>
        </w:rPr>
        <w:br/>
      </w:r>
      <w:r>
        <w:rPr>
          <w:b w:val="0"/>
          <w:i w:val="0"/>
        </w:rPr>
        <w:br/>
      </w:r>
      <w:r>
        <w:rPr>
          <w:b w:val="0"/>
          <w:i w:val="0"/>
        </w:rPr>
        <w:t>Sở Nội vụ</w:t>
      </w:r>
      <w:r>
        <w:rPr>
          <w:b w:val="0"/>
          <w:i w:val="0"/>
        </w:rPr>
        <w:br/>
      </w:r>
      <w:r>
        <w:rPr>
          <w:b w:val="0"/>
          <w:i w:val="0"/>
        </w:rPr>
        <w:br/>
      </w:r>
      <w:r>
        <w:rPr>
          <w:b w:val="0"/>
          <w:i w:val="0"/>
        </w:rPr>
        <w:t>Năm 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69/2016/QĐ-UBND</w:t>
      </w:r>
      <w:r>
        <w:rPr>
          <w:b w:val="0"/>
          <w:i w:val="0"/>
        </w:rPr>
        <w:br/>
      </w:r>
      <w:r>
        <w:rPr>
          <w:b w:val="0"/>
          <w:i w:val="0"/>
        </w:rPr>
        <w:t>ngày 19/8/2016</w:t>
      </w:r>
      <w:r>
        <w:rPr>
          <w:b w:val="0"/>
          <w:i w:val="0"/>
        </w:rPr>
        <w:br/>
      </w:r>
      <w:r>
        <w:rPr>
          <w:b w:val="0"/>
          <w:i w:val="0"/>
        </w:rPr>
        <w:br/>
      </w:r>
      <w:r>
        <w:rPr>
          <w:b w:val="0"/>
          <w:i w:val="0"/>
        </w:rPr>
        <w:t>Ban hành quy định vị trí, chức năng, nhiệm vụ, quyền hạn và cơ cấu tổ chức của Sở Lao động, Thương binh và Xã hội tỉnh Lào Cai</w:t>
      </w:r>
      <w:r>
        <w:rPr>
          <w:b w:val="0"/>
          <w:i w:val="0"/>
        </w:rPr>
        <w:br/>
      </w:r>
      <w:r>
        <w:rPr>
          <w:b w:val="0"/>
          <w:i w:val="0"/>
        </w:rPr>
        <w:br/>
      </w:r>
      <w:r>
        <w:rPr>
          <w:b w:val="0"/>
          <w:i w:val="0"/>
        </w:rPr>
        <w:t>Đề nghị UBND tỉnh ban hành văn bản sửa đổi</w:t>
      </w:r>
      <w:r>
        <w:rPr>
          <w:b w:val="0"/>
          <w:i w:val="0"/>
        </w:rPr>
        <w:br/>
      </w:r>
      <w:r>
        <w:rPr>
          <w:b w:val="0"/>
          <w:i w:val="0"/>
        </w:rPr>
        <w:br/>
      </w:r>
      <w:r>
        <w:rPr>
          <w:b w:val="0"/>
          <w:i w:val="0"/>
        </w:rPr>
        <w:t>Một số nội dung trong Quyết định không còn phù hợp do Chi cục Phòng, chống tệ nạn xã hội đã chấm dứt hoạt động theo Quyết định số 308/QĐ-UBND ngày 30/01/2019 của UBND tỉnh Lào Cai (chuyển nhiệm vụ của Chi cục này về Phòng chuyên môn thuộc sở).</w:t>
      </w:r>
      <w:r>
        <w:rPr>
          <w:b w:val="0"/>
          <w:i w:val="0"/>
        </w:rPr>
        <w:br/>
      </w:r>
      <w:r>
        <w:rPr>
          <w:b w:val="0"/>
          <w:i w:val="0"/>
        </w:rPr>
        <w:br/>
      </w:r>
      <w:r>
        <w:rPr>
          <w:b w:val="0"/>
          <w:i w:val="0"/>
        </w:rPr>
        <w:t>Sở Nội vụ</w:t>
      </w:r>
      <w:r>
        <w:rPr>
          <w:b w:val="0"/>
          <w:i w:val="0"/>
        </w:rPr>
        <w:br/>
      </w:r>
      <w:r>
        <w:rPr>
          <w:b w:val="0"/>
          <w:i w:val="0"/>
        </w:rPr>
        <w:br/>
      </w:r>
      <w:r>
        <w:rPr>
          <w:b w:val="0"/>
          <w:i w:val="0"/>
        </w:rPr>
        <w:t>Năm 2019</w:t>
      </w:r>
      <w:r>
        <w:rPr>
          <w:b w:val="0"/>
          <w:i w:val="0"/>
        </w:rPr>
        <w:br/>
      </w:r>
      <w:r>
        <w:rPr>
          <w:b w:val="0"/>
          <w:i w:val="0"/>
        </w:rPr>
        <w:br/>
      </w:r>
      <w:r>
        <w:rPr>
          <w:b w:val="0"/>
          <w:i w:val="0"/>
        </w:rPr>
        <w:t>UBND tỉnh đã ban hành Quyết định số 06/2019/QĐ-UBND ngày 27/02/2019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17/2017/QĐ-UBND ngày 28/4/2017</w:t>
      </w:r>
      <w:r>
        <w:rPr>
          <w:b w:val="0"/>
          <w:i w:val="0"/>
        </w:rPr>
        <w:br/>
      </w:r>
      <w:r>
        <w:rPr>
          <w:b w:val="0"/>
          <w:i w:val="0"/>
        </w:rPr>
        <w:br/>
      </w:r>
      <w:r>
        <w:rPr>
          <w:b w:val="0"/>
          <w:i w:val="0"/>
        </w:rPr>
        <w:t>Ban hành Quy định về phân cấp quản lý tổ chức, cán bộ, công chức, viên chức nhà nước thuộc tỉnh Lào Cai</w:t>
      </w:r>
      <w:r>
        <w:rPr>
          <w:b w:val="0"/>
          <w:i w:val="0"/>
        </w:rPr>
        <w:br/>
      </w:r>
      <w:r>
        <w:rPr>
          <w:b w:val="0"/>
          <w:i w:val="0"/>
        </w:rPr>
        <w:br/>
      </w:r>
      <w:r>
        <w:rPr>
          <w:b w:val="0"/>
          <w:i w:val="0"/>
        </w:rPr>
        <w:t xml:space="preserve"> </w:t>
      </w:r>
      <w:r>
        <w:rPr>
          <w:b w:val="0"/>
          <w:i w:val="0"/>
        </w:rPr>
        <w:br/>
      </w:r>
      <w:r>
        <w:rPr>
          <w:b w:val="0"/>
          <w:i w:val="0"/>
        </w:rPr>
        <w:t>Đề nghị UBND tỉnh ban hành văn bản sửa đổi</w:t>
      </w:r>
      <w:r>
        <w:rPr>
          <w:b w:val="0"/>
          <w:i w:val="0"/>
        </w:rPr>
        <w:br/>
      </w:r>
      <w:r>
        <w:rPr>
          <w:b w:val="0"/>
          <w:i w:val="0"/>
        </w:rPr>
        <w:br/>
      </w:r>
      <w:r>
        <w:rPr>
          <w:b w:val="0"/>
          <w:i w:val="0"/>
        </w:rPr>
        <w:t>Văn bản là căn cứ ban hành văn bản đã hết hiệu lực một phần;</w:t>
      </w:r>
      <w:r>
        <w:rPr>
          <w:b w:val="0"/>
          <w:i w:val="0"/>
        </w:rPr>
        <w:br/>
      </w:r>
      <w:r>
        <w:rPr>
          <w:b w:val="0"/>
          <w:i w:val="0"/>
        </w:rPr>
        <w:t>Nội dung quy định tại khoản 4,  Điều 9 của Quy định về phân cấp quản lý tổ chức, cán bộ, công chức, viên chức nhà nước thuộc tỉnh Lào Cai ban hành kèm theo Quyết định là không còn phù hợp với quy định của Nghị định số 161/2018/NĐ-CP ngày 29/11/2018 của Chính phủ sửa đổi, bổ sung một số quy định về tuyển dụng công chức, viên chức, nâng ngạch công chức, thăng hạng viên chức và thực hiện chế độ hợp đồng một số loại công việc trong cơ quan hành chính nhà nước, đơn vị sự nghiệp công lập.</w:t>
      </w:r>
      <w:r>
        <w:rPr>
          <w:b w:val="0"/>
          <w:i w:val="0"/>
        </w:rPr>
        <w:br/>
      </w:r>
      <w:r>
        <w:rPr>
          <w:b w:val="0"/>
          <w:i w:val="0"/>
        </w:rPr>
        <w:br/>
      </w:r>
      <w:r>
        <w:rPr>
          <w:b w:val="0"/>
          <w:i w:val="0"/>
        </w:rPr>
        <w:t>Sở Nội vụ</w:t>
      </w:r>
      <w:r>
        <w:rPr>
          <w:b w:val="0"/>
          <w:i w:val="0"/>
        </w:rPr>
        <w:br/>
      </w:r>
      <w:r>
        <w:rPr>
          <w:b w:val="0"/>
          <w:i w:val="0"/>
        </w:rPr>
        <w:br/>
      </w:r>
      <w:r>
        <w:rPr>
          <w:b w:val="0"/>
          <w:i w:val="0"/>
        </w:rPr>
        <w:t>Năm 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Quyết định</w:t>
      </w:r>
      <w:r>
        <w:rPr>
          <w:b w:val="0"/>
          <w:i w:val="0"/>
        </w:rPr>
        <w:br/>
      </w:r>
      <w:r>
        <w:rPr>
          <w:b w:val="0"/>
          <w:i w:val="0"/>
        </w:rPr>
        <w:br/>
      </w:r>
      <w:r>
        <w:rPr>
          <w:b w:val="0"/>
          <w:i w:val="0"/>
        </w:rPr>
        <w:t>17/2018/QĐ-UBND ngày 06/7/2018</w:t>
      </w:r>
      <w:r>
        <w:rPr>
          <w:b w:val="0"/>
          <w:i w:val="0"/>
        </w:rPr>
        <w:br/>
      </w:r>
      <w:r>
        <w:rPr>
          <w:b w:val="0"/>
          <w:i w:val="0"/>
        </w:rPr>
        <w:br/>
      </w:r>
      <w:r>
        <w:rPr>
          <w:b w:val="0"/>
          <w:i w:val="0"/>
        </w:rPr>
        <w:t xml:space="preserve"> </w:t>
      </w:r>
      <w:r>
        <w:rPr>
          <w:b w:val="0"/>
          <w:i w:val="0"/>
        </w:rPr>
        <w:br/>
      </w:r>
      <w:r>
        <w:rPr>
          <w:b w:val="0"/>
          <w:i w:val="0"/>
        </w:rPr>
        <w:t>Ban hành Quy định vị trí, chức năng, nhiệm vụ, quyền hạn và cơ cấu tổ chức của Sở Giao thông vận tải – Xây dựng tỉnh Lào Cai</w:t>
      </w:r>
      <w:r>
        <w:rPr>
          <w:b w:val="0"/>
          <w:i w:val="0"/>
        </w:rPr>
        <w:br/>
      </w:r>
      <w:r>
        <w:rPr>
          <w:b w:val="0"/>
          <w:i w:val="0"/>
        </w:rPr>
        <w:t xml:space="preserve"> </w:t>
      </w:r>
      <w:r>
        <w:rPr>
          <w:b w:val="0"/>
          <w:i w:val="0"/>
        </w:rPr>
        <w:br/>
      </w:r>
      <w:r>
        <w:rPr>
          <w:b w:val="0"/>
          <w:i w:val="0"/>
        </w:rPr>
        <w:br/>
      </w:r>
      <w:r>
        <w:rPr>
          <w:b w:val="0"/>
          <w:i w:val="0"/>
        </w:rPr>
        <w:t>Đề nghị UBND tỉnh ban hành văn bản sửa đổi</w:t>
      </w:r>
      <w:r>
        <w:rPr>
          <w:b w:val="0"/>
          <w:i w:val="0"/>
        </w:rPr>
        <w:br/>
      </w:r>
      <w:r>
        <w:rPr>
          <w:b w:val="0"/>
          <w:i w:val="0"/>
        </w:rPr>
        <w:br/>
      </w:r>
      <w:r>
        <w:rPr>
          <w:b w:val="0"/>
          <w:i w:val="0"/>
        </w:rPr>
        <w:t>Nội dung quy định tại điểm c, khoản 4, Điều 3 của  Quyết định không còn phù hợp;</w:t>
      </w:r>
      <w:r>
        <w:rPr>
          <w:b w:val="0"/>
          <w:i w:val="0"/>
        </w:rPr>
        <w:br/>
      </w:r>
      <w:r>
        <w:rPr>
          <w:b w:val="0"/>
          <w:i w:val="0"/>
        </w:rPr>
        <w:t>Ban Quản lý dự án xây dựng đô thị và các Ban quản lý dự án trực thuộc các sở: Giáo dục và Đào tạo; Y tế; Văn hóa, Thể thao và Du lịch thành Ban Quản lý dự án đầu tư xây dựng công trình dân dụng và công nghiệp tỉnh Lào Cai trực thuộc UBND tỉnh.</w:t>
      </w:r>
      <w:r>
        <w:rPr>
          <w:b w:val="0"/>
          <w:i w:val="0"/>
        </w:rPr>
        <w:br/>
      </w:r>
      <w:r>
        <w:rPr>
          <w:b w:val="0"/>
          <w:i w:val="0"/>
        </w:rPr>
        <w:br/>
      </w:r>
      <w:r>
        <w:rPr>
          <w:b w:val="0"/>
          <w:i w:val="0"/>
        </w:rPr>
        <w:t>Sở Nội vụ</w:t>
      </w:r>
      <w:r>
        <w:rPr>
          <w:b w:val="0"/>
          <w:i w:val="0"/>
        </w:rPr>
        <w:br/>
      </w:r>
      <w:r>
        <w:rPr>
          <w:b w:val="0"/>
          <w:i w:val="0"/>
        </w:rPr>
        <w:br/>
      </w:r>
      <w:r>
        <w:rPr>
          <w:b w:val="0"/>
          <w:i w:val="0"/>
        </w:rPr>
        <w:t>Năm 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XI. LĨNH VỰC QUẢN LÝ NHÀ NƯỚC CỦA VĂN PHÒNG ỦY BAN NHÂN DÂN TỈNH</w:t>
      </w:r>
      <w:r>
        <w:rPr>
          <w:b w:val="0"/>
          <w:i w:val="0"/>
        </w:rPr>
        <w:br/>
      </w:r>
      <w:r>
        <w:rPr>
          <w:b w:val="0"/>
          <w:i w:val="0"/>
        </w:rPr>
        <w:t xml:space="preserve"> </w:t>
      </w:r>
      <w:r>
        <w:rPr>
          <w:b w:val="0"/>
          <w:i w:val="0"/>
        </w:rPr>
        <w:br/>
      </w:r>
      <w:r>
        <w:rPr>
          <w:b w:val="0"/>
          <w:i w:val="0"/>
        </w:rPr>
        <w:br/>
      </w:r>
      <w:r>
        <w:rPr>
          <w:b w:val="0"/>
          <w:i w:val="0"/>
        </w:rPr>
        <w:br/>
      </w:r>
      <w:r>
        <w:rPr>
          <w:b w:val="0"/>
          <w:i w:val="0"/>
        </w:rPr>
        <w:br/>
      </w:r>
      <w:r>
        <w:rPr>
          <w:b/>
          <w:i/>
        </w:rPr>
        <w:t>B. DANH MỤC VĂN BẢN ĐỀ NGHỊ THAY THẾ</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85/2014/QĐ-UBND ngày 12/12/2014</w:t>
      </w:r>
      <w:r>
        <w:rPr>
          <w:b w:val="0"/>
          <w:i w:val="0"/>
        </w:rPr>
        <w:br/>
      </w:r>
      <w:r>
        <w:rPr>
          <w:b w:val="0"/>
          <w:i w:val="0"/>
        </w:rPr>
        <w:br/>
      </w:r>
      <w:r>
        <w:rPr>
          <w:b w:val="0"/>
          <w:i w:val="0"/>
        </w:rPr>
        <w:t>Ban hành quy chế phối hợp trong triển khai các hoạt động kiểm soát thủ tục hành chính trên địa bàn tỉnh Lào Cai</w:t>
      </w:r>
      <w:r>
        <w:rPr>
          <w:b w:val="0"/>
          <w:i w:val="0"/>
        </w:rPr>
        <w:br/>
      </w:r>
      <w:r>
        <w:rPr>
          <w:b w:val="0"/>
          <w:i w:val="0"/>
        </w:rPr>
        <w:br/>
      </w:r>
      <w:r>
        <w:rPr>
          <w:b w:val="0"/>
          <w:i w:val="0"/>
        </w:rPr>
        <w:t>Đề nghị UBND tỉnh ban hành</w:t>
      </w:r>
      <w:r>
        <w:rPr>
          <w:b w:val="0"/>
          <w:i w:val="0"/>
        </w:rPr>
        <w:br/>
      </w:r>
      <w:r>
        <w:rPr>
          <w:b w:val="0"/>
          <w:i w:val="0"/>
        </w:rPr>
        <w:t>văn bản thay thế</w:t>
      </w:r>
      <w:r>
        <w:rPr>
          <w:b w:val="0"/>
          <w:i w:val="0"/>
        </w:rPr>
        <w:br/>
      </w:r>
      <w:r>
        <w:rPr>
          <w:b w:val="0"/>
          <w:i w:val="0"/>
        </w:rPr>
        <w:br/>
      </w:r>
      <w:r>
        <w:rPr>
          <w:b w:val="0"/>
          <w:i w:val="0"/>
        </w:rPr>
        <w:t>- Các văn bản là căn cứ ban hành văn bản đã hết hiệu lực toàn bộ;</w:t>
      </w:r>
      <w:r>
        <w:rPr>
          <w:b w:val="0"/>
          <w:i w:val="0"/>
        </w:rPr>
        <w:br/>
      </w:r>
      <w:r>
        <w:rPr>
          <w:b w:val="0"/>
          <w:i w:val="0"/>
        </w:rPr>
        <w:t>- Hiện nay nhiệm vụ quản lý nhà nước về kiểm soát thủ tục hành chính từ Sở Tư pháp đã chuyển về Văn  phòng UBND tỉnh;</w:t>
      </w:r>
      <w:r>
        <w:rPr>
          <w:b w:val="0"/>
          <w:i w:val="0"/>
        </w:rPr>
        <w:br/>
      </w:r>
      <w:r>
        <w:rPr>
          <w:b w:val="0"/>
          <w:i w:val="0"/>
        </w:rPr>
        <w:t>- Quy định về thời gian, nội dung báo cáo về công tác kiểm soát thủ tục hành chính của Quyết định là không còn phù hợp với quy định của Thông tư số 02/2017-TT-VPCP;</w:t>
      </w:r>
      <w:r>
        <w:rPr>
          <w:b w:val="0"/>
          <w:i w:val="0"/>
        </w:rPr>
        <w:br/>
      </w:r>
      <w:r>
        <w:rPr>
          <w:b w:val="0"/>
          <w:i w:val="0"/>
        </w:rPr>
        <w:t>- Phương thức thực hiện giải quyết thủ tục hành chính : Nay đã thực hiện phần mềm Igate thay cho phương thức truyển thống trước đây;</w:t>
      </w:r>
      <w:r>
        <w:rPr>
          <w:b w:val="0"/>
          <w:i w:val="0"/>
        </w:rPr>
        <w:br/>
      </w:r>
      <w:r>
        <w:rPr>
          <w:b w:val="0"/>
          <w:i w:val="0"/>
        </w:rPr>
        <w:t>- Công tác kiểm soát thủ tục hành chính cần gắn liền với công tác thực hiện cơ chế một cửa, một cửa liên thông.</w:t>
      </w:r>
      <w:r>
        <w:rPr>
          <w:b w:val="0"/>
          <w:i w:val="0"/>
        </w:rPr>
        <w:br/>
      </w:r>
      <w:r>
        <w:rPr>
          <w:b w:val="0"/>
          <w:i w:val="0"/>
        </w:rPr>
        <w:br/>
      </w:r>
      <w:r>
        <w:rPr>
          <w:b w:val="0"/>
          <w:i w:val="0"/>
        </w:rPr>
        <w:t>Văn phòng UBND tỉnh</w:t>
      </w:r>
      <w:r>
        <w:rPr>
          <w:b w:val="0"/>
          <w:i w:val="0"/>
        </w:rPr>
        <w:br/>
      </w:r>
      <w:r>
        <w:rPr>
          <w:b w:val="0"/>
          <w:i w:val="0"/>
        </w:rPr>
        <w:br/>
      </w:r>
      <w:r>
        <w:rPr>
          <w:b w:val="0"/>
          <w:i w:val="0"/>
        </w:rPr>
        <w:t>Năm 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86/2014/QĐ-UBND ngày 12/12/2014</w:t>
      </w:r>
      <w:r>
        <w:rPr>
          <w:b w:val="0"/>
          <w:i w:val="0"/>
        </w:rPr>
        <w:br/>
      </w:r>
      <w:r>
        <w:rPr>
          <w:b w:val="0"/>
          <w:i w:val="0"/>
        </w:rPr>
        <w:br/>
      </w:r>
      <w:r>
        <w:rPr>
          <w:b w:val="0"/>
          <w:i w:val="0"/>
        </w:rPr>
        <w:t>Ban hành quy chế phối hợp trong việc tiếp nhận, xư lý phản ánh, kiến nghị của cá nhân, tổ chức về quy định hành chính trên địa bàn tỉnh Lào Cai</w:t>
      </w:r>
      <w:r>
        <w:rPr>
          <w:b w:val="0"/>
          <w:i w:val="0"/>
        </w:rPr>
        <w:br/>
      </w:r>
      <w:r>
        <w:rPr>
          <w:b w:val="0"/>
          <w:i w:val="0"/>
        </w:rPr>
        <w:br/>
      </w:r>
      <w:r>
        <w:rPr>
          <w:b w:val="0"/>
          <w:i w:val="0"/>
        </w:rPr>
        <w:t>Đề nghị UBND tỉnh ban hành văn bản thay thế</w:t>
      </w:r>
      <w:r>
        <w:rPr>
          <w:b w:val="0"/>
          <w:i w:val="0"/>
        </w:rPr>
        <w:br/>
      </w:r>
      <w:r>
        <w:rPr>
          <w:b w:val="0"/>
          <w:i w:val="0"/>
        </w:rPr>
        <w:br/>
      </w:r>
      <w:r>
        <w:rPr>
          <w:b w:val="0"/>
          <w:i w:val="0"/>
        </w:rPr>
        <w:t>Các văn bản là căn cứ ban hành văn bản đã hết hiệu lực toàn bộ;</w:t>
      </w:r>
      <w:r>
        <w:rPr>
          <w:b w:val="0"/>
          <w:i w:val="0"/>
        </w:rPr>
        <w:br/>
      </w:r>
      <w:r>
        <w:rPr>
          <w:b w:val="0"/>
          <w:i w:val="0"/>
        </w:rPr>
        <w:t>- Nội dung của Quyết định số 86/2014/QĐ-UBND hiện nay không còn phù hợp: Cơ quan tiếp nhận phản ánh, kiến nghị đã có sự thay đổi: Chuyển từ Sở Tư pháp sang Văn phòng UBND tỉnh;</w:t>
      </w:r>
      <w:r>
        <w:rPr>
          <w:b w:val="0"/>
          <w:i w:val="0"/>
        </w:rPr>
        <w:br/>
      </w:r>
      <w:r>
        <w:rPr>
          <w:b w:val="0"/>
          <w:i w:val="0"/>
        </w:rPr>
        <w:t>- Phương thức thực hiện tiếp nhận: Thực tiễn có thêm nhiều phương thức cần bổ sung: Kênh thông tin của Chính phủ. Do vậy cần điều chỉnh nội dung văn bản cho phù hợp với tình hình mới.</w:t>
      </w:r>
      <w:r>
        <w:rPr>
          <w:b w:val="0"/>
          <w:i w:val="0"/>
        </w:rPr>
        <w:br/>
      </w:r>
      <w:r>
        <w:rPr>
          <w:b w:val="0"/>
          <w:i w:val="0"/>
        </w:rPr>
        <w:br/>
      </w:r>
      <w:r>
        <w:rPr>
          <w:b w:val="0"/>
          <w:i w:val="0"/>
        </w:rPr>
        <w:t>Văn phòng UBND tỉnh</w:t>
      </w:r>
      <w:r>
        <w:rPr>
          <w:b w:val="0"/>
          <w:i w:val="0"/>
        </w:rPr>
        <w:br/>
      </w:r>
      <w:r>
        <w:rPr>
          <w:b w:val="0"/>
          <w:i w:val="0"/>
        </w:rPr>
        <w:br/>
      </w:r>
      <w:r>
        <w:rPr>
          <w:b w:val="0"/>
          <w:i w:val="0"/>
        </w:rPr>
        <w:t>Năm 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XII. LĨNH VỰC TÀI CHÍNH</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rPr>
        <w:t>A. DANH MỤC VĂN BẢN ĐỀ NGHỊ BÃI BỎ</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24/2008/NQ-HĐND ngày 15/12/2008</w:t>
      </w:r>
      <w:r>
        <w:rPr>
          <w:b w:val="0"/>
          <w:i w:val="0"/>
        </w:rPr>
        <w:br/>
      </w:r>
      <w:r>
        <w:rPr>
          <w:b w:val="0"/>
          <w:i w:val="0"/>
        </w:rPr>
        <w:br/>
      </w:r>
      <w:r>
        <w:rPr>
          <w:b w:val="0"/>
          <w:i w:val="0"/>
        </w:rPr>
        <w:t>Về quy định tỷ lệ thu lệ phí trước bạ đối với xe ô tô chở người dưới 10 chỗ ngồi  mức thu lệ phí cấp bản sao, lệ phí chứng thực  trên địa bàn tỉnh Lào Cai</w:t>
      </w:r>
      <w:r>
        <w:rPr>
          <w:b w:val="0"/>
          <w:i w:val="0"/>
        </w:rPr>
        <w:br/>
      </w:r>
      <w:r>
        <w:rPr>
          <w:b w:val="0"/>
          <w:i w:val="0"/>
        </w:rPr>
        <w:br/>
      </w:r>
      <w:r>
        <w:rPr>
          <w:b w:val="0"/>
          <w:i w:val="0"/>
        </w:rPr>
        <w:t>Đề nghị HĐND tỉnh ban hành văn bản bãi bỏ</w:t>
      </w:r>
      <w:r>
        <w:rPr>
          <w:b w:val="0"/>
          <w:i w:val="0"/>
        </w:rPr>
        <w:br/>
      </w:r>
      <w:r>
        <w:rPr>
          <w:b w:val="0"/>
          <w:i w:val="0"/>
        </w:rPr>
        <w:br/>
      </w:r>
      <w:r>
        <w:rPr>
          <w:b w:val="0"/>
          <w:i w:val="0"/>
        </w:rPr>
        <w:t>- Các văn bản là căn cứ pháp lý ban hành văn bản đã hết hiệu lực thi hành;</w:t>
      </w:r>
      <w:r>
        <w:rPr>
          <w:b w:val="0"/>
          <w:i w:val="0"/>
        </w:rPr>
        <w:br/>
      </w:r>
      <w:r>
        <w:rPr>
          <w:b w:val="0"/>
          <w:i w:val="0"/>
        </w:rPr>
        <w:t xml:space="preserve">- Nội dung quy định về mức thu lệ phí cấp bản sao, lệ phí chứng thực đã hết hiệu lực do bị bãi bỏ bởi bởi Điểm 6.2 Khoản 6 Điều 1 Nghị quyết 48/2016/NQ-HĐND; </w:t>
      </w:r>
      <w:r>
        <w:rPr>
          <w:b w:val="0"/>
          <w:i w:val="0"/>
        </w:rPr>
        <w:br/>
      </w:r>
      <w:r>
        <w:rPr>
          <w:b w:val="0"/>
          <w:i w:val="0"/>
        </w:rPr>
        <w:t>- Việc thu lệ phí trước bạ đối với xe ô tô chở người dưới 10 chỗ ngồi của Nghị quyết không còn phù hợp. Hiện tại thực hiện theo Nghị quyết số 79/2016/NQ-HĐND ngày 15 tháng 12 năm 2016 của Hội đồng nhân dân tỉnh Lào Cai và Nghị định số 140/2016/NĐ-CP ngày 10 tháng 10 năm 2016 của Chính phủ về lệ phí trước bạ.</w:t>
      </w:r>
      <w:r>
        <w:rPr>
          <w:b w:val="0"/>
          <w:i w:val="0"/>
        </w:rPr>
        <w:br/>
      </w:r>
      <w:r>
        <w:rPr>
          <w:b w:val="0"/>
          <w:i w:val="0"/>
        </w:rPr>
        <w:br/>
      </w:r>
      <w:r>
        <w:rPr>
          <w:b w:val="0"/>
          <w:i w:val="0"/>
        </w:rPr>
        <w:t>Sở Tài chính</w:t>
      </w:r>
      <w:r>
        <w:rPr>
          <w:b w:val="0"/>
          <w:i w:val="0"/>
        </w:rPr>
        <w:br/>
      </w:r>
      <w:r>
        <w:rPr>
          <w:b w:val="0"/>
          <w:i w:val="0"/>
        </w:rPr>
        <w:br/>
      </w:r>
      <w:r>
        <w:rPr>
          <w:b w:val="0"/>
          <w:i w:val="0"/>
        </w:rPr>
        <w:t>Năm 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209/QĐ-UB</w:t>
      </w:r>
      <w:r>
        <w:rPr>
          <w:b w:val="0"/>
          <w:i w:val="0"/>
        </w:rPr>
        <w:br/>
      </w:r>
      <w:r>
        <w:rPr>
          <w:b w:val="0"/>
          <w:i w:val="0"/>
        </w:rPr>
        <w:t>ngày 20/05/2002</w:t>
      </w:r>
      <w:r>
        <w:rPr>
          <w:b w:val="0"/>
          <w:i w:val="0"/>
        </w:rPr>
        <w:br/>
      </w:r>
      <w:r>
        <w:rPr>
          <w:b w:val="0"/>
          <w:i w:val="0"/>
        </w:rPr>
        <w:br/>
      </w:r>
      <w:r>
        <w:rPr>
          <w:b w:val="0"/>
          <w:i w:val="0"/>
        </w:rPr>
        <w:t>Về việc chế độ chi trả thù lao đối với giáo viên thỉnh giảng tại các cơ sở đào tạo trong tỉnh Lào Cai</w:t>
      </w:r>
      <w:r>
        <w:rPr>
          <w:b w:val="0"/>
          <w:i w:val="0"/>
        </w:rPr>
        <w:br/>
      </w:r>
      <w:r>
        <w:rPr>
          <w:b w:val="0"/>
          <w:i w:val="0"/>
        </w:rPr>
        <w:br/>
      </w:r>
      <w:r>
        <w:rPr>
          <w:b w:val="0"/>
          <w:i w:val="0"/>
        </w:rPr>
        <w:t>Đề nghị HĐND tỉnh ban hành văn bản bãi bỏ</w:t>
      </w:r>
      <w:r>
        <w:rPr>
          <w:b w:val="0"/>
          <w:i w:val="0"/>
        </w:rPr>
        <w:br/>
      </w:r>
      <w:r>
        <w:rPr>
          <w:b w:val="0"/>
          <w:i w:val="0"/>
        </w:rPr>
        <w:br/>
      </w:r>
      <w:r>
        <w:rPr>
          <w:b w:val="0"/>
          <w:i w:val="0"/>
        </w:rPr>
        <w:t>- Căn cứ ban hành văn bản đã hết hiệu lực thi hành;</w:t>
      </w:r>
      <w:r>
        <w:rPr>
          <w:b w:val="0"/>
          <w:i w:val="0"/>
        </w:rPr>
        <w:br/>
      </w:r>
      <w:r>
        <w:rPr>
          <w:b w:val="0"/>
          <w:i w:val="0"/>
        </w:rPr>
        <w:t>- Thẩm quyền ban hành văn bản không phù hợp với quy định của Luật Ngân sách năm 2015; Luật Ban hành văn bản quy phạm pháp luật năm 2015: Thẩm quyền ban hành các nội dung, định mức chi từ ngân sách là HĐND tỉnh.</w:t>
      </w:r>
      <w:r>
        <w:rPr>
          <w:b w:val="0"/>
          <w:i w:val="0"/>
        </w:rPr>
        <w:br/>
      </w:r>
      <w:r>
        <w:rPr>
          <w:b w:val="0"/>
          <w:i w:val="0"/>
        </w:rPr>
        <w:br/>
      </w:r>
      <w:r>
        <w:rPr>
          <w:b w:val="0"/>
          <w:i w:val="0"/>
        </w:rPr>
        <w:t>Sở Tài chính</w:t>
      </w:r>
      <w:r>
        <w:rPr>
          <w:b w:val="0"/>
          <w:i w:val="0"/>
        </w:rPr>
        <w:br/>
      </w:r>
      <w:r>
        <w:rPr>
          <w:b w:val="0"/>
          <w:i w:val="0"/>
        </w:rPr>
        <w:br/>
      </w:r>
      <w:r>
        <w:rPr>
          <w:b w:val="0"/>
          <w:i w:val="0"/>
        </w:rPr>
        <w:t>Năm 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226/2002/QĐ-UB</w:t>
      </w:r>
      <w:r>
        <w:rPr>
          <w:b w:val="0"/>
          <w:i w:val="0"/>
        </w:rPr>
        <w:br/>
      </w:r>
      <w:r>
        <w:rPr>
          <w:b w:val="0"/>
          <w:i w:val="0"/>
        </w:rPr>
        <w:t>ngày 03/06/2002</w:t>
      </w:r>
      <w:r>
        <w:rPr>
          <w:b w:val="0"/>
          <w:i w:val="0"/>
        </w:rPr>
        <w:br/>
      </w:r>
      <w:r>
        <w:rPr>
          <w:b w:val="0"/>
          <w:i w:val="0"/>
        </w:rPr>
        <w:br/>
      </w:r>
      <w:r>
        <w:rPr>
          <w:b w:val="0"/>
          <w:i w:val="0"/>
        </w:rPr>
        <w:t>Về việc chế độ đối với học sinh các lớp năng khiếu dài hạn của Nhà thiếu nhi tỉnh Lào Cai</w:t>
      </w:r>
      <w:r>
        <w:rPr>
          <w:b w:val="0"/>
          <w:i w:val="0"/>
        </w:rPr>
        <w:br/>
      </w:r>
      <w:r>
        <w:rPr>
          <w:b w:val="0"/>
          <w:i w:val="0"/>
        </w:rPr>
        <w:br/>
      </w:r>
      <w:r>
        <w:rPr>
          <w:b w:val="0"/>
          <w:i w:val="0"/>
        </w:rPr>
        <w:t>Đề nghị UBND tỉnh ban hành văn bản bãi bỏ</w:t>
      </w:r>
      <w:r>
        <w:rPr>
          <w:b w:val="0"/>
          <w:i w:val="0"/>
        </w:rPr>
        <w:br/>
      </w:r>
      <w:r>
        <w:rPr>
          <w:b w:val="0"/>
          <w:i w:val="0"/>
        </w:rPr>
        <w:br/>
      </w:r>
      <w:r>
        <w:rPr>
          <w:b w:val="0"/>
          <w:i w:val="0"/>
        </w:rPr>
        <w:t>- Căn cứ ban hành văn bản đã hết hiệu lực thi hành;</w:t>
      </w:r>
      <w:r>
        <w:rPr>
          <w:b w:val="0"/>
          <w:i w:val="0"/>
        </w:rPr>
        <w:br/>
      </w:r>
      <w:r>
        <w:rPr>
          <w:b w:val="0"/>
          <w:i w:val="0"/>
        </w:rPr>
        <w:t>- Thẩm quyền ban hành văn bản không phù hợp với quy định của Luật Ngân sách năm 2015; Luật Ban hành văn bản quy phạm pháp luật năm 2015: Thẩm quyền ban hành các nội dung, định mức chi từ ngân sách là HĐND tỉnh.</w:t>
      </w:r>
      <w:r>
        <w:rPr>
          <w:b w:val="0"/>
          <w:i w:val="0"/>
        </w:rPr>
        <w:br/>
      </w:r>
      <w:r>
        <w:rPr>
          <w:b w:val="0"/>
          <w:i w:val="0"/>
        </w:rPr>
        <w:br/>
      </w:r>
      <w:r>
        <w:rPr>
          <w:b w:val="0"/>
          <w:i w:val="0"/>
        </w:rPr>
        <w:t>Sở Tài chính</w:t>
      </w:r>
      <w:r>
        <w:rPr>
          <w:b w:val="0"/>
          <w:i w:val="0"/>
        </w:rPr>
        <w:br/>
      </w:r>
      <w:r>
        <w:rPr>
          <w:b w:val="0"/>
          <w:i w:val="0"/>
        </w:rPr>
        <w:br/>
      </w:r>
      <w:r>
        <w:rPr>
          <w:b w:val="0"/>
          <w:i w:val="0"/>
        </w:rPr>
        <w:t>Năm 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68/2005/QĐ-UB</w:t>
      </w:r>
      <w:r>
        <w:rPr>
          <w:b w:val="0"/>
          <w:i w:val="0"/>
        </w:rPr>
        <w:br/>
      </w:r>
      <w:r>
        <w:rPr>
          <w:b w:val="0"/>
          <w:i w:val="0"/>
        </w:rPr>
        <w:t>ngày 23/02/2005</w:t>
      </w:r>
      <w:r>
        <w:rPr>
          <w:b w:val="0"/>
          <w:i w:val="0"/>
        </w:rPr>
        <w:br/>
      </w:r>
      <w:r>
        <w:rPr>
          <w:b w:val="0"/>
          <w:i w:val="0"/>
        </w:rPr>
        <w:br/>
      </w:r>
      <w:r>
        <w:rPr>
          <w:b w:val="0"/>
          <w:i w:val="0"/>
        </w:rPr>
        <w:t>Về việc ban hành quy định về thu tiền sử dụng đất trên địa bàn tỉnh Lào Cai</w:t>
      </w:r>
      <w:r>
        <w:rPr>
          <w:b w:val="0"/>
          <w:i w:val="0"/>
        </w:rPr>
        <w:br/>
      </w:r>
      <w:r>
        <w:rPr>
          <w:b w:val="0"/>
          <w:i w:val="0"/>
        </w:rPr>
        <w:br/>
      </w:r>
      <w:r>
        <w:rPr>
          <w:b w:val="0"/>
          <w:i w:val="0"/>
        </w:rPr>
        <w:t>Đề nghị UBND tỉnh ban hành văn bản bãi bỏ</w:t>
      </w:r>
      <w:r>
        <w:rPr>
          <w:b w:val="0"/>
          <w:i w:val="0"/>
        </w:rPr>
        <w:br/>
      </w:r>
      <w:r>
        <w:rPr>
          <w:b w:val="0"/>
          <w:i w:val="0"/>
        </w:rPr>
        <w:br/>
      </w:r>
      <w:r>
        <w:rPr>
          <w:b w:val="0"/>
          <w:i w:val="0"/>
        </w:rPr>
        <w:t>- Các văn bản là căn cứ pháp lý ban hành văn bản đã hết hiệu lực thi hành;</w:t>
      </w:r>
      <w:r>
        <w:rPr>
          <w:b w:val="0"/>
          <w:i w:val="0"/>
        </w:rPr>
        <w:br/>
      </w:r>
      <w:r>
        <w:rPr>
          <w:b w:val="0"/>
          <w:i w:val="0"/>
        </w:rPr>
        <w:t>- Quy định về thu tiền sử dụng đất được hiện thống nhất theo quy định của Nghị định số 45/2014/NĐ-CP và Thông tư 76/2014/TT-BTC.</w:t>
      </w:r>
      <w:r>
        <w:rPr>
          <w:b w:val="0"/>
          <w:i w:val="0"/>
        </w:rPr>
        <w:br/>
      </w:r>
      <w:r>
        <w:rPr>
          <w:b w:val="0"/>
          <w:i w:val="0"/>
        </w:rPr>
        <w:br/>
      </w:r>
      <w:r>
        <w:rPr>
          <w:b w:val="0"/>
          <w:i w:val="0"/>
        </w:rPr>
        <w:t>Sở Tài chính</w:t>
      </w:r>
      <w:r>
        <w:rPr>
          <w:b w:val="0"/>
          <w:i w:val="0"/>
        </w:rPr>
        <w:br/>
      </w:r>
      <w:r>
        <w:rPr>
          <w:b w:val="0"/>
          <w:i w:val="0"/>
        </w:rPr>
        <w:br/>
      </w:r>
      <w:r>
        <w:rPr>
          <w:b w:val="0"/>
          <w:i w:val="0"/>
        </w:rPr>
        <w:t>Năm 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486/QĐ-UBND</w:t>
      </w:r>
      <w:r>
        <w:rPr>
          <w:b w:val="0"/>
          <w:i w:val="0"/>
        </w:rPr>
        <w:br/>
      </w:r>
      <w:r>
        <w:rPr>
          <w:b w:val="0"/>
          <w:i w:val="0"/>
        </w:rPr>
        <w:t>ngày 25/08/2005</w:t>
      </w:r>
      <w:r>
        <w:rPr>
          <w:b w:val="0"/>
          <w:i w:val="0"/>
        </w:rPr>
        <w:br/>
      </w:r>
      <w:r>
        <w:rPr>
          <w:b w:val="0"/>
          <w:i w:val="0"/>
        </w:rPr>
        <w:br/>
      </w:r>
      <w:r>
        <w:rPr>
          <w:b w:val="0"/>
          <w:i w:val="0"/>
        </w:rPr>
        <w:t>Về việc ban hành quy trình bồi thường giải phóng mặt bằng trên địa bàn tỉnh Lào Cai</w:t>
      </w:r>
      <w:r>
        <w:rPr>
          <w:b w:val="0"/>
          <w:i w:val="0"/>
        </w:rPr>
        <w:br/>
      </w:r>
      <w:r>
        <w:rPr>
          <w:b w:val="0"/>
          <w:i w:val="0"/>
        </w:rPr>
        <w:br/>
      </w:r>
      <w:r>
        <w:rPr>
          <w:b w:val="0"/>
          <w:i w:val="0"/>
        </w:rPr>
        <w:t>Đề nghị UBND tỉnh ban hành văn bản bãi bỏ</w:t>
      </w:r>
      <w:r>
        <w:rPr>
          <w:b w:val="0"/>
          <w:i w:val="0"/>
        </w:rPr>
        <w:br/>
      </w:r>
      <w:r>
        <w:rPr>
          <w:b w:val="0"/>
          <w:i w:val="0"/>
        </w:rPr>
        <w:br/>
      </w:r>
      <w:r>
        <w:rPr>
          <w:b w:val="0"/>
          <w:i w:val="0"/>
        </w:rPr>
        <w:t>- Các căn cứ ban hành văn bản đã hết hiệu lực thi hành. Nội dung văn bản không còn phù hợp với hệ thống pháp luật hiện hành;</w:t>
      </w:r>
      <w:r>
        <w:rPr>
          <w:b w:val="0"/>
          <w:i w:val="0"/>
        </w:rPr>
        <w:br/>
      </w:r>
      <w:r>
        <w:rPr>
          <w:b w:val="0"/>
          <w:i w:val="0"/>
        </w:rPr>
        <w:t>- Bãi bỏ để thực hiện theo quy định của Quyết định số 13/2015/QĐ-UBND ngày 09/4/2015.</w:t>
      </w:r>
      <w:r>
        <w:rPr>
          <w:b w:val="0"/>
          <w:i w:val="0"/>
        </w:rPr>
        <w:br/>
      </w:r>
      <w:r>
        <w:rPr>
          <w:b w:val="0"/>
          <w:i w:val="0"/>
        </w:rPr>
        <w:br/>
      </w:r>
      <w:r>
        <w:rPr>
          <w:b w:val="0"/>
          <w:i w:val="0"/>
        </w:rPr>
        <w:t>Sở Tài chính</w:t>
      </w:r>
      <w:r>
        <w:rPr>
          <w:b w:val="0"/>
          <w:i w:val="0"/>
        </w:rPr>
        <w:br/>
      </w:r>
      <w:r>
        <w:rPr>
          <w:b w:val="0"/>
          <w:i w:val="0"/>
        </w:rPr>
        <w:br/>
      </w:r>
      <w:r>
        <w:rPr>
          <w:b w:val="0"/>
          <w:i w:val="0"/>
        </w:rPr>
        <w:t>Năm 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12/2006/QĐ-UBND ngày 03/03/2006</w:t>
      </w:r>
      <w:r>
        <w:rPr>
          <w:b w:val="0"/>
          <w:i w:val="0"/>
        </w:rPr>
        <w:br/>
      </w:r>
      <w:r>
        <w:rPr>
          <w:b w:val="0"/>
          <w:i w:val="0"/>
        </w:rPr>
        <w:br/>
      </w:r>
      <w:r>
        <w:rPr>
          <w:b w:val="0"/>
          <w:i w:val="0"/>
        </w:rPr>
        <w:t>Về việc chuyển hình thức quản lý thu phí sang thu vé tham quan  khu du lịch núi Hàm Rồng huyện Sa Pa</w:t>
      </w:r>
      <w:r>
        <w:rPr>
          <w:b w:val="0"/>
          <w:i w:val="0"/>
        </w:rPr>
        <w:br/>
      </w:r>
      <w:r>
        <w:rPr>
          <w:b w:val="0"/>
          <w:i w:val="0"/>
        </w:rPr>
        <w:br/>
      </w:r>
      <w:r>
        <w:rPr>
          <w:b w:val="0"/>
          <w:i w:val="0"/>
        </w:rPr>
        <w:t>Đề nghị UBND tỉnh ban hành văn bản bãi bỏ</w:t>
      </w:r>
      <w:r>
        <w:rPr>
          <w:b w:val="0"/>
          <w:i w:val="0"/>
        </w:rPr>
        <w:br/>
      </w:r>
      <w:r>
        <w:rPr>
          <w:b w:val="0"/>
          <w:i w:val="0"/>
        </w:rPr>
        <w:br/>
      </w:r>
      <w:r>
        <w:rPr>
          <w:b w:val="0"/>
          <w:i w:val="0"/>
        </w:rPr>
        <w:t>Theo Thông tư số 250/2016/TT-BTC ngày 11 tháng 11 năm 2016 của Bộ Tài chính, Nghị quyết số   79/2016/NQ-HĐND ngày 15/12/2016 thì thực hiện thu phí tham quan khu du lịch núi Hàm rồng. Bãi bỏ để thống nhất thực hiện theo quy định của Nghị quyết số 79/2016/NQ-HĐND.</w:t>
      </w:r>
      <w:r>
        <w:rPr>
          <w:b w:val="0"/>
          <w:i w:val="0"/>
        </w:rPr>
        <w:br/>
      </w:r>
      <w:r>
        <w:rPr>
          <w:b w:val="0"/>
          <w:i w:val="0"/>
        </w:rPr>
        <w:br/>
      </w:r>
      <w:r>
        <w:rPr>
          <w:b w:val="0"/>
          <w:i w:val="0"/>
        </w:rPr>
        <w:t>Sở Tài chính</w:t>
      </w:r>
      <w:r>
        <w:rPr>
          <w:b w:val="0"/>
          <w:i w:val="0"/>
        </w:rPr>
        <w:br/>
      </w:r>
      <w:r>
        <w:rPr>
          <w:b w:val="0"/>
          <w:i w:val="0"/>
        </w:rPr>
        <w:br/>
      </w:r>
      <w:r>
        <w:rPr>
          <w:b w:val="0"/>
          <w:i w:val="0"/>
        </w:rPr>
        <w:t>Năm 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57/2006/QĐ-UBND  ngày 28/06/2006</w:t>
      </w:r>
      <w:r>
        <w:rPr>
          <w:b w:val="0"/>
          <w:i w:val="0"/>
        </w:rPr>
        <w:br/>
      </w:r>
      <w:r>
        <w:rPr>
          <w:b w:val="0"/>
          <w:i w:val="0"/>
        </w:rPr>
        <w:br/>
      </w:r>
      <w:r>
        <w:rPr>
          <w:b w:val="0"/>
          <w:i w:val="0"/>
        </w:rPr>
        <w:t>Về việc phân cấp xử lý tài sản tịch thu sung quỹ nhà nước do vi phạm hành chính thuộc lĩnh vực quản lý rừng, bảo vệ rừng và quản lý lâm sản</w:t>
      </w:r>
      <w:r>
        <w:rPr>
          <w:b w:val="0"/>
          <w:i w:val="0"/>
        </w:rPr>
        <w:br/>
      </w:r>
      <w:r>
        <w:rPr>
          <w:b w:val="0"/>
          <w:i w:val="0"/>
        </w:rPr>
        <w:br/>
      </w:r>
      <w:r>
        <w:rPr>
          <w:b w:val="0"/>
          <w:i w:val="0"/>
        </w:rPr>
        <w:t>Đề nghị UBND tỉnh ban hành văn bản bãi bỏ</w:t>
      </w:r>
      <w:r>
        <w:rPr>
          <w:b w:val="0"/>
          <w:i w:val="0"/>
        </w:rPr>
        <w:br/>
      </w:r>
      <w:r>
        <w:rPr>
          <w:b w:val="0"/>
          <w:i w:val="0"/>
        </w:rPr>
        <w:br/>
      </w:r>
      <w:r>
        <w:rPr>
          <w:b w:val="0"/>
          <w:i w:val="0"/>
        </w:rPr>
        <w:t>-  Các căn cứ pháp lý ban hành văn bản đã hết hiệu lực thi hành;</w:t>
      </w:r>
      <w:r>
        <w:rPr>
          <w:b w:val="0"/>
          <w:i w:val="0"/>
        </w:rPr>
        <w:br/>
      </w:r>
      <w:r>
        <w:rPr>
          <w:b w:val="0"/>
          <w:i w:val="0"/>
        </w:rPr>
        <w:t>- Nội dung của Quyết định không còn phù hợp với pháp luật hiện hành. Bãi bỏ để thống nhất thực hiện theo quy định Trung ương đã ban hành.</w:t>
      </w:r>
      <w:r>
        <w:rPr>
          <w:b w:val="0"/>
          <w:i w:val="0"/>
        </w:rPr>
        <w:br/>
      </w:r>
      <w:r>
        <w:rPr>
          <w:b w:val="0"/>
          <w:i w:val="0"/>
        </w:rPr>
        <w:br/>
      </w:r>
      <w:r>
        <w:rPr>
          <w:b w:val="0"/>
          <w:i w:val="0"/>
        </w:rPr>
        <w:t>Sở Tài chính</w:t>
      </w:r>
      <w:r>
        <w:rPr>
          <w:b w:val="0"/>
          <w:i w:val="0"/>
        </w:rPr>
        <w:br/>
      </w:r>
      <w:r>
        <w:rPr>
          <w:b w:val="0"/>
          <w:i w:val="0"/>
        </w:rPr>
        <w:br/>
      </w:r>
      <w:r>
        <w:rPr>
          <w:b w:val="0"/>
          <w:i w:val="0"/>
        </w:rPr>
        <w:t>Năm 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47/2007/QĐ-UBND ngày 08/08/2007</w:t>
      </w:r>
      <w:r>
        <w:rPr>
          <w:b w:val="0"/>
          <w:i w:val="0"/>
        </w:rPr>
        <w:br/>
      </w:r>
      <w:r>
        <w:rPr>
          <w:b w:val="0"/>
          <w:i w:val="0"/>
        </w:rPr>
        <w:br/>
      </w:r>
      <w:r>
        <w:rPr>
          <w:b w:val="0"/>
          <w:i w:val="0"/>
        </w:rPr>
        <w:t>Về việc ban hành phí thẩm định kết quả đấu thầu  trên địa bàn tỉnh Lào Cai</w:t>
      </w:r>
      <w:r>
        <w:rPr>
          <w:b w:val="0"/>
          <w:i w:val="0"/>
        </w:rPr>
        <w:br/>
      </w:r>
      <w:r>
        <w:rPr>
          <w:b w:val="0"/>
          <w:i w:val="0"/>
        </w:rPr>
        <w:br/>
      </w:r>
      <w:r>
        <w:rPr>
          <w:b w:val="0"/>
          <w:i w:val="0"/>
        </w:rPr>
        <w:t>Đề nghị UBND tỉnh ban hành văn bản bãi bỏ</w:t>
      </w:r>
      <w:r>
        <w:rPr>
          <w:b w:val="0"/>
          <w:i w:val="0"/>
        </w:rPr>
        <w:br/>
      </w:r>
      <w:r>
        <w:rPr>
          <w:b w:val="0"/>
          <w:i w:val="0"/>
        </w:rPr>
        <w:br/>
      </w:r>
      <w:r>
        <w:rPr>
          <w:b w:val="0"/>
          <w:i w:val="0"/>
        </w:rPr>
        <w:t>- Các văn bản là căn cứ pháp lý ban hành văn bản đã hết hiệu lực thi hành;</w:t>
      </w:r>
      <w:r>
        <w:rPr>
          <w:b w:val="0"/>
          <w:i w:val="0"/>
        </w:rPr>
        <w:br/>
      </w:r>
      <w:r>
        <w:rPr>
          <w:b w:val="0"/>
          <w:i w:val="0"/>
        </w:rPr>
        <w:t>- Nội dung của Quyết định không còn phù hợp với pháp luật hiện hành. Bãi bỏ để thống nhất thực hiện theo quy định Trung ương đã ban hành.</w:t>
      </w:r>
      <w:r>
        <w:rPr>
          <w:b w:val="0"/>
          <w:i w:val="0"/>
        </w:rPr>
        <w:br/>
      </w:r>
      <w:r>
        <w:rPr>
          <w:b w:val="0"/>
          <w:i w:val="0"/>
        </w:rPr>
        <w:br/>
      </w:r>
      <w:r>
        <w:rPr>
          <w:b w:val="0"/>
          <w:i w:val="0"/>
        </w:rPr>
        <w:t>Sở Tài chính</w:t>
      </w:r>
      <w:r>
        <w:rPr>
          <w:b w:val="0"/>
          <w:i w:val="0"/>
        </w:rPr>
        <w:br/>
      </w:r>
      <w:r>
        <w:rPr>
          <w:b w:val="0"/>
          <w:i w:val="0"/>
        </w:rPr>
        <w:br/>
      </w:r>
      <w:r>
        <w:rPr>
          <w:b w:val="0"/>
          <w:i w:val="0"/>
        </w:rPr>
        <w:t>Năm 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27/2008/QĐ-UBND ngày 01/07/2008</w:t>
      </w:r>
      <w:r>
        <w:rPr>
          <w:b w:val="0"/>
          <w:i w:val="0"/>
        </w:rPr>
        <w:br/>
      </w:r>
      <w:r>
        <w:rPr>
          <w:b w:val="0"/>
          <w:i w:val="0"/>
        </w:rPr>
        <w:br/>
      </w:r>
      <w:r>
        <w:rPr>
          <w:b w:val="0"/>
          <w:i w:val="0"/>
        </w:rPr>
        <w:t>Ban hành Chương trình hành động của Ủy ban nhân dân tỉnh Lào Cai về thực hành tiết kiệm, chống lãng phí</w:t>
      </w:r>
      <w:r>
        <w:rPr>
          <w:b w:val="0"/>
          <w:i w:val="0"/>
        </w:rPr>
        <w:br/>
      </w:r>
      <w:r>
        <w:rPr>
          <w:b w:val="0"/>
          <w:i w:val="0"/>
        </w:rPr>
        <w:br/>
      </w:r>
      <w:r>
        <w:rPr>
          <w:b w:val="0"/>
          <w:i w:val="0"/>
        </w:rPr>
        <w:t>Đề nghị UBND tỉnh ban hành văn bản bãi bỏ</w:t>
      </w:r>
      <w:r>
        <w:rPr>
          <w:b w:val="0"/>
          <w:i w:val="0"/>
        </w:rPr>
        <w:br/>
      </w:r>
      <w:r>
        <w:rPr>
          <w:b w:val="0"/>
          <w:i w:val="0"/>
        </w:rPr>
        <w:br/>
      </w:r>
      <w:r>
        <w:rPr>
          <w:b w:val="0"/>
          <w:i w:val="0"/>
        </w:rPr>
        <w:t>- Các căn cứ pháp lý ban hành văn bản đã hết hiệu lực;</w:t>
      </w:r>
      <w:r>
        <w:rPr>
          <w:b w:val="0"/>
          <w:i w:val="0"/>
        </w:rPr>
        <w:br/>
      </w:r>
      <w:r>
        <w:rPr>
          <w:b w:val="0"/>
          <w:i w:val="0"/>
        </w:rPr>
        <w:t>- Theo quy định tại Điều 4 Luật Ban hành văn bản quy phạm pháp luật; Nghị định số 34/2016/NĐ-CP thì Quyết định ban hành Chương trình hành động không phải văn bản QPPL.</w:t>
      </w:r>
      <w:r>
        <w:rPr>
          <w:b w:val="0"/>
          <w:i w:val="0"/>
        </w:rPr>
        <w:br/>
      </w:r>
      <w:r>
        <w:rPr>
          <w:b w:val="0"/>
          <w:i w:val="0"/>
        </w:rPr>
        <w:br/>
      </w:r>
      <w:r>
        <w:rPr>
          <w:b w:val="0"/>
          <w:i w:val="0"/>
        </w:rPr>
        <w:t>Sở Tài chính</w:t>
      </w:r>
      <w:r>
        <w:rPr>
          <w:b w:val="0"/>
          <w:i w:val="0"/>
        </w:rPr>
        <w:br/>
      </w:r>
      <w:r>
        <w:rPr>
          <w:b w:val="0"/>
          <w:i w:val="0"/>
        </w:rPr>
        <w:br/>
      </w:r>
      <w:r>
        <w:rPr>
          <w:b w:val="0"/>
          <w:i w:val="0"/>
        </w:rPr>
        <w:t>Năm 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08/2009/QĐ-UBND ngày 15/5/2009</w:t>
      </w:r>
      <w:r>
        <w:rPr>
          <w:b w:val="0"/>
          <w:i w:val="0"/>
        </w:rPr>
        <w:br/>
      </w:r>
      <w:r>
        <w:rPr>
          <w:b w:val="0"/>
          <w:i w:val="0"/>
        </w:rPr>
        <w:br/>
      </w:r>
      <w:r>
        <w:rPr>
          <w:b w:val="0"/>
          <w:i w:val="0"/>
        </w:rPr>
        <w:t>Ban hành quy định về lập dự toán và quyết toán ngân sách địa phương tỉnh Lào Cai</w:t>
      </w:r>
      <w:r>
        <w:rPr>
          <w:b w:val="0"/>
          <w:i w:val="0"/>
        </w:rPr>
        <w:br/>
      </w:r>
      <w:r>
        <w:rPr>
          <w:b w:val="0"/>
          <w:i w:val="0"/>
        </w:rPr>
        <w:br/>
      </w:r>
      <w:r>
        <w:rPr>
          <w:b w:val="0"/>
          <w:i w:val="0"/>
        </w:rPr>
        <w:t>Đề nghị UBND tỉnh ban hành văn bản bãi bỏ</w:t>
      </w:r>
      <w:r>
        <w:rPr>
          <w:b w:val="0"/>
          <w:i w:val="0"/>
        </w:rPr>
        <w:br/>
      </w:r>
      <w:r>
        <w:rPr>
          <w:b w:val="0"/>
          <w:i w:val="0"/>
        </w:rPr>
        <w:br/>
      </w:r>
      <w:r>
        <w:rPr>
          <w:b w:val="0"/>
          <w:i w:val="0"/>
        </w:rPr>
        <w:t>-  Các căn cứ pháp lý ban hành văn bản đã hết hiệu lực thi hành;</w:t>
      </w:r>
      <w:r>
        <w:rPr>
          <w:b w:val="0"/>
          <w:i w:val="0"/>
        </w:rPr>
        <w:br/>
      </w:r>
      <w:r>
        <w:rPr>
          <w:b w:val="0"/>
          <w:i w:val="0"/>
        </w:rPr>
        <w:t>- Nội dung của Quyết định không còn phù hợp với pháp luật hiện hành. Bãi bỏ để thống nhất thực hiện theo quy định Trung ương đã ban hành.</w:t>
      </w:r>
      <w:r>
        <w:rPr>
          <w:b w:val="0"/>
          <w:i w:val="0"/>
        </w:rPr>
        <w:br/>
      </w:r>
      <w:r>
        <w:rPr>
          <w:b w:val="0"/>
          <w:i w:val="0"/>
        </w:rPr>
        <w:br/>
      </w:r>
      <w:r>
        <w:rPr>
          <w:b w:val="0"/>
          <w:i w:val="0"/>
        </w:rPr>
        <w:t>Sở Tài chính</w:t>
      </w:r>
      <w:r>
        <w:rPr>
          <w:b w:val="0"/>
          <w:i w:val="0"/>
        </w:rPr>
        <w:br/>
      </w:r>
      <w:r>
        <w:rPr>
          <w:b w:val="0"/>
          <w:i w:val="0"/>
        </w:rPr>
        <w:br/>
      </w:r>
      <w:r>
        <w:rPr>
          <w:b w:val="0"/>
          <w:i w:val="0"/>
        </w:rPr>
        <w:t>Năm 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30/2010/QĐ-UBND ngày 21/09/2010</w:t>
      </w:r>
      <w:r>
        <w:rPr>
          <w:b w:val="0"/>
          <w:i w:val="0"/>
        </w:rPr>
        <w:br/>
      </w:r>
      <w:r>
        <w:rPr>
          <w:b w:val="0"/>
          <w:i w:val="0"/>
        </w:rPr>
        <w:br/>
      </w:r>
      <w:r>
        <w:rPr>
          <w:b w:val="0"/>
          <w:i w:val="0"/>
        </w:rPr>
        <w:t>Ban hành Quy định chế độ chi tiêu đón tiếp khách nước ngoài vào làm việc với các cơ quan, đơn vị của tỉnh Lào Cai, chi tiêu tổ chức các hội nghị, hội thảo quốc tế do các cơ quan, đơn vị của tỉnh Lào Cai tổ chức, phối hợp tổ chức và chi tiêu tiếp khách trong nước trên địa bàn tỉnh Lào Cai</w:t>
      </w:r>
      <w:r>
        <w:rPr>
          <w:b w:val="0"/>
          <w:i w:val="0"/>
        </w:rPr>
        <w:br/>
      </w:r>
      <w:r>
        <w:rPr>
          <w:b w:val="0"/>
          <w:i w:val="0"/>
        </w:rPr>
        <w:br/>
      </w:r>
      <w:r>
        <w:rPr>
          <w:b w:val="0"/>
          <w:i w:val="0"/>
        </w:rPr>
        <w:t>Đề nghị UBND tỉnh ban hành văn bản bãi bỏ</w:t>
      </w:r>
      <w:r>
        <w:rPr>
          <w:b w:val="0"/>
          <w:i w:val="0"/>
        </w:rPr>
        <w:br/>
      </w:r>
      <w:r>
        <w:rPr>
          <w:b w:val="0"/>
          <w:i w:val="0"/>
        </w:rPr>
        <w:t xml:space="preserve"> </w:t>
      </w:r>
      <w:r>
        <w:rPr>
          <w:b w:val="0"/>
          <w:i w:val="0"/>
        </w:rPr>
        <w:br/>
      </w:r>
      <w:r>
        <w:rPr>
          <w:b w:val="0"/>
          <w:i w:val="0"/>
        </w:rPr>
        <w:br/>
      </w:r>
      <w:r>
        <w:rPr>
          <w:b w:val="0"/>
          <w:i w:val="0"/>
        </w:rPr>
        <w:t>- Các căn cứ pháp lý ban hành văn bản đã hết hiệu lực thi hành;</w:t>
      </w:r>
      <w:r>
        <w:rPr>
          <w:b w:val="0"/>
          <w:i w:val="0"/>
        </w:rPr>
        <w:br/>
      </w:r>
      <w:r>
        <w:rPr>
          <w:b w:val="0"/>
          <w:i w:val="0"/>
        </w:rPr>
        <w:t xml:space="preserve">- Thẩm quyền ban hành văn bản không còn phù hợp với quy định tại Khoản 2 Điều 33 Thông tư số 71/2018/TT-BTC ngày 10/8/2018:  </w:t>
      </w:r>
      <w:r>
        <w:rPr>
          <w:b w:val="0"/>
          <w:i/>
        </w:rPr>
        <w:t>Hội đồng nhân dân tỉnh, thành phố trực thuộc Trung ương quy định các mức chi cụ thể tiếp khách trong nước đối với các cơ quan, đơn vị thuộc phạm vi quản lý để thực hiện cho phù hợp, đảm bảo tiết kiệm, chống lãng phí.</w:t>
      </w:r>
      <w:r>
        <w:rPr>
          <w:b w:val="0"/>
          <w:i w:val="0"/>
        </w:rPr>
        <w:br/>
      </w:r>
      <w:r>
        <w:rPr>
          <w:b w:val="0"/>
          <w:i w:val="0"/>
        </w:rPr>
        <w:br/>
      </w:r>
      <w:r>
        <w:rPr>
          <w:b w:val="0"/>
          <w:i w:val="0"/>
        </w:rPr>
        <w:t>Sở Tài chính</w:t>
      </w:r>
      <w:r>
        <w:rPr>
          <w:b w:val="0"/>
          <w:i w:val="0"/>
        </w:rPr>
        <w:br/>
      </w:r>
      <w:r>
        <w:rPr>
          <w:b w:val="0"/>
          <w:i w:val="0"/>
        </w:rPr>
        <w:br/>
      </w:r>
      <w:r>
        <w:rPr>
          <w:b w:val="0"/>
          <w:i w:val="0"/>
        </w:rPr>
        <w:t>Năm 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12/2011/QĐ-UBND ngày 30/03/2011</w:t>
      </w:r>
      <w:r>
        <w:rPr>
          <w:b w:val="0"/>
          <w:i w:val="0"/>
        </w:rPr>
        <w:br/>
      </w:r>
      <w:r>
        <w:rPr>
          <w:b w:val="0"/>
          <w:i w:val="0"/>
        </w:rPr>
        <w:br/>
      </w:r>
      <w:r>
        <w:rPr>
          <w:b w:val="0"/>
          <w:i w:val="0"/>
        </w:rPr>
        <w:t>Ban hành Quy định chế độ công tác phí, chế độ chi tổ chức các cuộc hội nghị đối với các cơ quan nhà nước và đơn vị sự nghiệp  công lập trên địa bàn tỉnh Lào Cai</w:t>
      </w:r>
      <w:r>
        <w:rPr>
          <w:b w:val="0"/>
          <w:i w:val="0"/>
        </w:rPr>
        <w:br/>
      </w:r>
      <w:r>
        <w:rPr>
          <w:b w:val="0"/>
          <w:i w:val="0"/>
        </w:rPr>
        <w:br/>
      </w:r>
      <w:r>
        <w:rPr>
          <w:b w:val="0"/>
          <w:i w:val="0"/>
        </w:rPr>
        <w:t>Đề nghị UBND tỉnh ban hành văn bản bãi bỏ</w:t>
      </w:r>
      <w:r>
        <w:rPr>
          <w:b w:val="0"/>
          <w:i w:val="0"/>
        </w:rPr>
        <w:br/>
      </w:r>
      <w:r>
        <w:rPr>
          <w:b w:val="0"/>
          <w:i w:val="0"/>
        </w:rPr>
        <w:br/>
      </w:r>
      <w:r>
        <w:rPr>
          <w:b w:val="0"/>
          <w:i w:val="0"/>
        </w:rPr>
        <w:t>- Các căn cứ pháp lý ban hành văn bản đã hết hiệu lực thi hành, nội dung của văn bản không còn phù hợp;</w:t>
      </w:r>
      <w:r>
        <w:rPr>
          <w:b w:val="0"/>
          <w:i w:val="0"/>
        </w:rPr>
        <w:br/>
      </w:r>
      <w:r>
        <w:rPr>
          <w:b w:val="0"/>
          <w:i w:val="0"/>
        </w:rPr>
        <w:t>- Bãi bỏ để thực hiện thống nhất theo quy định của Nghị quyết số 02/2018/NQ-HĐND ngày 12/12/2018.</w:t>
      </w:r>
      <w:r>
        <w:rPr>
          <w:b w:val="0"/>
          <w:i w:val="0"/>
        </w:rPr>
        <w:br/>
      </w:r>
      <w:r>
        <w:rPr>
          <w:b w:val="0"/>
          <w:i w:val="0"/>
        </w:rPr>
        <w:br/>
      </w:r>
      <w:r>
        <w:rPr>
          <w:b w:val="0"/>
          <w:i w:val="0"/>
        </w:rPr>
        <w:t>Sở Tài chính</w:t>
      </w:r>
      <w:r>
        <w:rPr>
          <w:b w:val="0"/>
          <w:i w:val="0"/>
        </w:rPr>
        <w:br/>
      </w:r>
      <w:r>
        <w:rPr>
          <w:b w:val="0"/>
          <w:i w:val="0"/>
        </w:rPr>
        <w:br/>
      </w:r>
      <w:r>
        <w:rPr>
          <w:b w:val="0"/>
          <w:i w:val="0"/>
        </w:rPr>
        <w:t>Năm 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65/2012/QĐ-UBND ngày 28/12/2012</w:t>
      </w:r>
      <w:r>
        <w:rPr>
          <w:b w:val="0"/>
          <w:i w:val="0"/>
        </w:rPr>
        <w:br/>
      </w:r>
      <w:r>
        <w:rPr>
          <w:b w:val="0"/>
          <w:i w:val="0"/>
        </w:rPr>
        <w:br/>
      </w:r>
      <w:r>
        <w:rPr>
          <w:b w:val="0"/>
          <w:i w:val="0"/>
        </w:rPr>
        <w:t>Ban hành Quy định phân cấp quản lý, sử dụng tài sản nhà nước tại cơ quan hành chính, đơn vị sự nghiệp công lập, tổ chức chính trị, tổ chức chính trị - xã hội, tổ chức chính trị xã hội – nghề nghiệp, tổ chức xã hội, tổ chức xã hội – nghề nghiệp thuộc phạm vi quản lý của tỉnh Lào Cai</w:t>
      </w:r>
      <w:r>
        <w:rPr>
          <w:b w:val="0"/>
          <w:i w:val="0"/>
        </w:rPr>
        <w:br/>
      </w:r>
      <w:r>
        <w:rPr>
          <w:b w:val="0"/>
          <w:i w:val="0"/>
        </w:rPr>
        <w:br/>
      </w:r>
      <w:r>
        <w:rPr>
          <w:b w:val="0"/>
          <w:i w:val="0"/>
        </w:rPr>
        <w:t>Đề nghị UBND tỉnh ban hành văn bản bãi bỏ</w:t>
      </w:r>
      <w:r>
        <w:rPr>
          <w:b w:val="0"/>
          <w:i w:val="0"/>
        </w:rPr>
        <w:br/>
      </w:r>
      <w:r>
        <w:rPr>
          <w:b w:val="0"/>
          <w:i w:val="0"/>
        </w:rPr>
        <w:br/>
      </w:r>
      <w:r>
        <w:rPr>
          <w:b w:val="0"/>
          <w:i w:val="0"/>
        </w:rPr>
        <w:t>- Các căn cứ pháp lý ban hành văn bản đã hết hiệu lực thi hành, nội dung của văn bản không còn phù hợp;</w:t>
      </w:r>
      <w:r>
        <w:rPr>
          <w:b w:val="0"/>
          <w:i w:val="0"/>
        </w:rPr>
        <w:br/>
      </w:r>
      <w:r>
        <w:rPr>
          <w:b w:val="0"/>
          <w:i w:val="0"/>
        </w:rPr>
        <w:t>- Hiện tại Quy định phân cấp quản lý, sử dụng tài sản nhà nước trên địa bàn tỉnh Lào Cai thực hiện theo  Nghị quyết số 02/2018/NQ-HĐND ngày 12/1/2018 của HĐND tỉnh, Quyết định số 39/2018/QĐ-UBND ngày 29 tháng 11 năm 2018 của Ủy ban nhân dân tỉnh Lào Cai.</w:t>
      </w:r>
      <w:r>
        <w:rPr>
          <w:b w:val="0"/>
          <w:i w:val="0"/>
        </w:rPr>
        <w:br/>
      </w:r>
      <w:r>
        <w:rPr>
          <w:b w:val="0"/>
          <w:i w:val="0"/>
        </w:rPr>
        <w:br/>
      </w:r>
      <w:r>
        <w:rPr>
          <w:b w:val="0"/>
          <w:i w:val="0"/>
        </w:rPr>
        <w:t>Sở Tài chính</w:t>
      </w:r>
      <w:r>
        <w:rPr>
          <w:b w:val="0"/>
          <w:i w:val="0"/>
        </w:rPr>
        <w:br/>
      </w:r>
      <w:r>
        <w:rPr>
          <w:b w:val="0"/>
          <w:i w:val="0"/>
        </w:rPr>
        <w:br/>
      </w:r>
      <w:r>
        <w:rPr>
          <w:b w:val="0"/>
          <w:i w:val="0"/>
        </w:rPr>
        <w:t>Năm 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43/2015/QĐ-UBND ngày 21/9/2015</w:t>
      </w:r>
      <w:r>
        <w:rPr>
          <w:b w:val="0"/>
          <w:i w:val="0"/>
        </w:rPr>
        <w:br/>
      </w:r>
      <w:r>
        <w:rPr>
          <w:b w:val="0"/>
          <w:i w:val="0"/>
        </w:rPr>
        <w:br/>
      </w:r>
      <w:r>
        <w:rPr>
          <w:b w:val="0"/>
          <w:i w:val="0"/>
        </w:rPr>
        <w:t>Về việc quy định một số nội dung phân cấp thẩm quyền xác lập và phê duyệt phương án xử lý tài sản được xác lập quyền sở hữu của Nhà nước trên địa bàn tỉnh Lào Cai</w:t>
      </w:r>
      <w:r>
        <w:rPr>
          <w:b w:val="0"/>
          <w:i w:val="0"/>
        </w:rPr>
        <w:br/>
      </w:r>
      <w:r>
        <w:rPr>
          <w:b w:val="0"/>
          <w:i w:val="0"/>
        </w:rPr>
        <w:br/>
      </w:r>
      <w:r>
        <w:rPr>
          <w:b w:val="0"/>
          <w:i w:val="0"/>
        </w:rPr>
        <w:t>Đề nghị UBND tỉnh ban hành văn bản bãi bỏ</w:t>
      </w:r>
      <w:r>
        <w:rPr>
          <w:b w:val="0"/>
          <w:i w:val="0"/>
        </w:rPr>
        <w:br/>
      </w:r>
      <w:r>
        <w:rPr>
          <w:b w:val="0"/>
          <w:i w:val="0"/>
        </w:rPr>
        <w:br/>
      </w:r>
      <w:r>
        <w:rPr>
          <w:b w:val="0"/>
          <w:i w:val="0"/>
        </w:rPr>
        <w:t>-  Các căn cứ pháp lý ban hành văn bẳn đã hết hiệu lực thi hành;</w:t>
      </w:r>
      <w:r>
        <w:rPr>
          <w:b w:val="0"/>
          <w:i w:val="0"/>
        </w:rPr>
        <w:br/>
      </w:r>
      <w:r>
        <w:rPr>
          <w:b w:val="0"/>
          <w:i w:val="0"/>
        </w:rPr>
        <w:t>- Các nội dung thuộc phân cấp thẩm quyền xác lập và phê duyệt phương án xử lý tài sản được xác lập quyền sở hữu của Nhà nước trên địa bàn tỉnh hiện tại thực hiện theo Nghị quyết số 02/2018/NQ-HĐND ngày 12/12/2018 của Hội đồng nhân dân tỉnh Lào Cai.</w:t>
      </w:r>
      <w:r>
        <w:rPr>
          <w:b w:val="0"/>
          <w:i w:val="0"/>
        </w:rPr>
        <w:br/>
      </w:r>
      <w:r>
        <w:rPr>
          <w:b w:val="0"/>
          <w:i w:val="0"/>
        </w:rPr>
        <w:br/>
      </w:r>
      <w:r>
        <w:rPr>
          <w:b w:val="0"/>
          <w:i w:val="0"/>
        </w:rPr>
        <w:t>Sở Tài chính</w:t>
      </w:r>
      <w:r>
        <w:rPr>
          <w:b w:val="0"/>
          <w:i w:val="0"/>
        </w:rPr>
        <w:br/>
      </w:r>
      <w:r>
        <w:rPr>
          <w:b w:val="0"/>
          <w:i w:val="0"/>
        </w:rPr>
        <w:br/>
      </w:r>
      <w:r>
        <w:rPr>
          <w:b w:val="0"/>
          <w:i w:val="0"/>
        </w:rPr>
        <w:t>Năm 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96/2016/QĐ-UBND ngày 07/9/2016</w:t>
      </w:r>
      <w:r>
        <w:rPr>
          <w:b w:val="0"/>
          <w:i w:val="0"/>
        </w:rPr>
        <w:br/>
      </w:r>
      <w:r>
        <w:rPr>
          <w:b w:val="0"/>
          <w:i w:val="0"/>
        </w:rPr>
        <w:br/>
      </w:r>
      <w:r>
        <w:rPr>
          <w:b w:val="0"/>
          <w:i w:val="0"/>
        </w:rPr>
        <w:t>Ban hành Quy định hỗ trợ lãi xuất tiền vay ngân hàng cho các dự án đầu tư phát triển sản xuất, chế biến sản phẩm nông nghiệp đối với các huyện nghèo và các huyện có tỷ lệ hộ nghèo cao trên địa bàn tỉnh Lào Cai, giai đoạn 2016-2020</w:t>
      </w:r>
      <w:r>
        <w:rPr>
          <w:b w:val="0"/>
          <w:i w:val="0"/>
        </w:rPr>
        <w:br/>
      </w:r>
      <w:r>
        <w:rPr>
          <w:b w:val="0"/>
          <w:i w:val="0"/>
        </w:rPr>
        <w:br/>
      </w:r>
      <w:r>
        <w:rPr>
          <w:b w:val="0"/>
          <w:i w:val="0"/>
        </w:rPr>
        <w:t>Đề nghị UBND tỉnh ban hành văn bản bãi bỏ</w:t>
      </w:r>
      <w:r>
        <w:rPr>
          <w:b w:val="0"/>
          <w:i w:val="0"/>
        </w:rPr>
        <w:br/>
      </w:r>
      <w:r>
        <w:rPr>
          <w:b w:val="0"/>
          <w:i w:val="0"/>
        </w:rPr>
        <w:br/>
      </w:r>
      <w:r>
        <w:rPr>
          <w:b w:val="0"/>
          <w:i w:val="0"/>
        </w:rPr>
        <w:t>- Căn cứ trực tiếp ban hành văn bản đã hết hiệu lực thi hành;</w:t>
      </w:r>
      <w:r>
        <w:rPr>
          <w:b w:val="0"/>
          <w:i w:val="0"/>
        </w:rPr>
        <w:br/>
      </w:r>
      <w:r>
        <w:rPr>
          <w:b w:val="0"/>
          <w:i w:val="0"/>
        </w:rPr>
        <w:t>- Bãi bỏ Quyết định số 96/2016/QĐ-UBND để thống nhất thực hiện theo quy định của Nghị quyết số 12/2018/NQ-HĐND ngày 12/12/2018 của HĐND tỉnh Lào Cai.</w:t>
      </w:r>
      <w:r>
        <w:rPr>
          <w:b w:val="0"/>
          <w:i w:val="0"/>
        </w:rPr>
        <w:br/>
      </w:r>
      <w:r>
        <w:rPr>
          <w:b w:val="0"/>
          <w:i w:val="0"/>
        </w:rPr>
        <w:br/>
      </w:r>
      <w:r>
        <w:rPr>
          <w:b w:val="0"/>
          <w:i w:val="0"/>
        </w:rPr>
        <w:t>Sở Tài chính</w:t>
      </w:r>
      <w:r>
        <w:rPr>
          <w:b w:val="0"/>
          <w:i w:val="0"/>
        </w:rPr>
        <w:br/>
      </w:r>
      <w:r>
        <w:rPr>
          <w:b w:val="0"/>
          <w:i w:val="0"/>
        </w:rPr>
        <w:br/>
      </w:r>
      <w:r>
        <w:rPr>
          <w:b w:val="0"/>
          <w:i w:val="0"/>
        </w:rPr>
        <w:t>Năm 2019</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UBND tỉnh đã ban hành Quyết định số 02/2019/QĐ-UBND ngày 19/02/2019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16/CT-UB</w:t>
      </w:r>
      <w:r>
        <w:rPr>
          <w:b w:val="0"/>
          <w:i w:val="0"/>
        </w:rPr>
        <w:br/>
      </w:r>
      <w:r>
        <w:rPr>
          <w:b w:val="0"/>
          <w:i w:val="0"/>
        </w:rPr>
        <w:t>ngày 06/10/1999</w:t>
      </w:r>
      <w:r>
        <w:rPr>
          <w:b w:val="0"/>
          <w:i w:val="0"/>
        </w:rPr>
        <w:br/>
      </w:r>
      <w:r>
        <w:rPr>
          <w:b w:val="0"/>
          <w:i w:val="0"/>
        </w:rPr>
        <w:br/>
      </w:r>
      <w:r>
        <w:rPr>
          <w:b w:val="0"/>
          <w:i w:val="0"/>
        </w:rPr>
        <w:t>Về việc tăng cường công tác quản lý, sử dụng phương tiện đi lại trong các cơ quan hành chính sự nghiệp và các doanh nghiệp nhà nước</w:t>
      </w:r>
      <w:r>
        <w:rPr>
          <w:b w:val="0"/>
          <w:i w:val="0"/>
        </w:rPr>
        <w:br/>
      </w:r>
      <w:r>
        <w:rPr>
          <w:b w:val="0"/>
          <w:i w:val="0"/>
        </w:rPr>
        <w:br/>
      </w:r>
      <w:r>
        <w:rPr>
          <w:b w:val="0"/>
          <w:i w:val="0"/>
        </w:rPr>
        <w:t>Đề nghị UBND tỉnh ban hành văn bản bãi bỏ</w:t>
      </w:r>
      <w:r>
        <w:rPr>
          <w:b w:val="0"/>
          <w:i w:val="0"/>
        </w:rPr>
        <w:br/>
      </w:r>
      <w:r>
        <w:rPr>
          <w:b w:val="0"/>
          <w:i w:val="0"/>
        </w:rPr>
        <w:br/>
      </w:r>
      <w:r>
        <w:rPr>
          <w:b w:val="0"/>
          <w:i w:val="0"/>
        </w:rPr>
        <w:t>Nội dung văn bản không còn phù hợp với hệ thống pháp luật hiện hành và tình hình thực tế</w:t>
      </w:r>
      <w:r>
        <w:rPr>
          <w:b w:val="0"/>
          <w:i w:val="0"/>
        </w:rPr>
        <w:br/>
      </w:r>
      <w:r>
        <w:rPr>
          <w:b w:val="0"/>
          <w:i w:val="0"/>
        </w:rPr>
        <w:t xml:space="preserve"> Theo quy định tại Điều 4 và Khoản 2, Điều 14 của Luật Ban hành văn bản QPPL, kế từ ngày 01/7/2016, Chỉ thị của UBND tỉnh không còn được quy định là loại văn bản trong hệ thống văn bản QPPL.</w:t>
      </w:r>
      <w:r>
        <w:rPr>
          <w:b w:val="0"/>
          <w:i w:val="0"/>
        </w:rPr>
        <w:br/>
      </w:r>
      <w:r>
        <w:rPr>
          <w:b w:val="0"/>
          <w:i w:val="0"/>
        </w:rPr>
        <w:br/>
      </w:r>
      <w:r>
        <w:rPr>
          <w:b w:val="0"/>
          <w:i w:val="0"/>
        </w:rPr>
        <w:t>Sở Tài chính</w:t>
      </w:r>
      <w:r>
        <w:rPr>
          <w:b w:val="0"/>
          <w:i w:val="0"/>
        </w:rPr>
        <w:br/>
      </w:r>
      <w:r>
        <w:rPr>
          <w:b w:val="0"/>
          <w:i w:val="0"/>
        </w:rPr>
        <w:br/>
      </w:r>
      <w:r>
        <w:rPr>
          <w:b w:val="0"/>
          <w:i w:val="0"/>
        </w:rPr>
        <w:t>Năm 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12/2004/CT-UB</w:t>
      </w:r>
      <w:r>
        <w:rPr>
          <w:b w:val="0"/>
          <w:i w:val="0"/>
        </w:rPr>
        <w:br/>
      </w:r>
      <w:r>
        <w:rPr>
          <w:b w:val="0"/>
          <w:i w:val="0"/>
        </w:rPr>
        <w:t>ngày 25/08/2004</w:t>
      </w:r>
      <w:r>
        <w:rPr>
          <w:b w:val="0"/>
          <w:i w:val="0"/>
        </w:rPr>
        <w:br/>
      </w:r>
      <w:r>
        <w:rPr>
          <w:b w:val="0"/>
          <w:i w:val="0"/>
        </w:rPr>
        <w:br/>
      </w:r>
      <w:r>
        <w:rPr>
          <w:b w:val="0"/>
          <w:i w:val="0"/>
        </w:rPr>
        <w:t>V/v nghiêm cấm cán bộ, công chức, nhân viên trong các cơ quan, doanh nghiệp Nhà nước lái xe ô tô công</w:t>
      </w:r>
      <w:r>
        <w:rPr>
          <w:b w:val="0"/>
          <w:i w:val="0"/>
        </w:rPr>
        <w:br/>
      </w:r>
      <w:r>
        <w:rPr>
          <w:b w:val="0"/>
          <w:i w:val="0"/>
        </w:rPr>
        <w:br/>
      </w:r>
      <w:r>
        <w:rPr>
          <w:b w:val="0"/>
          <w:i w:val="0"/>
        </w:rPr>
        <w:t>Đề nghị UBND tỉnh ban hành văn bản bãi bỏ</w:t>
      </w:r>
      <w:r>
        <w:rPr>
          <w:b w:val="0"/>
          <w:i w:val="0"/>
        </w:rPr>
        <w:br/>
      </w:r>
      <w:r>
        <w:rPr>
          <w:b w:val="0"/>
          <w:i w:val="0"/>
        </w:rPr>
        <w:br/>
      </w:r>
      <w:r>
        <w:rPr>
          <w:b w:val="0"/>
          <w:i w:val="0"/>
        </w:rPr>
        <w:t>Các văn bản là căn cứ ban hành văn bản đã hết hiệu lực thi hành. Hiện tại thực hiện theo Luật Quản lý, sử dụng tài sản công năm 2017 và các văn bản hướng dẫn thi hành;</w:t>
      </w:r>
      <w:r>
        <w:rPr>
          <w:b w:val="0"/>
          <w:i w:val="0"/>
        </w:rPr>
        <w:br/>
      </w:r>
      <w:r>
        <w:rPr>
          <w:b w:val="0"/>
          <w:i w:val="0"/>
        </w:rPr>
        <w:t>Theo quy định tại Điều 4 và Khoản 2, Điều 14 của Luật Ban hành văn bản QPPL, kế từ ngày 01/7/2016, Chỉ thị của UBND tỉnh không phải là văn bản quy phạm pháp luật.</w:t>
      </w:r>
      <w:r>
        <w:rPr>
          <w:b w:val="0"/>
          <w:i w:val="0"/>
        </w:rPr>
        <w:br/>
      </w:r>
      <w:r>
        <w:rPr>
          <w:b w:val="0"/>
          <w:i w:val="0"/>
        </w:rPr>
        <w:br/>
      </w:r>
      <w:r>
        <w:rPr>
          <w:b w:val="0"/>
          <w:i w:val="0"/>
        </w:rPr>
        <w:t>Sở Tài chính</w:t>
      </w:r>
      <w:r>
        <w:rPr>
          <w:b w:val="0"/>
          <w:i w:val="0"/>
        </w:rPr>
        <w:br/>
      </w:r>
      <w:r>
        <w:rPr>
          <w:b w:val="0"/>
          <w:i w:val="0"/>
        </w:rPr>
        <w:br/>
      </w:r>
      <w:r>
        <w:rPr>
          <w:b w:val="0"/>
          <w:i w:val="0"/>
        </w:rPr>
        <w:t>Năm 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i/>
        </w:rPr>
        <w:t>B. DANH MỤC VĂN BẢN ĐỀ NGHỊ SỬA ĐỔI, THAY THẾ</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24/2004/NQ-HĐND ngày 13/12/2004</w:t>
      </w:r>
      <w:r>
        <w:rPr>
          <w:b w:val="0"/>
          <w:i w:val="0"/>
        </w:rPr>
        <w:br/>
      </w:r>
      <w:r>
        <w:rPr>
          <w:b w:val="0"/>
          <w:i w:val="0"/>
        </w:rPr>
        <w:br/>
      </w:r>
      <w:r>
        <w:rPr>
          <w:b w:val="0"/>
          <w:i w:val="0"/>
        </w:rPr>
        <w:t>Về việc quyết định dự toán thu ngân sách Nhà nước trên địa bàn, dự toán thu - chi ngân sách địa phương, phương án phân bổ dự toán ngân sách tỉnh năm 2005  quyết định bổ sung tỷ lệ điều tiết thu ngân sách, điều chỉnh định mức phân bổ dự toán chi ngân sách</w:t>
      </w:r>
      <w:r>
        <w:rPr>
          <w:b w:val="0"/>
          <w:i w:val="0"/>
        </w:rPr>
        <w:br/>
      </w:r>
      <w:r>
        <w:rPr>
          <w:b w:val="0"/>
          <w:i w:val="0"/>
        </w:rPr>
        <w:br/>
      </w:r>
      <w:r>
        <w:rPr>
          <w:b w:val="0"/>
          <w:i w:val="0"/>
        </w:rPr>
        <w:t>Đề nghị HĐND tỉnh ban hành văn bản bãi bỏ một phần</w:t>
      </w:r>
      <w:r>
        <w:rPr>
          <w:b w:val="0"/>
          <w:i w:val="0"/>
        </w:rPr>
        <w:br/>
      </w:r>
      <w:r>
        <w:rPr>
          <w:b w:val="0"/>
          <w:i w:val="0"/>
        </w:rPr>
        <w:br/>
      </w:r>
      <w:r>
        <w:rPr>
          <w:b w:val="0"/>
          <w:i w:val="0"/>
        </w:rPr>
        <w:t>Điều 2 của Nghị quyết hiện nay không còn phù hợp, Hội đồng nhân dân tỉnh đã ban hành các Nghị quyết về tỷ lệ điều tiết thu ngân sách, điều chỉnh định mức phân bổ dự toán chi ngân sách cho các giai đoạn sau.</w:t>
      </w:r>
      <w:r>
        <w:rPr>
          <w:b w:val="0"/>
          <w:i w:val="0"/>
        </w:rPr>
        <w:br/>
      </w:r>
      <w:r>
        <w:rPr>
          <w:b w:val="0"/>
          <w:i w:val="0"/>
        </w:rPr>
        <w:br/>
      </w:r>
      <w:r>
        <w:rPr>
          <w:b w:val="0"/>
          <w:i w:val="0"/>
        </w:rPr>
        <w:t>Sở Tài chính</w:t>
      </w:r>
      <w:r>
        <w:rPr>
          <w:b w:val="0"/>
          <w:i w:val="0"/>
        </w:rPr>
        <w:br/>
      </w:r>
      <w:r>
        <w:rPr>
          <w:b w:val="0"/>
          <w:i w:val="0"/>
        </w:rPr>
        <w:br/>
      </w:r>
      <w:r>
        <w:rPr>
          <w:b w:val="0"/>
          <w:i w:val="0"/>
        </w:rPr>
        <w:t>Năm 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52/2016/NQ-HĐND ngày 18/7/2016</w:t>
      </w:r>
      <w:r>
        <w:rPr>
          <w:b w:val="0"/>
          <w:i w:val="0"/>
        </w:rPr>
        <w:br/>
      </w:r>
      <w:r>
        <w:rPr>
          <w:b w:val="0"/>
          <w:i w:val="0"/>
        </w:rPr>
        <w:br/>
      </w:r>
      <w:r>
        <w:rPr>
          <w:b w:val="0"/>
          <w:i w:val="0"/>
        </w:rPr>
        <w:t>Về chính sách hỗ trợ, khuyến khích phát triển vận tải hành khách công cộng bằng xe buýt trên địa bàn tỉnh Lào Cai, giai đoạn 2016 – 2020</w:t>
      </w:r>
      <w:r>
        <w:rPr>
          <w:b w:val="0"/>
          <w:i w:val="0"/>
        </w:rPr>
        <w:br/>
      </w:r>
      <w:r>
        <w:rPr>
          <w:b w:val="0"/>
          <w:i w:val="0"/>
        </w:rPr>
        <w:br/>
      </w:r>
      <w:r>
        <w:rPr>
          <w:b w:val="0"/>
          <w:i w:val="0"/>
        </w:rPr>
        <w:t>Đề nghị HĐND tỉnh ban hành văn bản sửa đổi</w:t>
      </w:r>
      <w:r>
        <w:rPr>
          <w:b w:val="0"/>
          <w:i w:val="0"/>
        </w:rPr>
        <w:br/>
      </w:r>
      <w:r>
        <w:rPr>
          <w:b w:val="0"/>
          <w:i w:val="0"/>
        </w:rPr>
        <w:br/>
      </w:r>
      <w:r>
        <w:rPr>
          <w:b w:val="0"/>
          <w:i w:val="0"/>
        </w:rPr>
        <w:t>Sửa đổi quy định tại Mục 5.2 và Mục 5.3 Điều 1 về các đối tượng được miễn, giảm cho phù hợp với Điều 7 Quyết định số 13/2015/QĐ-TTg ngày 5/5/2015.</w:t>
      </w:r>
      <w:r>
        <w:rPr>
          <w:b w:val="0"/>
          <w:i w:val="0"/>
        </w:rPr>
        <w:br/>
      </w:r>
      <w:r>
        <w:rPr>
          <w:b w:val="0"/>
          <w:i w:val="0"/>
        </w:rPr>
        <w:br/>
      </w:r>
      <w:r>
        <w:rPr>
          <w:b w:val="0"/>
          <w:i w:val="0"/>
        </w:rPr>
        <w:t>Sở Tài chính</w:t>
      </w:r>
      <w:r>
        <w:rPr>
          <w:b w:val="0"/>
          <w:i w:val="0"/>
        </w:rPr>
        <w:br/>
      </w:r>
      <w:r>
        <w:rPr>
          <w:b w:val="0"/>
          <w:i w:val="0"/>
        </w:rPr>
        <w:br/>
      </w:r>
      <w:r>
        <w:rPr>
          <w:b w:val="0"/>
          <w:i w:val="0"/>
        </w:rPr>
        <w:t>Năm 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29/2014/QĐ-UBND ngày 15/8/2014</w:t>
      </w:r>
      <w:r>
        <w:rPr>
          <w:b w:val="0"/>
          <w:i w:val="0"/>
        </w:rPr>
        <w:br/>
      </w:r>
      <w:r>
        <w:rPr>
          <w:b w:val="0"/>
          <w:i w:val="0"/>
        </w:rPr>
        <w:br/>
      </w:r>
      <w:r>
        <w:rPr>
          <w:b w:val="0"/>
          <w:i w:val="0"/>
        </w:rPr>
        <w:t>Ban hành Quy chế đánh giá kiểm soát viên của Công ty TNHH MTV do nhà nước làm chủ sở hữu và Quỹ đầu tư phát triển tỉnh Lào Cai thuộc UBND tỉnh Lào Cai.</w:t>
      </w:r>
      <w:r>
        <w:rPr>
          <w:b w:val="0"/>
          <w:i w:val="0"/>
        </w:rPr>
        <w:br/>
      </w:r>
      <w:r>
        <w:rPr>
          <w:b w:val="0"/>
          <w:i w:val="0"/>
        </w:rPr>
        <w:br/>
      </w:r>
      <w:r>
        <w:rPr>
          <w:b w:val="0"/>
          <w:i w:val="0"/>
        </w:rPr>
        <w:t>Đề nghị UBND tỉnh ban hành văn bản sửa đổi</w:t>
      </w:r>
      <w:r>
        <w:rPr>
          <w:b w:val="0"/>
          <w:i w:val="0"/>
        </w:rPr>
        <w:br/>
      </w:r>
      <w:r>
        <w:rPr>
          <w:b w:val="0"/>
          <w:i w:val="0"/>
        </w:rPr>
        <w:br/>
      </w:r>
      <w:r>
        <w:rPr>
          <w:b w:val="0"/>
          <w:i w:val="0"/>
        </w:rPr>
        <w:t>Một số nội dung của của Quyết định không còn phù hợp với tình hình thực tế.</w:t>
      </w:r>
      <w:r>
        <w:rPr>
          <w:b w:val="0"/>
          <w:i w:val="0"/>
        </w:rPr>
        <w:br/>
      </w:r>
      <w:r>
        <w:rPr>
          <w:b w:val="0"/>
          <w:i w:val="0"/>
        </w:rPr>
        <w:br/>
      </w:r>
      <w:r>
        <w:rPr>
          <w:b w:val="0"/>
          <w:i w:val="0"/>
        </w:rPr>
        <w:t>Sở Tài chính</w:t>
      </w:r>
      <w:r>
        <w:rPr>
          <w:b w:val="0"/>
          <w:i w:val="0"/>
        </w:rPr>
        <w:br/>
      </w:r>
      <w:r>
        <w:rPr>
          <w:b w:val="0"/>
          <w:i w:val="0"/>
        </w:rPr>
        <w:br/>
      </w:r>
      <w:r>
        <w:rPr>
          <w:b w:val="0"/>
          <w:i w:val="0"/>
        </w:rPr>
        <w:t>Năm 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322/2003/QĐ-UB</w:t>
      </w:r>
      <w:r>
        <w:rPr>
          <w:b w:val="0"/>
          <w:i w:val="0"/>
        </w:rPr>
        <w:br/>
      </w:r>
      <w:r>
        <w:rPr>
          <w:b w:val="0"/>
          <w:i w:val="0"/>
        </w:rPr>
        <w:t>ngày 25/07/2003</w:t>
      </w:r>
      <w:r>
        <w:rPr>
          <w:b w:val="0"/>
          <w:i w:val="0"/>
        </w:rPr>
        <w:br/>
      </w:r>
      <w:r>
        <w:rPr>
          <w:b w:val="0"/>
          <w:i w:val="0"/>
        </w:rPr>
        <w:br/>
      </w:r>
      <w:r>
        <w:rPr>
          <w:b w:val="0"/>
          <w:i w:val="0"/>
        </w:rPr>
        <w:t>Về việc ban hành quy định chế độ trang bị, sử dụng điện thoại công vụ tại nhà riêng và điện thoại di động đối với cán bộ lãnh đạo trong các cơ quan hành chính sự nghiệp</w:t>
      </w:r>
      <w:r>
        <w:rPr>
          <w:b w:val="0"/>
          <w:i w:val="0"/>
        </w:rPr>
        <w:br/>
      </w:r>
      <w:r>
        <w:rPr>
          <w:b w:val="0"/>
          <w:i w:val="0"/>
        </w:rPr>
        <w:br/>
      </w:r>
      <w:r>
        <w:rPr>
          <w:b w:val="0"/>
          <w:i w:val="0"/>
        </w:rPr>
        <w:t>Đề nghị UBND tỉnh ban hành văn bản sửa đổi</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Một số mức chi trang bị điện thoại, sử dụng công vụ tại nhà riêng không còn phù hợp với tình hình thực tế tại địa phương.</w:t>
      </w:r>
      <w:r>
        <w:rPr>
          <w:b w:val="0"/>
          <w:i w:val="0"/>
        </w:rPr>
        <w:br/>
      </w:r>
      <w:r>
        <w:rPr>
          <w:b w:val="0"/>
          <w:i w:val="0"/>
        </w:rPr>
        <w:br/>
      </w:r>
      <w:r>
        <w:rPr>
          <w:b w:val="0"/>
          <w:i w:val="0"/>
        </w:rPr>
        <w:t>Sở Tài chính</w:t>
      </w:r>
      <w:r>
        <w:rPr>
          <w:b w:val="0"/>
          <w:i w:val="0"/>
        </w:rPr>
        <w:br/>
      </w:r>
      <w:r>
        <w:rPr>
          <w:b w:val="0"/>
          <w:i w:val="0"/>
        </w:rPr>
        <w:br/>
      </w:r>
      <w:r>
        <w:rPr>
          <w:b w:val="0"/>
          <w:i w:val="0"/>
        </w:rPr>
        <w:t>Năm 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11/2009/QĐ-UBND ngày 28/05/2009</w:t>
      </w:r>
      <w:r>
        <w:rPr>
          <w:b w:val="0"/>
          <w:i w:val="0"/>
        </w:rPr>
        <w:br/>
      </w:r>
      <w:r>
        <w:rPr>
          <w:b w:val="0"/>
          <w:i w:val="0"/>
        </w:rPr>
        <w:br/>
      </w:r>
      <w:r>
        <w:rPr>
          <w:b w:val="0"/>
          <w:i w:val="0"/>
        </w:rPr>
        <w:t>Về ban hành mức giá tối thiểu để tính thu lệ phí trước bạ đối với tài sản là nhà trên địa bàn tỉnh Lào Cai</w:t>
      </w:r>
      <w:r>
        <w:rPr>
          <w:b w:val="0"/>
          <w:i w:val="0"/>
        </w:rPr>
        <w:br/>
      </w:r>
      <w:r>
        <w:rPr>
          <w:b w:val="0"/>
          <w:i w:val="0"/>
        </w:rPr>
        <w:br/>
      </w:r>
      <w:r>
        <w:rPr>
          <w:b w:val="0"/>
          <w:i w:val="0"/>
        </w:rPr>
        <w:t>Đề nghị UBND tỉnh ban hành văn bản thay thế</w:t>
      </w:r>
      <w:r>
        <w:rPr>
          <w:b w:val="0"/>
          <w:i w:val="0"/>
        </w:rPr>
        <w:br/>
      </w:r>
      <w:r>
        <w:rPr>
          <w:b w:val="0"/>
          <w:i w:val="0"/>
        </w:rPr>
        <w:br/>
      </w:r>
      <w:r>
        <w:rPr>
          <w:b w:val="0"/>
          <w:i w:val="0"/>
        </w:rPr>
        <w:t>- Các căn cứ pháp lý ban hành văn bản đã hết hiệu lực thi hành;</w:t>
      </w:r>
      <w:r>
        <w:rPr>
          <w:b w:val="0"/>
          <w:i w:val="0"/>
        </w:rPr>
        <w:br/>
      </w:r>
      <w:r>
        <w:rPr>
          <w:b w:val="0"/>
          <w:i w:val="0"/>
        </w:rPr>
        <w:t xml:space="preserve">- Điểm a Khoản 2 Điều 3 Thông tư số 301/2016/TT-BTC ngày 15/11/2016 của Bộ Tài chính hướng dẫn về lệ phí trước bạ: </w:t>
      </w:r>
      <w:r>
        <w:rPr>
          <w:b w:val="0"/>
          <w:i/>
        </w:rPr>
        <w:t>Sở Tài chính chủ trì phối hợp với Sở Xây dựng và các cơ quan liên quan tại địa phương ... trình Ủy ban nhân dân cấp tỉnh ban hành Bảng giá tính lệ phí trước bạ đối với nhà áp dụng tại địa phương.</w:t>
      </w:r>
      <w:r>
        <w:rPr>
          <w:b w:val="0"/>
          <w:i w:val="0"/>
        </w:rPr>
        <w:br/>
      </w:r>
      <w:r>
        <w:rPr>
          <w:b w:val="0"/>
          <w:i w:val="0"/>
        </w:rPr>
        <w:br/>
      </w:r>
      <w:r>
        <w:rPr>
          <w:b w:val="0"/>
          <w:i w:val="0"/>
        </w:rPr>
        <w:t>Sở Tài chính</w:t>
      </w:r>
      <w:r>
        <w:rPr>
          <w:b w:val="0"/>
          <w:i w:val="0"/>
        </w:rPr>
        <w:br/>
      </w:r>
      <w:r>
        <w:rPr>
          <w:b w:val="0"/>
          <w:i w:val="0"/>
        </w:rPr>
        <w:br/>
      </w:r>
      <w:r>
        <w:rPr>
          <w:b w:val="0"/>
          <w:i w:val="0"/>
        </w:rPr>
        <w:t>Năm 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23/2012/QĐ-UBND</w:t>
      </w:r>
      <w:r>
        <w:rPr>
          <w:b w:val="0"/>
          <w:i w:val="0"/>
        </w:rPr>
        <w:br/>
      </w:r>
      <w:r>
        <w:rPr>
          <w:b w:val="0"/>
          <w:i w:val="0"/>
        </w:rPr>
        <w:t>ngày 14/06/2012</w:t>
      </w:r>
      <w:r>
        <w:rPr>
          <w:b w:val="0"/>
          <w:i w:val="0"/>
        </w:rPr>
        <w:br/>
      </w:r>
      <w:r>
        <w:rPr>
          <w:b w:val="0"/>
          <w:i w:val="0"/>
        </w:rPr>
        <w:br/>
      </w:r>
      <w:r>
        <w:rPr>
          <w:b w:val="0"/>
          <w:i w:val="0"/>
        </w:rPr>
        <w:t>Ban hành Quy định trình tự lập, gửi, thẩm định và thông báo kết quả thẩm định báo cáo quyết toán vốn đầu tư xây dựng cơ bản thuộc ngân sách nhà nước theo niên độ ngân sách hàng năm trên địa bàn tỉnh Lào Cai</w:t>
      </w:r>
      <w:r>
        <w:rPr>
          <w:b w:val="0"/>
          <w:i w:val="0"/>
        </w:rPr>
        <w:br/>
      </w:r>
      <w:r>
        <w:rPr>
          <w:b w:val="0"/>
          <w:i w:val="0"/>
        </w:rPr>
        <w:br/>
      </w:r>
      <w:r>
        <w:rPr>
          <w:b w:val="0"/>
          <w:i w:val="0"/>
        </w:rPr>
        <w:t>Đề nghị UBND tỉnh ban hành văn bản thay thế</w:t>
      </w:r>
      <w:r>
        <w:rPr>
          <w:b w:val="0"/>
          <w:i w:val="0"/>
        </w:rPr>
        <w:br/>
      </w:r>
      <w:r>
        <w:rPr>
          <w:b w:val="0"/>
          <w:i w:val="0"/>
        </w:rPr>
        <w:br/>
      </w:r>
      <w:r>
        <w:rPr>
          <w:b w:val="0"/>
          <w:i w:val="0"/>
        </w:rPr>
        <w:t>- Các căn cứ pháp lý ban hành văn bản đã hết hiệu lực thi hành;</w:t>
      </w:r>
      <w:r>
        <w:rPr>
          <w:b w:val="0"/>
          <w:i w:val="0"/>
        </w:rPr>
        <w:br/>
      </w:r>
      <w:r>
        <w:rPr>
          <w:b w:val="0"/>
          <w:i w:val="0"/>
        </w:rPr>
        <w:t xml:space="preserve">- Điểm b Khoản 2 Điều 6 Thông tư số 85/2017/TT-BTC ngày 15/8/2017 quy định: </w:t>
      </w:r>
      <w:r>
        <w:rPr>
          <w:b w:val="0"/>
          <w:i/>
        </w:rPr>
        <w:t>Sở Tài chính trình UBND tỉnh, thành phố trực thuộc trung ương quy định trình tự lập, gửi, xét duyệt, thẩm định và thông báo kết quả thẩm định quyết toán năm theo quy định của Luật ngân sách nhà nước và các văn bản hướng dẫn Luật.</w:t>
      </w:r>
      <w:r>
        <w:rPr>
          <w:b w:val="0"/>
          <w:i w:val="0"/>
        </w:rPr>
        <w:br/>
      </w:r>
      <w:r>
        <w:rPr>
          <w:b w:val="0"/>
          <w:i w:val="0"/>
        </w:rPr>
        <w:br/>
      </w:r>
      <w:r>
        <w:rPr>
          <w:b w:val="0"/>
          <w:i w:val="0"/>
        </w:rPr>
        <w:t>Sở Tài chính</w:t>
      </w:r>
      <w:r>
        <w:rPr>
          <w:b w:val="0"/>
          <w:i w:val="0"/>
        </w:rPr>
        <w:br/>
      </w:r>
      <w:r>
        <w:rPr>
          <w:b w:val="0"/>
          <w:i w:val="0"/>
        </w:rPr>
        <w:br/>
      </w:r>
      <w:r>
        <w:rPr>
          <w:b w:val="0"/>
          <w:i w:val="0"/>
        </w:rPr>
        <w:t>Năm 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68/2013/QĐ-UBND ngày 30/12/2013</w:t>
      </w:r>
      <w:r>
        <w:rPr>
          <w:b w:val="0"/>
          <w:i w:val="0"/>
        </w:rPr>
        <w:br/>
      </w:r>
      <w:r>
        <w:rPr>
          <w:b w:val="0"/>
          <w:i w:val="0"/>
        </w:rPr>
        <w:br/>
      </w:r>
      <w:r>
        <w:rPr>
          <w:b w:val="0"/>
          <w:i w:val="0"/>
        </w:rPr>
        <w:t>Ban hành quy định về quản lý, sử dụng, thanh toán, quyết toán nguồn tài chính Quỹ bảo trì đường bộ tỉnh Lào Cai</w:t>
      </w:r>
      <w:r>
        <w:rPr>
          <w:b w:val="0"/>
          <w:i w:val="0"/>
        </w:rPr>
        <w:br/>
      </w:r>
      <w:r>
        <w:rPr>
          <w:b w:val="0"/>
          <w:i w:val="0"/>
        </w:rPr>
        <w:br/>
      </w:r>
      <w:r>
        <w:rPr>
          <w:b w:val="0"/>
          <w:i w:val="0"/>
        </w:rPr>
        <w:t>Đề nghị UBND tỉnh ban hành văn bản thay thế</w:t>
      </w:r>
      <w:r>
        <w:rPr>
          <w:b w:val="0"/>
          <w:i w:val="0"/>
        </w:rPr>
        <w:br/>
      </w:r>
      <w:r>
        <w:rPr>
          <w:b w:val="0"/>
          <w:i w:val="0"/>
        </w:rPr>
        <w:br/>
      </w:r>
      <w:r>
        <w:rPr>
          <w:b w:val="0"/>
          <w:i w:val="0"/>
        </w:rPr>
        <w:t>-  Các căn cứ pháp lý ban hành văn bẳn đã hết hiệu lực thi hành;</w:t>
      </w:r>
      <w:r>
        <w:rPr>
          <w:b w:val="0"/>
          <w:i w:val="0"/>
        </w:rPr>
        <w:br/>
      </w:r>
      <w:r>
        <w:rPr>
          <w:b w:val="0"/>
          <w:i w:val="0"/>
        </w:rPr>
        <w:t xml:space="preserve">- Điểm a Khoản 2 Điều 7 Thông tư số 60/2017/TT-BTC ngày 15/6/2017 của Bộ Tài chính: </w:t>
      </w:r>
      <w:r>
        <w:rPr>
          <w:b w:val="0"/>
          <w:i/>
        </w:rPr>
        <w:t>Sở Tài chính chủ trì thống nhất với Sở Giao thông vận tải trình Uỷ ban nhân dân cấp tỉnh quy định về lập, xét duyệt, thẩm định, thông báo quyết toán năm đối với Quỹ địa phương cho phù hợp.</w:t>
      </w:r>
      <w:r>
        <w:rPr>
          <w:b w:val="0"/>
          <w:i w:val="0"/>
        </w:rPr>
        <w:br/>
      </w:r>
      <w:r>
        <w:rPr>
          <w:b w:val="0"/>
          <w:i w:val="0"/>
        </w:rPr>
        <w:br/>
      </w:r>
      <w:r>
        <w:rPr>
          <w:b w:val="0"/>
          <w:i w:val="0"/>
        </w:rPr>
        <w:t>Sở Tài chính</w:t>
      </w:r>
      <w:r>
        <w:rPr>
          <w:b w:val="0"/>
          <w:i w:val="0"/>
        </w:rPr>
        <w:br/>
      </w:r>
      <w:r>
        <w:rPr>
          <w:b w:val="0"/>
          <w:i w:val="0"/>
        </w:rPr>
        <w:br/>
      </w:r>
      <w:r>
        <w:rPr>
          <w:b w:val="0"/>
          <w:i w:val="0"/>
        </w:rPr>
        <w:t>Năm 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63/2016/QĐ-UBND ngày 19/8/2016</w:t>
      </w:r>
      <w:r>
        <w:rPr>
          <w:b w:val="0"/>
          <w:i w:val="0"/>
        </w:rPr>
        <w:br/>
      </w:r>
      <w:r>
        <w:rPr>
          <w:b w:val="0"/>
          <w:i w:val="0"/>
        </w:rPr>
        <w:br/>
      </w:r>
      <w:r>
        <w:rPr>
          <w:b w:val="0"/>
          <w:i w:val="0"/>
        </w:rPr>
        <w:t>Ban hành quy định về chính sách hỗ trợ, khuyến khích phát triển vận tải hành khách công cộng bằng xe buýt trên địa bàn tỉnh Lào Cai, giai đoạn 2016 - 2020</w:t>
      </w:r>
      <w:r>
        <w:rPr>
          <w:b w:val="0"/>
          <w:i w:val="0"/>
        </w:rPr>
        <w:br/>
      </w:r>
      <w:r>
        <w:rPr>
          <w:b w:val="0"/>
          <w:i w:val="0"/>
        </w:rPr>
        <w:br/>
      </w:r>
      <w:r>
        <w:rPr>
          <w:b w:val="0"/>
          <w:i w:val="0"/>
        </w:rPr>
        <w:t>Đề nghị UBND tỉnh ban hành văn bản sửa đổi</w:t>
      </w:r>
      <w:r>
        <w:rPr>
          <w:b w:val="0"/>
          <w:i w:val="0"/>
        </w:rPr>
        <w:br/>
      </w:r>
      <w:r>
        <w:rPr>
          <w:b w:val="0"/>
          <w:i w:val="0"/>
        </w:rPr>
        <w:br/>
      </w:r>
      <w:r>
        <w:rPr>
          <w:b w:val="0"/>
          <w:i w:val="0"/>
        </w:rPr>
        <w:t>Sửa đổi Khoản 2, Khoản 3 Điều 5 đảm bảo phù hợp với quy định tại Điều 7 Quyết định số 13/2015/QĐ-TTg ngày 5/5/2015.</w:t>
      </w:r>
      <w:r>
        <w:rPr>
          <w:b w:val="0"/>
          <w:i w:val="0"/>
        </w:rPr>
        <w:br/>
      </w:r>
      <w:r>
        <w:rPr>
          <w:b w:val="0"/>
          <w:i w:val="0"/>
        </w:rPr>
        <w:br/>
      </w:r>
      <w:r>
        <w:rPr>
          <w:b w:val="0"/>
          <w:i w:val="0"/>
        </w:rPr>
        <w:t>Sở Tài chính</w:t>
      </w:r>
      <w:r>
        <w:rPr>
          <w:b w:val="0"/>
          <w:i w:val="0"/>
        </w:rPr>
        <w:br/>
      </w:r>
      <w:r>
        <w:rPr>
          <w:b w:val="0"/>
          <w:i w:val="0"/>
        </w:rPr>
        <w:br/>
      </w:r>
      <w:r>
        <w:rPr>
          <w:b w:val="0"/>
          <w:i w:val="0"/>
        </w:rPr>
        <w:t>Năm 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XIII. LĨNH VỰC TÀI NGUYÊN VÀ MÔI TRƯỜNG</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i/>
        </w:rPr>
        <w:t>A. DANH MỤC VĂN BẢN ĐỀ NGHỊ BÃI BỎ</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2750/2005/QĐ-UBND ngày 20/10/2005</w:t>
      </w:r>
      <w:r>
        <w:rPr>
          <w:b w:val="0"/>
          <w:i w:val="0"/>
        </w:rPr>
        <w:br/>
      </w:r>
      <w:r>
        <w:rPr>
          <w:b w:val="0"/>
          <w:i w:val="0"/>
        </w:rPr>
        <w:br/>
      </w:r>
      <w:r>
        <w:rPr>
          <w:b w:val="0"/>
          <w:i w:val="0"/>
        </w:rPr>
        <w:t>Về việc ban hành quy định định giá đất công khai trên địa bàn tỉnh Lào Cai</w:t>
      </w:r>
      <w:r>
        <w:rPr>
          <w:b w:val="0"/>
          <w:i w:val="0"/>
        </w:rPr>
        <w:br/>
      </w:r>
      <w:r>
        <w:rPr>
          <w:b w:val="0"/>
          <w:i w:val="0"/>
        </w:rPr>
        <w:br/>
      </w:r>
      <w:r>
        <w:rPr>
          <w:b w:val="0"/>
          <w:i w:val="0"/>
        </w:rPr>
        <w:t>Đề nghị UBND tỉnh ban hành văn bản bãi bỏ</w:t>
      </w:r>
      <w:r>
        <w:rPr>
          <w:b w:val="0"/>
          <w:i w:val="0"/>
        </w:rPr>
        <w:br/>
      </w:r>
      <w:r>
        <w:rPr>
          <w:b w:val="0"/>
          <w:i w:val="0"/>
        </w:rPr>
        <w:br/>
      </w:r>
      <w:r>
        <w:rPr>
          <w:b w:val="0"/>
          <w:i w:val="0"/>
        </w:rPr>
        <w:t>- Văn bản là căn cứ ban hành văn bản đã hết hiệu lực thi hành;</w:t>
      </w:r>
      <w:r>
        <w:rPr>
          <w:b w:val="0"/>
          <w:i w:val="0"/>
        </w:rPr>
        <w:br/>
      </w:r>
      <w:r>
        <w:rPr>
          <w:b w:val="0"/>
          <w:i w:val="0"/>
        </w:rPr>
        <w:t>- Nội dung của văn bản không còn phù hợp với quy định của Luật Đất đai ngày 29/11/2013 và các văn bản hiện hành do HĐND, UBND tỉnh Lào Cai ban hành về giá các loại đất trên địa bàn tỉnh.</w:t>
      </w:r>
      <w:r>
        <w:rPr>
          <w:b w:val="0"/>
          <w:i w:val="0"/>
        </w:rPr>
        <w:br/>
      </w:r>
      <w:r>
        <w:rPr>
          <w:b w:val="0"/>
          <w:i w:val="0"/>
        </w:rPr>
        <w:br/>
      </w:r>
      <w:r>
        <w:rPr>
          <w:b w:val="0"/>
          <w:i w:val="0"/>
        </w:rPr>
        <w:t>Sở Tài nguyên và Môi trường</w:t>
      </w:r>
      <w:r>
        <w:rPr>
          <w:b w:val="0"/>
          <w:i w:val="0"/>
        </w:rPr>
        <w:br/>
      </w:r>
      <w:r>
        <w:rPr>
          <w:b w:val="0"/>
          <w:i w:val="0"/>
        </w:rPr>
        <w:br/>
      </w:r>
      <w:r>
        <w:rPr>
          <w:b w:val="0"/>
          <w:i w:val="0"/>
        </w:rPr>
        <w:t>Năm 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43/2012/QĐ-UBND ngày 13/09/2012</w:t>
      </w:r>
      <w:r>
        <w:rPr>
          <w:b w:val="0"/>
          <w:i w:val="0"/>
        </w:rPr>
        <w:br/>
      </w:r>
      <w:r>
        <w:rPr>
          <w:b w:val="0"/>
          <w:i w:val="0"/>
        </w:rPr>
        <w:br/>
      </w:r>
      <w:r>
        <w:rPr>
          <w:b w:val="0"/>
          <w:i w:val="0"/>
        </w:rPr>
        <w:t>Ban hành Quy định quản lý nhà nước về hoạt động khí tượng thủy văn trên địa bàn tỉnh Lào Cai</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Đề nghị UBND tỉnh ban hành văn bản bãi bỏ</w:t>
      </w:r>
      <w:r>
        <w:rPr>
          <w:b w:val="0"/>
          <w:i w:val="0"/>
        </w:rPr>
        <w:br/>
      </w:r>
      <w:r>
        <w:rPr>
          <w:b w:val="0"/>
          <w:i w:val="0"/>
        </w:rPr>
        <w:br/>
      </w:r>
      <w:r>
        <w:rPr>
          <w:b w:val="0"/>
          <w:i w:val="0"/>
        </w:rPr>
        <w:t>- Các văn bản là căn cứ ban hành văn bản đã hết hiệu lực thi hành;</w:t>
      </w:r>
      <w:r>
        <w:rPr>
          <w:b w:val="0"/>
          <w:i w:val="0"/>
        </w:rPr>
        <w:br/>
      </w:r>
      <w:r>
        <w:rPr>
          <w:b w:val="0"/>
          <w:i w:val="0"/>
        </w:rPr>
        <w:t>- Nội dung của văn bản không còn phù hợp với quy định của Luật Khí tượng thủy văn ngày 23/11/2015 và Nghị định số 38/2016/NĐ-CP ngày 15/5/2016 của Chính phủ quy định chi tiết một số điều của Luật Khí tượng thủy văn;</w:t>
      </w:r>
      <w:r>
        <w:rPr>
          <w:b w:val="0"/>
          <w:i w:val="0"/>
        </w:rPr>
        <w:br/>
      </w:r>
      <w:r>
        <w:rPr>
          <w:b w:val="0"/>
          <w:i w:val="0"/>
        </w:rPr>
        <w:t>- Mặt khác Luật Khí tượng thủy văn và Nghị định số 38/2016/NĐ-CP không phân cấp cho UBND cấp tỉnh ban hành văn bản quy định chi tiết.</w:t>
      </w:r>
      <w:r>
        <w:rPr>
          <w:b w:val="0"/>
          <w:i w:val="0"/>
        </w:rPr>
        <w:br/>
      </w:r>
      <w:r>
        <w:rPr>
          <w:b w:val="0"/>
          <w:i w:val="0"/>
        </w:rPr>
        <w:br/>
      </w:r>
      <w:r>
        <w:rPr>
          <w:b w:val="0"/>
          <w:i w:val="0"/>
        </w:rPr>
        <w:t>Sở Tài nguyên và Môi trường</w:t>
      </w:r>
      <w:r>
        <w:rPr>
          <w:b w:val="0"/>
          <w:i w:val="0"/>
        </w:rPr>
        <w:br/>
      </w:r>
      <w:r>
        <w:rPr>
          <w:b w:val="0"/>
          <w:i w:val="0"/>
        </w:rPr>
        <w:br/>
      </w:r>
      <w:r>
        <w:rPr>
          <w:b w:val="0"/>
          <w:i w:val="0"/>
        </w:rPr>
        <w:t>Năm 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08/2013/QĐ-UBND ngày 23/04/2013</w:t>
      </w:r>
      <w:r>
        <w:rPr>
          <w:b w:val="0"/>
          <w:i w:val="0"/>
        </w:rPr>
        <w:br/>
      </w:r>
      <w:r>
        <w:rPr>
          <w:b w:val="0"/>
          <w:i w:val="0"/>
        </w:rPr>
        <w:br/>
      </w:r>
      <w:r>
        <w:rPr>
          <w:b w:val="0"/>
          <w:i w:val="0"/>
        </w:rPr>
        <w:t>Ban hành quy chế phối hợp, cung cấp thông tin giữa các cơ quan trong việc cấp Giấy chứng nhận quyền sử dụng đất, quyền sở hữu nhà ở và tài sản khác gắn liền với đất trên địa bàn tỉnh Lào Cai</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Đề nghị UBND tỉnh ban hành văn bản bãi bỏ</w:t>
      </w:r>
      <w:r>
        <w:rPr>
          <w:b w:val="0"/>
          <w:i w:val="0"/>
        </w:rPr>
        <w:br/>
      </w:r>
      <w:r>
        <w:rPr>
          <w:b w:val="0"/>
          <w:i w:val="0"/>
        </w:rPr>
        <w:br/>
      </w:r>
      <w:r>
        <w:rPr>
          <w:b w:val="0"/>
          <w:i w:val="0"/>
        </w:rPr>
        <w:t>Các văn bản là căn cứ ban hành văn bản đã hết hiệu lực thi hành;</w:t>
      </w:r>
      <w:r>
        <w:rPr>
          <w:b w:val="0"/>
          <w:i w:val="0"/>
        </w:rPr>
        <w:br/>
      </w:r>
      <w:r>
        <w:rPr>
          <w:b w:val="0"/>
          <w:i w:val="0"/>
        </w:rPr>
        <w:t>Nội dung của văn bản không còn phù hợp với Nghị định số 43/2014/NĐ-CP ngày 15/5/2014 của Chính phủ quy định chi tiết thi hành một số điều của Luật Đất đai; Thông tư số 23/2014/TT-BTNMT ngày 19/5/2014 của Bộ Tài nguyên và Môi trường quy định về Giấy chứng nhận quyền sử dụng đất, quyền sở hữu nhà ở và tài sản khác gắn liền với đất.</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Sở Tài nguyên và Môi trường</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Năm 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Chỉ thị</w:t>
      </w:r>
      <w:r>
        <w:rPr>
          <w:b w:val="0"/>
          <w:i w:val="0"/>
        </w:rPr>
        <w:br/>
      </w:r>
      <w:r>
        <w:rPr>
          <w:b w:val="0"/>
          <w:i w:val="0"/>
        </w:rPr>
        <w:br/>
      </w:r>
      <w:r>
        <w:rPr>
          <w:b w:val="0"/>
          <w:i w:val="0"/>
        </w:rPr>
        <w:t>01/2015/CT-UBND</w:t>
      </w:r>
      <w:r>
        <w:rPr>
          <w:b w:val="0"/>
          <w:i w:val="0"/>
        </w:rPr>
        <w:br/>
      </w:r>
      <w:r>
        <w:rPr>
          <w:b w:val="0"/>
          <w:i w:val="0"/>
        </w:rPr>
        <w:t>ngày 09/7/2015</w:t>
      </w:r>
      <w:r>
        <w:rPr>
          <w:b w:val="0"/>
          <w:i w:val="0"/>
        </w:rPr>
        <w:br/>
      </w:r>
      <w:r>
        <w:rPr>
          <w:b w:val="0"/>
          <w:i w:val="0"/>
        </w:rPr>
        <w:br/>
      </w:r>
      <w:r>
        <w:rPr>
          <w:b w:val="0"/>
          <w:i w:val="0"/>
        </w:rPr>
        <w:t>Về tăng cường hiệu lực thực hiện chính sách, pháp luật về khoáng sản trên địa bàn tỉnh Lào Cai</w:t>
      </w:r>
      <w:r>
        <w:rPr>
          <w:b w:val="0"/>
          <w:i w:val="0"/>
        </w:rPr>
        <w:br/>
      </w:r>
      <w:r>
        <w:rPr>
          <w:b w:val="0"/>
          <w:i w:val="0"/>
        </w:rPr>
        <w:br/>
      </w:r>
      <w:r>
        <w:rPr>
          <w:b w:val="0"/>
          <w:i w:val="0"/>
        </w:rPr>
        <w:t xml:space="preserve"> </w:t>
      </w:r>
      <w:r>
        <w:rPr>
          <w:b w:val="0"/>
          <w:i w:val="0"/>
        </w:rPr>
        <w:br/>
      </w:r>
      <w:r>
        <w:rPr>
          <w:b w:val="0"/>
          <w:i w:val="0"/>
        </w:rPr>
        <w:t>Đề nghị UBND tỉnh ban hành văn bản bãi bỏ</w:t>
      </w:r>
      <w:r>
        <w:rPr>
          <w:b w:val="0"/>
          <w:i w:val="0"/>
        </w:rPr>
        <w:br/>
      </w:r>
      <w:r>
        <w:rPr>
          <w:b w:val="0"/>
          <w:i w:val="0"/>
        </w:rPr>
        <w:br/>
      </w:r>
      <w:r>
        <w:rPr>
          <w:b w:val="0"/>
          <w:i w:val="0"/>
        </w:rPr>
        <w:t>Nội dung của văn bản không còn phù hợp với hệ thống pháp luật hiện hành và tình hình thực tế;</w:t>
      </w:r>
      <w:r>
        <w:rPr>
          <w:b w:val="0"/>
          <w:i w:val="0"/>
        </w:rPr>
        <w:br/>
      </w:r>
      <w:r>
        <w:rPr>
          <w:b w:val="0"/>
          <w:i w:val="0"/>
        </w:rPr>
        <w:t>Theo quy định tại Điều 4 và Khoản 2, Điều 14 của Luật Ban hành văn bản QPPL, kế từ ngày 01/7/2016, Chỉ thị của UBND tỉnh không phải là văn bản quy phạm pháp luật.</w:t>
      </w:r>
      <w:r>
        <w:rPr>
          <w:b w:val="0"/>
          <w:i w:val="0"/>
        </w:rPr>
        <w:br/>
      </w:r>
      <w:r>
        <w:rPr>
          <w:b w:val="0"/>
          <w:i w:val="0"/>
        </w:rPr>
        <w:br/>
      </w:r>
      <w:r>
        <w:rPr>
          <w:b w:val="0"/>
          <w:i w:val="0"/>
        </w:rPr>
        <w:t>Sở Tài nguyên và Môi trường</w:t>
      </w:r>
      <w:r>
        <w:rPr>
          <w:b w:val="0"/>
          <w:i w:val="0"/>
        </w:rPr>
        <w:br/>
      </w:r>
      <w:r>
        <w:rPr>
          <w:b w:val="0"/>
          <w:i w:val="0"/>
        </w:rPr>
        <w:br/>
      </w:r>
      <w:r>
        <w:rPr>
          <w:b w:val="0"/>
          <w:i w:val="0"/>
        </w:rPr>
        <w:t>Năm 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03/2015/CT-UBND</w:t>
      </w:r>
      <w:r>
        <w:rPr>
          <w:b w:val="0"/>
          <w:i w:val="0"/>
        </w:rPr>
        <w:br/>
      </w:r>
      <w:r>
        <w:rPr>
          <w:b w:val="0"/>
          <w:i w:val="0"/>
        </w:rPr>
        <w:t>ngày 16/11/2015</w:t>
      </w:r>
      <w:r>
        <w:rPr>
          <w:b w:val="0"/>
          <w:i w:val="0"/>
        </w:rPr>
        <w:br/>
      </w:r>
      <w:r>
        <w:rPr>
          <w:b w:val="0"/>
          <w:i w:val="0"/>
        </w:rPr>
        <w:br/>
      </w:r>
      <w:r>
        <w:rPr>
          <w:b w:val="0"/>
          <w:i w:val="0"/>
        </w:rPr>
        <w:t>Về việc tăng cường quản lý chất thải nguy hại trên địa bàn tỉnh Lào Cai</w:t>
      </w:r>
      <w:r>
        <w:rPr>
          <w:b w:val="0"/>
          <w:i w:val="0"/>
        </w:rPr>
        <w:br/>
      </w:r>
      <w:r>
        <w:rPr>
          <w:b w:val="0"/>
          <w:i w:val="0"/>
        </w:rPr>
        <w:br/>
      </w:r>
      <w:r>
        <w:rPr>
          <w:b w:val="0"/>
          <w:i w:val="0"/>
        </w:rPr>
        <w:t xml:space="preserve"> </w:t>
      </w:r>
      <w:r>
        <w:rPr>
          <w:b w:val="0"/>
          <w:i w:val="0"/>
        </w:rPr>
        <w:br/>
      </w:r>
      <w:r>
        <w:rPr>
          <w:b w:val="0"/>
          <w:i w:val="0"/>
        </w:rPr>
        <w:t>Đề nghị UBND tỉnh ban hành văn bản bãi bỏ</w:t>
      </w:r>
      <w:r>
        <w:rPr>
          <w:b w:val="0"/>
          <w:i w:val="0"/>
        </w:rPr>
        <w:br/>
      </w:r>
      <w:r>
        <w:rPr>
          <w:b w:val="0"/>
          <w:i w:val="0"/>
        </w:rPr>
        <w:br/>
      </w:r>
      <w:r>
        <w:rPr>
          <w:b w:val="0"/>
          <w:i w:val="0"/>
        </w:rPr>
        <w:t>Nội dung của văn bản không còn phù hợp với hệ thống pháp luật hiện hành và tình hình thực tế;</w:t>
      </w:r>
      <w:r>
        <w:rPr>
          <w:b w:val="0"/>
          <w:i w:val="0"/>
        </w:rPr>
        <w:br/>
      </w:r>
      <w:r>
        <w:rPr>
          <w:b w:val="0"/>
          <w:i w:val="0"/>
        </w:rPr>
        <w:t>Theo quy định tại Điều 4 và Khoản 2, Điều 14 của Luật Ban hành văn bản QPPL, kế từ ngày 01/7/2016, Chỉ thị của UBND tỉnh không còn được quy định là loại văn bản trong hệ thống văn bản QPPL.</w:t>
      </w:r>
      <w:r>
        <w:rPr>
          <w:b w:val="0"/>
          <w:i w:val="0"/>
        </w:rPr>
        <w:br/>
      </w:r>
      <w:r>
        <w:rPr>
          <w:b w:val="0"/>
          <w:i w:val="0"/>
        </w:rPr>
        <w:br/>
      </w:r>
      <w:r>
        <w:rPr>
          <w:b w:val="0"/>
          <w:i w:val="0"/>
        </w:rPr>
        <w:t>Sở Tài nguyên và Môi trường</w:t>
      </w:r>
      <w:r>
        <w:rPr>
          <w:b w:val="0"/>
          <w:i w:val="0"/>
        </w:rPr>
        <w:br/>
      </w:r>
      <w:r>
        <w:rPr>
          <w:b w:val="0"/>
          <w:i w:val="0"/>
        </w:rPr>
        <w:br/>
      </w:r>
      <w:r>
        <w:rPr>
          <w:b w:val="0"/>
          <w:i w:val="0"/>
        </w:rPr>
        <w:t>Năm 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i/>
        </w:rPr>
        <w:t>B. DANH MỤC VĂN BẢN ĐỀ NGHỊ SỬA ĐỔI, THAY THẾ</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54/2012/QĐ-UBND ngày 30/11/2012</w:t>
      </w:r>
      <w:r>
        <w:rPr>
          <w:b w:val="0"/>
          <w:i w:val="0"/>
        </w:rPr>
        <w:br/>
      </w:r>
      <w:r>
        <w:rPr>
          <w:b w:val="0"/>
          <w:i w:val="0"/>
        </w:rPr>
        <w:br/>
      </w:r>
      <w:r>
        <w:rPr>
          <w:b w:val="0"/>
          <w:i w:val="0"/>
        </w:rPr>
        <w:t>Ban hành quy chế thu thập, quản lý, cập nhật, khai thác và sử dụng dữ liệu về tài nguyên và môi trường trên địa bàn tỉnh Lào Cai</w:t>
      </w:r>
      <w:r>
        <w:rPr>
          <w:b w:val="0"/>
          <w:i w:val="0"/>
        </w:rPr>
        <w:br/>
      </w:r>
      <w:r>
        <w:rPr>
          <w:b w:val="0"/>
          <w:i w:val="0"/>
        </w:rPr>
        <w:br/>
      </w:r>
      <w:r>
        <w:rPr>
          <w:b w:val="0"/>
          <w:i w:val="0"/>
        </w:rPr>
        <w:t xml:space="preserve"> </w:t>
      </w:r>
      <w:r>
        <w:rPr>
          <w:b w:val="0"/>
          <w:i w:val="0"/>
        </w:rPr>
        <w:br/>
      </w:r>
      <w:r>
        <w:rPr>
          <w:b w:val="0"/>
          <w:i w:val="0"/>
        </w:rPr>
        <w:t>Đề nghị UBND tỉnh ban hành văn bản thay thế</w:t>
      </w:r>
      <w:r>
        <w:rPr>
          <w:b w:val="0"/>
          <w:i w:val="0"/>
        </w:rPr>
        <w:br/>
      </w:r>
      <w:r>
        <w:rPr>
          <w:b w:val="0"/>
          <w:i w:val="0"/>
        </w:rPr>
        <w:br/>
      </w:r>
      <w:r>
        <w:rPr>
          <w:b w:val="0"/>
          <w:i w:val="0"/>
        </w:rPr>
        <w:t>Văn bản là căn cứ ban hành văn bản đã hết hiệu lực thi hành: Nghị định số 102/2008/NĐ-CP ngày 15/9/2008 của Chính phủ về việc thu thập, quản lý, khai thác và sử dụng dữ liệu về tài nguyên và môi trườngThông tư số 07/2009/TT-BTNMT ngày 10/7/2009 của Bộ Tài nguyên và Môi trường về quy định chi tiết một số điều của Nghị định số 102/2008/NĐ-CP ngày 15/9/2008 của Chính phủ về việc thu thập, quản lý, khai thác và sử dụng dữ liệu về tài nguyên và môi trường;</w:t>
      </w:r>
      <w:r>
        <w:rPr>
          <w:b w:val="0"/>
          <w:i w:val="0"/>
        </w:rPr>
        <w:br/>
      </w:r>
      <w:r>
        <w:rPr>
          <w:b w:val="0"/>
          <w:i w:val="0"/>
        </w:rPr>
        <w:t>- Nội dung của văn bản căn cứ vào các văn bản đã hết hiệu lực thi hành do đó không còn phù hợp với hệ thống pháp luật hiện hành;</w:t>
      </w:r>
      <w:r>
        <w:rPr>
          <w:b w:val="0"/>
          <w:i w:val="0"/>
        </w:rPr>
        <w:br/>
      </w:r>
      <w:r>
        <w:rPr>
          <w:b w:val="0"/>
          <w:i w:val="0"/>
        </w:rPr>
        <w:t>Mặt khác, tại khoản 1, Điều 27, Nghị định số 73/2017/NĐ-CP ngày 14/6/2017 của Chính phủ về thu thập, quản lý, khai thác và sử dụng thông tin, dữ liệu tài nguyên và môi trường giao UBND tỉnh xây dựng, ban hành Quy chế thu thập, quản lý, khai thác, chia sẻ và sử dụng thông tin, dữ liệu tài nguyên và môi trường; Quy chế khai thác và sử dụng Cơ sở dữ liệu tài nguyên và môi trường cấp tỉnh phù hợp với tình hình kinh tế, xã hội.</w:t>
      </w:r>
      <w:r>
        <w:rPr>
          <w:b w:val="0"/>
          <w:i w:val="0"/>
        </w:rPr>
        <w:br/>
      </w:r>
      <w:r>
        <w:rPr>
          <w:b w:val="0"/>
          <w:i w:val="0"/>
        </w:rPr>
        <w:br/>
      </w:r>
      <w:r>
        <w:rPr>
          <w:b w:val="0"/>
          <w:i w:val="0"/>
        </w:rPr>
        <w:t>Sở Tài nguyên và Môi trường</w:t>
      </w:r>
      <w:r>
        <w:rPr>
          <w:b w:val="0"/>
          <w:i w:val="0"/>
        </w:rPr>
        <w:br/>
      </w:r>
      <w:r>
        <w:rPr>
          <w:b w:val="0"/>
          <w:i w:val="0"/>
        </w:rPr>
        <w:br/>
      </w:r>
      <w:r>
        <w:rPr>
          <w:b w:val="0"/>
          <w:i w:val="0"/>
        </w:rPr>
        <w:t>Năm 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56/2012/QĐ-UBND ngày 10/12/2012</w:t>
      </w:r>
      <w:r>
        <w:rPr>
          <w:b w:val="0"/>
          <w:i w:val="0"/>
        </w:rPr>
        <w:br/>
      </w:r>
      <w:r>
        <w:rPr>
          <w:b w:val="0"/>
          <w:i w:val="0"/>
        </w:rPr>
        <w:br/>
      </w:r>
      <w:r>
        <w:rPr>
          <w:b w:val="0"/>
          <w:i w:val="0"/>
        </w:rPr>
        <w:t>Về việc ban hành quy định về hoạt động đo đạc và bản đồ trên địa bàn tỉnh Lào Cai</w:t>
      </w:r>
      <w:r>
        <w:rPr>
          <w:b w:val="0"/>
          <w:i w:val="0"/>
        </w:rPr>
        <w:br/>
      </w:r>
      <w:r>
        <w:rPr>
          <w:b w:val="0"/>
          <w:i w:val="0"/>
        </w:rPr>
        <w:br/>
      </w:r>
      <w:r>
        <w:rPr>
          <w:b w:val="0"/>
          <w:i w:val="0"/>
        </w:rPr>
        <w:t>Đề nghị UBND tỉnh ban hành văn bản thay thế</w:t>
      </w:r>
      <w:r>
        <w:rPr>
          <w:b w:val="0"/>
          <w:i w:val="0"/>
        </w:rPr>
        <w:br/>
      </w:r>
      <w:r>
        <w:rPr>
          <w:b w:val="0"/>
          <w:i w:val="0"/>
        </w:rPr>
        <w:br/>
      </w:r>
      <w:r>
        <w:rPr>
          <w:b w:val="0"/>
          <w:i w:val="0"/>
        </w:rPr>
        <w:t>Nội dung của văn bản không còn phù hợp với quy định của Luật Đo đạc và bản đồ ngày 14/6/ 2018.</w:t>
      </w:r>
      <w:r>
        <w:rPr>
          <w:b w:val="0"/>
          <w:i w:val="0"/>
        </w:rPr>
        <w:br/>
      </w:r>
      <w:r>
        <w:rPr>
          <w:b w:val="0"/>
          <w:i w:val="0"/>
        </w:rPr>
        <w:br/>
      </w:r>
      <w:r>
        <w:rPr>
          <w:b w:val="0"/>
          <w:i w:val="0"/>
        </w:rPr>
        <w:t xml:space="preserve"> </w:t>
      </w:r>
      <w:r>
        <w:rPr>
          <w:b w:val="0"/>
          <w:i w:val="0"/>
        </w:rPr>
        <w:br/>
      </w:r>
      <w:r>
        <w:rPr>
          <w:b w:val="0"/>
          <w:i w:val="0"/>
        </w:rPr>
        <w:t>Sở Tài nguyên và Môi trường</w:t>
      </w:r>
      <w:r>
        <w:rPr>
          <w:b w:val="0"/>
          <w:i w:val="0"/>
        </w:rPr>
        <w:br/>
      </w:r>
      <w:r>
        <w:rPr>
          <w:b w:val="0"/>
          <w:i w:val="0"/>
        </w:rPr>
        <w:br/>
      </w:r>
      <w:r>
        <w:rPr>
          <w:b w:val="0"/>
          <w:i w:val="0"/>
        </w:rPr>
        <w:t>Năm 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41/2013/QĐ-UBND ngày 30/9/2013</w:t>
      </w:r>
      <w:r>
        <w:rPr>
          <w:b w:val="0"/>
          <w:i w:val="0"/>
        </w:rPr>
        <w:br/>
      </w:r>
      <w:r>
        <w:rPr>
          <w:b w:val="0"/>
          <w:i w:val="0"/>
        </w:rPr>
        <w:br/>
      </w:r>
      <w:r>
        <w:rPr>
          <w:b w:val="0"/>
          <w:i w:val="0"/>
        </w:rPr>
        <w:t>Ban hành quy định về quản lý và sử dụng kinh phí sự nghiệp môi trường tỉnh Lào Cai</w:t>
      </w:r>
      <w:r>
        <w:rPr>
          <w:b w:val="0"/>
          <w:i w:val="0"/>
        </w:rPr>
        <w:br/>
      </w:r>
      <w:r>
        <w:rPr>
          <w:b w:val="0"/>
          <w:i w:val="0"/>
        </w:rPr>
        <w:br/>
      </w:r>
      <w:r>
        <w:rPr>
          <w:b w:val="0"/>
          <w:i w:val="0"/>
        </w:rPr>
        <w:t>Đề nghị UBND tỉnh ban hành văn bản thay thế</w:t>
      </w:r>
      <w:r>
        <w:rPr>
          <w:b w:val="0"/>
          <w:i w:val="0"/>
        </w:rPr>
        <w:br/>
      </w:r>
      <w:r>
        <w:rPr>
          <w:b w:val="0"/>
          <w:i w:val="0"/>
        </w:rPr>
        <w:br/>
      </w:r>
      <w:r>
        <w:rPr>
          <w:b w:val="0"/>
          <w:i w:val="0"/>
        </w:rPr>
        <w:t>Các văn bản là căn cứ ban hành văn bản đã hết hiệu lực thi hành;</w:t>
      </w:r>
      <w:r>
        <w:rPr>
          <w:b w:val="0"/>
          <w:i w:val="0"/>
        </w:rPr>
        <w:br/>
      </w:r>
      <w:r>
        <w:rPr>
          <w:b w:val="0"/>
          <w:i w:val="0"/>
        </w:rPr>
        <w:t>Nội dung của văn bản không còn phù hợp với Thông tư số 02/2017/TT-BTC ngày 06/01/2017 của Bộ Tài chính hướng dẫn quản lý kinh phí sự nghiệp môi trường;</w:t>
      </w:r>
      <w:r>
        <w:rPr>
          <w:b w:val="0"/>
          <w:i w:val="0"/>
        </w:rPr>
        <w:br/>
      </w:r>
      <w:r>
        <w:rPr>
          <w:b w:val="0"/>
          <w:i w:val="0"/>
        </w:rPr>
        <w:t>Mặt khác, tại khoản 2, Điều 6 Thông tư số 02/2017/TT-BTC quy định: căn cứ vào tình hình thực tế, khả năng của ngân sách địa phương, Ủy ban nhân dân cấp tỉnh quy định mức chi cụ thể để thực hiện ở địa phương.</w:t>
      </w:r>
      <w:r>
        <w:rPr>
          <w:b w:val="0"/>
          <w:i w:val="0"/>
        </w:rPr>
        <w:br/>
      </w:r>
      <w:r>
        <w:rPr>
          <w:b w:val="0"/>
          <w:i w:val="0"/>
        </w:rPr>
        <w:br/>
      </w:r>
      <w:r>
        <w:rPr>
          <w:b w:val="0"/>
          <w:i w:val="0"/>
        </w:rPr>
        <w:t xml:space="preserve"> </w:t>
      </w:r>
      <w:r>
        <w:rPr>
          <w:b w:val="0"/>
          <w:i w:val="0"/>
        </w:rPr>
        <w:br/>
      </w:r>
      <w:r>
        <w:rPr>
          <w:b w:val="0"/>
          <w:i w:val="0"/>
        </w:rPr>
        <w:t>Sở Tài nguyên và Môi trường</w:t>
      </w:r>
      <w:r>
        <w:rPr>
          <w:b w:val="0"/>
          <w:i w:val="0"/>
        </w:rPr>
        <w:br/>
      </w:r>
      <w:r>
        <w:rPr>
          <w:b w:val="0"/>
          <w:i w:val="0"/>
        </w:rPr>
        <w:br/>
      </w:r>
      <w:r>
        <w:rPr>
          <w:b w:val="0"/>
          <w:i w:val="0"/>
        </w:rPr>
        <w:t>Năm 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 xml:space="preserve"> </w:t>
      </w:r>
      <w:r>
        <w:rPr>
          <w:b w:val="0"/>
          <w:i w:val="0"/>
        </w:rPr>
        <w:br/>
      </w:r>
      <w:r>
        <w:rPr>
          <w:b w:val="0"/>
          <w:i w:val="0"/>
        </w:rPr>
        <w:t>60/2014/QĐ-UBND ngày 20/10/2014</w:t>
      </w:r>
      <w:r>
        <w:rPr>
          <w:b w:val="0"/>
          <w:i w:val="0"/>
        </w:rPr>
        <w:br/>
      </w:r>
      <w:r>
        <w:rPr>
          <w:b w:val="0"/>
          <w:i w:val="0"/>
        </w:rPr>
        <w:br/>
      </w:r>
      <w:r>
        <w:rPr>
          <w:b w:val="0"/>
          <w:i w:val="0"/>
        </w:rPr>
        <w:t xml:space="preserve"> </w:t>
      </w:r>
      <w:r>
        <w:rPr>
          <w:b w:val="0"/>
          <w:i w:val="0"/>
        </w:rPr>
        <w:br/>
      </w:r>
      <w:r>
        <w:rPr>
          <w:b w:val="0"/>
          <w:i w:val="0"/>
        </w:rPr>
        <w:t>Ban hành quy định về Giải thưởng môi trường tỉnh Lào Cai</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Đề nghị UBND tỉnh ban hành văn bản thay thế</w:t>
      </w:r>
      <w:r>
        <w:rPr>
          <w:b w:val="0"/>
          <w:i w:val="0"/>
        </w:rPr>
        <w:br/>
      </w:r>
      <w:r>
        <w:rPr>
          <w:b w:val="0"/>
          <w:i w:val="0"/>
        </w:rPr>
        <w:br/>
      </w:r>
      <w:r>
        <w:rPr>
          <w:b w:val="0"/>
          <w:i w:val="0"/>
        </w:rPr>
        <w:t>Căn cứ ban hành văn bản đã hết hiệu lực thi hành;</w:t>
      </w:r>
      <w:r>
        <w:rPr>
          <w:b w:val="0"/>
          <w:i w:val="0"/>
        </w:rPr>
        <w:br/>
      </w:r>
      <w:r>
        <w:rPr>
          <w:b w:val="0"/>
          <w:i w:val="0"/>
        </w:rPr>
        <w:t>Nội dung của văn bản không còn phù hợp với Thông tư số  62/2015/TT-BTNMT ngày 16/12/2015 của Bộ Tài nguyên và Môi trường quy định về giải thưởng môi trường Việt Nam</w:t>
      </w:r>
      <w:r>
        <w:rPr>
          <w:b w:val="0"/>
          <w:i w:val="0"/>
        </w:rPr>
        <w:br/>
      </w:r>
      <w:r>
        <w:rPr>
          <w:b w:val="0"/>
          <w:i w:val="0"/>
        </w:rPr>
        <w:t>Mặt khác, tại khoản 3, Điều 49 Nghị định số 19/2015/NĐ-CP ngày 14/2/2015 của Bộ Tài nguyên và Môi trường quy định chi tiết thi hành một số điều của Luật Bảo vệ môi trường giao Ủy ban nhân dân cấp tỉnh quy định cụ thể đối với các giải thưởng về bảo vệ môi trường của địa phương.</w:t>
      </w:r>
      <w:r>
        <w:rPr>
          <w:b w:val="0"/>
          <w:i w:val="0"/>
        </w:rPr>
        <w:br/>
      </w:r>
      <w:r>
        <w:rPr>
          <w:b w:val="0"/>
          <w:i w:val="0"/>
        </w:rPr>
        <w:br/>
      </w:r>
      <w:r>
        <w:rPr>
          <w:b w:val="0"/>
          <w:i w:val="0"/>
        </w:rPr>
        <w:t>Sở Tài nguyên và Môi trường</w:t>
      </w:r>
      <w:r>
        <w:rPr>
          <w:b w:val="0"/>
          <w:i w:val="0"/>
        </w:rPr>
        <w:br/>
      </w:r>
      <w:r>
        <w:rPr>
          <w:b w:val="0"/>
          <w:i w:val="0"/>
        </w:rPr>
        <w:br/>
      </w:r>
      <w:r>
        <w:rPr>
          <w:b w:val="0"/>
          <w:i w:val="0"/>
        </w:rPr>
        <w:t>Năm 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53/2015/QĐ-UBND ngày 02/12/2015</w:t>
      </w:r>
      <w:r>
        <w:rPr>
          <w:b w:val="0"/>
          <w:i w:val="0"/>
        </w:rPr>
        <w:br/>
      </w:r>
      <w:r>
        <w:rPr>
          <w:b w:val="0"/>
          <w:i w:val="0"/>
        </w:rPr>
        <w:br/>
      </w:r>
      <w:r>
        <w:rPr>
          <w:b w:val="0"/>
          <w:i w:val="0"/>
        </w:rPr>
        <w:t>Ban hành quy định một số nội dung về Bảo vệ môi trường tỉnh Lào Cai</w:t>
      </w:r>
      <w:r>
        <w:rPr>
          <w:b w:val="0"/>
          <w:i w:val="0"/>
        </w:rPr>
        <w:br/>
      </w:r>
      <w:r>
        <w:rPr>
          <w:b w:val="0"/>
          <w:i w:val="0"/>
        </w:rPr>
        <w:br/>
      </w:r>
      <w:r>
        <w:rPr>
          <w:b w:val="0"/>
          <w:i w:val="0"/>
        </w:rPr>
        <w:t xml:space="preserve"> </w:t>
      </w:r>
      <w:r>
        <w:rPr>
          <w:b w:val="0"/>
          <w:i w:val="0"/>
        </w:rPr>
        <w:br/>
      </w:r>
      <w:r>
        <w:rPr>
          <w:b w:val="0"/>
          <w:i w:val="0"/>
        </w:rPr>
        <w:t>Đề nghị UBND tỉnh ban hành văn bản sửa đổi</w:t>
      </w:r>
      <w:r>
        <w:rPr>
          <w:b w:val="0"/>
          <w:i w:val="0"/>
        </w:rPr>
        <w:br/>
      </w:r>
      <w:r>
        <w:rPr>
          <w:b w:val="0"/>
          <w:i w:val="0"/>
        </w:rPr>
        <w:br/>
      </w:r>
      <w:r>
        <w:rPr>
          <w:b w:val="0"/>
          <w:i w:val="0"/>
        </w:rPr>
        <w:t>Nội dung quy định tại khoản 1 Điều 15, khoản 2 Điều 19 của bản Quy chế Bảo vệ môi trường tỉnh Lào Cai ban hành kèm theo Quyết định dẫn chiếu đến văn bản đã hết hiệu lực.</w:t>
      </w:r>
      <w:r>
        <w:rPr>
          <w:b w:val="0"/>
          <w:i w:val="0"/>
        </w:rPr>
        <w:br/>
      </w:r>
      <w:r>
        <w:rPr>
          <w:b w:val="0"/>
          <w:i w:val="0"/>
        </w:rPr>
        <w:br/>
      </w:r>
      <w:r>
        <w:rPr>
          <w:b w:val="0"/>
          <w:i w:val="0"/>
        </w:rPr>
        <w:t>Sở Tài nguyên và Môi trường</w:t>
      </w:r>
      <w:r>
        <w:rPr>
          <w:b w:val="0"/>
          <w:i w:val="0"/>
        </w:rPr>
        <w:br/>
      </w:r>
      <w:r>
        <w:rPr>
          <w:b w:val="0"/>
          <w:i w:val="0"/>
        </w:rPr>
        <w:br/>
      </w:r>
      <w:r>
        <w:rPr>
          <w:b w:val="0"/>
          <w:i w:val="0"/>
        </w:rPr>
        <w:t>Năm 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41/2016/QĐ-UBND ngày 15/7/2016</w:t>
      </w:r>
      <w:r>
        <w:rPr>
          <w:b w:val="0"/>
          <w:i w:val="0"/>
        </w:rPr>
        <w:br/>
      </w:r>
      <w:r>
        <w:rPr>
          <w:b w:val="0"/>
          <w:i w:val="0"/>
        </w:rPr>
        <w:br/>
      </w:r>
      <w:r>
        <w:rPr>
          <w:b w:val="0"/>
          <w:i w:val="0"/>
        </w:rPr>
        <w:t>Ban hành quy định về việc cưỡng chế thi hành quyết định giải quyết tranh chấp đất đai, quyết định công nhận hòa giải thành về tranh chấp đất đai trên địa bàn tỉnh Lào Cai</w:t>
      </w:r>
      <w:r>
        <w:rPr>
          <w:b w:val="0"/>
          <w:i w:val="0"/>
        </w:rPr>
        <w:br/>
      </w:r>
      <w:r>
        <w:rPr>
          <w:b w:val="0"/>
          <w:i w:val="0"/>
        </w:rPr>
        <w:br/>
      </w:r>
      <w:r>
        <w:rPr>
          <w:b w:val="0"/>
          <w:i w:val="0"/>
        </w:rPr>
        <w:t xml:space="preserve"> </w:t>
      </w:r>
      <w:r>
        <w:rPr>
          <w:b w:val="0"/>
          <w:i w:val="0"/>
        </w:rPr>
        <w:br/>
      </w:r>
      <w:r>
        <w:rPr>
          <w:b w:val="0"/>
          <w:i w:val="0"/>
        </w:rPr>
        <w:t>Đề nghị UBND tỉnh ban hành văn bản sửa đổi</w:t>
      </w:r>
      <w:r>
        <w:rPr>
          <w:b w:val="0"/>
          <w:i w:val="0"/>
        </w:rPr>
        <w:br/>
      </w:r>
      <w:r>
        <w:rPr>
          <w:b w:val="0"/>
          <w:i w:val="0"/>
        </w:rPr>
        <w:br/>
      </w:r>
      <w:r>
        <w:rPr>
          <w:b w:val="0"/>
          <w:i w:val="0"/>
        </w:rPr>
        <w:t>Một số nội dung trong văn bản không còn phù hợp với quy định của Nghị định số 01/2017/NĐ-CP ngày 06/01/2017 của Chính phủ sửa đổi, bổ sung một số nghị định quy định chi tiết Luật Đất đai.</w:t>
      </w:r>
      <w:r>
        <w:rPr>
          <w:b w:val="0"/>
          <w:i w:val="0"/>
        </w:rPr>
        <w:br/>
      </w:r>
      <w:r>
        <w:rPr>
          <w:b w:val="0"/>
          <w:i w:val="0"/>
        </w:rPr>
        <w:br/>
      </w:r>
      <w:r>
        <w:rPr>
          <w:b w:val="0"/>
          <w:i w:val="0"/>
        </w:rPr>
        <w:t>Sở Tài nguyên và Môi trường</w:t>
      </w:r>
      <w:r>
        <w:rPr>
          <w:b w:val="0"/>
          <w:i w:val="0"/>
        </w:rPr>
        <w:br/>
      </w:r>
      <w:r>
        <w:rPr>
          <w:b w:val="0"/>
          <w:i w:val="0"/>
        </w:rPr>
        <w:br/>
      </w:r>
      <w:r>
        <w:rPr>
          <w:b w:val="0"/>
          <w:i w:val="0"/>
        </w:rPr>
        <w:t>Năm 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148/2016/QĐ-UBND ngày 28/12/2016</w:t>
      </w:r>
      <w:r>
        <w:rPr>
          <w:b w:val="0"/>
          <w:i w:val="0"/>
        </w:rPr>
        <w:br/>
      </w:r>
      <w:r>
        <w:rPr>
          <w:b w:val="0"/>
          <w:i w:val="0"/>
        </w:rPr>
        <w:br/>
      </w:r>
      <w:r>
        <w:rPr>
          <w:b w:val="0"/>
          <w:i w:val="0"/>
        </w:rPr>
        <w:t>Ban hành Quy định trình tự kiểm đếm bắt buộc, cưỡng chế thực hiện Quyết định kiểm đếm bắt buộc; thu hồi đất vắng chủ khi Nhà nước thu hồi đất trên địa bàn tỉnh Lào Cai</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Đề nghị UBND tỉnh ban hành văn bản sửa đổi</w:t>
      </w:r>
      <w:r>
        <w:rPr>
          <w:b w:val="0"/>
          <w:i w:val="0"/>
        </w:rPr>
        <w:br/>
      </w:r>
      <w:r>
        <w:rPr>
          <w:b w:val="0"/>
          <w:i w:val="0"/>
        </w:rPr>
        <w:br/>
      </w:r>
      <w:r>
        <w:rPr>
          <w:b w:val="0"/>
          <w:i w:val="0"/>
        </w:rPr>
        <w:t>Nội dung quy định tại khoản 2, khoản 3, khoản 4, khoản 5, khoản 7 Điều 3 của Quy định trình tự kiểm đếm bắt buộc, cưỡng chế thực hiện Quyết định kiểm đếm bắt buộc; thu hồi đất vắng chủ khi Nhà nước thu hồi đất trên địa bàn tỉnh Lào Cai là không còn phù hợp với tình hình thực tế tại địa phương.</w:t>
      </w:r>
      <w:r>
        <w:rPr>
          <w:b w:val="0"/>
          <w:i w:val="0"/>
        </w:rPr>
        <w:br/>
      </w:r>
      <w:r>
        <w:rPr>
          <w:b w:val="0"/>
          <w:i w:val="0"/>
        </w:rPr>
        <w:br/>
      </w:r>
      <w:r>
        <w:rPr>
          <w:b w:val="0"/>
          <w:i w:val="0"/>
        </w:rPr>
        <w:t>Sở Tài nguyên và Môi trường</w:t>
      </w:r>
      <w:r>
        <w:rPr>
          <w:b w:val="0"/>
          <w:i w:val="0"/>
        </w:rPr>
        <w:br/>
      </w:r>
      <w:r>
        <w:rPr>
          <w:b w:val="0"/>
          <w:i w:val="0"/>
        </w:rPr>
        <w:br/>
      </w:r>
      <w:r>
        <w:rPr>
          <w:b w:val="0"/>
          <w:i w:val="0"/>
        </w:rPr>
        <w:t>Năm 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04/2018/QĐ-UBND ngày 12/3/2018</w:t>
      </w:r>
      <w:r>
        <w:rPr>
          <w:b w:val="0"/>
          <w:i w:val="0"/>
        </w:rPr>
        <w:br/>
      </w:r>
      <w:r>
        <w:rPr>
          <w:b w:val="0"/>
          <w:i w:val="0"/>
        </w:rPr>
        <w:br/>
      </w:r>
      <w:r>
        <w:rPr>
          <w:b w:val="0"/>
          <w:i w:val="0"/>
        </w:rPr>
        <w:t>Sửa đổi, bổ sung một số điều của Quy định một số nội dung về bồi thường, hỗ trợ, tái định cư khi Nhà nước thu hồi đất trên địa bàn tỉnh Lào Cai ban hành kèm theo Quyết định số 13/2015/QĐ-UBND ngày 09/4/2015 của UBND tỉnh Lào Cai</w:t>
      </w:r>
      <w:r>
        <w:rPr>
          <w:b w:val="0"/>
          <w:i w:val="0"/>
        </w:rPr>
        <w:br/>
      </w:r>
      <w:r>
        <w:rPr>
          <w:b w:val="0"/>
          <w:i w:val="0"/>
        </w:rPr>
        <w:br/>
      </w:r>
      <w:r>
        <w:rPr>
          <w:b w:val="0"/>
          <w:i w:val="0"/>
        </w:rPr>
        <w:t>Đề nghị UBND tỉnh ban hành văn bản sửa đổi</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Nội dung quy định tại khoản 3, Điều 1 của Quyết định là không còn phù hợp với tình hình thực tế tại địa phương.</w:t>
      </w:r>
      <w:r>
        <w:rPr>
          <w:b w:val="0"/>
          <w:i w:val="0"/>
        </w:rPr>
        <w:br/>
      </w:r>
      <w:r>
        <w:rPr>
          <w:b w:val="0"/>
          <w:i w:val="0"/>
        </w:rPr>
        <w:br/>
      </w:r>
      <w:r>
        <w:rPr>
          <w:b w:val="0"/>
          <w:i w:val="0"/>
        </w:rPr>
        <w:t>Sở Tài nguyên và Môi trường</w:t>
      </w:r>
      <w:r>
        <w:rPr>
          <w:b w:val="0"/>
          <w:i w:val="0"/>
        </w:rPr>
        <w:br/>
      </w:r>
      <w:r>
        <w:rPr>
          <w:b w:val="0"/>
          <w:i w:val="0"/>
        </w:rPr>
        <w:br/>
      </w:r>
      <w:r>
        <w:rPr>
          <w:b w:val="0"/>
          <w:i w:val="0"/>
        </w:rPr>
        <w:t>Năm 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XIV. LĨNH VỰC THANH TRA</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i/>
        </w:rPr>
        <w:t>A. DANH MỤC VĂN BẢN ĐỀ NGHỊ BÃI BỎ</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64/2012/QĐ-UBND ngày 28/12/2012</w:t>
      </w:r>
      <w:r>
        <w:rPr>
          <w:b w:val="0"/>
          <w:i w:val="0"/>
        </w:rPr>
        <w:br/>
      </w:r>
      <w:r>
        <w:rPr>
          <w:b w:val="0"/>
          <w:i w:val="0"/>
        </w:rPr>
        <w:br/>
      </w:r>
      <w:r>
        <w:rPr>
          <w:b w:val="0"/>
          <w:i w:val="0"/>
        </w:rPr>
        <w:t>Quy định chế độ bồi dưỡng đối với cán bộ, công chức làm công tác tiếp công dân, xử lý đơn thư khiếu nại, tố cáo, kiến nghị, phản ánh trên địa bàn tỉnh Lào Cai</w:t>
      </w:r>
      <w:r>
        <w:rPr>
          <w:b w:val="0"/>
          <w:i w:val="0"/>
        </w:rPr>
        <w:br/>
      </w:r>
      <w:r>
        <w:rPr>
          <w:b w:val="0"/>
          <w:i w:val="0"/>
        </w:rPr>
        <w:br/>
      </w:r>
      <w:r>
        <w:rPr>
          <w:b w:val="0"/>
          <w:i w:val="0"/>
        </w:rPr>
        <w:t>Đề nghị UBND tỉnh ban hành văn bản bãi bỏ</w:t>
      </w:r>
      <w:r>
        <w:rPr>
          <w:b w:val="0"/>
          <w:i w:val="0"/>
        </w:rPr>
        <w:br/>
      </w:r>
      <w:r>
        <w:rPr>
          <w:b w:val="0"/>
          <w:i w:val="0"/>
        </w:rPr>
        <w:br/>
      </w:r>
      <w:r>
        <w:rPr>
          <w:b w:val="0"/>
          <w:i w:val="0"/>
        </w:rPr>
        <w:t>-  Văn bản là căn cứ pháp lý ban hành văn bản đã hết hiệu lực: Thông tư Liên tịch số 46/2012/TTLT-BTC-TTCP ngày 16/3/2012 của Liên Bộ Tài chính và Thanh tra Chính phủ;</w:t>
      </w:r>
      <w:r>
        <w:rPr>
          <w:b w:val="0"/>
          <w:i w:val="0"/>
        </w:rPr>
        <w:br/>
      </w:r>
      <w:r>
        <w:rPr>
          <w:b w:val="0"/>
          <w:i w:val="0"/>
        </w:rPr>
        <w:t>- Nội dung của văn bản không còn phù hợp với Thông tư số 320/2016/TT-BTC ngày 14 tháng 12 năm 2016 của Bộ Tài chính  và Nghị quyết số 11/2017/NQ-HĐND ngày 17/7/2017 của HĐND tỉnh Lào Cai;</w:t>
      </w:r>
      <w:r>
        <w:rPr>
          <w:b w:val="0"/>
          <w:i w:val="0"/>
        </w:rPr>
        <w:br/>
      </w:r>
      <w:r>
        <w:rPr>
          <w:b w:val="0"/>
          <w:i w:val="0"/>
        </w:rPr>
        <w:t xml:space="preserve"> - Hiện nay quy định chế độ bồi dưỡng đối với người làm nhiệm vụ tiếp công dân, xử lý đơn khiếu nại, tố cáo, kiến nghị, phản ánh trên địa bàn tỉnh Lào Cai được thực hiện theo quy định của Nghị quyết số 11/2017/NQ-HĐND ngày 17/7/2017 của HĐND tỉnh và không phân cấp cho UBND tỉnh ban hành quy định chi tiết.</w:t>
      </w:r>
      <w:r>
        <w:rPr>
          <w:b w:val="0"/>
          <w:i w:val="0"/>
        </w:rPr>
        <w:br/>
      </w:r>
      <w:r>
        <w:rPr>
          <w:b w:val="0"/>
          <w:i w:val="0"/>
        </w:rPr>
        <w:br/>
      </w:r>
      <w:r>
        <w:rPr>
          <w:b w:val="0"/>
          <w:i w:val="0"/>
        </w:rPr>
        <w:t>Thanh tra tỉnh</w:t>
      </w:r>
      <w:r>
        <w:rPr>
          <w:b w:val="0"/>
          <w:i w:val="0"/>
        </w:rPr>
        <w:br/>
      </w:r>
      <w:r>
        <w:rPr>
          <w:b w:val="0"/>
          <w:i w:val="0"/>
        </w:rPr>
        <w:br/>
      </w:r>
      <w:r>
        <w:rPr>
          <w:b w:val="0"/>
          <w:i w:val="0"/>
        </w:rPr>
        <w:t>Năm 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27/2013/QĐ-UBND ngày 26/7/2013</w:t>
      </w:r>
      <w:r>
        <w:rPr>
          <w:b w:val="0"/>
          <w:i w:val="0"/>
        </w:rPr>
        <w:br/>
      </w:r>
      <w:r>
        <w:rPr>
          <w:b w:val="0"/>
          <w:i w:val="0"/>
        </w:rPr>
        <w:br/>
      </w:r>
      <w:r>
        <w:rPr>
          <w:b w:val="0"/>
          <w:i w:val="0"/>
        </w:rPr>
        <w:t>Quy định về việc lập dự toán, quản lý, sử dụng và quyết toán kinh phí được trích từ các khoản thu hồi phát hiện qua công tác thanh tra đã thực nộp vào ngân sách nhà nước trên địa bàn tỉnh Lào Cai</w:t>
      </w:r>
      <w:r>
        <w:rPr>
          <w:b w:val="0"/>
          <w:i w:val="0"/>
        </w:rPr>
        <w:br/>
      </w:r>
      <w:r>
        <w:rPr>
          <w:b w:val="0"/>
          <w:i w:val="0"/>
        </w:rPr>
        <w:br/>
      </w:r>
      <w:r>
        <w:rPr>
          <w:b w:val="0"/>
          <w:i w:val="0"/>
        </w:rPr>
        <w:t>Đề nghị UBND tỉnh ban hành văn bản bãi bỏ</w:t>
      </w:r>
      <w:r>
        <w:rPr>
          <w:b w:val="0"/>
          <w:i w:val="0"/>
        </w:rPr>
        <w:br/>
      </w:r>
      <w:r>
        <w:rPr>
          <w:b w:val="0"/>
          <w:i w:val="0"/>
        </w:rPr>
        <w:br/>
      </w:r>
      <w:r>
        <w:rPr>
          <w:b w:val="0"/>
          <w:i w:val="0"/>
        </w:rPr>
        <w:t>-  Văn bản là căn cứ pháp lý ban hành văn bản đã hết hiệu lực: Thông tư liên tịch số hông tư liên tịch số 90/2012/TTLT-BTC-TTCP ngày 30 tháng 5 năm 2012 của liên bộ Bộ Tài chính và Thanh tra Chính phủ;</w:t>
      </w:r>
      <w:r>
        <w:rPr>
          <w:b w:val="0"/>
          <w:i w:val="0"/>
        </w:rPr>
        <w:br/>
      </w:r>
      <w:r>
        <w:rPr>
          <w:b w:val="0"/>
          <w:i w:val="0"/>
        </w:rPr>
        <w:t>- Nội dung của văn bản không còn phù hợp với Thông tư số 327/2016/TT-BTC ngày 26 tháng 12 năm 2016 của Bộ Tài chính và Nghị quyết số 17/2017/NQ-HĐND ngày 08/12/2017 của Hội đồng nhân dân tỉnh Lào Cai;</w:t>
      </w:r>
      <w:r>
        <w:rPr>
          <w:b w:val="0"/>
          <w:i w:val="0"/>
        </w:rPr>
        <w:br/>
      </w:r>
      <w:r>
        <w:rPr>
          <w:b w:val="0"/>
          <w:i w:val="0"/>
        </w:rPr>
        <w:t>- Hiện nay quy định về việc lập dự toán, quản lý, sử dụng và quyết toán kinh phí được trích từ các khoản thu hồi phát hiện qua công tác thanh tra đã thực nộp vào ngân sách nhà nước trên địa bàn tỉnh Lào Cai được thực hiện theo Nghị quyết số 17/2017/NQ-HĐND ngày 08/12/2017 của Hội đồng nhân dân tỉnh Lào Cai và không phân cấp cho UBND tỉnh ban hành văn bản quy định chi tiết.</w:t>
      </w:r>
      <w:r>
        <w:rPr>
          <w:b w:val="0"/>
          <w:i w:val="0"/>
        </w:rPr>
        <w:br/>
      </w:r>
      <w:r>
        <w:rPr>
          <w:b w:val="0"/>
          <w:i w:val="0"/>
        </w:rPr>
        <w:br/>
      </w:r>
      <w:r>
        <w:rPr>
          <w:b w:val="0"/>
          <w:i w:val="0"/>
        </w:rPr>
        <w:t>Thanh tra tỉnh</w:t>
      </w:r>
      <w:r>
        <w:rPr>
          <w:b w:val="0"/>
          <w:i w:val="0"/>
        </w:rPr>
        <w:br/>
      </w:r>
      <w:r>
        <w:rPr>
          <w:b w:val="0"/>
          <w:i w:val="0"/>
        </w:rPr>
        <w:br/>
      </w:r>
      <w:r>
        <w:rPr>
          <w:b w:val="0"/>
          <w:i w:val="0"/>
        </w:rPr>
        <w:t>Năm 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08/2014/QĐ-UBND ngày 08/4/2014</w:t>
      </w:r>
      <w:r>
        <w:rPr>
          <w:b w:val="0"/>
          <w:i w:val="0"/>
        </w:rPr>
        <w:br/>
      </w:r>
      <w:r>
        <w:rPr>
          <w:b w:val="0"/>
          <w:i w:val="0"/>
        </w:rPr>
        <w:br/>
      </w:r>
      <w:r>
        <w:rPr>
          <w:b w:val="0"/>
          <w:i w:val="0"/>
        </w:rPr>
        <w:t>Về việc sửa đổi Điều 5 Quyết định số 64/2012/QĐ-UBND ngày 28/12/2012 của UBND tỉnh Lào Cai về chế độ đối với cán bộ làm công tác tiếp công dân, xử lý đơn thư trên địa bàn tỉnh Lào Cai</w:t>
      </w:r>
      <w:r>
        <w:rPr>
          <w:b w:val="0"/>
          <w:i w:val="0"/>
        </w:rPr>
        <w:br/>
      </w:r>
      <w:r>
        <w:rPr>
          <w:b w:val="0"/>
          <w:i w:val="0"/>
        </w:rPr>
        <w:br/>
      </w:r>
      <w:r>
        <w:rPr>
          <w:b w:val="0"/>
          <w:i w:val="0"/>
        </w:rPr>
        <w:t>Đề nghị UBND tỉnh ban hành văn bản bãi bỏ</w:t>
      </w:r>
      <w:r>
        <w:rPr>
          <w:b w:val="0"/>
          <w:i w:val="0"/>
        </w:rPr>
        <w:br/>
      </w:r>
      <w:r>
        <w:rPr>
          <w:b w:val="0"/>
          <w:i w:val="0"/>
        </w:rPr>
        <w:br/>
      </w:r>
      <w:r>
        <w:rPr>
          <w:b w:val="0"/>
          <w:i w:val="0"/>
        </w:rPr>
        <w:t>-  Văn bản là căn cứ pháp lý ban hành văn bản đã hết hiệu lực: Thông tư Liên tịch số 46/2012/TTLT-BTC-TTCP ngày 16/3/2012 của Liên Bộ Tài chính và Thanh tra Chính phủ;</w:t>
      </w:r>
      <w:r>
        <w:rPr>
          <w:b w:val="0"/>
          <w:i w:val="0"/>
        </w:rPr>
        <w:br/>
      </w:r>
      <w:r>
        <w:rPr>
          <w:b w:val="0"/>
          <w:i w:val="0"/>
        </w:rPr>
        <w:t>- Nội dung của văn bản không còn phù hợp với Thông tư số 320/2016/TT-BTC ngày 14 tháng 12 năm 2016 của Bộ Tài chính  và Nghị quyết số 11/2017/NQ-HĐND ngày 17/7/2017 của HĐND tỉnh Lào Cai;</w:t>
      </w:r>
      <w:r>
        <w:rPr>
          <w:b w:val="0"/>
          <w:i w:val="0"/>
        </w:rPr>
        <w:br/>
      </w:r>
      <w:r>
        <w:rPr>
          <w:b w:val="0"/>
          <w:i w:val="0"/>
        </w:rPr>
        <w:t xml:space="preserve"> - Hiện nay quy định chế độ bồi dưỡng đối với người làm nhiệm vụ tiếp công dân, xử lý đơn khiếu nại, tố cáo, kiến nghị, phản ánh trên địa bàn tỉnh Lào Cai được thực hiện theo quy định của Nghị quyết số 11/2017/NQ-HĐND ngày 17/7/2017 của HĐND tỉnh và không phân cấp cho UBND tỉnh ban hành quy định chi tiết.</w:t>
      </w:r>
      <w:r>
        <w:rPr>
          <w:b w:val="0"/>
          <w:i w:val="0"/>
        </w:rPr>
        <w:br/>
      </w:r>
      <w:r>
        <w:rPr>
          <w:b w:val="0"/>
          <w:i w:val="0"/>
        </w:rPr>
        <w:br/>
      </w:r>
      <w:r>
        <w:rPr>
          <w:b w:val="0"/>
          <w:i w:val="0"/>
        </w:rPr>
        <w:t>Thanh tra tỉnh</w:t>
      </w:r>
      <w:r>
        <w:rPr>
          <w:b w:val="0"/>
          <w:i w:val="0"/>
        </w:rPr>
        <w:br/>
      </w:r>
      <w:r>
        <w:rPr>
          <w:b w:val="0"/>
          <w:i w:val="0"/>
        </w:rPr>
        <w:br/>
      </w:r>
      <w:r>
        <w:rPr>
          <w:b w:val="0"/>
          <w:i w:val="0"/>
        </w:rPr>
        <w:t>Năm 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19/CT-UB</w:t>
      </w:r>
      <w:r>
        <w:rPr>
          <w:b w:val="0"/>
          <w:i w:val="0"/>
        </w:rPr>
        <w:br/>
      </w:r>
      <w:r>
        <w:rPr>
          <w:b w:val="0"/>
          <w:i w:val="0"/>
        </w:rPr>
        <w:t xml:space="preserve"> ngày 31/10/1998</w:t>
      </w:r>
      <w:r>
        <w:rPr>
          <w:b w:val="0"/>
          <w:i w:val="0"/>
        </w:rPr>
        <w:br/>
      </w:r>
      <w:r>
        <w:rPr>
          <w:b w:val="0"/>
          <w:i w:val="0"/>
        </w:rPr>
        <w:br/>
      </w:r>
      <w:r>
        <w:rPr>
          <w:b w:val="0"/>
          <w:i w:val="0"/>
        </w:rPr>
        <w:t>Về việc tổ chức thực hiện Nghị định số 61/1998/NĐ-CP ngày 15/8/1998 của Chính phủ về công tác thanh tra kiểm tra đối với các Doanh nghiệp</w:t>
      </w:r>
      <w:r>
        <w:rPr>
          <w:b w:val="0"/>
          <w:i w:val="0"/>
        </w:rPr>
        <w:br/>
      </w:r>
      <w:r>
        <w:rPr>
          <w:b w:val="0"/>
          <w:i w:val="0"/>
        </w:rPr>
        <w:br/>
      </w:r>
      <w:r>
        <w:rPr>
          <w:b w:val="0"/>
          <w:i w:val="0"/>
        </w:rPr>
        <w:t xml:space="preserve"> </w:t>
      </w:r>
      <w:r>
        <w:rPr>
          <w:b w:val="0"/>
          <w:i w:val="0"/>
        </w:rPr>
        <w:br/>
      </w:r>
      <w:r>
        <w:rPr>
          <w:b w:val="0"/>
          <w:i w:val="0"/>
        </w:rPr>
        <w:t>Đề nghị UBND tỉnh ban hành văn bản bãi bỏ</w:t>
      </w:r>
      <w:r>
        <w:rPr>
          <w:b w:val="0"/>
          <w:i w:val="0"/>
        </w:rPr>
        <w:br/>
      </w:r>
      <w:r>
        <w:rPr>
          <w:b w:val="0"/>
          <w:i w:val="0"/>
        </w:rPr>
        <w:br/>
      </w:r>
      <w:r>
        <w:rPr>
          <w:b w:val="0"/>
          <w:i w:val="0"/>
        </w:rPr>
        <w:t>Nội dung văn bản triển khai thực hiện văn bản đã hết hiệu lực thi hành do đó không còn phù hợp với hệ thống pháp luật hiện hành;</w:t>
      </w:r>
      <w:r>
        <w:rPr>
          <w:b w:val="0"/>
          <w:i w:val="0"/>
        </w:rPr>
        <w:br/>
      </w:r>
      <w:r>
        <w:rPr>
          <w:b w:val="0"/>
          <w:i w:val="0"/>
        </w:rPr>
        <w:t>Theo quy định tại Điều 4 và Khoản 2, Điều 14 của Luật Ban hành văn bản QPPL, kế từ ngày 01/7/2016, Chỉ thị của UBND tỉnh không còn được quy định là loại văn bản trong hệ thống văn bản QPPL.</w:t>
      </w:r>
      <w:r>
        <w:rPr>
          <w:b w:val="0"/>
          <w:i w:val="0"/>
        </w:rPr>
        <w:br/>
      </w:r>
      <w:r>
        <w:rPr>
          <w:b w:val="0"/>
          <w:i w:val="0"/>
        </w:rPr>
        <w:br/>
      </w:r>
      <w:r>
        <w:rPr>
          <w:b w:val="0"/>
          <w:i w:val="0"/>
        </w:rPr>
        <w:t>Thanh tra tỉnh</w:t>
      </w:r>
      <w:r>
        <w:rPr>
          <w:b w:val="0"/>
          <w:i w:val="0"/>
        </w:rPr>
        <w:br/>
      </w:r>
      <w:r>
        <w:rPr>
          <w:b w:val="0"/>
          <w:i w:val="0"/>
        </w:rPr>
        <w:br/>
      </w:r>
      <w:r>
        <w:rPr>
          <w:b w:val="0"/>
          <w:i w:val="0"/>
        </w:rPr>
        <w:t>Năm 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i/>
        </w:rPr>
        <w:t>B. DANH MỤC VĂN BẢN ĐỀ NGHỊ SỬA ĐỔI, THAY THẾ</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38/2013/QĐ-UBND ngày 04/9/2013</w:t>
      </w:r>
      <w:r>
        <w:rPr>
          <w:b w:val="0"/>
          <w:i w:val="0"/>
        </w:rPr>
        <w:br/>
      </w:r>
      <w:r>
        <w:rPr>
          <w:b w:val="0"/>
          <w:i w:val="0"/>
        </w:rPr>
        <w:br/>
      </w:r>
      <w:r>
        <w:rPr>
          <w:b w:val="0"/>
          <w:i w:val="0"/>
        </w:rPr>
        <w:t>Ban hành Quy chế quản lý và giải quyết khiếu nại trên địa bàn tỉnh Lào Cai</w:t>
      </w:r>
      <w:r>
        <w:rPr>
          <w:b w:val="0"/>
          <w:i w:val="0"/>
        </w:rPr>
        <w:br/>
      </w:r>
      <w:r>
        <w:rPr>
          <w:b w:val="0"/>
          <w:i w:val="0"/>
        </w:rPr>
        <w:br/>
      </w:r>
      <w:r>
        <w:rPr>
          <w:b w:val="0"/>
          <w:i w:val="0"/>
        </w:rPr>
        <w:t>Đề nghị UBND tỉnh ban hành văn bản sửa đổi</w:t>
      </w:r>
      <w:r>
        <w:rPr>
          <w:b w:val="0"/>
          <w:i w:val="0"/>
        </w:rPr>
        <w:br/>
      </w:r>
      <w:r>
        <w:rPr>
          <w:b w:val="0"/>
          <w:i w:val="0"/>
        </w:rPr>
        <w:br/>
      </w:r>
      <w:r>
        <w:rPr>
          <w:b w:val="0"/>
          <w:i w:val="0"/>
        </w:rPr>
        <w:t>Khoản 1, Điều 21 của bản Quy chế quản lý và giải quyết khiếu nại trên địa bàn tỉnh Lào Cai ban hành kèm theo Quyết định là không còn phù hợp với quy định tại khoản 5, Điều  1 Thông tư số 02/2016/TT- TTCP ngày 20/10/2016 của Thanh tra Chính phủ sửa đổi, bổ sung một số điều của Thông tư 07/2013/TT-TTCP ngày 31/10/2013 của Thanh tra Chính phủ quy định quy trình giải quyết khiếu nại hành chính; Điều 25 của bản Quy chế quản lý và giải quyết khiếu nại trên địa bàn tỉnh Lào Cai ban hành kèm theo Quyết định là không còn phù hợp với quy định tại khoản 6, Điều 1 Thông tư số 02/2016/TT-TTCP ngày 20/10/2016 của Thanh tra Chính phủ.</w:t>
      </w:r>
      <w:r>
        <w:rPr>
          <w:b w:val="0"/>
          <w:i w:val="0"/>
        </w:rPr>
        <w:br/>
      </w:r>
      <w:r>
        <w:rPr>
          <w:b w:val="0"/>
          <w:i w:val="0"/>
        </w:rPr>
        <w:br/>
      </w:r>
      <w:r>
        <w:rPr>
          <w:b w:val="0"/>
          <w:i w:val="0"/>
        </w:rPr>
        <w:t>Thanh tra tỉnh</w:t>
      </w:r>
      <w:r>
        <w:rPr>
          <w:b w:val="0"/>
          <w:i w:val="0"/>
        </w:rPr>
        <w:br/>
      </w:r>
      <w:r>
        <w:rPr>
          <w:b w:val="0"/>
          <w:i w:val="0"/>
        </w:rPr>
        <w:br/>
      </w:r>
      <w:r>
        <w:rPr>
          <w:b w:val="0"/>
          <w:i w:val="0"/>
        </w:rPr>
        <w:t>Năm 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39/2013/QĐ-UBND ngày 04/9/2013</w:t>
      </w:r>
      <w:r>
        <w:rPr>
          <w:b w:val="0"/>
          <w:i w:val="0"/>
        </w:rPr>
        <w:br/>
      </w:r>
      <w:r>
        <w:rPr>
          <w:b w:val="0"/>
          <w:i w:val="0"/>
        </w:rPr>
        <w:br/>
      </w:r>
      <w:r>
        <w:rPr>
          <w:b w:val="0"/>
          <w:i w:val="0"/>
        </w:rPr>
        <w:t>Ban hành Quy chế quản lý và giải quyết tố cáo trên địa bàn tỉnh Lào Cai</w:t>
      </w:r>
      <w:r>
        <w:rPr>
          <w:b w:val="0"/>
          <w:i w:val="0"/>
        </w:rPr>
        <w:br/>
      </w:r>
      <w:r>
        <w:rPr>
          <w:b w:val="0"/>
          <w:i w:val="0"/>
        </w:rPr>
        <w:br/>
      </w:r>
      <w:r>
        <w:rPr>
          <w:b w:val="0"/>
          <w:i w:val="0"/>
        </w:rPr>
        <w:t>Đề nghị UBND tỉnh ban hành văn bản thay thế</w:t>
      </w:r>
      <w:r>
        <w:rPr>
          <w:b w:val="0"/>
          <w:i w:val="0"/>
        </w:rPr>
        <w:br/>
      </w:r>
      <w:r>
        <w:rPr>
          <w:b w:val="0"/>
          <w:i w:val="0"/>
        </w:rPr>
        <w:br/>
      </w:r>
      <w:r>
        <w:rPr>
          <w:b w:val="0"/>
          <w:i w:val="0"/>
        </w:rPr>
        <w:t>Nội dung của Quyết định số 39/2013/QĐ-UBND ngày 04/9/2013 của Uỷ ban nhân dân tỉnh Lào Cai triển khai thực hiện Luật Tố cáo ngày 11/11/2011, tuy nhiên, Luật Luật Tố cáo ngày 11/11/2011 hết hiệu lực thi hành kể từ ngày 01/01/2019 do đó nội dung của văn bản không còn phù hợp với hệ thống pháp luật hiện hành.</w:t>
      </w:r>
      <w:r>
        <w:rPr>
          <w:b w:val="0"/>
          <w:i w:val="0"/>
        </w:rPr>
        <w:br/>
      </w:r>
      <w:r>
        <w:rPr>
          <w:b w:val="0"/>
          <w:i w:val="0"/>
        </w:rPr>
        <w:br/>
      </w:r>
      <w:r>
        <w:rPr>
          <w:b w:val="0"/>
          <w:i w:val="0"/>
        </w:rPr>
        <w:t>Thanh tra tỉnh</w:t>
      </w:r>
      <w:r>
        <w:rPr>
          <w:b w:val="0"/>
          <w:i w:val="0"/>
        </w:rPr>
        <w:br/>
      </w:r>
      <w:r>
        <w:rPr>
          <w:b w:val="0"/>
          <w:i w:val="0"/>
        </w:rPr>
        <w:br/>
      </w:r>
      <w:r>
        <w:rPr>
          <w:b w:val="0"/>
          <w:i w:val="0"/>
        </w:rPr>
        <w:t>Sau khi văn bản hướng dẫn của cơ quan cấp trên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69/2014/QĐ-UBND ngày 27/11/2014</w:t>
      </w:r>
      <w:r>
        <w:rPr>
          <w:b w:val="0"/>
          <w:i w:val="0"/>
        </w:rPr>
        <w:br/>
      </w:r>
      <w:r>
        <w:rPr>
          <w:b w:val="0"/>
          <w:i w:val="0"/>
        </w:rPr>
        <w:br/>
      </w:r>
      <w:r>
        <w:rPr>
          <w:b w:val="0"/>
          <w:i w:val="0"/>
        </w:rPr>
        <w:t>Ban hành quy trình tổ chức đối thoại trong giải quyết khiếu nại hành chính trên địa bàn tỉnh Lào Cai</w:t>
      </w:r>
      <w:r>
        <w:rPr>
          <w:b w:val="0"/>
          <w:i w:val="0"/>
        </w:rPr>
        <w:br/>
      </w:r>
      <w:r>
        <w:rPr>
          <w:b w:val="0"/>
          <w:i w:val="0"/>
        </w:rPr>
        <w:br/>
      </w:r>
      <w:r>
        <w:rPr>
          <w:b w:val="0"/>
          <w:i w:val="0"/>
        </w:rPr>
        <w:t>Đề nghị UBND tỉnh ban hành văn bản sửa đổi</w:t>
      </w:r>
      <w:r>
        <w:rPr>
          <w:b w:val="0"/>
          <w:i w:val="0"/>
        </w:rPr>
        <w:br/>
      </w:r>
      <w:r>
        <w:rPr>
          <w:b w:val="0"/>
          <w:i w:val="0"/>
        </w:rPr>
        <w:br/>
      </w:r>
      <w:r>
        <w:rPr>
          <w:b w:val="0"/>
          <w:i w:val="0"/>
        </w:rPr>
        <w:t>Nội dung của điểm a, khoản 1, Điều 3 của quy trình tổ chức đối thoại trong giải quyết khiếu nại hành chính trên địa bàn tỉnh Lào Cai ban hành kèm theo Quyết định số 69/2014/QĐ-UBND là không còn phù hợp với quy định tại điểm a, điểm b khoản 2, Điều 21 được sửa đổi bổ sung tại khoản 7, Điều 1 Thông tư số 02/2016/TT-TTCP ngày 20/10/2016 sửa đổi, bổ sung một số điều của Thông tư 07/2013/TT-TTCP ngày 31/10/2013 của Thanh tra Chính phủ quy định quy trình giải quyết khiếu nại hành chính.</w:t>
      </w:r>
      <w:r>
        <w:rPr>
          <w:b w:val="0"/>
          <w:i w:val="0"/>
        </w:rPr>
        <w:br/>
      </w:r>
      <w:r>
        <w:rPr>
          <w:b w:val="0"/>
          <w:i w:val="0"/>
        </w:rPr>
        <w:br/>
      </w:r>
      <w:r>
        <w:rPr>
          <w:b w:val="0"/>
          <w:i w:val="0"/>
        </w:rPr>
        <w:t>Thanh tra tỉnh</w:t>
      </w:r>
      <w:r>
        <w:rPr>
          <w:b w:val="0"/>
          <w:i w:val="0"/>
        </w:rPr>
        <w:br/>
      </w:r>
      <w:r>
        <w:rPr>
          <w:b w:val="0"/>
          <w:i w:val="0"/>
        </w:rPr>
        <w:br/>
      </w:r>
      <w:r>
        <w:rPr>
          <w:b w:val="0"/>
          <w:i w:val="0"/>
        </w:rPr>
        <w:t>Năm 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XV. LĨNH VỰC THÔNG TIN VÀ TRUYỀN THÔNG</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i/>
        </w:rPr>
        <w:t>A. DANH MỤC VĂN BẢN ĐỀ NGHỊ BÃI BỎ</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224/QĐ-UB</w:t>
      </w:r>
      <w:r>
        <w:rPr>
          <w:b w:val="0"/>
          <w:i w:val="0"/>
        </w:rPr>
        <w:br/>
      </w:r>
      <w:r>
        <w:rPr>
          <w:b w:val="0"/>
          <w:i w:val="0"/>
        </w:rPr>
        <w:t xml:space="preserve"> ngày 11/10/1997</w:t>
      </w:r>
      <w:r>
        <w:rPr>
          <w:b w:val="0"/>
          <w:i w:val="0"/>
        </w:rPr>
        <w:br/>
      </w:r>
      <w:r>
        <w:rPr>
          <w:b w:val="0"/>
          <w:i w:val="0"/>
        </w:rPr>
        <w:br/>
      </w:r>
      <w:r>
        <w:rPr>
          <w:b w:val="0"/>
          <w:i w:val="0"/>
        </w:rPr>
        <w:t>Về việc ban hành Quy chế quản lý hoạt động phát thanh truyền hình tỉnh Lào Cai</w:t>
      </w:r>
      <w:r>
        <w:rPr>
          <w:b w:val="0"/>
          <w:i w:val="0"/>
        </w:rPr>
        <w:br/>
      </w:r>
      <w:r>
        <w:rPr>
          <w:b w:val="0"/>
          <w:i w:val="0"/>
        </w:rPr>
        <w:br/>
      </w:r>
      <w:r>
        <w:rPr>
          <w:b w:val="0"/>
          <w:i w:val="0"/>
        </w:rPr>
        <w:t>Đề nghị UBND tỉnh ban hành văn bản bãi bỏ</w:t>
      </w:r>
      <w:r>
        <w:rPr>
          <w:b w:val="0"/>
          <w:i w:val="0"/>
        </w:rPr>
        <w:br/>
      </w:r>
      <w:r>
        <w:rPr>
          <w:b w:val="0"/>
          <w:i w:val="0"/>
        </w:rPr>
        <w:br/>
      </w:r>
      <w:r>
        <w:rPr>
          <w:b w:val="0"/>
          <w:i w:val="0"/>
        </w:rPr>
        <w:t>Căn cứ pháp lý ban hành văn bản đã hết hiệu lực thi hành: Nghị định số 53/CP ngày 16/8/1993 của Chính phủ về chức năng, nhiệm vụ, quyền hạn và tổ chức bộ máy của Đài tiếng nói Việt Nam;</w:t>
      </w:r>
      <w:r>
        <w:rPr>
          <w:b w:val="0"/>
          <w:i w:val="0"/>
        </w:rPr>
        <w:br/>
      </w:r>
      <w:r>
        <w:rPr>
          <w:b w:val="0"/>
          <w:i w:val="0"/>
        </w:rPr>
        <w:t>Nội dung văn bản không còn phù hợp với chức năng nhiệm vụ của Sở Văn hóa, Thể thao và Du lịch và Sở Thông tin và Truyền thông tin và Truyền thông.</w:t>
      </w:r>
      <w:r>
        <w:rPr>
          <w:b w:val="0"/>
          <w:i w:val="0"/>
        </w:rPr>
        <w:br/>
      </w:r>
      <w:r>
        <w:rPr>
          <w:b w:val="0"/>
          <w:i w:val="0"/>
        </w:rPr>
        <w:br/>
      </w:r>
      <w:r>
        <w:rPr>
          <w:b w:val="0"/>
          <w:i w:val="0"/>
        </w:rPr>
        <w:t>Sở Thông tin và Truyền thông</w:t>
      </w:r>
      <w:r>
        <w:rPr>
          <w:b w:val="0"/>
          <w:i w:val="0"/>
        </w:rPr>
        <w:br/>
      </w:r>
      <w:r>
        <w:rPr>
          <w:b w:val="0"/>
          <w:i w:val="0"/>
        </w:rPr>
        <w:br/>
      </w:r>
      <w:r>
        <w:rPr>
          <w:b w:val="0"/>
          <w:i w:val="0"/>
        </w:rPr>
        <w:t>Năm 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i/>
        </w:rPr>
        <w:t>B. DANH MỤC VĂN BẢN ĐỀ NGHỊ SỬA ĐỔI, THAY THẾ</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33/2010/QĐ-UBND ngày 05/10/2010</w:t>
      </w:r>
      <w:r>
        <w:rPr>
          <w:b w:val="0"/>
          <w:i w:val="0"/>
        </w:rPr>
        <w:br/>
      </w:r>
      <w:r>
        <w:rPr>
          <w:b w:val="0"/>
          <w:i w:val="0"/>
        </w:rPr>
        <w:br/>
      </w:r>
      <w:r>
        <w:rPr>
          <w:b w:val="0"/>
          <w:i w:val="0"/>
        </w:rPr>
        <w:t>Ban hành Quy chế quản lý, sử dụng hệ thống thư điện tử trong hoạt động của các cơ quan nhà nước trên địa bàn tỉnh Lào Cai</w:t>
      </w:r>
      <w:r>
        <w:rPr>
          <w:b w:val="0"/>
          <w:i w:val="0"/>
        </w:rPr>
        <w:br/>
      </w:r>
      <w:r>
        <w:rPr>
          <w:b w:val="0"/>
          <w:i w:val="0"/>
        </w:rPr>
        <w:br/>
      </w:r>
      <w:r>
        <w:rPr>
          <w:b w:val="0"/>
          <w:i w:val="0"/>
        </w:rPr>
        <w:t>Đề nghị UBND tỉnh ban hành văn bản sửa đổi</w:t>
      </w:r>
      <w:r>
        <w:rPr>
          <w:b w:val="0"/>
          <w:i w:val="0"/>
        </w:rPr>
        <w:br/>
      </w:r>
      <w:r>
        <w:rPr>
          <w:b w:val="0"/>
          <w:i w:val="0"/>
        </w:rPr>
        <w:br/>
      </w:r>
      <w:r>
        <w:rPr>
          <w:b w:val="0"/>
          <w:i w:val="0"/>
        </w:rPr>
        <w:t>Nội dung quy định tại khoản 1, Điều 7 của Quyết định dẫn chiếu áp dụng văn bản đã hết hiệu lực thi hành: Quyết định số 67/2007/QĐ- UBND ngày 11/9/2007 củaUBND tỉnh Lào Cai về Quy chế bảo vệ bí mật Nhà nước tỉnh Lào Cai.</w:t>
      </w:r>
      <w:r>
        <w:rPr>
          <w:b w:val="0"/>
          <w:i w:val="0"/>
        </w:rPr>
        <w:br/>
      </w:r>
      <w:r>
        <w:rPr>
          <w:b w:val="0"/>
          <w:i w:val="0"/>
        </w:rPr>
        <w:br/>
      </w:r>
      <w:r>
        <w:rPr>
          <w:b w:val="0"/>
          <w:i w:val="0"/>
        </w:rPr>
        <w:t>Sở Thông tin và Truyền thông</w:t>
      </w:r>
      <w:r>
        <w:rPr>
          <w:b w:val="0"/>
          <w:i w:val="0"/>
        </w:rPr>
        <w:br/>
      </w:r>
      <w:r>
        <w:rPr>
          <w:b w:val="0"/>
          <w:i w:val="0"/>
        </w:rPr>
        <w:br/>
      </w:r>
      <w:r>
        <w:rPr>
          <w:b w:val="0"/>
          <w:i w:val="0"/>
        </w:rPr>
        <w:t>Năm 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50/2012/QĐ-UBND ngày 25/10/2012</w:t>
      </w:r>
      <w:r>
        <w:rPr>
          <w:b w:val="0"/>
          <w:i w:val="0"/>
        </w:rPr>
        <w:br/>
      </w:r>
      <w:r>
        <w:rPr>
          <w:b w:val="0"/>
          <w:i w:val="0"/>
        </w:rPr>
        <w:br/>
      </w:r>
      <w:r>
        <w:rPr>
          <w:b w:val="0"/>
          <w:i w:val="0"/>
        </w:rPr>
        <w:t>Ban hành quy định về quản lý đầu tư ứng dụng Công nghệ thông tin sử dụng nguồn vốn ngân sách nhà nước trên địa bàn tỉnh Lào Cai</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Đề nghị UBND tỉnh ban hành văn bản sửa đổi</w:t>
      </w:r>
      <w:r>
        <w:rPr>
          <w:b w:val="0"/>
          <w:i w:val="0"/>
        </w:rPr>
        <w:br/>
      </w:r>
      <w:r>
        <w:rPr>
          <w:b w:val="0"/>
          <w:i w:val="0"/>
        </w:rPr>
        <w:br/>
      </w:r>
      <w:r>
        <w:rPr>
          <w:b w:val="0"/>
          <w:i w:val="0"/>
        </w:rPr>
        <w:t>Nội dung tại gạch đầu dòng thứ 4, điểm c khoản 4 Điều 16 của Quyết định dẫn chiếu đến văn bản đã hết hiệu lực thi hành;</w:t>
      </w:r>
      <w:r>
        <w:rPr>
          <w:b w:val="0"/>
          <w:i w:val="0"/>
        </w:rPr>
        <w:br/>
      </w:r>
      <w:r>
        <w:rPr>
          <w:b w:val="0"/>
          <w:i w:val="0"/>
        </w:rPr>
        <w:t>- Nội dung tại gạch đầu dòng thứ 5, điểm c khoản 4 Điều 16 của Quyết định dẫn chiếu văn bản không chính xác;</w:t>
      </w:r>
      <w:r>
        <w:rPr>
          <w:b w:val="0"/>
          <w:i w:val="0"/>
        </w:rPr>
        <w:br/>
      </w:r>
      <w:r>
        <w:rPr>
          <w:b w:val="0"/>
          <w:i w:val="0"/>
        </w:rPr>
        <w:t>- Nội dung tại gạch đầu dòng thứ nhất, điểm b, khoản 5 Điều 16 của Quyết định dẫn chiếu áp dụng văn bản không chính xác.</w:t>
      </w:r>
      <w:r>
        <w:rPr>
          <w:b w:val="0"/>
          <w:i w:val="0"/>
        </w:rPr>
        <w:br/>
      </w:r>
      <w:r>
        <w:rPr>
          <w:b w:val="0"/>
          <w:i w:val="0"/>
        </w:rPr>
        <w:br/>
      </w:r>
      <w:r>
        <w:rPr>
          <w:b w:val="0"/>
          <w:i w:val="0"/>
        </w:rPr>
        <w:t>Sở Thông tin và Truyền thông</w:t>
      </w:r>
      <w:r>
        <w:rPr>
          <w:b w:val="0"/>
          <w:i w:val="0"/>
        </w:rPr>
        <w:br/>
      </w:r>
      <w:r>
        <w:rPr>
          <w:b w:val="0"/>
          <w:i w:val="0"/>
        </w:rPr>
        <w:br/>
      </w:r>
      <w:r>
        <w:rPr>
          <w:b w:val="0"/>
          <w:i w:val="0"/>
        </w:rPr>
        <w:t>Năm 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05/2015/QĐ-UBND ngày 29/01/2015</w:t>
      </w:r>
      <w:r>
        <w:rPr>
          <w:b w:val="0"/>
          <w:i w:val="0"/>
        </w:rPr>
        <w:br/>
      </w:r>
      <w:r>
        <w:rPr>
          <w:b w:val="0"/>
          <w:i w:val="0"/>
        </w:rPr>
        <w:br/>
      </w:r>
      <w:r>
        <w:rPr>
          <w:b w:val="0"/>
          <w:i w:val="0"/>
        </w:rPr>
        <w:t>Ban hành Quy định quản lý, cung cấp, sử dụng thông tin trang thông tin điện tử và mạng xã hội trên địa bàn tỉnh Lào Cai</w:t>
      </w:r>
      <w:r>
        <w:rPr>
          <w:b w:val="0"/>
          <w:i w:val="0"/>
        </w:rPr>
        <w:br/>
      </w:r>
      <w:r>
        <w:rPr>
          <w:b w:val="0"/>
          <w:i w:val="0"/>
        </w:rPr>
        <w:br/>
      </w:r>
      <w:r>
        <w:rPr>
          <w:b w:val="0"/>
          <w:i w:val="0"/>
        </w:rPr>
        <w:t xml:space="preserve"> </w:t>
      </w:r>
      <w:r>
        <w:rPr>
          <w:b w:val="0"/>
          <w:i w:val="0"/>
        </w:rPr>
        <w:br/>
      </w:r>
      <w:r>
        <w:rPr>
          <w:b w:val="0"/>
          <w:i w:val="0"/>
        </w:rPr>
        <w:t>Đề nghị UBND tỉnh ban hành văn bản sửa đổi</w:t>
      </w:r>
      <w:r>
        <w:rPr>
          <w:b w:val="0"/>
          <w:i w:val="0"/>
        </w:rPr>
        <w:br/>
      </w:r>
      <w:r>
        <w:rPr>
          <w:b w:val="0"/>
          <w:i w:val="0"/>
        </w:rPr>
        <w:br/>
      </w:r>
      <w:r>
        <w:rPr>
          <w:b w:val="0"/>
          <w:i w:val="0"/>
        </w:rPr>
        <w:t>Nội dung quy định tại khoản 2, Điều 5, Điều 9, Điều 10, Điều 11  củaQuy định quản lý, cung cấp, sử dụng thông tin trang thông tin điện tử và mạng xã hội trên địa bàn tỉnh Lào Cai là không còn phù hợp với Nghị định số 27/2018/NĐ-CP ngày  01/3/2018 của Chính phủ  và Nghị định số 150/2018/NĐ-CP ngày 07/11/2018 của Chính phủ.</w:t>
      </w:r>
      <w:r>
        <w:rPr>
          <w:b w:val="0"/>
          <w:i w:val="0"/>
        </w:rPr>
        <w:br/>
      </w:r>
      <w:r>
        <w:rPr>
          <w:b w:val="0"/>
          <w:i w:val="0"/>
        </w:rPr>
        <w:br/>
      </w:r>
      <w:r>
        <w:rPr>
          <w:b w:val="0"/>
          <w:i w:val="0"/>
        </w:rPr>
        <w:t>Sở Thông tin và Truyền thông</w:t>
      </w:r>
      <w:r>
        <w:rPr>
          <w:b w:val="0"/>
          <w:i w:val="0"/>
        </w:rPr>
        <w:br/>
      </w:r>
      <w:r>
        <w:rPr>
          <w:b w:val="0"/>
          <w:i w:val="0"/>
        </w:rPr>
        <w:br/>
      </w:r>
      <w:r>
        <w:rPr>
          <w:b w:val="0"/>
          <w:i w:val="0"/>
        </w:rPr>
        <w:t>Năm 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51/2015/QĐ-UBND ngày 15/10/2015</w:t>
      </w:r>
      <w:r>
        <w:rPr>
          <w:b w:val="0"/>
          <w:i w:val="0"/>
        </w:rPr>
        <w:br/>
      </w:r>
      <w:r>
        <w:rPr>
          <w:b w:val="0"/>
          <w:i w:val="0"/>
        </w:rPr>
        <w:br/>
      </w:r>
      <w:r>
        <w:rPr>
          <w:b w:val="0"/>
          <w:i w:val="0"/>
        </w:rPr>
        <w:t>Ban hành Quy chế quản lý, sử dụng chứng thư số và chữ ký số trong các cơ quan nhà nước trên địa bàn tỉnh Lào Cai</w:t>
      </w:r>
      <w:r>
        <w:rPr>
          <w:b w:val="0"/>
          <w:i w:val="0"/>
        </w:rPr>
        <w:br/>
      </w:r>
      <w:r>
        <w:rPr>
          <w:b w:val="0"/>
          <w:i w:val="0"/>
        </w:rPr>
        <w:br/>
      </w:r>
      <w:r>
        <w:rPr>
          <w:b w:val="0"/>
          <w:i w:val="0"/>
        </w:rPr>
        <w:t xml:space="preserve"> </w:t>
      </w:r>
      <w:r>
        <w:rPr>
          <w:b w:val="0"/>
          <w:i w:val="0"/>
        </w:rPr>
        <w:br/>
      </w:r>
      <w:r>
        <w:rPr>
          <w:b w:val="0"/>
          <w:i w:val="0"/>
        </w:rPr>
        <w:t>Đề nghị UBND tỉnh ban hành văn bản thay thế</w:t>
      </w:r>
      <w:r>
        <w:rPr>
          <w:b w:val="0"/>
          <w:i w:val="0"/>
        </w:rPr>
        <w:br/>
      </w:r>
      <w:r>
        <w:rPr>
          <w:b w:val="0"/>
          <w:i w:val="0"/>
        </w:rPr>
        <w:br/>
      </w:r>
      <w:r>
        <w:rPr>
          <w:b w:val="0"/>
          <w:i w:val="0"/>
        </w:rPr>
        <w:t>Căn cứ pháp lý ban hành văn bản đã hết hiệu lực thi hành: Nghị định số 26/2007/NĐ-CP ngày 15/02/2007 của Chính phủ quy định chi tiết thi hành Luật Giao dịch điện tử về chữ ký số và dịch vụ chứng thực chữ ký số; ghị định số 106/2011/NĐ-CP ngày 23/11/2011 của Chính phủ sửa đổi, bổ sung một số điều Nghị định số 26/2007/NĐ-CP ngày 15/02/2007 của Chính phủ quy định chi tiết thi hành Luật Giao dịch điện tử về chữ ký số và dịch vụ chứng thực chữ ký số;</w:t>
      </w:r>
      <w:r>
        <w:rPr>
          <w:b w:val="0"/>
          <w:i w:val="0"/>
        </w:rPr>
        <w:br/>
      </w:r>
      <w:r>
        <w:rPr>
          <w:b w:val="0"/>
          <w:i w:val="0"/>
        </w:rPr>
        <w:t>Nội dung của văn bản không còn phù hợp với quy định tại Nghị định số 130/2018/NĐ-CP ngày 27/9/2018 của Chính phủ quy định chi tiết thi hành Luật giao dịch điện tử về chữ ký số và dịch vụ chứng thực chữ ký số.</w:t>
      </w:r>
      <w:r>
        <w:rPr>
          <w:b w:val="0"/>
          <w:i w:val="0"/>
        </w:rPr>
        <w:br/>
      </w:r>
      <w:r>
        <w:rPr>
          <w:b w:val="0"/>
          <w:i w:val="0"/>
        </w:rPr>
        <w:br/>
      </w:r>
      <w:r>
        <w:rPr>
          <w:b w:val="0"/>
          <w:i w:val="0"/>
        </w:rPr>
        <w:t>Sở Thông tin và Truyền thông</w:t>
      </w:r>
      <w:r>
        <w:rPr>
          <w:b w:val="0"/>
          <w:i w:val="0"/>
        </w:rPr>
        <w:br/>
      </w:r>
      <w:r>
        <w:rPr>
          <w:b w:val="0"/>
          <w:i w:val="0"/>
        </w:rPr>
        <w:br/>
      </w:r>
      <w:r>
        <w:rPr>
          <w:b w:val="0"/>
          <w:i w:val="0"/>
        </w:rPr>
        <w:t>Năm 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151/2016/QĐ-UBND ngày 30/12/2016</w:t>
      </w:r>
      <w:r>
        <w:rPr>
          <w:b w:val="0"/>
          <w:i w:val="0"/>
        </w:rPr>
        <w:br/>
      </w:r>
      <w:r>
        <w:rPr>
          <w:b w:val="0"/>
          <w:i w:val="0"/>
        </w:rPr>
        <w:br/>
      </w:r>
      <w:r>
        <w:rPr>
          <w:b w:val="0"/>
          <w:i w:val="0"/>
        </w:rPr>
        <w:t>Ban hành quy chế quản lý và khai thác sử dụng Hệ thống dịch vụ hành chính công tỉnh Lào Cai</w:t>
      </w:r>
      <w:r>
        <w:rPr>
          <w:b w:val="0"/>
          <w:i w:val="0"/>
        </w:rPr>
        <w:br/>
      </w:r>
      <w:r>
        <w:rPr>
          <w:b w:val="0"/>
          <w:i w:val="0"/>
        </w:rPr>
        <w:br/>
      </w:r>
      <w:r>
        <w:rPr>
          <w:b w:val="0"/>
          <w:i w:val="0"/>
        </w:rPr>
        <w:t xml:space="preserve"> </w:t>
      </w:r>
      <w:r>
        <w:rPr>
          <w:b w:val="0"/>
          <w:i w:val="0"/>
        </w:rPr>
        <w:br/>
      </w:r>
      <w:r>
        <w:rPr>
          <w:b w:val="0"/>
          <w:i w:val="0"/>
        </w:rPr>
        <w:t>Đề nghị UBND tỉnh ban hành văn bản thay thế</w:t>
      </w:r>
      <w:r>
        <w:rPr>
          <w:b w:val="0"/>
          <w:i w:val="0"/>
        </w:rPr>
        <w:br/>
      </w:r>
      <w:r>
        <w:rPr>
          <w:b w:val="0"/>
          <w:i w:val="0"/>
        </w:rPr>
        <w:br/>
      </w:r>
      <w:r>
        <w:rPr>
          <w:b w:val="0"/>
          <w:i w:val="0"/>
        </w:rPr>
        <w:t>- Nội dung quy định tại khoản 1 Điều 4 và khoản 1 Điều 11 dẫn chiếu đến văn bản đã hết hiệu lực do đó không còn phù hợp;</w:t>
      </w:r>
      <w:r>
        <w:rPr>
          <w:b w:val="0"/>
          <w:i w:val="0"/>
        </w:rPr>
        <w:br/>
      </w:r>
      <w:r>
        <w:rPr>
          <w:b w:val="0"/>
          <w:i w:val="0"/>
        </w:rPr>
        <w:t>- Nội dung quy định tại khoản 1 Điều 11 hiện nay là không còn phù hợp do nhiệm vụ hướng dẫn, đôn đốc các cơ quan, đơn vị thực hiện cải cách thủ tục hành chính, chuẩn hóa quy trình, nghiệp vụ giải quyết thủ tục hành chính theo cơ chế một cửa, một cửa liên thông đã chuyển sang Văn phòng UBND tỉnh.</w:t>
      </w:r>
      <w:r>
        <w:rPr>
          <w:b w:val="0"/>
          <w:i w:val="0"/>
        </w:rPr>
        <w:br/>
      </w:r>
      <w:r>
        <w:rPr>
          <w:b w:val="0"/>
          <w:i w:val="0"/>
        </w:rPr>
        <w:br/>
      </w:r>
      <w:r>
        <w:rPr>
          <w:b w:val="0"/>
          <w:i w:val="0"/>
        </w:rPr>
        <w:t>Sở Thông tin và Truyền thông</w:t>
      </w:r>
      <w:r>
        <w:rPr>
          <w:b w:val="0"/>
          <w:i w:val="0"/>
        </w:rPr>
        <w:br/>
      </w:r>
      <w:r>
        <w:rPr>
          <w:b w:val="0"/>
          <w:i w:val="0"/>
        </w:rPr>
        <w:br/>
      </w:r>
      <w:r>
        <w:rPr>
          <w:b w:val="0"/>
          <w:i w:val="0"/>
        </w:rPr>
        <w:t>Năm 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XVI. LĨNH VỰC TỔNG HỢP (THUẾ, HẢI QUAN, TÒA ÁN...)</w:t>
      </w:r>
      <w:r>
        <w:rPr>
          <w:b w:val="0"/>
          <w:i w:val="0"/>
        </w:rPr>
        <w:br/>
      </w:r>
      <w:r>
        <w:rPr>
          <w:b w:val="0"/>
          <w:i w:val="0"/>
        </w:rPr>
        <w:br/>
      </w:r>
      <w:r>
        <w:rPr>
          <w:b w:val="0"/>
          <w:i w:val="0"/>
        </w:rPr>
        <w:br/>
      </w:r>
      <w:r>
        <w:rPr>
          <w:b w:val="0"/>
          <w:i w:val="0"/>
        </w:rPr>
        <w:br/>
      </w:r>
      <w:r>
        <w:rPr>
          <w:b w:val="0"/>
          <w:i w:val="0"/>
        </w:rPr>
        <w:t xml:space="preserve"> </w:t>
      </w:r>
      <w:r>
        <w:rPr>
          <w:b w:val="0"/>
          <w:i w:val="0"/>
        </w:rPr>
        <w:br/>
      </w:r>
      <w:r>
        <w:rPr>
          <w:b/>
          <w:i/>
        </w:rPr>
        <w:t>A. DANH MỤC VĂN BẢN ĐỀ NGHỊ BÃI BỎ</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03/2000/NQ-HĐND ngày 24/07/2000</w:t>
      </w:r>
      <w:r>
        <w:rPr>
          <w:b w:val="0"/>
          <w:i w:val="0"/>
        </w:rPr>
        <w:br/>
      </w:r>
      <w:r>
        <w:rPr>
          <w:b w:val="0"/>
          <w:i w:val="0"/>
        </w:rPr>
        <w:br/>
      </w:r>
      <w:r>
        <w:rPr>
          <w:b w:val="0"/>
          <w:i w:val="0"/>
        </w:rPr>
        <w:t>Về việc phê chuẩn quy chế quản lý và hoạt động của Hội thẩm  Tòa án nhân dân tỉnh và các huyện, thị xã trên địa bàn tỉnh Lào Cai</w:t>
      </w:r>
      <w:r>
        <w:rPr>
          <w:b w:val="0"/>
          <w:i w:val="0"/>
        </w:rPr>
        <w:br/>
      </w:r>
      <w:r>
        <w:rPr>
          <w:b w:val="0"/>
          <w:i w:val="0"/>
        </w:rPr>
        <w:br/>
      </w:r>
      <w:r>
        <w:rPr>
          <w:b w:val="0"/>
          <w:i w:val="0"/>
        </w:rPr>
        <w:t>Đề nghị HĐND tỉnh ban hành văn bản bãi bỏ</w:t>
      </w:r>
      <w:r>
        <w:rPr>
          <w:b w:val="0"/>
          <w:i w:val="0"/>
        </w:rPr>
        <w:br/>
      </w:r>
      <w:r>
        <w:rPr>
          <w:b w:val="0"/>
          <w:i w:val="0"/>
        </w:rPr>
        <w:br/>
      </w:r>
      <w:r>
        <w:rPr>
          <w:b w:val="0"/>
          <w:i w:val="0"/>
        </w:rPr>
        <w:t>- Văn bản là căn cứ ban hành văn bản đã hết hiệu lực thi hành: Pháp lệnh về Thẩm phán và Hội thẩm Tòa án nhân dân năm 1993;</w:t>
      </w:r>
      <w:r>
        <w:rPr>
          <w:b w:val="0"/>
          <w:i w:val="0"/>
        </w:rPr>
        <w:br/>
      </w:r>
      <w:r>
        <w:rPr>
          <w:b/>
          <w:i w:val="0"/>
        </w:rPr>
        <w:t xml:space="preserve">- </w:t>
      </w:r>
      <w:r>
        <w:rPr>
          <w:b w:val="0"/>
          <w:i w:val="0"/>
        </w:rPr>
        <w:t>Nội dung văn bản căn cứ vào các văn bản đã hết hiệu lực thi hành do đó không còn phù hợp,</w:t>
      </w:r>
      <w:r>
        <w:rPr>
          <w:b w:val="0"/>
          <w:i w:val="0"/>
        </w:rPr>
        <w:br/>
      </w:r>
      <w:r>
        <w:rPr>
          <w:b w:val="0"/>
          <w:i w:val="0"/>
        </w:rPr>
        <w:t>- Luật Tổ chức Tòa án nhân dân ngày ngày 24/11/2014 không phân cấp cho HĐND tỉnh ban hành văn bản về quản lý và hoạt động của Hội thẩm nhân dân.</w:t>
      </w:r>
      <w:r>
        <w:rPr>
          <w:b w:val="0"/>
          <w:i w:val="0"/>
        </w:rPr>
        <w:br/>
      </w:r>
      <w:r>
        <w:rPr>
          <w:b w:val="0"/>
          <w:i w:val="0"/>
        </w:rPr>
        <w:br/>
      </w:r>
      <w:r>
        <w:rPr>
          <w:b w:val="0"/>
          <w:i w:val="0"/>
        </w:rPr>
        <w:t>Tòa án nhân dân tỉnh</w:t>
      </w:r>
      <w:r>
        <w:rPr>
          <w:b w:val="0"/>
          <w:i w:val="0"/>
        </w:rPr>
        <w:br/>
      </w:r>
      <w:r>
        <w:rPr>
          <w:b w:val="0"/>
          <w:i w:val="0"/>
        </w:rPr>
        <w:br/>
      </w:r>
      <w:r>
        <w:rPr>
          <w:b w:val="0"/>
          <w:i w:val="0"/>
        </w:rPr>
        <w:t>Năm 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399/QĐ- UB ngày 11/10/1994</w:t>
      </w:r>
      <w:r>
        <w:rPr>
          <w:b w:val="0"/>
          <w:i w:val="0"/>
        </w:rPr>
        <w:br/>
      </w:r>
      <w:r>
        <w:rPr>
          <w:b w:val="0"/>
          <w:i w:val="0"/>
        </w:rPr>
        <w:br/>
      </w:r>
      <w:r>
        <w:rPr>
          <w:b w:val="0"/>
          <w:i w:val="0"/>
        </w:rPr>
        <w:t>Về việc quy định căn cứ để miễn giảm thuế sử dụng đất nông nghiệp</w:t>
      </w:r>
      <w:r>
        <w:rPr>
          <w:b w:val="0"/>
          <w:i w:val="0"/>
        </w:rPr>
        <w:br/>
      </w:r>
      <w:r>
        <w:rPr>
          <w:b w:val="0"/>
          <w:i w:val="0"/>
        </w:rPr>
        <w:br/>
      </w:r>
      <w:r>
        <w:rPr>
          <w:b w:val="0"/>
          <w:i w:val="0"/>
        </w:rPr>
        <w:t>Đề nghị UBND tỉnh ban hành văn bản bãi bỏ</w:t>
      </w:r>
      <w:r>
        <w:rPr>
          <w:b w:val="0"/>
          <w:i w:val="0"/>
        </w:rPr>
        <w:br/>
      </w:r>
      <w:r>
        <w:rPr>
          <w:b w:val="0"/>
          <w:i w:val="0"/>
        </w:rPr>
        <w:br/>
      </w:r>
      <w:r>
        <w:rPr>
          <w:b w:val="0"/>
          <w:i w:val="0"/>
        </w:rPr>
        <w:t>Nội dung văn bản hiện nay không còn phù hợp với Nghị quyết số 55/2010/QH12 của Quốc hội về miễn, giảm thuế sử dụng đất nông nghiệp và Nghị định số 20/2011/NĐ-CP ngày 23/3/2011 Quy định chi tiết và hướng dẫn thi hành Nghị quyết số 55/2010/QH12 ngày 24 tháng 11 năm 2010 của Quốc hội về miễn, giảm thuế sử dụng đất nông nghiệp.</w:t>
      </w:r>
      <w:r>
        <w:rPr>
          <w:b w:val="0"/>
          <w:i w:val="0"/>
        </w:rPr>
        <w:br/>
      </w:r>
      <w:r>
        <w:rPr>
          <w:b w:val="0"/>
          <w:i w:val="0"/>
        </w:rPr>
        <w:br/>
      </w:r>
      <w:r>
        <w:rPr>
          <w:b w:val="0"/>
          <w:i w:val="0"/>
        </w:rPr>
        <w:t>Cục thuế tỉnh, Sở Tài chính</w:t>
      </w:r>
      <w:r>
        <w:rPr>
          <w:b w:val="0"/>
          <w:i w:val="0"/>
        </w:rPr>
        <w:br/>
      </w:r>
      <w:r>
        <w:rPr>
          <w:b w:val="0"/>
          <w:i w:val="0"/>
        </w:rPr>
        <w:br/>
      </w:r>
      <w:r>
        <w:rPr>
          <w:b w:val="0"/>
          <w:i w:val="0"/>
        </w:rPr>
        <w:t>Năm 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565/QĐ-UBND ngày 07/10/2005</w:t>
      </w:r>
      <w:r>
        <w:rPr>
          <w:b w:val="0"/>
          <w:i w:val="0"/>
        </w:rPr>
        <w:br/>
      </w:r>
      <w:r>
        <w:rPr>
          <w:b w:val="0"/>
          <w:i w:val="0"/>
        </w:rPr>
        <w:br/>
      </w:r>
      <w:r>
        <w:rPr>
          <w:b w:val="0"/>
          <w:i w:val="0"/>
        </w:rPr>
        <w:t xml:space="preserve"> </w:t>
      </w:r>
      <w:r>
        <w:rPr>
          <w:b w:val="0"/>
          <w:i w:val="0"/>
        </w:rPr>
        <w:br/>
      </w:r>
      <w:r>
        <w:rPr>
          <w:b w:val="0"/>
          <w:i w:val="0"/>
        </w:rPr>
        <w:t>Về việc ban hành Quy chế phối hợp thu Ngân sách Nhà nước  trên địa bàn tỉnh Lào Cai</w:t>
      </w:r>
      <w:r>
        <w:rPr>
          <w:b w:val="0"/>
          <w:i w:val="0"/>
        </w:rPr>
        <w:br/>
      </w:r>
      <w:r>
        <w:rPr>
          <w:b w:val="0"/>
          <w:i w:val="0"/>
        </w:rPr>
        <w:br/>
      </w:r>
      <w:r>
        <w:rPr>
          <w:b w:val="0"/>
          <w:i w:val="0"/>
        </w:rPr>
        <w:t>Đề nghị UBND tỉnh ban hành văn bản bãi bỏ</w:t>
      </w:r>
      <w:r>
        <w:rPr>
          <w:b w:val="0"/>
          <w:i w:val="0"/>
        </w:rPr>
        <w:br/>
      </w:r>
      <w:r>
        <w:rPr>
          <w:b w:val="0"/>
          <w:i w:val="0"/>
        </w:rPr>
        <w:br/>
      </w:r>
      <w:r>
        <w:rPr>
          <w:b w:val="0"/>
          <w:i w:val="0"/>
        </w:rPr>
        <w:t>- Các căn cứ ban hành văn bản đã hết hiệu lực thi hành;</w:t>
      </w:r>
      <w:r>
        <w:rPr>
          <w:b w:val="0"/>
          <w:i w:val="0"/>
        </w:rPr>
        <w:br/>
      </w:r>
      <w:r>
        <w:rPr>
          <w:b w:val="0"/>
          <w:i w:val="0"/>
        </w:rPr>
        <w:t>- Nội dung văn bản không còn phù hợp với Thông tư số 328/2016/TT-BTC ngày 26/12/2016 của Bộ Tài chính hướng dẫn thu và quản lý các khoản thu ngân sách nhà nước qua Kho bạc Nhà nước không phân cấp cho UBND cấp tỉnh ban hành quy định chi tiết về thu ngân sách nhà nước.</w:t>
      </w:r>
      <w:r>
        <w:rPr>
          <w:b w:val="0"/>
          <w:i w:val="0"/>
        </w:rPr>
        <w:br/>
      </w:r>
      <w:r>
        <w:rPr>
          <w:b w:val="0"/>
          <w:i w:val="0"/>
        </w:rPr>
        <w:br/>
      </w:r>
      <w:r>
        <w:rPr>
          <w:b w:val="0"/>
          <w:i w:val="0"/>
        </w:rPr>
        <w:t>Cục thuế tỉnh, Sở Tài chính</w:t>
      </w:r>
      <w:r>
        <w:rPr>
          <w:b w:val="0"/>
          <w:i w:val="0"/>
        </w:rPr>
        <w:br/>
      </w:r>
      <w:r>
        <w:rPr>
          <w:b w:val="0"/>
          <w:i w:val="0"/>
        </w:rPr>
        <w:br/>
      </w:r>
      <w:r>
        <w:rPr>
          <w:b w:val="0"/>
          <w:i w:val="0"/>
        </w:rPr>
        <w:t>Năm 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113/QĐ-UB</w:t>
      </w:r>
      <w:r>
        <w:rPr>
          <w:b w:val="0"/>
          <w:i w:val="0"/>
        </w:rPr>
        <w:br/>
      </w:r>
      <w:r>
        <w:rPr>
          <w:b w:val="0"/>
          <w:i w:val="0"/>
        </w:rPr>
        <w:t>ngày 29/05/1996</w:t>
      </w:r>
      <w:r>
        <w:rPr>
          <w:b w:val="0"/>
          <w:i w:val="0"/>
        </w:rPr>
        <w:br/>
      </w:r>
      <w:r>
        <w:rPr>
          <w:b w:val="0"/>
          <w:i w:val="0"/>
        </w:rPr>
        <w:br/>
      </w:r>
      <w:r>
        <w:rPr>
          <w:b w:val="0"/>
          <w:i w:val="0"/>
        </w:rPr>
        <w:t>Về việc hỗ trợ các đối tượng chính sách và CBCNV tiền sử dụng đất đô thị</w:t>
      </w:r>
      <w:r>
        <w:rPr>
          <w:b w:val="0"/>
          <w:i w:val="0"/>
        </w:rPr>
        <w:br/>
      </w:r>
      <w:r>
        <w:rPr>
          <w:b w:val="0"/>
          <w:i w:val="0"/>
        </w:rPr>
        <w:br/>
      </w:r>
      <w:r>
        <w:rPr>
          <w:b w:val="0"/>
          <w:i w:val="0"/>
        </w:rPr>
        <w:t>Đề nghị UBND tỉnh ban hành văn bản bãi bỏ</w:t>
      </w:r>
      <w:r>
        <w:rPr>
          <w:b w:val="0"/>
          <w:i w:val="0"/>
        </w:rPr>
        <w:br/>
      </w:r>
      <w:r>
        <w:rPr>
          <w:b w:val="0"/>
          <w:i w:val="0"/>
        </w:rPr>
        <w:br/>
      </w:r>
      <w:r>
        <w:rPr>
          <w:b w:val="0"/>
          <w:i w:val="0"/>
        </w:rPr>
        <w:t>- Văn bản là căn cứ ban hành văn bản đã hết hiệu lực thi hành;</w:t>
      </w:r>
      <w:r>
        <w:rPr>
          <w:b w:val="0"/>
          <w:i w:val="0"/>
        </w:rPr>
        <w:br/>
      </w:r>
      <w:r>
        <w:rPr>
          <w:b/>
          <w:i w:val="0"/>
        </w:rPr>
        <w:t xml:space="preserve">- </w:t>
      </w:r>
      <w:r>
        <w:rPr>
          <w:b w:val="0"/>
          <w:i w:val="0"/>
        </w:rPr>
        <w:t>Nội dung văn bản không còn phù hợp với quy định của Luật Đất đai năm 2013 và các văn bản hướng dẫn thi hành.</w:t>
      </w:r>
      <w:r>
        <w:rPr>
          <w:b w:val="0"/>
          <w:i w:val="0"/>
        </w:rPr>
        <w:br/>
      </w:r>
      <w:r>
        <w:rPr>
          <w:b w:val="0"/>
          <w:i w:val="0"/>
        </w:rPr>
        <w:br/>
      </w:r>
      <w:r>
        <w:rPr>
          <w:b w:val="0"/>
          <w:i w:val="0"/>
        </w:rPr>
        <w:t>Cục thuế tỉnh, Sở Tài chính</w:t>
      </w:r>
      <w:r>
        <w:rPr>
          <w:b w:val="0"/>
          <w:i w:val="0"/>
        </w:rPr>
        <w:br/>
      </w:r>
      <w:r>
        <w:rPr>
          <w:b w:val="0"/>
          <w:i w:val="0"/>
        </w:rPr>
        <w:br/>
      </w:r>
      <w:r>
        <w:rPr>
          <w:b w:val="0"/>
          <w:i w:val="0"/>
        </w:rPr>
        <w:t>Năm 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21/2001/CT-UB</w:t>
      </w:r>
      <w:r>
        <w:rPr>
          <w:b w:val="0"/>
          <w:i w:val="0"/>
        </w:rPr>
        <w:br/>
      </w:r>
      <w:r>
        <w:rPr>
          <w:b w:val="0"/>
          <w:i w:val="0"/>
        </w:rPr>
        <w:t>ngày 04/10/2001</w:t>
      </w:r>
      <w:r>
        <w:rPr>
          <w:b w:val="0"/>
          <w:i w:val="0"/>
        </w:rPr>
        <w:br/>
      </w:r>
      <w:r>
        <w:rPr>
          <w:b w:val="0"/>
          <w:i w:val="0"/>
        </w:rPr>
        <w:br/>
      </w:r>
      <w:r>
        <w:rPr>
          <w:b w:val="0"/>
          <w:i w:val="0"/>
        </w:rPr>
        <w:t>Về việc thực hiện quản lý tiền của nước có chung biên giới tại khu vực biên giới và khu kinh tế cửa khẩu tỉnh Lào Cai</w:t>
      </w:r>
      <w:r>
        <w:rPr>
          <w:b w:val="0"/>
          <w:i w:val="0"/>
        </w:rPr>
        <w:br/>
      </w:r>
      <w:r>
        <w:rPr>
          <w:b w:val="0"/>
          <w:i w:val="0"/>
        </w:rPr>
        <w:br/>
      </w:r>
      <w:r>
        <w:rPr>
          <w:b w:val="0"/>
          <w:i w:val="0"/>
        </w:rPr>
        <w:t>Đề nghị UBND tỉnh ban hành văn bản bãi bỏ</w:t>
      </w:r>
      <w:r>
        <w:rPr>
          <w:b w:val="0"/>
          <w:i w:val="0"/>
        </w:rPr>
        <w:br/>
      </w:r>
      <w:r>
        <w:rPr>
          <w:b w:val="0"/>
          <w:i w:val="0"/>
        </w:rPr>
        <w:br/>
      </w:r>
      <w:r>
        <w:rPr>
          <w:b w:val="0"/>
          <w:i w:val="0"/>
        </w:rPr>
        <w:t>Văn bản của trung ương về quản lý tiền đã có nhiều thay đổi, nội dung chỉ thị chỉ dẫn thực hiện Nghị định số 20/2000/NĐ-CP đã hết hiệu lực thi hành từ 1/1/2005 và theo quy định tại Điều 4 và Khoản 2, Điều 14 của Luật Ban hành văn bản QPPL, kế từ ngày 01/7/2016, Chỉ thị của UBND tỉnh không còn được quy định là loại văn bản trong hệ thống văn bản QPPL.</w:t>
      </w:r>
      <w:r>
        <w:rPr>
          <w:b w:val="0"/>
          <w:i w:val="0"/>
        </w:rPr>
        <w:br/>
      </w:r>
      <w:r>
        <w:rPr>
          <w:b w:val="0"/>
          <w:i w:val="0"/>
        </w:rPr>
        <w:br/>
      </w:r>
      <w:r>
        <w:rPr>
          <w:b w:val="0"/>
          <w:i w:val="0"/>
        </w:rPr>
        <w:t>Ngân hàng nhà nước chi nhánh tỉnh Lào Cai, Sở Tài chính</w:t>
      </w:r>
      <w:r>
        <w:rPr>
          <w:b w:val="0"/>
          <w:i w:val="0"/>
        </w:rPr>
        <w:br/>
      </w:r>
      <w:r>
        <w:rPr>
          <w:b w:val="0"/>
          <w:i w:val="0"/>
        </w:rPr>
        <w:br/>
      </w:r>
      <w:r>
        <w:rPr>
          <w:b w:val="0"/>
          <w:i w:val="0"/>
        </w:rPr>
        <w:t>Năm 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XVII. LĨNH VỰC TƯ PHÁP</w:t>
      </w:r>
      <w:r>
        <w:rPr>
          <w:b w:val="0"/>
          <w:i w:val="0"/>
        </w:rPr>
        <w:br/>
      </w:r>
      <w:r>
        <w:rPr>
          <w:b w:val="0"/>
          <w:i w:val="0"/>
        </w:rPr>
        <w:br/>
      </w:r>
      <w:r>
        <w:rPr>
          <w:b w:val="0"/>
          <w:i w:val="0"/>
        </w:rPr>
        <w:br/>
      </w:r>
      <w:r>
        <w:rPr>
          <w:b w:val="0"/>
          <w:i w:val="0"/>
        </w:rPr>
        <w:br/>
      </w:r>
      <w:r>
        <w:rPr>
          <w:b/>
          <w:i/>
        </w:rPr>
        <w:t>A. DANH MỤC VĂN BẢN ĐỀ NGHỊ BÃI BỎ</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434/2001/QĐ-UB ngày 28/12/2001</w:t>
      </w:r>
      <w:r>
        <w:rPr>
          <w:b w:val="0"/>
          <w:i w:val="0"/>
        </w:rPr>
        <w:br/>
      </w:r>
      <w:r>
        <w:rPr>
          <w:b w:val="0"/>
          <w:i w:val="0"/>
        </w:rPr>
        <w:br/>
      </w:r>
      <w:r>
        <w:rPr>
          <w:b w:val="0"/>
          <w:i w:val="0"/>
        </w:rPr>
        <w:t>Về quản lý hội nghị, hội thảo trên địa bàn tỉnh Lào Cai</w:t>
      </w:r>
      <w:r>
        <w:rPr>
          <w:b w:val="0"/>
          <w:i w:val="0"/>
        </w:rPr>
        <w:br/>
      </w:r>
      <w:r>
        <w:rPr>
          <w:b w:val="0"/>
          <w:i w:val="0"/>
        </w:rPr>
        <w:br/>
      </w:r>
      <w:r>
        <w:rPr>
          <w:b w:val="0"/>
          <w:i w:val="0"/>
        </w:rPr>
        <w:t>Đề nghị UBND tỉnh ban hành văn bản bãi bỏ</w:t>
      </w:r>
      <w:r>
        <w:rPr>
          <w:b w:val="0"/>
          <w:i w:val="0"/>
        </w:rPr>
        <w:br/>
      </w:r>
      <w:r>
        <w:rPr>
          <w:b w:val="0"/>
          <w:i w:val="0"/>
        </w:rPr>
        <w:br/>
      </w:r>
      <w:r>
        <w:rPr>
          <w:b w:val="0"/>
          <w:i w:val="0"/>
        </w:rPr>
        <w:t>- Các văn bản là căn cứ ban hành văn bản đã hết hiệu lực;</w:t>
      </w:r>
      <w:r>
        <w:rPr>
          <w:b w:val="0"/>
          <w:i w:val="0"/>
        </w:rPr>
        <w:br/>
      </w:r>
      <w:r>
        <w:rPr>
          <w:b w:val="0"/>
          <w:i w:val="0"/>
        </w:rPr>
        <w:t>- Ngày 19/11/2018 Thủ tướng Chính phủ đã ban hành Quyết định số 45/2018/QĐ-TTg  quy định chế độ họp trong hoạt động quản lý, điều hành của cơ quan thuộc hệ thống hành chính nhà nước có hiệu lực kể từ ngày 25/12/2018. Nội dung không phân cấp cho Ủy ban nhân dân cấp tỉnh quy định chi tiết.</w:t>
      </w:r>
      <w:r>
        <w:rPr>
          <w:b w:val="0"/>
          <w:i w:val="0"/>
        </w:rPr>
        <w:br/>
      </w:r>
      <w:r>
        <w:rPr>
          <w:b w:val="0"/>
          <w:i w:val="0"/>
        </w:rPr>
        <w:br/>
      </w:r>
      <w:r>
        <w:rPr>
          <w:b w:val="0"/>
          <w:i w:val="0"/>
        </w:rPr>
        <w:t xml:space="preserve">Sở Tư pháp </w:t>
      </w:r>
      <w:r>
        <w:rPr>
          <w:b w:val="0"/>
          <w:i w:val="0"/>
        </w:rPr>
        <w:br/>
      </w:r>
      <w:r>
        <w:rPr>
          <w:b w:val="0"/>
          <w:i w:val="0"/>
        </w:rPr>
        <w:br/>
      </w:r>
      <w:r>
        <w:rPr>
          <w:b w:val="0"/>
          <w:i w:val="0"/>
        </w:rPr>
        <w:t xml:space="preserve"> Năm 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48/2013/QĐ-UBND ngày 06/12/2013</w:t>
      </w:r>
      <w:r>
        <w:rPr>
          <w:b w:val="0"/>
          <w:i w:val="0"/>
        </w:rPr>
        <w:br/>
      </w:r>
      <w:r>
        <w:rPr>
          <w:b w:val="0"/>
          <w:i w:val="0"/>
        </w:rPr>
        <w:br/>
      </w:r>
      <w:r>
        <w:rPr>
          <w:b w:val="0"/>
          <w:i w:val="0"/>
        </w:rPr>
        <w:t>Ban hành Quy chế phối hợp trong quản lý nhà nước về đăng ký giao dịch bảo đảm bằng quyền sử dụng đất, tài sản gắn liền với đất trên địa bàn tỉnh Lào Cai</w:t>
      </w:r>
      <w:r>
        <w:rPr>
          <w:b w:val="0"/>
          <w:i w:val="0"/>
        </w:rPr>
        <w:br/>
      </w:r>
      <w:r>
        <w:rPr>
          <w:b w:val="0"/>
          <w:i w:val="0"/>
        </w:rPr>
        <w:br/>
      </w:r>
      <w:r>
        <w:rPr>
          <w:b w:val="0"/>
          <w:i w:val="0"/>
        </w:rPr>
        <w:t>Đề nghị UBND tỉnh ban hành văn bản bãi bỏ</w:t>
      </w:r>
      <w:r>
        <w:rPr>
          <w:b w:val="0"/>
          <w:i w:val="0"/>
        </w:rPr>
        <w:br/>
      </w:r>
      <w:r>
        <w:rPr>
          <w:b w:val="0"/>
          <w:i w:val="0"/>
        </w:rPr>
        <w:br/>
      </w:r>
      <w:r>
        <w:rPr>
          <w:b w:val="0"/>
          <w:i w:val="0"/>
        </w:rPr>
        <w:t>Các văn bản là căn cứ pháp lý ban hành văn bản đã hết hiệu lực toàn bộ hoặc hết hiệu lực một phần;</w:t>
      </w:r>
      <w:r>
        <w:rPr>
          <w:b w:val="0"/>
          <w:i w:val="0"/>
        </w:rPr>
        <w:br/>
      </w:r>
      <w:r>
        <w:rPr>
          <w:b w:val="0"/>
          <w:i w:val="0"/>
        </w:rPr>
        <w:t xml:space="preserve"> - Nội dung của văn bản căn cứ vào văn bản đã hết hiệu lực do đó không còn phù hợp với hệ thống pháp luật hiện hành.</w:t>
      </w:r>
      <w:r>
        <w:rPr>
          <w:b w:val="0"/>
          <w:i w:val="0"/>
        </w:rPr>
        <w:br/>
      </w:r>
      <w:r>
        <w:rPr>
          <w:b w:val="0"/>
          <w:i w:val="0"/>
        </w:rPr>
        <w:br/>
      </w:r>
      <w:r>
        <w:rPr>
          <w:b w:val="0"/>
          <w:i w:val="0"/>
        </w:rPr>
        <w:t xml:space="preserve">Sở Tư pháp </w:t>
      </w:r>
      <w:r>
        <w:rPr>
          <w:b w:val="0"/>
          <w:i w:val="0"/>
        </w:rPr>
        <w:br/>
      </w:r>
      <w:r>
        <w:rPr>
          <w:b w:val="0"/>
          <w:i w:val="0"/>
        </w:rPr>
        <w:br/>
      </w:r>
      <w:r>
        <w:rPr>
          <w:b w:val="0"/>
          <w:i w:val="0"/>
        </w:rPr>
        <w:t xml:space="preserve"> Năm 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49/2016/QĐ-UBND ngày 15/8/2016</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Về việc lập dự toán, quản lý, sử dụng và quyết toán kinh phí NSNN đảm bảo cho công tác xây dựng dự thảo văn bản QPPL của HĐND do UBND cùng cấp trình và công tác xây dựng, hoàn thiện văn bản QPPL của UBND trên địa bàn tỉnh Lào Cai</w:t>
      </w:r>
      <w:r>
        <w:rPr>
          <w:b w:val="0"/>
          <w:i w:val="0"/>
        </w:rPr>
        <w:br/>
      </w:r>
      <w:r>
        <w:rPr>
          <w:b w:val="0"/>
          <w:i w:val="0"/>
        </w:rPr>
        <w:br/>
      </w:r>
      <w:r>
        <w:rPr>
          <w:b w:val="0"/>
          <w:i w:val="0"/>
        </w:rPr>
        <w:t>Đề nghị UBND tỉnh ban hành văn bản bãi bỏ</w:t>
      </w:r>
      <w:r>
        <w:rPr>
          <w:b w:val="0"/>
          <w:i w:val="0"/>
        </w:rPr>
        <w:br/>
      </w:r>
      <w:r>
        <w:rPr>
          <w:b w:val="0"/>
          <w:i w:val="0"/>
        </w:rPr>
        <w:br/>
      </w:r>
      <w:r>
        <w:rPr>
          <w:b w:val="0"/>
          <w:i w:val="0"/>
        </w:rPr>
        <w:t>Về căn cứ pháp lý ban hành văn bản đã hết hiệu lực: Thông tư liên tịch số 47/2012/TTLT-BTC-BTP ngày 16/3/2012 của liên bộ Bộ Tài chính - Bộ Tư pháp quy định việc lập dự toán, quản lý, sử dụng và quyết toán kinh phí ngân sách nhà nước bảo đảm cho công tác xây dựng và hoàn thiện văn bản quy phạm pháp luật của Hội đồng nhân dân, Ủy ban nhân dân;</w:t>
      </w:r>
      <w:r>
        <w:rPr>
          <w:b w:val="0"/>
          <w:i w:val="0"/>
        </w:rPr>
        <w:br/>
      </w:r>
      <w:r>
        <w:rPr>
          <w:b w:val="0"/>
          <w:i w:val="0"/>
        </w:rPr>
        <w:t>- Nội dung văn bản: Nội dung của văn bản căn cứ vào văn bản đã hết hiệu lực thi hành do đó không còn phù hợp với hệ thống pháp luật hiện hành.</w:t>
      </w:r>
      <w:r>
        <w:rPr>
          <w:b w:val="0"/>
          <w:i w:val="0"/>
        </w:rPr>
        <w:br/>
      </w:r>
      <w:r>
        <w:rPr>
          <w:b w:val="0"/>
          <w:i w:val="0"/>
        </w:rPr>
        <w:t>Hiện nay, mức phân bổ kinh phí, mức chi đảm bảo cho công tác xây dựng văn bản quy phạm pháp luật và hoàn thiện hệ thống pháp luật trên địa bàn tỉnh Lào Cai được thực hiện theo quy định của Nghị quyết số 12/2017/NQ-HĐND ngày 17/7/2017 của Hội đồng nhân dân tỉnh Lào Cai và không phân cấp cho UBND tỉnh ban hành văn bản quy định chi tiết.</w:t>
      </w:r>
      <w:r>
        <w:rPr>
          <w:b w:val="0"/>
          <w:i w:val="0"/>
        </w:rPr>
        <w:br/>
      </w:r>
      <w:r>
        <w:rPr>
          <w:b w:val="0"/>
          <w:i w:val="0"/>
        </w:rPr>
        <w:br/>
      </w:r>
      <w:r>
        <w:rPr>
          <w:b w:val="0"/>
          <w:i w:val="0"/>
        </w:rPr>
        <w:t xml:space="preserve">Sở Tư pháp </w:t>
      </w:r>
      <w:r>
        <w:rPr>
          <w:b w:val="0"/>
          <w:i w:val="0"/>
        </w:rPr>
        <w:br/>
      </w:r>
      <w:r>
        <w:rPr>
          <w:b w:val="0"/>
          <w:i w:val="0"/>
        </w:rPr>
        <w:br/>
      </w:r>
      <w:r>
        <w:rPr>
          <w:b w:val="0"/>
          <w:i w:val="0"/>
        </w:rPr>
        <w:t xml:space="preserve"> Năm 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 xml:space="preserve"> 12/2002/CT-UB ngày 25/07/2002</w:t>
      </w:r>
      <w:r>
        <w:rPr>
          <w:b w:val="0"/>
          <w:i w:val="0"/>
        </w:rPr>
        <w:br/>
      </w:r>
      <w:r>
        <w:rPr>
          <w:b w:val="0"/>
          <w:i w:val="0"/>
        </w:rPr>
        <w:br/>
      </w:r>
      <w:r>
        <w:rPr>
          <w:b w:val="0"/>
          <w:i w:val="0"/>
        </w:rPr>
        <w:t xml:space="preserve">Về việc tăng cường công tác phổ biến, giáo dục pháp luật  trên địa bàn tỉnh Lào Cai </w:t>
      </w:r>
      <w:r>
        <w:rPr>
          <w:b w:val="0"/>
          <w:i w:val="0"/>
        </w:rPr>
        <w:br/>
      </w:r>
      <w:r>
        <w:rPr>
          <w:b w:val="0"/>
          <w:i w:val="0"/>
        </w:rPr>
        <w:br/>
      </w:r>
      <w:r>
        <w:rPr>
          <w:b w:val="0"/>
          <w:i w:val="0"/>
        </w:rPr>
        <w:t>Đề nghị UBND tỉnh ban hành văn bản bãi bỏ</w:t>
      </w:r>
      <w:r>
        <w:rPr>
          <w:b w:val="0"/>
          <w:i w:val="0"/>
        </w:rPr>
        <w:br/>
      </w:r>
      <w:r>
        <w:rPr>
          <w:b w:val="0"/>
          <w:i w:val="0"/>
        </w:rPr>
        <w:br/>
      </w:r>
      <w:r>
        <w:rPr>
          <w:b w:val="0"/>
          <w:i w:val="0"/>
        </w:rPr>
        <w:t>Theo quy định tại Điều 4 và Khoản 2, Điều 14 của Luật Ban hành văn bản QPPL, kế từ ngày 01/7/2016, Chỉ thị của UBND tỉnh không còn được quy định là loại văn bản trong hệ thống văn bản QPPL.</w:t>
      </w:r>
      <w:r>
        <w:rPr>
          <w:b w:val="0"/>
          <w:i w:val="0"/>
        </w:rPr>
        <w:br/>
      </w:r>
      <w:r>
        <w:rPr>
          <w:b w:val="0"/>
          <w:i w:val="0"/>
        </w:rPr>
        <w:br/>
      </w:r>
      <w:r>
        <w:rPr>
          <w:b w:val="0"/>
          <w:i w:val="0"/>
        </w:rPr>
        <w:t xml:space="preserve">Sở Tư pháp </w:t>
      </w:r>
      <w:r>
        <w:rPr>
          <w:b w:val="0"/>
          <w:i w:val="0"/>
        </w:rPr>
        <w:br/>
      </w:r>
      <w:r>
        <w:rPr>
          <w:b w:val="0"/>
          <w:i w:val="0"/>
        </w:rPr>
        <w:br/>
      </w:r>
      <w:r>
        <w:rPr>
          <w:b w:val="0"/>
          <w:i w:val="0"/>
        </w:rPr>
        <w:t xml:space="preserve"> Năm 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 xml:space="preserve"> 05/2008/CT-UBND ngày 25/11/2008</w:t>
      </w:r>
      <w:r>
        <w:rPr>
          <w:b w:val="0"/>
          <w:i w:val="0"/>
        </w:rPr>
        <w:br/>
      </w:r>
      <w:r>
        <w:rPr>
          <w:b w:val="0"/>
          <w:i w:val="0"/>
        </w:rPr>
        <w:br/>
      </w:r>
      <w:r>
        <w:rPr>
          <w:b w:val="0"/>
          <w:i w:val="0"/>
        </w:rPr>
        <w:t xml:space="preserve">Tăng cường thực hiện công tác đăng ký, quản lý hộ tịch và công tác chứng thực trên địa bàn tỉnh Lào Cai </w:t>
      </w:r>
      <w:r>
        <w:rPr>
          <w:b w:val="0"/>
          <w:i w:val="0"/>
        </w:rPr>
        <w:br/>
      </w:r>
      <w:r>
        <w:rPr>
          <w:b w:val="0"/>
          <w:i w:val="0"/>
        </w:rPr>
        <w:br/>
      </w:r>
      <w:r>
        <w:rPr>
          <w:b w:val="0"/>
          <w:i w:val="0"/>
        </w:rPr>
        <w:t xml:space="preserve">Đề nghị UBND tỉnh ban hành văn bản bãi bỏ  </w:t>
      </w:r>
      <w:r>
        <w:rPr>
          <w:b w:val="0"/>
          <w:i w:val="0"/>
        </w:rPr>
        <w:br/>
      </w:r>
      <w:r>
        <w:rPr>
          <w:b w:val="0"/>
          <w:i w:val="0"/>
        </w:rPr>
        <w:br/>
      </w:r>
      <w:r>
        <w:rPr>
          <w:b w:val="0"/>
          <w:i w:val="0"/>
        </w:rPr>
        <w:t>Nội dung văn bản triển khai văn bản đã hết hiệu lực;</w:t>
      </w:r>
      <w:r>
        <w:rPr>
          <w:b w:val="0"/>
          <w:i w:val="0"/>
        </w:rPr>
        <w:br/>
      </w:r>
      <w:r>
        <w:rPr>
          <w:b/>
          <w:i w:val="0"/>
        </w:rPr>
        <w:t>-</w:t>
      </w:r>
      <w:r>
        <w:rPr>
          <w:b w:val="0"/>
          <w:i w:val="0"/>
        </w:rPr>
        <w:t xml:space="preserve"> Mặt khác,</w:t>
      </w:r>
      <w:r>
        <w:rPr>
          <w:b/>
          <w:i w:val="0"/>
        </w:rPr>
        <w:t xml:space="preserve"> </w:t>
      </w:r>
      <w:r>
        <w:rPr>
          <w:b w:val="0"/>
          <w:i w:val="0"/>
        </w:rPr>
        <w:t>theo quy định tại Điều 4 và Khoản 2, Điều 14 của Luật Ban hành văn bản QPPL, kế từ ngày 01/7/2016, Chỉ thị của UBND tỉnh không còn được quy định là loại văn bản trong hệ thống văn bản QPPL.</w:t>
      </w:r>
      <w:r>
        <w:rPr>
          <w:b w:val="0"/>
          <w:i w:val="0"/>
        </w:rPr>
        <w:br/>
      </w:r>
      <w:r>
        <w:rPr>
          <w:b w:val="0"/>
          <w:i w:val="0"/>
        </w:rPr>
        <w:br/>
      </w:r>
      <w:r>
        <w:rPr>
          <w:b w:val="0"/>
          <w:i w:val="0"/>
        </w:rPr>
        <w:t xml:space="preserve">Sở Tư pháp </w:t>
      </w:r>
      <w:r>
        <w:rPr>
          <w:b w:val="0"/>
          <w:i w:val="0"/>
        </w:rPr>
        <w:br/>
      </w:r>
      <w:r>
        <w:rPr>
          <w:b w:val="0"/>
          <w:i w:val="0"/>
        </w:rPr>
        <w:br/>
      </w:r>
      <w:r>
        <w:rPr>
          <w:b w:val="0"/>
          <w:i w:val="0"/>
        </w:rPr>
        <w:t xml:space="preserve"> Năm 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Chỉ thị</w:t>
      </w:r>
      <w:r>
        <w:rPr>
          <w:b w:val="0"/>
          <w:i w:val="0"/>
        </w:rPr>
        <w:br/>
      </w:r>
      <w:r>
        <w:rPr>
          <w:b w:val="0"/>
          <w:i w:val="0"/>
        </w:rPr>
        <w:br/>
      </w:r>
      <w:r>
        <w:rPr>
          <w:b w:val="0"/>
          <w:i w:val="0"/>
        </w:rPr>
        <w:t>02/2014/CT-UBND ngày 17/4/2014</w:t>
      </w:r>
      <w:r>
        <w:rPr>
          <w:b w:val="0"/>
          <w:i w:val="0"/>
        </w:rPr>
        <w:br/>
      </w:r>
      <w:r>
        <w:rPr>
          <w:b w:val="0"/>
          <w:i w:val="0"/>
        </w:rPr>
        <w:br/>
      </w:r>
      <w:r>
        <w:rPr>
          <w:b w:val="0"/>
          <w:i w:val="0"/>
        </w:rPr>
        <w:t xml:space="preserve">Về việc triển khai thực hiện pháp Luật xử lý vi phạm hành chính trên địa bàn tỉnh Lào Cai  </w:t>
      </w:r>
      <w:r>
        <w:rPr>
          <w:b w:val="0"/>
          <w:i w:val="0"/>
        </w:rPr>
        <w:br/>
      </w:r>
      <w:r>
        <w:rPr>
          <w:b w:val="0"/>
          <w:i w:val="0"/>
        </w:rPr>
        <w:br/>
      </w:r>
      <w:r>
        <w:rPr>
          <w:b w:val="0"/>
          <w:i w:val="0"/>
        </w:rPr>
        <w:t xml:space="preserve">Đề nghị UBND tỉnh ban hành văn bản bãi bỏ  </w:t>
      </w:r>
      <w:r>
        <w:rPr>
          <w:b w:val="0"/>
          <w:i w:val="0"/>
        </w:rPr>
        <w:br/>
      </w:r>
      <w:r>
        <w:rPr>
          <w:b w:val="0"/>
          <w:i w:val="0"/>
        </w:rPr>
        <w:br/>
      </w:r>
      <w:r>
        <w:rPr>
          <w:b w:val="0"/>
          <w:i w:val="0"/>
        </w:rPr>
        <w:t>Theo quy định tại Điều 4 và Khoản 2, Điều 14 của Luật Ban hành văn bản QPPL, kế từ ngày 01/7/2016, Chỉ thị của UBND tỉnh không còn được quy định là loại văn bản trong hệ thống văn bản QPPL.</w:t>
      </w:r>
      <w:r>
        <w:rPr>
          <w:b w:val="0"/>
          <w:i w:val="0"/>
        </w:rPr>
        <w:br/>
      </w:r>
      <w:r>
        <w:rPr>
          <w:b w:val="0"/>
          <w:i w:val="0"/>
        </w:rPr>
        <w:br/>
      </w:r>
      <w:r>
        <w:rPr>
          <w:b w:val="0"/>
          <w:i w:val="0"/>
        </w:rPr>
        <w:t xml:space="preserve">Sở Tư pháp </w:t>
      </w:r>
      <w:r>
        <w:rPr>
          <w:b w:val="0"/>
          <w:i w:val="0"/>
        </w:rPr>
        <w:br/>
      </w:r>
      <w:r>
        <w:rPr>
          <w:b w:val="0"/>
          <w:i w:val="0"/>
        </w:rPr>
        <w:br/>
      </w:r>
      <w:r>
        <w:rPr>
          <w:b w:val="0"/>
          <w:i w:val="0"/>
        </w:rPr>
        <w:t xml:space="preserve"> Năm 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Chỉ thị</w:t>
      </w:r>
      <w:r>
        <w:rPr>
          <w:b w:val="0"/>
          <w:i w:val="0"/>
        </w:rPr>
        <w:br/>
      </w:r>
      <w:r>
        <w:rPr>
          <w:b w:val="0"/>
          <w:i w:val="0"/>
        </w:rPr>
        <w:br/>
      </w:r>
      <w:r>
        <w:rPr>
          <w:b w:val="0"/>
          <w:i w:val="0"/>
        </w:rPr>
        <w:t>03/2014/CT-UBND ngày 16/7/2014</w:t>
      </w:r>
      <w:r>
        <w:rPr>
          <w:b w:val="0"/>
          <w:i w:val="0"/>
        </w:rPr>
        <w:br/>
      </w:r>
      <w:r>
        <w:rPr>
          <w:b w:val="0"/>
          <w:i w:val="0"/>
        </w:rPr>
        <w:br/>
      </w:r>
      <w:r>
        <w:rPr>
          <w:b w:val="0"/>
          <w:i w:val="0"/>
        </w:rPr>
        <w:t xml:space="preserve"> Về việc tăng cường thực hiện Luật Trách nhiệm bồi thường của Nhà nước trên địa bàn tỉnh Lào Cai </w:t>
      </w:r>
      <w:r>
        <w:rPr>
          <w:b w:val="0"/>
          <w:i w:val="0"/>
        </w:rPr>
        <w:br/>
      </w:r>
      <w:r>
        <w:rPr>
          <w:b w:val="0"/>
          <w:i w:val="0"/>
        </w:rPr>
        <w:br/>
      </w:r>
      <w:r>
        <w:rPr>
          <w:b w:val="0"/>
          <w:i w:val="0"/>
        </w:rPr>
        <w:t xml:space="preserve">Đề nghị UBND tỉnh ban hành văn bản bãi bỏ  </w:t>
      </w:r>
      <w:r>
        <w:rPr>
          <w:b w:val="0"/>
          <w:i w:val="0"/>
        </w:rPr>
        <w:br/>
      </w:r>
      <w:r>
        <w:rPr>
          <w:b w:val="0"/>
          <w:i w:val="0"/>
        </w:rPr>
        <w:br/>
      </w:r>
      <w:r>
        <w:rPr>
          <w:b w:val="0"/>
          <w:i w:val="0"/>
        </w:rPr>
        <w:t>Nội dung văn bản triển khai thực hiện Luật Trách nhiệm bồi thường của Nhà nước ngày 18/6/2009 đã hết hiệu lực kể từ ngày 01/7/2018 do đó nội dung văn bản không còn phù hợp;</w:t>
      </w:r>
      <w:r>
        <w:rPr>
          <w:b w:val="0"/>
          <w:i w:val="0"/>
        </w:rPr>
        <w:br/>
      </w:r>
      <w:r>
        <w:rPr>
          <w:b/>
          <w:i w:val="0"/>
        </w:rPr>
        <w:t xml:space="preserve">- </w:t>
      </w:r>
      <w:r>
        <w:rPr>
          <w:b w:val="0"/>
          <w:i w:val="0"/>
        </w:rPr>
        <w:t>Mặt khác</w:t>
      </w:r>
      <w:r>
        <w:rPr>
          <w:b/>
          <w:i w:val="0"/>
        </w:rPr>
        <w:t xml:space="preserve">, </w:t>
      </w:r>
      <w:r>
        <w:rPr>
          <w:b w:val="0"/>
          <w:i w:val="0"/>
        </w:rPr>
        <w:t>theo quy định tại Điều 4 và Khoản 2, Điều 14 của Luật Ban hành văn bản QPPL, kế từ ngày 01/7/2016, Chỉ thị của UBND tỉnh không còn được quy định là loại văn bản trong hệ thống văn bản QPPL.</w:t>
      </w:r>
      <w:r>
        <w:rPr>
          <w:b w:val="0"/>
          <w:i w:val="0"/>
        </w:rPr>
        <w:br/>
      </w:r>
      <w:r>
        <w:rPr>
          <w:b w:val="0"/>
          <w:i w:val="0"/>
        </w:rPr>
        <w:br/>
      </w:r>
      <w:r>
        <w:rPr>
          <w:b w:val="0"/>
          <w:i w:val="0"/>
        </w:rPr>
        <w:t xml:space="preserve">Sở Tư pháp </w:t>
      </w:r>
      <w:r>
        <w:rPr>
          <w:b w:val="0"/>
          <w:i w:val="0"/>
        </w:rPr>
        <w:br/>
      </w:r>
      <w:r>
        <w:rPr>
          <w:b w:val="0"/>
          <w:i w:val="0"/>
        </w:rPr>
        <w:br/>
      </w:r>
      <w:r>
        <w:rPr>
          <w:b w:val="0"/>
          <w:i w:val="0"/>
        </w:rPr>
        <w:t xml:space="preserve"> Năm 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i/>
        </w:rPr>
        <w:t>B. DANH MỤC VĂN BẢN ĐỀ NGHỊ SỬA ĐỔI</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42/2016/NQ-HĐND ngày  18/7/2016</w:t>
      </w:r>
      <w:r>
        <w:rPr>
          <w:b w:val="0"/>
          <w:i w:val="0"/>
        </w:rPr>
        <w:br/>
      </w:r>
      <w:r>
        <w:rPr>
          <w:b w:val="0"/>
          <w:i w:val="0"/>
        </w:rPr>
        <w:br/>
      </w:r>
      <w:r>
        <w:rPr>
          <w:b w:val="0"/>
          <w:i w:val="0"/>
        </w:rPr>
        <w:t xml:space="preserve"> Về mức chi đặc thù bảo đảm cho công tác phổ biến, giáo dục pháp luật, chuẩn tiếp cận pháp luật của người dân tại cở sở trên địa bàn tỉnh Lào Cai</w:t>
      </w:r>
      <w:r>
        <w:rPr>
          <w:b w:val="0"/>
          <w:i w:val="0"/>
        </w:rPr>
        <w:br/>
      </w:r>
      <w:r>
        <w:rPr>
          <w:b w:val="0"/>
          <w:i w:val="0"/>
        </w:rPr>
        <w:br/>
      </w:r>
      <w:r>
        <w:rPr>
          <w:b w:val="0"/>
          <w:i w:val="0"/>
        </w:rPr>
        <w:t>Đề nghị HĐND tỉnh ban hành văn bản sửa đổi</w:t>
      </w:r>
      <w:r>
        <w:rPr>
          <w:b w:val="0"/>
          <w:i w:val="0"/>
        </w:rPr>
        <w:br/>
      </w:r>
      <w:r>
        <w:rPr>
          <w:b w:val="0"/>
          <w:i w:val="0"/>
        </w:rPr>
        <w:br/>
      </w:r>
      <w:r>
        <w:rPr>
          <w:b w:val="0"/>
          <w:i w:val="0"/>
        </w:rPr>
        <w:t>- Các văn bản là căn cứ pháp lý ban hành văn bản đã hết hiệu lực;</w:t>
      </w:r>
      <w:r>
        <w:rPr>
          <w:b w:val="0"/>
          <w:i w:val="0"/>
        </w:rPr>
        <w:br/>
      </w:r>
      <w:r>
        <w:rPr>
          <w:b w:val="0"/>
          <w:i w:val="0"/>
        </w:rPr>
        <w:t>- Nội dung quy định tại điểm a, khoản 2, phụ lục ban hành kèm theo Nghị quyết số 42/2016/NQ-HĐND tỉnh quy định mức chi thù lao báo cáo viên cấp tỉnh là không còn phù hợp với quy định tại Nghị quyết số 11/2018/NQ-HĐND ngày 12/12/2018 của HĐND tỉnh Lào Cai.</w:t>
      </w:r>
      <w:r>
        <w:rPr>
          <w:b w:val="0"/>
          <w:i w:val="0"/>
        </w:rPr>
        <w:br/>
      </w:r>
      <w:r>
        <w:rPr>
          <w:b w:val="0"/>
          <w:i w:val="0"/>
        </w:rPr>
        <w:br/>
      </w:r>
      <w:r>
        <w:rPr>
          <w:b w:val="0"/>
          <w:i w:val="0"/>
        </w:rPr>
        <w:t xml:space="preserve">Sở Tư pháp </w:t>
      </w:r>
      <w:r>
        <w:rPr>
          <w:b w:val="0"/>
          <w:i w:val="0"/>
        </w:rPr>
        <w:br/>
      </w:r>
      <w:r>
        <w:rPr>
          <w:b w:val="0"/>
          <w:i w:val="0"/>
        </w:rPr>
        <w:t xml:space="preserve"> </w:t>
      </w:r>
      <w:r>
        <w:rPr>
          <w:b w:val="0"/>
          <w:i w:val="0"/>
        </w:rPr>
        <w:br/>
      </w:r>
      <w:r>
        <w:rPr>
          <w:b w:val="0"/>
          <w:i w:val="0"/>
        </w:rPr>
        <w:br/>
      </w:r>
      <w:r>
        <w:rPr>
          <w:b w:val="0"/>
          <w:i w:val="0"/>
        </w:rPr>
        <w:t xml:space="preserve"> Năm 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XVIII. LĨNH VỰC VĂN HÓA, THỂ THAO VÀ DU LỊCH</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i/>
        </w:rPr>
        <w:t>B. DANH MỤC VĂN BẢN ĐỀ NGHỊ SỬA ĐỔI, THAY THẾ</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62/2016/NQ-HĐND ngày 18/7/2016</w:t>
      </w:r>
      <w:r>
        <w:rPr>
          <w:b w:val="0"/>
          <w:i w:val="0"/>
        </w:rPr>
        <w:br/>
      </w:r>
      <w:r>
        <w:rPr>
          <w:b w:val="0"/>
          <w:i w:val="0"/>
        </w:rPr>
        <w:br/>
      </w:r>
      <w:r>
        <w:rPr>
          <w:b w:val="0"/>
          <w:i w:val="0"/>
        </w:rPr>
        <w:t>Về nội dung, mức chi đối với vận động viện, huấn luyện viên thể thao và các giải thi đấu thể thao trên địa bàn tỉnh Lào Cai, giai đoạn 2016-2020.</w:t>
      </w:r>
      <w:r>
        <w:rPr>
          <w:b w:val="0"/>
          <w:i w:val="0"/>
        </w:rPr>
        <w:br/>
      </w:r>
      <w:r>
        <w:rPr>
          <w:b w:val="0"/>
          <w:i w:val="0"/>
        </w:rPr>
        <w:br/>
      </w:r>
      <w:r>
        <w:rPr>
          <w:b w:val="0"/>
          <w:i w:val="0"/>
        </w:rPr>
        <w:t>Đề nghị HĐND tỉnh ban hành văn bản thay thế</w:t>
      </w:r>
      <w:r>
        <w:rPr>
          <w:b w:val="0"/>
          <w:i w:val="0"/>
        </w:rPr>
        <w:br/>
      </w:r>
      <w:r>
        <w:rPr>
          <w:b w:val="0"/>
          <w:i w:val="0"/>
        </w:rPr>
        <w:br/>
      </w:r>
      <w:r>
        <w:rPr>
          <w:b w:val="0"/>
          <w:i w:val="0"/>
        </w:rPr>
        <w:t>- Văn bản là căn cứ pháp lý ban hành văn bản đã hết hiệu lực thi hành: Quyết định số 32/2011/QĐ-TTg ngày 06 tháng 6 năm 2011 của Thủ tướng Chính phủ về một số chế độ đối với huấn luyện viên, vận động viên được tập trung tập huấn và thi đấu; Thông tư liên tịch số 149/2011/TTLB-BTC-BVHTTDL ngày 07 tháng 11 năm 2011 của liên bộ: Bộ Tài chính - Bộ Văn hoá, Thể thao và Du lịch về việc hướng dẫn chế độ dinh dưỡng đặc thù đối với vận động viên, huấn luyện viên thể thao thành tích cao;</w:t>
      </w:r>
      <w:r>
        <w:rPr>
          <w:b w:val="0"/>
          <w:i w:val="0"/>
        </w:rPr>
        <w:br/>
      </w:r>
      <w:r>
        <w:rPr>
          <w:b w:val="0"/>
          <w:i w:val="0"/>
        </w:rPr>
        <w:t>- Nội dung của Nghị quyết không còn phù hợp với quy định tại Nghị định số 152/2018/NĐ-CP ngày 07/11/2018 của Chính phủ quy định một số chế độ đối với huấn luyện viên, vận động viên thể thao trong thời gian tập trung tập huấn và thi đấu; Thông tư số 61/2018/TT-BTC ngày 26/7/2018 của Bộ Tài chính quy định nội dung và mức chi để thực hiện chế độ dinh dưỡng đối với huấn luyện viện, vân động viên thể thao thành tích cao;</w:t>
      </w:r>
      <w:r>
        <w:rPr>
          <w:b w:val="0"/>
          <w:i w:val="0"/>
        </w:rPr>
        <w:br/>
      </w:r>
      <w:r>
        <w:rPr>
          <w:b w:val="0"/>
          <w:i w:val="0"/>
        </w:rPr>
        <w:t>- Tại khoản 2, Điều 6  Thông tư số 61/2018/TT-BTC ngày 26/7/2018 của Bộ Tài chính quy định nội dung và mức chi để thực hiện chế độ dinh dưỡng đối với huấn luyện viện, vân động viên thể thao thành tích cao phân cấp cho UBND tỉnh báo cáo Hội đồng nhân dân cùng cấp quy định mức chi và việc sử dụng kinh phí thực hiện chế độ dinh dưỡng đối với huấn luyện viên, vận động viên thuộc địa phương quản lý (trong đó bao gồm cả đội tuyển cấp huyện) phù hợp với tình hình thực tế ở địa phương và đảm bảo theo quy định hiện hành.</w:t>
      </w:r>
      <w:r>
        <w:rPr>
          <w:b w:val="0"/>
          <w:i w:val="0"/>
        </w:rPr>
        <w:br/>
      </w:r>
      <w:r>
        <w:rPr>
          <w:b w:val="0"/>
          <w:i w:val="0"/>
        </w:rPr>
        <w:br/>
      </w:r>
      <w:r>
        <w:rPr>
          <w:b w:val="0"/>
          <w:i w:val="0"/>
        </w:rPr>
        <w:t>Sở Văn hóa, Thể thao và Du lịch</w:t>
      </w:r>
      <w:r>
        <w:rPr>
          <w:b w:val="0"/>
          <w:i w:val="0"/>
        </w:rPr>
        <w:br/>
      </w:r>
      <w:r>
        <w:rPr>
          <w:b w:val="0"/>
          <w:i w:val="0"/>
        </w:rPr>
        <w:br/>
      </w:r>
      <w:r>
        <w:rPr>
          <w:b w:val="0"/>
          <w:i w:val="0"/>
        </w:rPr>
        <w:t>Năm 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63/2016/NQ-HĐND ngày 18/7/2018</w:t>
      </w:r>
      <w:r>
        <w:rPr>
          <w:b w:val="0"/>
          <w:i w:val="0"/>
        </w:rPr>
        <w:br/>
      </w:r>
      <w:r>
        <w:rPr>
          <w:b w:val="0"/>
          <w:i w:val="0"/>
        </w:rPr>
        <w:br/>
      </w:r>
      <w:r>
        <w:rPr>
          <w:b w:val="0"/>
          <w:i w:val="0"/>
        </w:rPr>
        <w:t>Về cơ cấu mức thưởng Văn học – Nghệ thuật, Giải thưởng Báo chí Lào Cai</w:t>
      </w:r>
      <w:r>
        <w:rPr>
          <w:b w:val="0"/>
          <w:i w:val="0"/>
        </w:rPr>
        <w:br/>
      </w:r>
      <w:r>
        <w:rPr>
          <w:b w:val="0"/>
          <w:i w:val="0"/>
        </w:rPr>
        <w:br/>
      </w:r>
      <w:r>
        <w:rPr>
          <w:b w:val="0"/>
          <w:i w:val="0"/>
        </w:rPr>
        <w:t>Đề nghị HĐND tỉnh ban hành văn bản sửa đổi</w:t>
      </w:r>
      <w:r>
        <w:rPr>
          <w:b w:val="0"/>
          <w:i w:val="0"/>
        </w:rPr>
        <w:br/>
      </w:r>
      <w:r>
        <w:rPr>
          <w:b w:val="0"/>
          <w:i w:val="0"/>
        </w:rPr>
        <w:br/>
      </w:r>
      <w:r>
        <w:rPr>
          <w:b w:val="0"/>
          <w:i w:val="0"/>
        </w:rPr>
        <w:t>Nội dung quy định tại Điểm c Khoản 1, Điểm c Khoản 2 và Điểm c Khoản 3 Điều 1 Nghị quyết quy định “tác giả là người có đủ tư cách pháp nhân” là không phù hợp với quy định tại Điều 83 Bộ luật Dân sự năm 2015.</w:t>
      </w:r>
      <w:r>
        <w:rPr>
          <w:b w:val="0"/>
          <w:i w:val="0"/>
        </w:rPr>
        <w:br/>
      </w:r>
      <w:r>
        <w:rPr>
          <w:b w:val="0"/>
          <w:i w:val="0"/>
        </w:rPr>
        <w:br/>
      </w:r>
      <w:r>
        <w:rPr>
          <w:b w:val="0"/>
          <w:i w:val="0"/>
        </w:rPr>
        <w:t>Sở Văn hóa, Thể thao và Du lịch</w:t>
      </w:r>
      <w:r>
        <w:rPr>
          <w:b w:val="0"/>
          <w:i w:val="0"/>
        </w:rPr>
        <w:br/>
      </w:r>
      <w:r>
        <w:rPr>
          <w:b w:val="0"/>
          <w:i w:val="0"/>
        </w:rPr>
        <w:br/>
      </w:r>
      <w:r>
        <w:rPr>
          <w:b w:val="0"/>
          <w:i w:val="0"/>
        </w:rPr>
        <w:t>Năm 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81/2016/QĐ-UBND ngày 26/8/2016</w:t>
      </w:r>
      <w:r>
        <w:rPr>
          <w:b w:val="0"/>
          <w:i w:val="0"/>
        </w:rPr>
        <w:br/>
      </w:r>
      <w:r>
        <w:rPr>
          <w:b w:val="0"/>
          <w:i w:val="0"/>
        </w:rPr>
        <w:br/>
      </w:r>
      <w:r>
        <w:rPr>
          <w:b w:val="0"/>
          <w:i w:val="0"/>
        </w:rPr>
        <w:t>Ban hành quy định nội dung, mức chi đối với vận động viên, huấn luyện viên thể thao và các giải thi đấu thể thao trên địa bàn tỉnh Lào Cai giai đoạn 2016 - 2020</w:t>
      </w:r>
      <w:r>
        <w:rPr>
          <w:b w:val="0"/>
          <w:i w:val="0"/>
        </w:rPr>
        <w:br/>
      </w:r>
      <w:r>
        <w:rPr>
          <w:b w:val="0"/>
          <w:i w:val="0"/>
        </w:rPr>
        <w:br/>
      </w:r>
      <w:r>
        <w:rPr>
          <w:b w:val="0"/>
          <w:i w:val="0"/>
        </w:rPr>
        <w:t>Đề nghị UBND tỉnh ban hành văn bản thay thế</w:t>
      </w:r>
      <w:r>
        <w:rPr>
          <w:b w:val="0"/>
          <w:i w:val="0"/>
        </w:rPr>
        <w:br/>
      </w:r>
      <w:r>
        <w:rPr>
          <w:b w:val="0"/>
          <w:i w:val="0"/>
        </w:rPr>
        <w:br/>
      </w:r>
      <w:r>
        <w:rPr>
          <w:b w:val="0"/>
          <w:i w:val="0"/>
        </w:rPr>
        <w:t>- Văn bản là căn cứ pháp lý ban hành văn bản đã hết hiệu lực thi hành: Quyết định số 32/2011/QĐ-TTg ngày 06 tháng 6 năm 2011 của Thủ tướng Chính phủ về một số chế độ đối với huấn luyện viên, vận động viên được tập trung tập huấn và thi đấu; Thông tư liên tịch số 149/2011/TTLB-BTC-BVHTTDL ngày 07 tháng 11 năm 2011 của liên bộ: Bộ Tài chính - Bộ Văn hoá, Thể thao và Du lịch về việc hướng dẫn chế độ dinh dưỡng đặc thù đối với vận động viên, huấn luyện viên thể thao thành tích cao;</w:t>
      </w:r>
      <w:r>
        <w:rPr>
          <w:b w:val="0"/>
          <w:i w:val="0"/>
        </w:rPr>
        <w:br/>
      </w:r>
      <w:r>
        <w:rPr>
          <w:b w:val="0"/>
          <w:i w:val="0"/>
        </w:rPr>
        <w:t>- Nội dung của quyết định không còn phù hợp với quy định tại Nghị định số 152/2018/NĐ-CP ngày 07/11/2018 của Chính phủ quy định một số chế độ đối với huấn luyện viên, vận động viên thể thao trong thời gian tập trung tập huấn và thi đấu; Thông tư số 61/2018/TT-BTC ngày 26/7/2018 của Bộ Tài chính quy định nội dung và mức chi để thực hiện chế độ dinh dưỡng đối với huấn luyện viện, vân động viên thể thao thành tích cao.</w:t>
      </w:r>
      <w:r>
        <w:rPr>
          <w:b w:val="0"/>
          <w:i w:val="0"/>
        </w:rPr>
        <w:br/>
      </w:r>
      <w:r>
        <w:rPr>
          <w:b w:val="0"/>
          <w:i w:val="0"/>
        </w:rPr>
        <w:br/>
      </w:r>
      <w:r>
        <w:rPr>
          <w:b w:val="0"/>
          <w:i w:val="0"/>
        </w:rPr>
        <w:t>Sở Văn hóa, Thể thao và Du lịch</w:t>
      </w:r>
      <w:r>
        <w:rPr>
          <w:b w:val="0"/>
          <w:i w:val="0"/>
        </w:rPr>
        <w:br/>
      </w:r>
      <w:r>
        <w:rPr>
          <w:b w:val="0"/>
          <w:i w:val="0"/>
        </w:rPr>
        <w:br/>
      </w:r>
      <w:r>
        <w:rPr>
          <w:b w:val="0"/>
          <w:i w:val="0"/>
        </w:rPr>
        <w:t>Năm 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 xml:space="preserve"> 11/2018/QĐ-UBND ngày 14/5/2018</w:t>
      </w:r>
      <w:r>
        <w:rPr>
          <w:b w:val="0"/>
          <w:i w:val="0"/>
        </w:rPr>
        <w:br/>
      </w:r>
      <w:r>
        <w:rPr>
          <w:b w:val="0"/>
          <w:i w:val="0"/>
        </w:rPr>
        <w:br/>
      </w:r>
      <w:r>
        <w:rPr>
          <w:b w:val="0"/>
          <w:i w:val="0"/>
        </w:rPr>
        <w:t>Ban hành Quy chế tổ chức hoạt động và quản lý nhà văn hóa cộng đồng khu dân cư trên địa bàn tỉnh Lào Cai</w:t>
      </w:r>
      <w:r>
        <w:rPr>
          <w:b w:val="0"/>
          <w:i w:val="0"/>
        </w:rPr>
        <w:br/>
      </w:r>
      <w:r>
        <w:rPr>
          <w:b w:val="0"/>
          <w:i w:val="0"/>
        </w:rPr>
        <w:br/>
      </w:r>
      <w:r>
        <w:rPr>
          <w:b w:val="0"/>
          <w:i w:val="0"/>
        </w:rPr>
        <w:t>Đề nghị UBND tỉnh ban hành văn bản sửa đổi</w:t>
      </w:r>
      <w:r>
        <w:rPr>
          <w:b w:val="0"/>
          <w:i w:val="0"/>
        </w:rPr>
        <w:br/>
      </w:r>
      <w:r>
        <w:rPr>
          <w:b w:val="0"/>
          <w:i w:val="0"/>
        </w:rPr>
        <w:br/>
      </w:r>
      <w:r>
        <w:rPr>
          <w:b w:val="0"/>
          <w:i w:val="0"/>
        </w:rPr>
        <w:t>Một số nội dung (Điều 3, Điều 4, Điều 5, Điều 7) của Quy chế tổ chức hoạt động và quản lý nhà văn hóa cộng đồng khu dân cư trên địa bàn tỉnh Lào Cai ban hành kèm theo Quyết định số 11/2018/QĐ-UBND ngày 14/5/2018 không phù hợp với Điều 11 Luật ban hành văn bản quy phạm pháp luật năm 2015.</w:t>
      </w:r>
      <w:r>
        <w:rPr>
          <w:b w:val="0"/>
          <w:i w:val="0"/>
        </w:rPr>
        <w:br/>
      </w:r>
      <w:r>
        <w:rPr>
          <w:b w:val="0"/>
          <w:i w:val="0"/>
        </w:rPr>
        <w:br/>
      </w:r>
      <w:r>
        <w:rPr>
          <w:b w:val="0"/>
          <w:i w:val="0"/>
        </w:rPr>
        <w:t>Sở Văn hóa, Thể thao và Du lịch</w:t>
      </w:r>
      <w:r>
        <w:rPr>
          <w:b w:val="0"/>
          <w:i w:val="0"/>
        </w:rPr>
        <w:br/>
      </w:r>
      <w:r>
        <w:rPr>
          <w:b w:val="0"/>
          <w:i w:val="0"/>
        </w:rPr>
        <w:br/>
      </w:r>
      <w:r>
        <w:rPr>
          <w:b w:val="0"/>
          <w:i w:val="0"/>
        </w:rPr>
        <w:t>Năm 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12/2018/QĐ-UBND ngày 25/5/2018</w:t>
      </w:r>
      <w:r>
        <w:rPr>
          <w:b w:val="0"/>
          <w:i w:val="0"/>
        </w:rPr>
        <w:br/>
      </w:r>
      <w:r>
        <w:rPr>
          <w:b w:val="0"/>
          <w:i w:val="0"/>
        </w:rPr>
        <w:br/>
      </w:r>
      <w:r>
        <w:rPr>
          <w:b w:val="0"/>
          <w:i w:val="0"/>
        </w:rPr>
        <w:t>Ban hành Quy định quản lý, bảo vệ và phát huy giá trị di tích lịch sử - văn hóa và danh lam thắng cảnh trên địa bàn tỉnh Lào Cai</w:t>
      </w:r>
      <w:r>
        <w:rPr>
          <w:b w:val="0"/>
          <w:i w:val="0"/>
        </w:rPr>
        <w:br/>
      </w:r>
      <w:r>
        <w:rPr>
          <w:b w:val="0"/>
          <w:i w:val="0"/>
        </w:rPr>
        <w:br/>
      </w:r>
      <w:r>
        <w:rPr>
          <w:b w:val="0"/>
          <w:i w:val="0"/>
        </w:rPr>
        <w:t>Đề nghị UBND tỉnh ban hành văn bản sửa đổi</w:t>
      </w:r>
      <w:r>
        <w:rPr>
          <w:b w:val="0"/>
          <w:i w:val="0"/>
        </w:rPr>
        <w:br/>
      </w:r>
      <w:r>
        <w:rPr>
          <w:b w:val="0"/>
          <w:i w:val="0"/>
        </w:rPr>
        <w:br/>
      </w:r>
      <w:r>
        <w:rPr>
          <w:b w:val="0"/>
          <w:i w:val="0"/>
        </w:rPr>
        <w:t>Một số nội dung của Quy định  ban hành kèm theo Quyết định số 12/2018/QĐ-UBND không phù hợp với văn bản quy phạm pháp luật do Trung ương ban hành: Điều 4 không phù hợp với khoản 2 Điều 14 Hiến pháp năm 2013; Khoản 1 Điều 5 không phù hợp với quy định của Điều 3 Thông tư số 07/2015/TTLT-BVHTTDL-BNV và Nghị định số 109/2017/NĐ-CP, Nghị định số 55/2012/NĐ-CP; khoản 4 Điều 13 của Quyết định là chưa phù hợp với quy định của pháp luật hiện hành; Điểm a khoản 2 Điều 14 không phù hợp với quy định tại Điều 27, Điều 28 Luật ban hành văn bản quy phạm pháp luật năm 2015; Khoản 2 Điều 15 không phù hợp với quy định tại Điều 30, Điều 31 Luật ngân sách nhà nước năm 2015.</w:t>
      </w:r>
      <w:r>
        <w:rPr>
          <w:b w:val="0"/>
          <w:i w:val="0"/>
        </w:rPr>
        <w:br/>
      </w:r>
      <w:r>
        <w:rPr>
          <w:b w:val="0"/>
          <w:i w:val="0"/>
        </w:rPr>
        <w:br/>
      </w:r>
      <w:r>
        <w:rPr>
          <w:b w:val="0"/>
          <w:i w:val="0"/>
        </w:rPr>
        <w:t>Sở Văn hóa, Thể thao và Du lịch</w:t>
      </w:r>
      <w:r>
        <w:rPr>
          <w:b w:val="0"/>
          <w:i w:val="0"/>
        </w:rPr>
        <w:br/>
      </w:r>
      <w:r>
        <w:rPr>
          <w:b w:val="0"/>
          <w:i w:val="0"/>
        </w:rPr>
        <w:br/>
      </w:r>
      <w:r>
        <w:rPr>
          <w:b w:val="0"/>
          <w:i w:val="0"/>
        </w:rPr>
        <w:t>Năm 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 xml:space="preserve"> 23/2018/QĐ-UBND ngày 31/8/2018</w:t>
      </w:r>
      <w:r>
        <w:rPr>
          <w:b w:val="0"/>
          <w:i w:val="0"/>
        </w:rPr>
        <w:br/>
      </w:r>
      <w:r>
        <w:rPr>
          <w:b w:val="0"/>
          <w:i w:val="0"/>
        </w:rPr>
        <w:br/>
      </w:r>
      <w:r>
        <w:rPr>
          <w:b w:val="0"/>
          <w:i w:val="0"/>
        </w:rPr>
        <w:t>Ban hành quy định một số nội dung về quản lý hoạt động du lịch trên địa bàn tỉnh Lào Cai</w:t>
      </w:r>
      <w:r>
        <w:rPr>
          <w:b w:val="0"/>
          <w:i w:val="0"/>
        </w:rPr>
        <w:br/>
      </w:r>
      <w:r>
        <w:rPr>
          <w:b w:val="0"/>
          <w:i w:val="0"/>
        </w:rPr>
        <w:br/>
      </w:r>
      <w:r>
        <w:rPr>
          <w:b w:val="0"/>
          <w:i w:val="0"/>
        </w:rPr>
        <w:t>Đề nghị UBND tỉnh ban hành văn bản sửa đổi</w:t>
      </w:r>
      <w:r>
        <w:rPr>
          <w:b w:val="0"/>
          <w:i w:val="0"/>
        </w:rPr>
        <w:br/>
      </w:r>
      <w:r>
        <w:rPr>
          <w:b w:val="0"/>
          <w:i w:val="0"/>
        </w:rPr>
        <w:br/>
      </w:r>
      <w:r>
        <w:rPr>
          <w:b w:val="0"/>
          <w:i w:val="0"/>
        </w:rPr>
        <w:t>Một số nội dung của Quy định  ban hành kèm theo Quyết định số 23/2018/QĐ-UBND không phù hợp với văn bản quy phạm pháp luật do Trung ương ban hành: Khoản 2 Điều 6 không phù hợp với quy định tại Điều 56 Luật du lịch; Điểm b khoản 1 Điều 8 không phù hợp với khoản 2 Điều 31 Luật du lịch và khoản 2 Điều 5 Quyết định số 849/2004/QĐ-BCA; quy định tại Điểm a, điểm d khoản 1 và khoản 2 Điều 10; điểm a khoản 1 Điều 14  là không có cơ sở pháp lý.</w:t>
      </w:r>
      <w:r>
        <w:rPr>
          <w:b w:val="0"/>
          <w:i w:val="0"/>
        </w:rPr>
        <w:br/>
      </w:r>
      <w:r>
        <w:rPr>
          <w:b w:val="0"/>
          <w:i w:val="0"/>
        </w:rPr>
        <w:br/>
      </w:r>
      <w:r>
        <w:rPr>
          <w:b w:val="0"/>
          <w:i w:val="0"/>
        </w:rPr>
        <w:t>Sở Văn hóa, Thể thao và Du lịch</w:t>
      </w:r>
      <w:r>
        <w:rPr>
          <w:b w:val="0"/>
          <w:i w:val="0"/>
        </w:rPr>
        <w:br/>
      </w:r>
      <w:r>
        <w:rPr>
          <w:b w:val="0"/>
          <w:i w:val="0"/>
        </w:rPr>
        <w:br/>
      </w:r>
      <w:r>
        <w:rPr>
          <w:b w:val="0"/>
          <w:i w:val="0"/>
        </w:rPr>
        <w:t>Năm 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XIX. LĨNH VỰC Y TẾ</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i/>
        </w:rPr>
        <w:t>A. DANH MỤC VĂN BẢN ĐỀ NGHỊ BÃI BỎ</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32/2013/QĐ-UBND ngày 13/8/2013</w:t>
      </w:r>
      <w:r>
        <w:rPr>
          <w:b w:val="0"/>
          <w:i w:val="0"/>
        </w:rPr>
        <w:br/>
      </w:r>
      <w:r>
        <w:rPr>
          <w:b w:val="0"/>
          <w:i w:val="0"/>
        </w:rPr>
        <w:br/>
      </w:r>
      <w:r>
        <w:rPr>
          <w:b w:val="0"/>
          <w:i w:val="0"/>
        </w:rPr>
        <w:t>Ban hành quy chế kết hợp giữa cơ sở đào tạo cán bộ y tế với các bệnh viện công lập trong công tác đào tạo, nghiên cứu khoa học và chăm sóc sức khỏe nhân dân trên địa bàn tỉnh Lào Cai</w:t>
      </w:r>
      <w:r>
        <w:rPr>
          <w:b w:val="0"/>
          <w:i w:val="0"/>
        </w:rPr>
        <w:br/>
      </w:r>
      <w:r>
        <w:rPr>
          <w:b w:val="0"/>
          <w:i w:val="0"/>
        </w:rPr>
        <w:br/>
      </w:r>
      <w:r>
        <w:rPr>
          <w:b w:val="0"/>
          <w:i w:val="0"/>
        </w:rPr>
        <w:t>Đề nghị UBND tỉnh ban hành văn bản bãi bỏ</w:t>
      </w:r>
      <w:r>
        <w:rPr>
          <w:b w:val="0"/>
          <w:i w:val="0"/>
        </w:rPr>
        <w:br/>
      </w:r>
      <w:r>
        <w:rPr>
          <w:b w:val="0"/>
          <w:i w:val="0"/>
        </w:rPr>
        <w:br/>
      </w:r>
      <w:r>
        <w:rPr>
          <w:b w:val="0"/>
          <w:i w:val="0"/>
        </w:rPr>
        <w:t>- Căn cứ ban hành văn bản đã hết hiệu lực: Thông tư số 09/2008/TT-BYT  ngày 01/8/2008 của Bộ Y tế về việc hướng dẫn kết hợp giữa các cơ sở đào tạo cán bộ y tế với các bệnh viện thực hành trong công tác đào tạo, nghiên cứu khoa học và chăm sóc sức khỏe nhân dân;</w:t>
      </w:r>
      <w:r>
        <w:rPr>
          <w:b w:val="0"/>
          <w:i w:val="0"/>
        </w:rPr>
        <w:br/>
      </w:r>
      <w:r>
        <w:rPr>
          <w:b w:val="0"/>
          <w:i w:val="0"/>
        </w:rPr>
        <w:t>- Nội dung của văn bản căn cứ vào văn bản đã hết hiệu lực thi hành do đó nội dung không còn phù hợp với hệ thống pháp luật hiện hành.</w:t>
      </w:r>
      <w:r>
        <w:rPr>
          <w:b w:val="0"/>
          <w:i w:val="0"/>
        </w:rPr>
        <w:br/>
      </w:r>
      <w:r>
        <w:rPr>
          <w:b w:val="0"/>
          <w:i w:val="0"/>
        </w:rPr>
        <w:br/>
      </w:r>
      <w:r>
        <w:rPr>
          <w:b w:val="0"/>
          <w:i w:val="0"/>
        </w:rPr>
        <w:t>Sở Y tế</w:t>
      </w:r>
      <w:r>
        <w:rPr>
          <w:b w:val="0"/>
          <w:i w:val="0"/>
        </w:rPr>
        <w:br/>
      </w:r>
      <w:r>
        <w:rPr>
          <w:b w:val="0"/>
          <w:i w:val="0"/>
        </w:rPr>
        <w:br/>
      </w:r>
      <w:r>
        <w:rPr>
          <w:b w:val="0"/>
          <w:i w:val="0"/>
        </w:rPr>
        <w:t>Năm 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37/2014/QĐ-UBND ngày 24/9/2014</w:t>
      </w:r>
      <w:r>
        <w:rPr>
          <w:b w:val="0"/>
          <w:i w:val="0"/>
        </w:rPr>
        <w:br/>
      </w:r>
      <w:r>
        <w:rPr>
          <w:b w:val="0"/>
          <w:i w:val="0"/>
        </w:rPr>
        <w:br/>
      </w:r>
      <w:r>
        <w:rPr>
          <w:b w:val="0"/>
          <w:i w:val="0"/>
        </w:rPr>
        <w:t>Ban hành quy định quản lý an toàn thực phẩm đối với cơ sở kinh doanh, dịch vụ ăn uống và kinh doanh thức ăn đường phố trên địa bàn tỉnh Lào Cai</w:t>
      </w:r>
      <w:r>
        <w:rPr>
          <w:b w:val="0"/>
          <w:i w:val="0"/>
        </w:rPr>
        <w:br/>
      </w:r>
      <w:r>
        <w:rPr>
          <w:b w:val="0"/>
          <w:i w:val="0"/>
        </w:rPr>
        <w:br/>
      </w:r>
      <w:r>
        <w:rPr>
          <w:b w:val="0"/>
          <w:i w:val="0"/>
        </w:rPr>
        <w:t>Đề nghị UBND tỉnh ban hành văn bản bãi bỏ</w:t>
      </w:r>
      <w:r>
        <w:rPr>
          <w:b w:val="0"/>
          <w:i w:val="0"/>
        </w:rPr>
        <w:br/>
      </w:r>
      <w:r>
        <w:rPr>
          <w:b w:val="0"/>
          <w:i w:val="0"/>
        </w:rPr>
        <w:br/>
      </w:r>
      <w:r>
        <w:rPr>
          <w:b w:val="0"/>
          <w:i w:val="0"/>
        </w:rPr>
        <w:t>Căn cứ ban hành văn bản đã hết hiệu lực thi hành: Thông tư số 15/2012/TT-BYT ngày 12/9/2012 cỉa Bộ Y tế quy định về điều kiện chung bảo đảm an toàn thực phẩm đối với cơ sở sản xuất, kinh doanh thực phẩm; Thông tư số  30/2012/TT-BYT ngày 05/12/2012 của Bộ Y tế quy định về điều kiện an toàn thực phẩm đối với cơ sở kinh doanh, dịch vụ ăn uống, kinh doanh thức ăn đường phố;</w:t>
      </w:r>
      <w:r>
        <w:rPr>
          <w:b w:val="0"/>
          <w:i w:val="0"/>
        </w:rPr>
        <w:br/>
      </w:r>
      <w:r>
        <w:rPr>
          <w:b w:val="0"/>
          <w:i w:val="0"/>
        </w:rPr>
        <w:t>- Nội dung văn bản căn cứ vào văn bản đã hết hiệu lực thi hành do đó không còn phù hợp với hệ thống pháp luật hiện hành;</w:t>
      </w:r>
      <w:r>
        <w:rPr>
          <w:b w:val="0"/>
          <w:i w:val="0"/>
        </w:rPr>
        <w:br/>
      </w:r>
      <w:r>
        <w:rPr>
          <w:b w:val="0"/>
          <w:i w:val="0"/>
        </w:rPr>
        <w:t>- Mặt khác, Nghị định số  155/2018/NĐ-CP ngày 12/11/2018 của Chính phủ sửa đổi quy định liên quan đến điều kiện đầu tư kinh doanh thuộc phạm vi quản lý nhà nước của Bộ Y tế đã quy định chi tiết các nội dung về quản lý an toàn thực phẩm đối với cơ sở kinh doanh, dịch vụ ăn uống và kinh doanh thức ăn đường phố và không phân cấp cho UBND tỉnh quy định chi tiết.</w:t>
      </w:r>
      <w:r>
        <w:rPr>
          <w:b w:val="0"/>
          <w:i w:val="0"/>
        </w:rPr>
        <w:br/>
      </w:r>
      <w:r>
        <w:rPr>
          <w:b w:val="0"/>
          <w:i w:val="0"/>
        </w:rPr>
        <w:br/>
      </w:r>
      <w:r>
        <w:rPr>
          <w:b w:val="0"/>
          <w:i w:val="0"/>
        </w:rPr>
        <w:t>Sở Y tế</w:t>
      </w:r>
      <w:r>
        <w:rPr>
          <w:b w:val="0"/>
          <w:i w:val="0"/>
        </w:rPr>
        <w:br/>
      </w:r>
      <w:r>
        <w:rPr>
          <w:b w:val="0"/>
          <w:i w:val="0"/>
        </w:rPr>
        <w:br/>
      </w:r>
      <w:r>
        <w:rPr>
          <w:b w:val="0"/>
          <w:i w:val="0"/>
        </w:rPr>
        <w:t>Năm 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46/2017/QĐ-UBND ngày 29/12/2017</w:t>
      </w:r>
      <w:r>
        <w:rPr>
          <w:b w:val="0"/>
          <w:i w:val="0"/>
        </w:rPr>
        <w:br/>
      </w:r>
      <w:r>
        <w:rPr>
          <w:b w:val="0"/>
          <w:i w:val="0"/>
        </w:rPr>
        <w:br/>
      </w:r>
      <w:r>
        <w:rPr>
          <w:b w:val="0"/>
          <w:i w:val="0"/>
        </w:rPr>
        <w:t>Sửa đổi, bổ sung một số điều của Quy định về quản lý an toàn thực phẩm đối với cơ sở kinh doanh dịch vụ ăn uống và kinh doanh thức ăn đường phố trên địa bàn tỉnh Lào Cai ban hành kèm theo Quyết định số 37/2014/QĐ-UBND ngày 24/9/2014 của Uỷ ban nhân dân tỉnh Lào Cai</w:t>
      </w:r>
      <w:r>
        <w:rPr>
          <w:b w:val="0"/>
          <w:i w:val="0"/>
        </w:rPr>
        <w:br/>
      </w:r>
      <w:r>
        <w:rPr>
          <w:b w:val="0"/>
          <w:i w:val="0"/>
        </w:rPr>
        <w:br/>
      </w:r>
      <w:r>
        <w:rPr>
          <w:b w:val="0"/>
          <w:i w:val="0"/>
        </w:rPr>
        <w:t>Đề nghị UBND tỉnh ban hành văn bản bãi bỏ</w:t>
      </w:r>
      <w:r>
        <w:rPr>
          <w:b w:val="0"/>
          <w:i w:val="0"/>
        </w:rPr>
        <w:br/>
      </w:r>
      <w:r>
        <w:rPr>
          <w:b w:val="0"/>
          <w:i w:val="0"/>
        </w:rPr>
        <w:br/>
      </w:r>
      <w:r>
        <w:rPr>
          <w:b w:val="0"/>
          <w:i w:val="0"/>
        </w:rPr>
        <w:t>Căn cứ ban hành văn bản đã hết hiệu lực thi hành: Thông tư số 15/2012/TT-BYT ngày 12/9/2012 cỉa Bộ Y tế quy định về điều kiện chung bảo đảm an toàn thực phẩm đối với cơ sở sản xuất, kinh doanh thực phẩm; Thông tư số  30/2012/TT-BYT ngày 05/12/2012 của Bộ Y tế quy định về điều kiện an toàn thực phẩm đối với cơ sở kinh doanh, dịch vụ ăn uống, kinh doanh thức ăn đường phố;</w:t>
      </w:r>
      <w:r>
        <w:rPr>
          <w:b w:val="0"/>
          <w:i w:val="0"/>
        </w:rPr>
        <w:br/>
      </w:r>
      <w:r>
        <w:rPr>
          <w:b w:val="0"/>
          <w:i w:val="0"/>
        </w:rPr>
        <w:t>- Nội dung văn bản căn cứ vào văn bản đã hết hiệu lực thi hành do đó không còn phù hợp với hệ thống pháp luật hiện hành;</w:t>
      </w:r>
      <w:r>
        <w:rPr>
          <w:b w:val="0"/>
          <w:i w:val="0"/>
        </w:rPr>
        <w:br/>
      </w:r>
      <w:r>
        <w:rPr>
          <w:b w:val="0"/>
          <w:i w:val="0"/>
        </w:rPr>
        <w:t>- Mặt khác, Nghị định số  155/2018/NĐ-CP ngày 12/11/2018 của Chính phủ sửa đổi quy định liên quan đến điều kiện đầu tư kinh doanh thuộc phạm vi quản lý nhà nước của Bộ Y tế đã quy định chi tiết các nội dung về quản lý an toàn thực phẩm đối với cơ sở kinh doanh, dịch vụ ăn uống và kinh doanh thức ăn đường phố và không phân cấp cho UBND tỉnh quy định chi tiết.</w:t>
      </w:r>
      <w:r>
        <w:rPr>
          <w:b w:val="0"/>
          <w:i w:val="0"/>
        </w:rPr>
        <w:br/>
      </w:r>
      <w:r>
        <w:rPr>
          <w:b w:val="0"/>
          <w:i w:val="0"/>
        </w:rPr>
        <w:br/>
      </w:r>
      <w:r>
        <w:rPr>
          <w:b w:val="0"/>
          <w:i w:val="0"/>
        </w:rPr>
        <w:t>Sở Y tế</w:t>
      </w:r>
      <w:r>
        <w:rPr>
          <w:b w:val="0"/>
          <w:i w:val="0"/>
        </w:rPr>
        <w:br/>
      </w:r>
      <w:r>
        <w:rPr>
          <w:b w:val="0"/>
          <w:i w:val="0"/>
        </w:rPr>
        <w:br/>
      </w:r>
      <w:r>
        <w:rPr>
          <w:b w:val="0"/>
          <w:i w:val="0"/>
        </w:rPr>
        <w:t>Năm 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37/2014/QĐ-UBND ngày 24/9/2014</w:t>
      </w:r>
      <w:r>
        <w:rPr>
          <w:b w:val="0"/>
          <w:i w:val="0"/>
        </w:rPr>
        <w:br/>
      </w:r>
      <w:r>
        <w:rPr>
          <w:b w:val="0"/>
          <w:i w:val="0"/>
        </w:rPr>
        <w:br/>
      </w:r>
      <w:r>
        <w:rPr>
          <w:b w:val="0"/>
          <w:i w:val="0"/>
        </w:rPr>
        <w:t>Ban hành quy định quản lý an toàn thực phẩm đối với cơ sở kinh doanh, dịch vụ ăn uống và kinh doanh thức ăn đường phố trên địa bàn tỉnh Lào Cai</w:t>
      </w:r>
      <w:r>
        <w:rPr>
          <w:b w:val="0"/>
          <w:i w:val="0"/>
        </w:rPr>
        <w:br/>
      </w:r>
      <w:r>
        <w:rPr>
          <w:b w:val="0"/>
          <w:i w:val="0"/>
        </w:rPr>
        <w:br/>
      </w:r>
      <w:r>
        <w:rPr>
          <w:b w:val="0"/>
          <w:i w:val="0"/>
        </w:rPr>
        <w:t>Đề nghị UBND tỉnh ban hành văn bản bãi bỏ</w:t>
      </w:r>
      <w:r>
        <w:rPr>
          <w:b w:val="0"/>
          <w:i w:val="0"/>
        </w:rPr>
        <w:br/>
      </w:r>
      <w:r>
        <w:rPr>
          <w:b w:val="0"/>
          <w:i w:val="0"/>
        </w:rPr>
        <w:br/>
      </w:r>
      <w:r>
        <w:rPr>
          <w:b w:val="0"/>
          <w:i w:val="0"/>
        </w:rPr>
        <w:t>Căn cứ ban hành văn bản đã hết hiệu lực thi hành: Thông tư số 15/2012/TT-BYT ngày 12/9/2012 của Bộ Y tế quy định về điều kiện chung bảo đảm an toàn thực phẩm đối với cơ sở sản xuất, kinh doanh thực phẩm; Thông tư số  30/2012/TT-BYT ngày 05/12/2012 của Bộ Y tế quy định về điều kiện an toàn thực phẩm đối với cơ sở kinh doanh, dịch vụ ăn uống, kinh doanh thức ăn đường phố;</w:t>
      </w:r>
      <w:r>
        <w:rPr>
          <w:b w:val="0"/>
          <w:i w:val="0"/>
        </w:rPr>
        <w:br/>
      </w:r>
      <w:r>
        <w:rPr>
          <w:b w:val="0"/>
          <w:i w:val="0"/>
        </w:rPr>
        <w:t>- Nội dung văn bản căn cứ vào văn bản đã hết hiệu lực thi hành do đó không còn phù hợp với hệ thống pháp luật hiện hành;</w:t>
      </w:r>
      <w:r>
        <w:rPr>
          <w:b w:val="0"/>
          <w:i w:val="0"/>
        </w:rPr>
        <w:br/>
      </w:r>
      <w:r>
        <w:rPr>
          <w:b w:val="0"/>
          <w:i w:val="0"/>
        </w:rPr>
        <w:t>- Mặt khác, Nghị định số  155/2018/NĐ-CP ngày 12/11/2018 của Chính phủ sửa đổi quy định liên quan đến điều kiện đầu tư kinh doanh thuộc phạm vi quản lý nhà nước của Bộ Y tế đã quy định chi tiết các nội dung về quản lý an toàn thực phẩm đối với cơ sở kinh doanh, dịch vụ ăn uống và kinh doanh thức ăn đường phố và không phân cấp cho UBND tỉnh quy định chi tiết.</w:t>
      </w:r>
      <w:r>
        <w:rPr>
          <w:b w:val="0"/>
          <w:i w:val="0"/>
        </w:rPr>
        <w:br/>
      </w:r>
      <w:r>
        <w:rPr>
          <w:b w:val="0"/>
          <w:i w:val="0"/>
        </w:rPr>
        <w:br/>
      </w:r>
      <w:r>
        <w:rPr>
          <w:b w:val="0"/>
          <w:i w:val="0"/>
        </w:rPr>
        <w:t>Sở Y tế</w:t>
      </w:r>
      <w:r>
        <w:rPr>
          <w:b w:val="0"/>
          <w:i w:val="0"/>
        </w:rPr>
        <w:br/>
      </w:r>
      <w:r>
        <w:rPr>
          <w:b w:val="0"/>
          <w:i w:val="0"/>
        </w:rPr>
        <w:br/>
      </w:r>
      <w:r>
        <w:rPr>
          <w:b w:val="0"/>
          <w:i w:val="0"/>
        </w:rPr>
        <w:t>Năm 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46/2017/QĐ-UBND ngày 29/12/2017</w:t>
      </w:r>
      <w:r>
        <w:rPr>
          <w:b w:val="0"/>
          <w:i w:val="0"/>
        </w:rPr>
        <w:br/>
      </w:r>
      <w:r>
        <w:rPr>
          <w:b w:val="0"/>
          <w:i w:val="0"/>
        </w:rPr>
        <w:br/>
      </w:r>
      <w:r>
        <w:rPr>
          <w:b w:val="0"/>
          <w:i w:val="0"/>
        </w:rPr>
        <w:t>Sửa đổi, bổ sung một số điều của Quy định về quản lý an toàn thực phẩm đối với cơ sở kinh doanh dịch vụ ăn uống và kinh doanh thức ăn đường phố trên địa bàn tỉnh Lào Cai ban hành kèm theo Quyết định số 37/2014/QĐ-UBND ngày 24/9/2014 của Uỷ ban nhân dân tỉnh Lào Cai</w:t>
      </w:r>
      <w:r>
        <w:rPr>
          <w:b w:val="0"/>
          <w:i w:val="0"/>
        </w:rPr>
        <w:br/>
      </w:r>
      <w:r>
        <w:rPr>
          <w:b w:val="0"/>
          <w:i w:val="0"/>
        </w:rPr>
        <w:br/>
      </w:r>
      <w:r>
        <w:rPr>
          <w:b w:val="0"/>
          <w:i w:val="0"/>
        </w:rPr>
        <w:t>Đề nghị UBND tỉnh ban hành văn bản bãi bỏ</w:t>
      </w:r>
      <w:r>
        <w:rPr>
          <w:b w:val="0"/>
          <w:i w:val="0"/>
        </w:rPr>
        <w:br/>
      </w:r>
      <w:r>
        <w:rPr>
          <w:b w:val="0"/>
          <w:i w:val="0"/>
        </w:rPr>
        <w:br/>
      </w:r>
      <w:r>
        <w:rPr>
          <w:b w:val="0"/>
          <w:i w:val="0"/>
        </w:rPr>
        <w:t>Căn cứ ban hành văn bản đã hết hiệu lực thi hành: Thông tư số 15/2012/TT-BYT ngày 12/9/2012 cỉa Bộ Y tế quy định về điều kiện chung bảo đảm an toàn thực phẩm đối với cơ sở sản xuất, kinh doanh thực phẩm; Thông tư số  30/2012/TT-BYT ngày 05/12/2012 của Bộ Y tế quy định về điều kiện an toàn thực phẩm đối với cơ sở kinh doanh, dịch vụ ăn uống, kinh doanh thức ăn đường phố;</w:t>
      </w:r>
      <w:r>
        <w:rPr>
          <w:b w:val="0"/>
          <w:i w:val="0"/>
        </w:rPr>
        <w:br/>
      </w:r>
      <w:r>
        <w:rPr>
          <w:b w:val="0"/>
          <w:i w:val="0"/>
        </w:rPr>
        <w:t>- Nội dung văn bản căn cứ vào văn bản đã hết hiệu lực thi hành do đó không còn phù hợp với hệ thống pháp luật hiện hành;</w:t>
      </w:r>
      <w:r>
        <w:rPr>
          <w:b w:val="0"/>
          <w:i w:val="0"/>
        </w:rPr>
        <w:br/>
      </w:r>
      <w:r>
        <w:rPr>
          <w:b w:val="0"/>
          <w:i w:val="0"/>
        </w:rPr>
        <w:t>- Mặt khác, Nghị định số  155/2018/NĐ-CP ngày 12/11/2018 của Chính phủ sửa đổi quy định liên quan đến điều kiện đầu tư kinh doanh thuộc phạm vi quản lý nhà nước của Bộ Y tế đã quy định chi tiết các nội dung về quản lý an toàn thực phẩm đối với cơ sở kinh doanh, dịch vụ ăn uống và kinh doanh thức ăn đường phố và không phân cấp cho UBND tỉnh quy định chi tiết.</w:t>
      </w:r>
      <w:r>
        <w:rPr>
          <w:b w:val="0"/>
          <w:i w:val="0"/>
        </w:rPr>
        <w:br/>
      </w:r>
      <w:r>
        <w:rPr>
          <w:b w:val="0"/>
          <w:i w:val="0"/>
        </w:rPr>
        <w:br/>
      </w:r>
      <w:r>
        <w:rPr>
          <w:b w:val="0"/>
          <w:i w:val="0"/>
        </w:rPr>
        <w:t>Sở Y tế</w:t>
      </w:r>
      <w:r>
        <w:rPr>
          <w:b w:val="0"/>
          <w:i w:val="0"/>
        </w:rPr>
        <w:br/>
      </w:r>
      <w:r>
        <w:rPr>
          <w:b w:val="0"/>
          <w:i w:val="0"/>
        </w:rPr>
        <w:br/>
      </w:r>
      <w:r>
        <w:rPr>
          <w:b w:val="0"/>
          <w:i w:val="0"/>
        </w:rPr>
        <w:t>Năm 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i/>
        </w:rPr>
        <w:t xml:space="preserve">B. </w:t>
      </w:r>
      <w:r>
        <w:rPr>
          <w:b/>
          <w:i/>
        </w:rPr>
        <w:t>DANH MỤC VĂN BẢN ĐỀ NGHỊ SỬA ĐỔI</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10/2016/QĐ-UBND ngày 26/02/2016</w:t>
      </w:r>
      <w:r>
        <w:rPr>
          <w:b w:val="0"/>
          <w:i w:val="0"/>
        </w:rPr>
        <w:br/>
      </w:r>
      <w:r>
        <w:rPr>
          <w:b w:val="0"/>
          <w:i w:val="0"/>
        </w:rPr>
        <w:br/>
      </w:r>
      <w:r>
        <w:rPr>
          <w:b w:val="0"/>
          <w:i w:val="0"/>
        </w:rPr>
        <w:t>Ban hành Quy định chế độ hỗ trợ chi phí khám, chữa bệnh cho người nghèo, một số đối tượng chính sách; quản lý, sử dụng quỹ khám chữa bệnh người nghèo tỉnh Lào Cai</w:t>
      </w:r>
      <w:r>
        <w:rPr>
          <w:b w:val="0"/>
          <w:i w:val="0"/>
        </w:rPr>
        <w:br/>
      </w:r>
      <w:r>
        <w:rPr>
          <w:b w:val="0"/>
          <w:i w:val="0"/>
        </w:rPr>
        <w:br/>
      </w:r>
      <w:r>
        <w:rPr>
          <w:b w:val="0"/>
          <w:i w:val="0"/>
        </w:rPr>
        <w:t>Đề nghị UBND tỉnh ban hành văn bản sửa đổi</w:t>
      </w:r>
      <w:r>
        <w:rPr>
          <w:b w:val="0"/>
          <w:i w:val="0"/>
        </w:rPr>
        <w:br/>
      </w:r>
      <w:r>
        <w:rPr>
          <w:b w:val="0"/>
          <w:i w:val="0"/>
        </w:rPr>
        <w:br/>
      </w:r>
      <w:r>
        <w:rPr>
          <w:b w:val="0"/>
          <w:i w:val="0"/>
        </w:rPr>
        <w:t>- Nội dung quy định tại điểm b, khoản 1, Điều; điểm a, khoản 3, Điều 9 của bản quy định chế độ hỗ trợ chi phí khám, chữa bệnh cho người nghèo, một số đối tượng chính sách; quản lý, sử dụng quỹ khám chữa bệnh người nghèo tỉnh Lào Cai ban hành kèm theo Quyết định dẫn chiếu áp dụng văn bản đã hết hiệu lực.</w:t>
      </w:r>
      <w:r>
        <w:rPr>
          <w:b w:val="0"/>
          <w:i w:val="0"/>
        </w:rPr>
        <w:br/>
      </w:r>
      <w:r>
        <w:rPr>
          <w:b w:val="0"/>
          <w:i w:val="0"/>
        </w:rPr>
        <w:br/>
      </w:r>
      <w:r>
        <w:rPr>
          <w:b w:val="0"/>
          <w:i w:val="0"/>
        </w:rPr>
        <w:t>Sở Y tế</w:t>
      </w:r>
      <w:r>
        <w:rPr>
          <w:b w:val="0"/>
          <w:i w:val="0"/>
        </w:rPr>
        <w:br/>
      </w:r>
      <w:r>
        <w:rPr>
          <w:b w:val="0"/>
          <w:i w:val="0"/>
        </w:rPr>
        <w:br/>
      </w:r>
      <w:r>
        <w:rPr>
          <w:b w:val="0"/>
          <w:i w:val="0"/>
        </w:rPr>
        <w:t>Năm 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87/2016/QĐ-UBND ngày 06/9/2016</w:t>
      </w:r>
      <w:r>
        <w:rPr>
          <w:b w:val="0"/>
          <w:i w:val="0"/>
        </w:rPr>
        <w:br/>
      </w:r>
      <w:r>
        <w:rPr>
          <w:b w:val="0"/>
          <w:i w:val="0"/>
        </w:rPr>
        <w:br/>
      </w:r>
      <w:r>
        <w:rPr>
          <w:b w:val="0"/>
          <w:i w:val="0"/>
        </w:rPr>
        <w:t>Ban hành quy định thực hiện chế độ luân phiên có thời hạn đối với bác sỹ, điều dưỡng viên, hộ sinh viên, kỹ thuật viên làm việc trong các cơ sở khám, chữa bệnh công lập trên địa bàn tỉnh Lào Cai</w:t>
      </w:r>
      <w:r>
        <w:rPr>
          <w:b w:val="0"/>
          <w:i w:val="0"/>
        </w:rPr>
        <w:br/>
      </w:r>
      <w:r>
        <w:rPr>
          <w:b w:val="0"/>
          <w:i w:val="0"/>
        </w:rPr>
        <w:br/>
      </w:r>
      <w:r>
        <w:rPr>
          <w:b w:val="0"/>
          <w:i w:val="0"/>
        </w:rPr>
        <w:t>Đề nghị UBND tỉnh ban hành văn bản sửa đổi</w:t>
      </w:r>
      <w:r>
        <w:rPr>
          <w:b w:val="0"/>
          <w:i w:val="0"/>
        </w:rPr>
        <w:br/>
      </w:r>
      <w:r>
        <w:rPr>
          <w:b w:val="0"/>
          <w:i w:val="0"/>
        </w:rPr>
        <w:br/>
      </w:r>
      <w:r>
        <w:rPr>
          <w:b w:val="0"/>
          <w:i w:val="0"/>
        </w:rPr>
        <w:t>Tại điểm b, khoản 3, Điều 9 của bản quy định thực hiện chế độ luân phiên có thời hạn đối với bác sỹ, điều dưỡng viên, hộ sinh viên, kỹ thuật viên làm việc trong các cơ sở khám, chữa bệnh công lập trên địa bàn tỉnh Lào Cai dẫn chiếu áp dụng văn bản đã hết hiệu lực thi hành.</w:t>
      </w:r>
      <w:r>
        <w:rPr>
          <w:b w:val="0"/>
          <w:i w:val="0"/>
        </w:rPr>
        <w:br/>
      </w:r>
      <w:r>
        <w:rPr>
          <w:b w:val="0"/>
          <w:i w:val="0"/>
        </w:rPr>
        <w:br/>
      </w:r>
      <w:r>
        <w:rPr>
          <w:b w:val="0"/>
          <w:i w:val="0"/>
        </w:rPr>
        <w:t>Sở Y tế</w:t>
      </w:r>
      <w:r>
        <w:rPr>
          <w:b w:val="0"/>
          <w:i w:val="0"/>
        </w:rPr>
        <w:br/>
      </w:r>
      <w:r>
        <w:rPr>
          <w:b w:val="0"/>
          <w:i w:val="0"/>
        </w:rPr>
        <w:br/>
      </w:r>
      <w:r>
        <w:rPr>
          <w:b w:val="0"/>
          <w:i w:val="0"/>
        </w:rPr>
        <w:t>Năm 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Tổng số: 200 văn bản</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val="0"/>
                <w:i w:val="0"/>
              </w:rPr>
              <w:br/>
            </w:r>
            <w:r>
              <w:rPr>
                <w:b/>
                <w:i w:val="0"/>
              </w:rPr>
              <w:t>STT</w:t>
            </w:r>
          </w:p>
        </w:tc>
        <w:tc>
          <w:tcPr>
            <w:tcW w:type="dxa" w:w="960"/>
          </w:tcPr>
          <w:p>
            <w:r>
              <w:rPr>
                <w:b w:val="0"/>
                <w:i w:val="0"/>
              </w:rPr>
              <w:br/>
            </w:r>
            <w:r>
              <w:rPr>
                <w:b/>
                <w:i w:val="0"/>
              </w:rPr>
              <w:t>Tên</w:t>
            </w:r>
            <w:r>
              <w:rPr>
                <w:b/>
                <w:i w:val="0"/>
              </w:rPr>
              <w:t xml:space="preserve"> l</w:t>
            </w:r>
            <w:r>
              <w:rPr>
                <w:b/>
                <w:i w:val="0"/>
              </w:rPr>
              <w:t>oạ</w:t>
            </w:r>
            <w:r>
              <w:rPr>
                <w:b/>
                <w:i w:val="0"/>
              </w:rPr>
              <w:t>i</w:t>
            </w:r>
            <w:r>
              <w:rPr>
                <w:b w:val="0"/>
                <w:i w:val="0"/>
              </w:rPr>
              <w:br/>
            </w:r>
            <w:r>
              <w:rPr>
                <w:b w:val="0"/>
                <w:i w:val="0"/>
              </w:rPr>
              <w:t xml:space="preserve"> </w:t>
            </w:r>
            <w:r>
              <w:rPr>
                <w:b/>
                <w:i w:val="0"/>
              </w:rPr>
              <w:t>vănbản</w:t>
            </w:r>
          </w:p>
        </w:tc>
        <w:tc>
          <w:tcPr>
            <w:tcW w:type="dxa" w:w="960"/>
          </w:tcPr>
          <w:p>
            <w:r>
              <w:rPr>
                <w:b w:val="0"/>
                <w:i w:val="0"/>
              </w:rPr>
              <w:br/>
            </w:r>
            <w:r>
              <w:rPr>
                <w:b/>
                <w:i w:val="0"/>
              </w:rPr>
              <w:t>Số, ký hiệu; ngày, tháng, năm ban hành văn bản</w:t>
            </w:r>
          </w:p>
        </w:tc>
        <w:tc>
          <w:tcPr>
            <w:tcW w:type="dxa" w:w="960"/>
          </w:tcPr>
          <w:p>
            <w:r>
              <w:rPr>
                <w:b w:val="0"/>
                <w:i w:val="0"/>
              </w:rPr>
              <w:br/>
            </w:r>
            <w:r>
              <w:rPr>
                <w:b/>
                <w:i w:val="0"/>
              </w:rPr>
              <w:t>Tên gọi của văn bản</w:t>
            </w:r>
          </w:p>
        </w:tc>
        <w:tc>
          <w:tcPr>
            <w:tcW w:type="dxa" w:w="960"/>
          </w:tcPr>
          <w:p>
            <w:r>
              <w:rPr>
                <w:b w:val="0"/>
                <w:i w:val="0"/>
              </w:rPr>
              <w:br/>
            </w:r>
            <w:r>
              <w:rPr>
                <w:b/>
                <w:i w:val="0"/>
              </w:rPr>
              <w:t>Ki</w:t>
            </w:r>
            <w:r>
              <w:rPr>
                <w:b/>
                <w:i w:val="0"/>
              </w:rPr>
              <w:t>ế</w:t>
            </w:r>
            <w:r>
              <w:rPr>
                <w:b/>
                <w:i w:val="0"/>
              </w:rPr>
              <w:t>n nghị (đình chỉ thi hành, ngưng hiệu lực, sửa đ</w:t>
            </w:r>
            <w:r>
              <w:rPr>
                <w:b/>
                <w:i w:val="0"/>
              </w:rPr>
              <w:t>ổ</w:t>
            </w:r>
            <w:r>
              <w:rPr>
                <w:b/>
                <w:i w:val="0"/>
              </w:rPr>
              <w:t>i, b</w:t>
            </w:r>
            <w:r>
              <w:rPr>
                <w:b/>
                <w:i w:val="0"/>
              </w:rPr>
              <w:t xml:space="preserve">ổ </w:t>
            </w:r>
            <w:r>
              <w:rPr>
                <w:b/>
                <w:i w:val="0"/>
              </w:rPr>
              <w:t>sung, thay thế, bãi b</w:t>
            </w:r>
            <w:r>
              <w:rPr>
                <w:b/>
                <w:i w:val="0"/>
              </w:rPr>
              <w:t>ỏ</w:t>
            </w:r>
            <w:r>
              <w:rPr>
                <w:b/>
                <w:i w:val="0"/>
              </w:rPr>
              <w:t xml:space="preserve"> hoặc ban hành m</w:t>
            </w:r>
            <w:r>
              <w:rPr>
                <w:b/>
                <w:i w:val="0"/>
              </w:rPr>
              <w:t>ớ</w:t>
            </w:r>
            <w:r>
              <w:rPr>
                <w:b/>
                <w:i w:val="0"/>
              </w:rPr>
              <w:t>i)</w:t>
            </w:r>
          </w:p>
        </w:tc>
        <w:tc>
          <w:tcPr>
            <w:tcW w:type="dxa" w:w="960"/>
          </w:tcPr>
          <w:p>
            <w:r>
              <w:rPr>
                <w:b w:val="0"/>
                <w:i w:val="0"/>
              </w:rPr>
              <w:br/>
            </w:r>
            <w:r>
              <w:rPr>
                <w:b/>
                <w:i w:val="0"/>
              </w:rPr>
              <w:t>Nội dung kiến nghị/ Lý do kiến nghị</w:t>
            </w:r>
          </w:p>
        </w:tc>
        <w:tc>
          <w:tcPr>
            <w:tcW w:type="dxa" w:w="960"/>
          </w:tcPr>
          <w:p>
            <w:r>
              <w:rPr>
                <w:b w:val="0"/>
                <w:i w:val="0"/>
              </w:rPr>
              <w:br/>
            </w:r>
            <w:r>
              <w:rPr>
                <w:b/>
                <w:i w:val="0"/>
              </w:rPr>
              <w:t>Cơ quan/ đơn vị chủ trì soạn thảo</w:t>
            </w:r>
          </w:p>
        </w:tc>
        <w:tc>
          <w:tcPr>
            <w:tcW w:type="dxa" w:w="960"/>
          </w:tcPr>
          <w:p>
            <w:r>
              <w:rPr>
                <w:b w:val="0"/>
                <w:i w:val="0"/>
              </w:rPr>
              <w:br/>
            </w:r>
            <w:r>
              <w:rPr>
                <w:b/>
                <w:i w:val="0"/>
              </w:rPr>
              <w:t>Thời hạn xử lý hoặc kiến nghị xử lý/tình hình xây dựng</w:t>
            </w:r>
          </w:p>
        </w:tc>
        <w:tc>
          <w:tcPr>
            <w:tcW w:type="dxa" w:w="960"/>
          </w:tcPr>
          <w:p>
            <w:r>
              <w:rPr>
                <w:b w:val="0"/>
                <w:i w:val="0"/>
              </w:rPr>
              <w:br/>
            </w:r>
            <w:r>
              <w:rPr>
                <w:b/>
                <w:i w:val="0"/>
              </w:rPr>
              <w:t>Ghi chú</w:t>
            </w:r>
          </w:p>
        </w:tc>
      </w:tr>
    </w:tbl>
    <w:p>
      <w:r>
        <w:rPr>
          <w:b w:val="0"/>
          <w:i w:val="0"/>
        </w:rPr>
        <w:br/>
      </w:r>
      <w:r>
        <w:rPr>
          <w:b w:val="0"/>
          <w:i w:val="0"/>
        </w:rPr>
        <w:br/>
      </w:r>
      <w:r>
        <w:rPr>
          <w:b/>
          <w:i w:val="0"/>
        </w:rPr>
        <w:t>Mẫu số 03</w:t>
      </w:r>
      <w:r>
        <w:rPr>
          <w:b w:val="0"/>
          <w:i w:val="0"/>
        </w:rPr>
        <w:br/>
      </w:r>
      <w:r>
        <w:rPr>
          <w:b w:val="0"/>
          <w:i w:val="0"/>
        </w:rPr>
        <w:br/>
      </w:r>
      <w:r>
        <w:rPr>
          <w:b w:val="0"/>
          <w:i w:val="0"/>
        </w:rPr>
        <w:br/>
      </w:r>
      <w:r>
        <w:rPr>
          <w:b/>
          <w:i w:val="0"/>
        </w:rPr>
        <w:t xml:space="preserve">DANH MỤC </w:t>
      </w:r>
      <w:r>
        <w:rPr>
          <w:b w:val="0"/>
          <w:i w:val="0"/>
        </w:rPr>
        <w:br/>
      </w:r>
      <w:r>
        <w:rPr>
          <w:b w:val="0"/>
          <w:i w:val="0"/>
        </w:rPr>
        <w:br/>
      </w:r>
      <w:r>
        <w:rPr>
          <w:b w:val="0"/>
          <w:i w:val="0"/>
        </w:rPr>
        <w:br/>
      </w:r>
      <w:r>
        <w:rPr>
          <w:b/>
          <w:i w:val="0"/>
        </w:rPr>
        <w:t xml:space="preserve">Văn bản quy phạm pháp luật hết hiệu lực toàn bộ thuộc lĩnh vực quản lý nhà nước </w:t>
      </w:r>
      <w:r>
        <w:rPr>
          <w:b w:val="0"/>
          <w:i w:val="0"/>
        </w:rPr>
        <w:br/>
      </w:r>
      <w:r>
        <w:rPr>
          <w:b w:val="0"/>
          <w:i w:val="0"/>
        </w:rPr>
        <w:br/>
      </w:r>
      <w:r>
        <w:rPr>
          <w:b w:val="0"/>
          <w:i w:val="0"/>
        </w:rPr>
        <w:br/>
      </w:r>
      <w:r>
        <w:rPr>
          <w:b/>
          <w:i w:val="0"/>
        </w:rPr>
        <w:t>của Hội đồng nhân dân, Ủy ban nhân dân năm 2022</w:t>
      </w:r>
      <w:r>
        <w:rPr>
          <w:b w:val="0"/>
          <w:i w:val="0"/>
        </w:rPr>
        <w:br/>
      </w:r>
      <w:r>
        <w:rPr>
          <w:b w:val="0"/>
          <w:i w:val="0"/>
        </w:rPr>
        <w:br/>
      </w:r>
      <w:r>
        <w:rPr>
          <w:b w:val="0"/>
          <w:i w:val="0"/>
        </w:rPr>
        <w:br/>
      </w:r>
      <w:r>
        <w:rPr>
          <w:b/>
          <w:i w:val="0"/>
        </w:rPr>
        <w:t xml:space="preserve">(Kèm theo Quyết định số 152/QĐ-UBND ngày 27 tháng 01 năm 2023 của Chủ tịch UBND tỉnh Tây Ninh)   </w:t>
      </w:r>
      <w:r>
        <w:rPr>
          <w:b w:val="0"/>
          <w:i w:val="0"/>
        </w:rPr>
        <w:br/>
      </w:r>
      <w:r>
        <w:rPr>
          <w:b w:val="0"/>
          <w:i w:val="0"/>
        </w:rPr>
        <w:br/>
      </w:r>
      <w:r>
        <w:rPr>
          <w:b w:val="0"/>
          <w:i w:val="0"/>
        </w:rPr>
        <w:br/>
      </w:r>
      <w:r>
        <w:rPr>
          <w:b/>
          <w:i w:val="0"/>
        </w:rPr>
        <w:t>-----------------------</w:t>
      </w:r>
      <w:r>
        <w:rPr>
          <w:b w:val="0"/>
          <w:i w:val="0"/>
        </w:rPr>
        <w:br/>
      </w:r>
      <w:r>
        <w:rPr>
          <w:b w:val="0"/>
          <w:i w:val="0"/>
        </w:rPr>
        <w:br/>
      </w:r>
      <w:r>
        <w:rPr>
          <w:b w:val="0"/>
          <w:i w:val="0"/>
        </w:rPr>
        <w:br/>
        <w:t xml:space="preserve">   </w:t>
        <w:b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STT</w:t>
      </w:r>
      <w:r>
        <w:rPr>
          <w:b w:val="0"/>
          <w:i w:val="0"/>
        </w:rPr>
        <w:br/>
      </w:r>
      <w:r>
        <w:rPr>
          <w:b w:val="0"/>
          <w:i w:val="0"/>
        </w:rPr>
        <w:t>Tên loại văn bản</w:t>
      </w:r>
      <w:r>
        <w:rPr>
          <w:b w:val="0"/>
          <w:i w:val="0"/>
        </w:rPr>
        <w:br/>
      </w:r>
      <w:r>
        <w:rPr>
          <w:b w:val="0"/>
          <w:i w:val="0"/>
        </w:rPr>
        <w:t xml:space="preserve">Số, ký hiệu; ngày, tháng, năm ban hành </w:t>
      </w:r>
      <w:r>
        <w:rPr>
          <w:b w:val="0"/>
          <w:i w:val="0"/>
        </w:rPr>
        <w:br/>
      </w:r>
      <w:r>
        <w:rPr>
          <w:b w:val="0"/>
          <w:i w:val="0"/>
        </w:rPr>
        <w:t>Trích yếu nội dung văn bản</w:t>
      </w:r>
      <w:r>
        <w:rPr>
          <w:b w:val="0"/>
          <w:i w:val="0"/>
        </w:rPr>
        <w:br/>
      </w:r>
      <w:r>
        <w:rPr>
          <w:b w:val="0"/>
          <w:i w:val="0"/>
        </w:rPr>
        <w:t>Lý do hết hiệu lực</w:t>
      </w:r>
      <w:r>
        <w:rPr>
          <w:b w:val="0"/>
          <w:i w:val="0"/>
        </w:rPr>
        <w:br/>
      </w:r>
      <w:r>
        <w:rPr>
          <w:b w:val="0"/>
          <w:i w:val="0"/>
        </w:rPr>
        <w:t>Ngày hết</w:t>
      </w:r>
      <w:r>
        <w:br/>
      </w:r>
      <w:r>
        <w:rPr>
          <w:b w:val="0"/>
          <w:i w:val="0"/>
        </w:rPr>
        <w:br/>
        <w:t xml:space="preserve">       hiệu lực</w:t>
      </w:r>
      <w:r>
        <w:rPr>
          <w:b w:val="0"/>
          <w:i w:val="0"/>
        </w:rPr>
        <w:br/>
      </w:r>
      <w:r>
        <w:rPr>
          <w:b w:val="0"/>
          <w:i w:val="0"/>
        </w:rPr>
        <w:br/>
      </w:r>
      <w:r>
        <w:rPr>
          <w:b w:val="0"/>
          <w:i w:val="0"/>
        </w:rPr>
        <w:br/>
      </w:r>
      <w:r>
        <w:rPr>
          <w:b w:val="0"/>
          <w:i w:val="0"/>
        </w:rPr>
        <w:t>1</w:t>
      </w:r>
      <w:r>
        <w:rPr>
          <w:b w:val="0"/>
          <w:i w:val="0"/>
        </w:rPr>
        <w:br/>
      </w:r>
      <w:r>
        <w:rPr>
          <w:b w:val="0"/>
          <w:i w:val="0"/>
        </w:rPr>
        <w:t xml:space="preserve">Nghị quyết </w:t>
      </w:r>
      <w:r>
        <w:rPr>
          <w:b w:val="0"/>
          <w:i w:val="0"/>
        </w:rPr>
        <w:br/>
      </w:r>
      <w:r>
        <w:rPr>
          <w:b w:val="0"/>
          <w:i w:val="0"/>
        </w:rPr>
        <w:t>Số 30/2011/NQ-</w:t>
      </w:r>
      <w:r>
        <w:br/>
      </w:r>
      <w:r>
        <w:rPr>
          <w:b w:val="0"/>
          <w:i w:val="0"/>
        </w:rPr>
        <w:br/>
        <w:t xml:space="preserve">      HĐND ngày 26/7/2011 </w:t>
      </w:r>
      <w:r>
        <w:rPr>
          <w:b w:val="0"/>
          <w:i w:val="0"/>
        </w:rPr>
        <w:br/>
      </w:r>
      <w:r>
        <w:rPr>
          <w:b w:val="0"/>
          <w:i w:val="0"/>
        </w:rPr>
        <w:t>Về việc quy định một số chế độ, chính sách cho lực lượng</w:t>
      </w:r>
      <w:r>
        <w:br/>
      </w:r>
      <w:r>
        <w:rPr>
          <w:b w:val="0"/>
          <w:i w:val="0"/>
        </w:rPr>
        <w:br/>
        <w:t xml:space="preserve">      Dân quân tự vệ trên địa bàn tỉnh Tây Ninh</w:t>
      </w:r>
      <w:r>
        <w:rPr>
          <w:b w:val="0"/>
          <w:i w:val="0"/>
        </w:rPr>
        <w:br/>
      </w:r>
      <w:r>
        <w:rPr>
          <w:b w:val="0"/>
          <w:i w:val="0"/>
        </w:rPr>
        <w:t>Bị bãi bỏ bởi Nghị quyết số 39/2022/NQ-HĐND tỉnh ngày 09 tháng 12 năm 2022 của Hội đồng nhân dân tỉnh Quy định mức hưởng phụ cấp hằng tháng đối với ấp, khu đội trưởng</w:t>
      </w:r>
      <w:r>
        <w:br/>
      </w:r>
      <w:r>
        <w:rPr>
          <w:b w:val="0"/>
          <w:i w:val="0"/>
        </w:rPr>
        <w:br/>
        <w:t xml:space="preserve">      và mức hưởng trợ cấp ngày công lao động đối với dân quân trên địa bàn tỉnh Tây Ninh</w:t>
      </w:r>
      <w:r>
        <w:rPr>
          <w:b w:val="0"/>
          <w:i w:val="0"/>
        </w:rPr>
        <w:br/>
      </w:r>
      <w:r>
        <w:rPr>
          <w:b w:val="0"/>
          <w:i w:val="0"/>
        </w:rPr>
        <w:t>19/12/2022</w:t>
      </w:r>
      <w:r>
        <w:rPr>
          <w:b w:val="0"/>
          <w:i w:val="0"/>
        </w:rPr>
        <w:br/>
      </w:r>
      <w:r>
        <w:rPr>
          <w:b w:val="0"/>
          <w:i w:val="0"/>
        </w:rPr>
        <w:br/>
      </w:r>
      <w:r>
        <w:rPr>
          <w:b w:val="0"/>
          <w:i w:val="0"/>
        </w:rPr>
        <w:br/>
      </w:r>
      <w:r>
        <w:rPr>
          <w:b w:val="0"/>
          <w:i w:val="0"/>
        </w:rPr>
        <w:t>2</w:t>
      </w:r>
      <w:r>
        <w:rPr>
          <w:b w:val="0"/>
          <w:i w:val="0"/>
        </w:rPr>
        <w:br/>
      </w:r>
      <w:r>
        <w:rPr>
          <w:b w:val="0"/>
          <w:i w:val="0"/>
        </w:rPr>
        <w:t xml:space="preserve">Nghị quyết </w:t>
      </w:r>
      <w:r>
        <w:rPr>
          <w:b w:val="0"/>
          <w:i w:val="0"/>
        </w:rPr>
        <w:br/>
      </w:r>
      <w:r>
        <w:rPr>
          <w:b w:val="0"/>
          <w:i w:val="0"/>
        </w:rPr>
        <w:t>Số 37/2016/NQ-</w:t>
      </w:r>
      <w:r>
        <w:br/>
      </w:r>
      <w:r>
        <w:rPr>
          <w:b w:val="0"/>
          <w:i w:val="0"/>
        </w:rPr>
        <w:br/>
        <w:t xml:space="preserve">      HĐND ngày 08/12/2016 </w:t>
      </w:r>
      <w:r>
        <w:rPr>
          <w:b w:val="0"/>
          <w:i w:val="0"/>
        </w:rPr>
        <w:br/>
      </w:r>
      <w:r>
        <w:rPr>
          <w:b w:val="0"/>
          <w:i w:val="0"/>
        </w:rPr>
        <w:t>Về việc quy định mức thu, quản lý và sử dụng phí, lệ phí</w:t>
      </w:r>
      <w:r>
        <w:br/>
      </w:r>
      <w:r>
        <w:rPr>
          <w:b w:val="0"/>
          <w:i w:val="0"/>
        </w:rPr>
        <w:br/>
        <w:t xml:space="preserve">      thu được trên địa bàn tỉnh Tây Ninh </w:t>
      </w:r>
      <w:r>
        <w:rPr>
          <w:b w:val="0"/>
          <w:i w:val="0"/>
        </w:rPr>
        <w:br/>
      </w:r>
      <w:r>
        <w:rPr>
          <w:b w:val="0"/>
          <w:i w:val="0"/>
        </w:rPr>
        <w:t>Bị bãi bỏ bởi Nghị quyết số 40/2022/NQ-HĐND tỉnh ngày 09 tháng 12 năm 2022 của Hội đồng nhân dân tỉnh Quy định mức thu, thu, nộp, quản lý và sử dụng phí thăm quan Khu Di tích lịch sử và danh lam thắng cảnh núi Bà Đen</w:t>
      </w:r>
      <w:r>
        <w:rPr>
          <w:b w:val="0"/>
          <w:i w:val="0"/>
        </w:rPr>
        <w:br/>
      </w:r>
      <w:r>
        <w:rPr>
          <w:b w:val="0"/>
          <w:i w:val="0"/>
        </w:rPr>
        <w:t>01/01/2023</w:t>
      </w:r>
      <w:r>
        <w:rPr>
          <w:b w:val="0"/>
          <w:i w:val="0"/>
        </w:rPr>
        <w:br/>
      </w:r>
      <w:r>
        <w:rPr>
          <w:b w:val="0"/>
          <w:i w:val="0"/>
        </w:rPr>
        <w:br/>
      </w:r>
      <w:r>
        <w:rPr>
          <w:b w:val="0"/>
          <w:i w:val="0"/>
        </w:rPr>
        <w:br/>
      </w:r>
      <w:r>
        <w:rPr>
          <w:b w:val="0"/>
          <w:i w:val="0"/>
        </w:rPr>
        <w:t>3</w:t>
      </w:r>
      <w:r>
        <w:rPr>
          <w:b w:val="0"/>
          <w:i w:val="0"/>
        </w:rPr>
        <w:br/>
      </w:r>
      <w:r>
        <w:rPr>
          <w:b w:val="0"/>
          <w:i w:val="0"/>
        </w:rPr>
        <w:t xml:space="preserve">Nghị quyết </w:t>
      </w:r>
      <w:r>
        <w:rPr>
          <w:b w:val="0"/>
          <w:i w:val="0"/>
        </w:rPr>
        <w:br/>
      </w:r>
      <w:r>
        <w:rPr>
          <w:b w:val="0"/>
          <w:i w:val="0"/>
        </w:rPr>
        <w:t xml:space="preserve">Số 08/2018/NQ-HĐND ngày 29/3/2018 </w:t>
      </w:r>
      <w:r>
        <w:rPr>
          <w:b w:val="0"/>
          <w:i w:val="0"/>
        </w:rPr>
        <w:br/>
      </w:r>
      <w:r>
        <w:rPr>
          <w:b w:val="0"/>
          <w:i w:val="0"/>
        </w:rPr>
        <w:t>Ban hành Quy định nguyên tắc, tiêu chí và định mức phân bổ</w:t>
      </w:r>
      <w:r>
        <w:br/>
      </w:r>
      <w:r>
        <w:rPr>
          <w:b w:val="0"/>
          <w:i w:val="0"/>
        </w:rPr>
        <w:br/>
        <w:t xml:space="preserve">      vốn ngân sách nhà nước thực hiện các dự án thành phần thuộc Chương trình mục tiêu quốc gia giảm nghèo bền vững tỉnh Tây Ninh giai đoạn 2018-2020 </w:t>
      </w:r>
      <w:r>
        <w:rPr>
          <w:b w:val="0"/>
          <w:i w:val="0"/>
        </w:rPr>
        <w:br/>
      </w:r>
      <w:r>
        <w:rPr>
          <w:b w:val="0"/>
          <w:i w:val="0"/>
        </w:rPr>
        <w:t xml:space="preserve">Bị thay thế bởi Nghị quyết số 44/2022/NQ-HĐND tỉnh ngày 09 tháng 12 năm 2022 của Hội đồng nhân dân tỉnh Quy định nguyên tắc, tiêu chí, định mức phân bổ vốn ngân sách nhà nước thực hiện Chương trình mục tiêu quốc gia giảm nghèo bền vững trên địa bàn tỉnh Tây Ninh giai đoạn 2022-2025 </w:t>
      </w:r>
      <w:r>
        <w:rPr>
          <w:b w:val="0"/>
          <w:i w:val="0"/>
        </w:rPr>
        <w:br/>
      </w:r>
      <w:r>
        <w:rPr>
          <w:b w:val="0"/>
          <w:i w:val="0"/>
        </w:rPr>
        <w:t xml:space="preserve"> </w:t>
      </w:r>
      <w:r>
        <w:rPr>
          <w:b w:val="0"/>
          <w:i w:val="0"/>
        </w:rPr>
        <w:br/>
      </w:r>
      <w:r>
        <w:rPr>
          <w:b w:val="0"/>
          <w:i w:val="0"/>
        </w:rPr>
        <w:br/>
      </w:r>
      <w:r>
        <w:rPr>
          <w:b w:val="0"/>
          <w:i w:val="0"/>
        </w:rPr>
        <w:br/>
      </w:r>
      <w:r>
        <w:rPr>
          <w:b w:val="0"/>
          <w:i w:val="0"/>
        </w:rPr>
        <w:t>4</w:t>
      </w:r>
      <w:r>
        <w:rPr>
          <w:b w:val="0"/>
          <w:i w:val="0"/>
        </w:rPr>
        <w:br/>
      </w:r>
      <w:r>
        <w:rPr>
          <w:b w:val="0"/>
          <w:i w:val="0"/>
        </w:rPr>
        <w:t xml:space="preserve">Nghị quyết </w:t>
      </w:r>
      <w:r>
        <w:rPr>
          <w:b w:val="0"/>
          <w:i w:val="0"/>
        </w:rPr>
        <w:br/>
      </w:r>
      <w:r>
        <w:rPr>
          <w:b w:val="0"/>
          <w:i w:val="0"/>
        </w:rPr>
        <w:t>Số 10/2015/NQ-</w:t>
      </w:r>
      <w:r>
        <w:br/>
      </w:r>
      <w:r>
        <w:rPr>
          <w:b w:val="0"/>
          <w:i w:val="0"/>
        </w:rPr>
        <w:br/>
        <w:t xml:space="preserve">      HĐND ngày 15/4/2015 </w:t>
      </w:r>
      <w:r>
        <w:rPr>
          <w:b w:val="0"/>
          <w:i w:val="0"/>
        </w:rPr>
        <w:br/>
      </w:r>
      <w:r>
        <w:rPr>
          <w:b w:val="0"/>
          <w:i w:val="0"/>
        </w:rPr>
        <w:t>Về chính sách đào tạo sau đại học và thu hút nhân tài</w:t>
      </w:r>
      <w:r>
        <w:rPr>
          <w:b w:val="0"/>
          <w:i w:val="0"/>
        </w:rPr>
        <w:br/>
      </w:r>
      <w:r>
        <w:rPr>
          <w:b w:val="0"/>
          <w:i w:val="0"/>
        </w:rPr>
        <w:t>Bị thay thế bởi Nghị quyết số 47/2022/NQ-HĐND tỉnh ngày 09 tháng 12 năm 2022 của Hội đồng nhân dân tỉnh Quy định chính sách thu hút, hỗ trợ đào tạo, bồi dưỡng nguồn nhân lực chất lượng cao; hỗ trợ công chức, viên chức, nhân viên ngành y tế tỉnh Tây Ninh</w:t>
      </w:r>
      <w:r>
        <w:rPr>
          <w:b w:val="0"/>
          <w:i w:val="0"/>
        </w:rPr>
        <w:br/>
      </w:r>
      <w:r>
        <w:rPr>
          <w:b w:val="0"/>
          <w:i w:val="0"/>
        </w:rPr>
        <w:t>19/12/2022</w:t>
      </w:r>
      <w:r>
        <w:rPr>
          <w:b w:val="0"/>
          <w:i w:val="0"/>
        </w:rPr>
        <w:br/>
      </w:r>
      <w:r>
        <w:rPr>
          <w:b w:val="0"/>
          <w:i w:val="0"/>
        </w:rPr>
        <w:br/>
      </w:r>
      <w:r>
        <w:rPr>
          <w:b w:val="0"/>
          <w:i w:val="0"/>
        </w:rPr>
        <w:br/>
      </w:r>
      <w:r>
        <w:rPr>
          <w:b w:val="0"/>
          <w:i w:val="0"/>
        </w:rPr>
        <w:t>5</w:t>
      </w:r>
      <w:r>
        <w:rPr>
          <w:b w:val="0"/>
          <w:i w:val="0"/>
        </w:rPr>
        <w:br/>
      </w:r>
      <w:r>
        <w:rPr>
          <w:b w:val="0"/>
          <w:i w:val="0"/>
        </w:rPr>
        <w:t xml:space="preserve">Nghị quyết </w:t>
      </w:r>
      <w:r>
        <w:rPr>
          <w:b w:val="0"/>
          <w:i w:val="0"/>
        </w:rPr>
        <w:br/>
      </w:r>
      <w:r>
        <w:rPr>
          <w:b w:val="0"/>
          <w:i w:val="0"/>
        </w:rPr>
        <w:t>Số 31/2017/NQ-</w:t>
      </w:r>
      <w:r>
        <w:br/>
      </w:r>
      <w:r>
        <w:rPr>
          <w:b w:val="0"/>
          <w:i w:val="0"/>
        </w:rPr>
        <w:br/>
        <w:t xml:space="preserve">      HĐND ngày 27/9/2017 </w:t>
      </w:r>
      <w:r>
        <w:rPr>
          <w:b w:val="0"/>
          <w:i w:val="0"/>
        </w:rPr>
        <w:br/>
      </w:r>
      <w:r>
        <w:rPr>
          <w:b w:val="0"/>
          <w:i w:val="0"/>
        </w:rPr>
        <w:t>Sửa đổi, bổ sung một số điều của Nghị quyết số 10/2015/NQ-HĐND ngày 15/4/2015 của Hội đồng nhân dân tỉnh Tây Ninh về chính sách đào tạo sau đại học và thu hút nhân tài</w:t>
      </w:r>
      <w:r>
        <w:rPr>
          <w:b w:val="0"/>
          <w:i w:val="0"/>
        </w:rPr>
        <w:br/>
      </w:r>
      <w:r>
        <w:rPr>
          <w:b w:val="0"/>
          <w:i w:val="0"/>
        </w:rPr>
        <w:t>Bị thay thế bởi Nghị quyết số 47/2022/NQ-HĐND tỉnh ngày 09 tháng 12 năm 2022 của Hội đồng nhân dân tỉnh Quy định chính sách thu hút, hỗ trợ đào tạo, bồi dưỡng nguồn nhân lực chất lượng cao; hỗ trợ công chức, viên chức, nhân viên ngành y tế tỉnh Tây Ninh</w:t>
      </w:r>
      <w:r>
        <w:rPr>
          <w:b w:val="0"/>
          <w:i w:val="0"/>
        </w:rPr>
        <w:br/>
      </w:r>
      <w:r>
        <w:rPr>
          <w:b w:val="0"/>
          <w:i w:val="0"/>
        </w:rPr>
        <w:t>19/12/2022</w:t>
      </w:r>
      <w:r>
        <w:rPr>
          <w:b w:val="0"/>
          <w:i w:val="0"/>
        </w:rPr>
        <w:br/>
      </w:r>
      <w:r>
        <w:rPr>
          <w:b w:val="0"/>
          <w:i w:val="0"/>
        </w:rPr>
        <w:br/>
      </w:r>
      <w:r>
        <w:rPr>
          <w:b w:val="0"/>
          <w:i w:val="0"/>
        </w:rPr>
        <w:br/>
      </w:r>
      <w:r>
        <w:rPr>
          <w:b w:val="0"/>
          <w:i w:val="0"/>
        </w:rPr>
        <w:t>6</w:t>
      </w:r>
      <w:r>
        <w:rPr>
          <w:b w:val="0"/>
          <w:i w:val="0"/>
        </w:rPr>
        <w:br/>
      </w:r>
      <w:r>
        <w:rPr>
          <w:b w:val="0"/>
          <w:i w:val="0"/>
        </w:rPr>
        <w:t xml:space="preserve">Nghị quyết </w:t>
      </w:r>
      <w:r>
        <w:rPr>
          <w:b w:val="0"/>
          <w:i w:val="0"/>
        </w:rPr>
        <w:br/>
      </w:r>
      <w:r>
        <w:rPr>
          <w:b w:val="0"/>
          <w:i w:val="0"/>
        </w:rPr>
        <w:t>Số 44/2016/NQ-</w:t>
      </w:r>
      <w:r>
        <w:br/>
      </w:r>
      <w:r>
        <w:rPr>
          <w:b w:val="0"/>
          <w:i w:val="0"/>
        </w:rPr>
        <w:br/>
        <w:t xml:space="preserve">      HĐND ngày 09/12/2016 </w:t>
      </w:r>
      <w:r>
        <w:rPr>
          <w:b w:val="0"/>
          <w:i w:val="0"/>
        </w:rPr>
        <w:br/>
      </w:r>
      <w:r>
        <w:rPr>
          <w:b w:val="0"/>
          <w:i w:val="0"/>
        </w:rPr>
        <w:t>Về chính sách hỗ trợ, phát triển nguồn nhân lực y tế tỉnh</w:t>
      </w:r>
      <w:r>
        <w:br/>
      </w:r>
      <w:r>
        <w:rPr>
          <w:b w:val="0"/>
          <w:i w:val="0"/>
        </w:rPr>
        <w:br/>
        <w:t xml:space="preserve">       Tây Ninh giai đoạn 2016-2021</w:t>
      </w:r>
      <w:r>
        <w:rPr>
          <w:b w:val="0"/>
          <w:i w:val="0"/>
        </w:rPr>
        <w:br/>
      </w:r>
      <w:r>
        <w:rPr>
          <w:b w:val="0"/>
          <w:i w:val="0"/>
        </w:rPr>
        <w:t>Bị thay thế bởi Nghị quyết số 47/2022/NQ-HĐND tỉnh ngày 09 tháng 12 năm 2022 của Hội đồng nhân dân tỉnh Quy định chính sách thu hút, hỗ trợ đào tạo, bồi dưỡng nguồn nhân lực chất lượng cao; hỗ trợ công chức, viên chức, nhân viên ngành y tế tỉnh Tây Ninh</w:t>
      </w:r>
      <w:r>
        <w:rPr>
          <w:b w:val="0"/>
          <w:i w:val="0"/>
        </w:rPr>
        <w:br/>
      </w:r>
      <w:r>
        <w:rPr>
          <w:b w:val="0"/>
          <w:i w:val="0"/>
        </w:rPr>
        <w:t>19/12/2022</w:t>
      </w:r>
      <w:r>
        <w:rPr>
          <w:b w:val="0"/>
          <w:i w:val="0"/>
        </w:rPr>
        <w:br/>
      </w:r>
      <w:r>
        <w:rPr>
          <w:b w:val="0"/>
          <w:i w:val="0"/>
        </w:rPr>
        <w:br/>
      </w:r>
      <w:r>
        <w:rPr>
          <w:b w:val="0"/>
          <w:i w:val="0"/>
        </w:rPr>
        <w:br/>
      </w:r>
      <w:r>
        <w:rPr>
          <w:b w:val="0"/>
          <w:i w:val="0"/>
        </w:rPr>
        <w:t>7</w:t>
      </w:r>
      <w:r>
        <w:rPr>
          <w:b w:val="0"/>
          <w:i w:val="0"/>
        </w:rPr>
        <w:br/>
      </w:r>
      <w:r>
        <w:rPr>
          <w:b w:val="0"/>
          <w:i w:val="0"/>
        </w:rPr>
        <w:t xml:space="preserve">Nghị quyết </w:t>
      </w:r>
      <w:r>
        <w:rPr>
          <w:b w:val="0"/>
          <w:i w:val="0"/>
        </w:rPr>
        <w:br/>
      </w:r>
      <w:r>
        <w:rPr>
          <w:b w:val="0"/>
          <w:i w:val="0"/>
        </w:rPr>
        <w:t>Số 11/2019/NQ-</w:t>
      </w:r>
      <w:r>
        <w:br/>
      </w:r>
      <w:r>
        <w:rPr>
          <w:b w:val="0"/>
          <w:i w:val="0"/>
        </w:rPr>
        <w:br/>
        <w:t xml:space="preserve">      HĐND ngày 11/7/2019 </w:t>
      </w:r>
      <w:r>
        <w:rPr>
          <w:b w:val="0"/>
          <w:i w:val="0"/>
        </w:rPr>
        <w:br/>
      </w:r>
      <w:r>
        <w:rPr>
          <w:b w:val="0"/>
          <w:i w:val="0"/>
        </w:rPr>
        <w:t>Sửa đổi, bổ sung Điều 1 và Điều 4 Nghị quyết số 44/2016/NQ-HĐND ngày 09/12/2016 về chính sách hỗ trợ, phát triển nguồn nhân lực y tế tỉnh Tây Ninh giai đoạn 2016-2021</w:t>
      </w:r>
      <w:r>
        <w:rPr>
          <w:b w:val="0"/>
          <w:i w:val="0"/>
        </w:rPr>
        <w:br/>
      </w:r>
      <w:r>
        <w:rPr>
          <w:b w:val="0"/>
          <w:i w:val="0"/>
        </w:rPr>
        <w:t>Bị thay thế bởi Nghị quyết số 47/2022/NQ-HĐND tỉnh ngày 09 tháng 12 năm 2022 của Hội đồng nhân dân tỉnh Quy định chính sách thu hút, hỗ trợ đào tạo, bồi dưỡng nguồn nhân lực chất lượng cao; hỗ trợ công chức, viên chức, nhân viên ngành y tế tỉnh Tây Ninh</w:t>
      </w:r>
      <w:r>
        <w:rPr>
          <w:b w:val="0"/>
          <w:i w:val="0"/>
        </w:rPr>
        <w:br/>
      </w:r>
      <w:r>
        <w:rPr>
          <w:b w:val="0"/>
          <w:i w:val="0"/>
        </w:rPr>
        <w:t>19/12/2022</w:t>
      </w:r>
      <w:r>
        <w:rPr>
          <w:b w:val="0"/>
          <w:i w:val="0"/>
        </w:rPr>
        <w:br/>
      </w:r>
      <w:r>
        <w:rPr>
          <w:b w:val="0"/>
          <w:i w:val="0"/>
        </w:rPr>
        <w:br/>
      </w:r>
      <w:r>
        <w:rPr>
          <w:b w:val="0"/>
          <w:i w:val="0"/>
        </w:rPr>
        <w:br/>
      </w:r>
      <w:r>
        <w:rPr>
          <w:b w:val="0"/>
          <w:i w:val="0"/>
        </w:rPr>
        <w:t>8</w:t>
      </w:r>
      <w:r>
        <w:rPr>
          <w:b w:val="0"/>
          <w:i w:val="0"/>
        </w:rPr>
        <w:br/>
      </w:r>
      <w:r>
        <w:rPr>
          <w:b w:val="0"/>
          <w:i w:val="0"/>
        </w:rPr>
        <w:t xml:space="preserve">Nghị quyết </w:t>
      </w:r>
      <w:r>
        <w:rPr>
          <w:b w:val="0"/>
          <w:i w:val="0"/>
        </w:rPr>
        <w:br/>
      </w:r>
      <w:r>
        <w:rPr>
          <w:b w:val="0"/>
          <w:i w:val="0"/>
        </w:rPr>
        <w:t>Số 14/2021/NQ-</w:t>
      </w:r>
      <w:r>
        <w:br/>
      </w:r>
      <w:r>
        <w:rPr>
          <w:b w:val="0"/>
          <w:i w:val="0"/>
        </w:rPr>
        <w:br/>
        <w:t xml:space="preserve">      HĐND ngày 09/12/2021</w:t>
      </w:r>
      <w:r>
        <w:rPr>
          <w:b w:val="0"/>
          <w:i w:val="0"/>
        </w:rPr>
        <w:br/>
      </w:r>
      <w:r>
        <w:rPr>
          <w:b w:val="0"/>
          <w:i w:val="0"/>
        </w:rPr>
        <w:t>Về việc kéo dài thời gian thực hiện chính sách</w:t>
      </w:r>
      <w:r>
        <w:br/>
      </w:r>
      <w:r>
        <w:rPr>
          <w:b w:val="0"/>
          <w:i w:val="0"/>
        </w:rPr>
        <w:br/>
        <w:t xml:space="preserve">      hỗ trợ, phát triển nguồn nhân lực y tế tỉnh Tây Ninh giai đoạn 2016-2021</w:t>
      </w:r>
      <w:r>
        <w:rPr>
          <w:b w:val="0"/>
          <w:i w:val="0"/>
        </w:rPr>
        <w:br/>
      </w:r>
      <w:r>
        <w:rPr>
          <w:b w:val="0"/>
          <w:i w:val="0"/>
        </w:rPr>
        <w:t>Bị thay thế bởi Nghị quyết số 47/2022/NQ-HĐND tỉnh ngày 09 tháng 12 năm 2022 của Hội đồng nhân dân tỉnh Quy định chính sách thu hút, hỗ trợ đào tạo, bồi dưỡng nguồn nhân lực chất lượng cao; hỗ trợ công chức, viên chức, nhân viên ngành y tế tỉnh Tây Ninh</w:t>
      </w:r>
      <w:r>
        <w:rPr>
          <w:b w:val="0"/>
          <w:i w:val="0"/>
        </w:rPr>
        <w:br/>
      </w:r>
      <w:r>
        <w:rPr>
          <w:b w:val="0"/>
          <w:i w:val="0"/>
        </w:rPr>
        <w:t>19/12/2022</w:t>
      </w:r>
      <w:r>
        <w:rPr>
          <w:b w:val="0"/>
          <w:i w:val="0"/>
        </w:rPr>
        <w:br/>
      </w:r>
      <w:r>
        <w:rPr>
          <w:b w:val="0"/>
          <w:i w:val="0"/>
        </w:rPr>
        <w:br/>
      </w:r>
      <w:r>
        <w:rPr>
          <w:b w:val="0"/>
          <w:i w:val="0"/>
        </w:rPr>
        <w:br/>
      </w:r>
      <w:r>
        <w:rPr>
          <w:b w:val="0"/>
          <w:i w:val="0"/>
        </w:rPr>
        <w:t>9</w:t>
      </w:r>
      <w:r>
        <w:rPr>
          <w:b w:val="0"/>
          <w:i w:val="0"/>
        </w:rPr>
        <w:br/>
      </w:r>
      <w:r>
        <w:rPr>
          <w:b w:val="0"/>
          <w:i w:val="0"/>
        </w:rPr>
        <w:t xml:space="preserve">Nghị quyết </w:t>
      </w:r>
      <w:r>
        <w:rPr>
          <w:b w:val="0"/>
          <w:i w:val="0"/>
        </w:rPr>
        <w:br/>
      </w:r>
      <w:r>
        <w:rPr>
          <w:b w:val="0"/>
          <w:i w:val="0"/>
        </w:rPr>
        <w:t>Số 23/2019/NQ-HĐND ngày 06/12/2019</w:t>
      </w:r>
      <w:r>
        <w:rPr>
          <w:b w:val="0"/>
          <w:i w:val="0"/>
        </w:rPr>
        <w:br/>
      </w:r>
      <w:r>
        <w:rPr>
          <w:b w:val="0"/>
          <w:i w:val="0"/>
        </w:rPr>
        <w:t>Sửa đổi, bổ sung Nghị quyết số 47/2016/NQ-HĐND</w:t>
      </w:r>
      <w:r>
        <w:br/>
      </w:r>
      <w:r>
        <w:rPr>
          <w:b w:val="0"/>
          <w:i w:val="0"/>
        </w:rPr>
        <w:br/>
        <w:t xml:space="preserve">      ngày 09 tháng 12 năm 2016 của Hội đồng nhân dân tỉnh về chế độ chi tiêu đảm bảo hoạt động của Hội đồng nhân dân các cấp tỉnh Tây Ninh</w:t>
      </w:r>
      <w:r>
        <w:rPr>
          <w:b w:val="0"/>
          <w:i w:val="0"/>
        </w:rPr>
        <w:br/>
      </w:r>
      <w:r>
        <w:rPr>
          <w:b w:val="0"/>
          <w:i w:val="0"/>
        </w:rPr>
        <w:t>Bị bãi bỏ bởi Nghị quyết số 49/2022/NQ-HĐND tỉnh ngày 09 tháng 12 năm 2022 của Hội đồng nhân dân tỉnh Sửa đổi, bổ sung một số điều của Nghị quyết số 47/2016/NQ-HĐND ngày 09/12/2016 của Hội đồng nhân dân tỉnh Tây Ninh về chế độ chi tiêu</w:t>
      </w:r>
      <w:r>
        <w:br/>
      </w:r>
      <w:r>
        <w:rPr>
          <w:b w:val="0"/>
          <w:i w:val="0"/>
        </w:rPr>
        <w:br/>
        <w:t xml:space="preserve">      đảm bảo hoạt động của Hội đồng nhân dân các cấp tỉnh Tây Ninh</w:t>
      </w:r>
      <w:r>
        <w:rPr>
          <w:b w:val="0"/>
          <w:i w:val="0"/>
        </w:rPr>
        <w:br/>
      </w:r>
      <w:r>
        <w:rPr>
          <w:b w:val="0"/>
          <w:i w:val="0"/>
        </w:rPr>
        <w:t>19/12/2022</w:t>
      </w:r>
      <w:r>
        <w:rPr>
          <w:b w:val="0"/>
          <w:i w:val="0"/>
        </w:rPr>
        <w:br/>
      </w:r>
      <w:r>
        <w:rPr>
          <w:b w:val="0"/>
          <w:i w:val="0"/>
        </w:rPr>
        <w:br/>
      </w:r>
      <w:r>
        <w:rPr>
          <w:b w:val="0"/>
          <w:i w:val="0"/>
        </w:rPr>
        <w:br/>
      </w:r>
      <w:r>
        <w:rPr>
          <w:b w:val="0"/>
          <w:i w:val="0"/>
        </w:rPr>
        <w:t>10</w:t>
      </w:r>
      <w:r>
        <w:rPr>
          <w:b w:val="0"/>
          <w:i w:val="0"/>
        </w:rPr>
        <w:br/>
      </w:r>
      <w:r>
        <w:rPr>
          <w:b w:val="0"/>
          <w:i w:val="0"/>
        </w:rPr>
        <w:t>Quyết định</w:t>
      </w:r>
      <w:r>
        <w:rPr>
          <w:b w:val="0"/>
          <w:i w:val="0"/>
        </w:rPr>
        <w:br/>
      </w:r>
      <w:r>
        <w:rPr>
          <w:b w:val="0"/>
          <w:i w:val="0"/>
        </w:rPr>
        <w:t>Số 37/2020/QĐ-UBND ngày 18/9/2020</w:t>
      </w:r>
      <w:r>
        <w:rPr>
          <w:b w:val="0"/>
          <w:i w:val="0"/>
        </w:rPr>
        <w:br/>
      </w:r>
      <w:r>
        <w:rPr>
          <w:b w:val="0"/>
          <w:i w:val="0"/>
        </w:rPr>
        <w:t>Ban hành Quy định chức năng, nhiệm vụ, quyền hạn và cơ cấu tổ chức của Sở Nội vụ tỉnh Tây Ninh</w:t>
      </w:r>
      <w:r>
        <w:rPr>
          <w:b w:val="0"/>
          <w:i w:val="0"/>
        </w:rPr>
        <w:br/>
      </w:r>
      <w:r>
        <w:rPr>
          <w:b w:val="0"/>
          <w:i w:val="0"/>
        </w:rPr>
        <w:t>Bị thay thế bởi Quyết định số 01/2022/QĐ-UBND ngày 06/01/2022 của Ủy ban nhân dân tỉnh ban hành Quy định chức năng, nhiệm vụ, quyền hạn và cơ cấu tổ chức của Sở Nội vụ tỉnh Tây Ninh</w:t>
      </w:r>
      <w:r>
        <w:rPr>
          <w:b w:val="0"/>
          <w:i w:val="0"/>
        </w:rPr>
        <w:br/>
      </w:r>
      <w:r>
        <w:rPr>
          <w:b w:val="0"/>
          <w:i w:val="0"/>
        </w:rPr>
        <w:t>16/01/2022</w:t>
      </w:r>
      <w:r>
        <w:rPr>
          <w:b w:val="0"/>
          <w:i w:val="0"/>
        </w:rPr>
        <w:br/>
      </w:r>
      <w:r>
        <w:rPr>
          <w:b w:val="0"/>
          <w:i w:val="0"/>
        </w:rPr>
        <w:br/>
      </w:r>
      <w:r>
        <w:rPr>
          <w:b w:val="0"/>
          <w:i w:val="0"/>
        </w:rPr>
        <w:br/>
      </w:r>
      <w:r>
        <w:rPr>
          <w:b w:val="0"/>
          <w:i w:val="0"/>
        </w:rPr>
        <w:t>11</w:t>
      </w:r>
      <w:r>
        <w:rPr>
          <w:b w:val="0"/>
          <w:i w:val="0"/>
        </w:rPr>
        <w:br/>
      </w:r>
      <w:r>
        <w:rPr>
          <w:b w:val="0"/>
          <w:i w:val="0"/>
        </w:rPr>
        <w:t>Quyết định</w:t>
      </w:r>
      <w:r>
        <w:rPr>
          <w:b w:val="0"/>
          <w:i w:val="0"/>
        </w:rPr>
        <w:br/>
      </w:r>
      <w:r>
        <w:rPr>
          <w:b w:val="0"/>
          <w:i w:val="0"/>
        </w:rPr>
        <w:t>Số 66/2016/QĐ-UBND       ngày 20/12/2016</w:t>
      </w:r>
      <w:r>
        <w:rPr>
          <w:b w:val="0"/>
          <w:i w:val="0"/>
        </w:rPr>
        <w:br/>
      </w:r>
      <w:r>
        <w:rPr>
          <w:b w:val="0"/>
          <w:i w:val="0"/>
        </w:rPr>
        <w:t>Về việc quy định giá dịch vụ trông giữ xe áp dụng trên địa bàn tỉnh Tây Ninh</w:t>
      </w:r>
      <w:r>
        <w:rPr>
          <w:b w:val="0"/>
          <w:i w:val="0"/>
        </w:rPr>
        <w:br/>
      </w:r>
      <w:r>
        <w:rPr>
          <w:b w:val="0"/>
          <w:i w:val="0"/>
        </w:rPr>
        <w:t>Bị thay thế bởi Quyết định số 02/2022/QĐ-UBND ngày 24/01/2022 của Ủy ban nhân dân tỉnh về việc quy định giá dịch vụ trông giữ xe áp dụng trên địa bàn tỉnh Tây Ninh</w:t>
      </w:r>
      <w:r>
        <w:rPr>
          <w:b w:val="0"/>
          <w:i w:val="0"/>
        </w:rPr>
        <w:br/>
      </w:r>
      <w:r>
        <w:rPr>
          <w:b w:val="0"/>
          <w:i w:val="0"/>
        </w:rPr>
        <w:t>04/02/2022</w:t>
      </w:r>
      <w:r>
        <w:rPr>
          <w:b w:val="0"/>
          <w:i w:val="0"/>
        </w:rPr>
        <w:br/>
      </w:r>
      <w:r>
        <w:rPr>
          <w:b w:val="0"/>
          <w:i w:val="0"/>
        </w:rPr>
        <w:br/>
      </w:r>
      <w:r>
        <w:rPr>
          <w:b w:val="0"/>
          <w:i w:val="0"/>
        </w:rPr>
        <w:br/>
      </w:r>
      <w:r>
        <w:rPr>
          <w:b w:val="0"/>
          <w:i w:val="0"/>
        </w:rPr>
        <w:t>12</w:t>
      </w:r>
      <w:r>
        <w:rPr>
          <w:b w:val="0"/>
          <w:i w:val="0"/>
        </w:rPr>
        <w:br/>
      </w:r>
      <w:r>
        <w:rPr>
          <w:b w:val="0"/>
          <w:i w:val="0"/>
        </w:rPr>
        <w:t>Quyết định</w:t>
      </w:r>
      <w:r>
        <w:rPr>
          <w:b w:val="0"/>
          <w:i w:val="0"/>
        </w:rPr>
        <w:br/>
      </w:r>
      <w:r>
        <w:rPr>
          <w:b w:val="0"/>
          <w:i w:val="0"/>
        </w:rPr>
        <w:t>Số 87/QĐ-UBND</w:t>
      </w:r>
      <w:r>
        <w:br/>
      </w:r>
      <w:r>
        <w:rPr>
          <w:b w:val="0"/>
          <w:i w:val="0"/>
        </w:rPr>
        <w:br/>
        <w:t xml:space="preserve">      ngày 13/01/2017 </w:t>
      </w:r>
      <w:r>
        <w:rPr>
          <w:b w:val="0"/>
          <w:i w:val="0"/>
        </w:rPr>
        <w:br/>
      </w:r>
      <w:r>
        <w:rPr>
          <w:b w:val="0"/>
          <w:i w:val="0"/>
        </w:rPr>
        <w:t>Về việc đính chính Quyết định số 66/2016/QĐ-UBND</w:t>
      </w:r>
      <w:r>
        <w:br/>
      </w:r>
      <w:r>
        <w:rPr>
          <w:b w:val="0"/>
          <w:i w:val="0"/>
        </w:rPr>
        <w:br/>
        <w:t xml:space="preserve">      ngày 20 tháng 12 năm 2016 của Ủy ban nhân dân tỉnh Tây Ninh</w:t>
      </w:r>
      <w:r>
        <w:rPr>
          <w:b w:val="0"/>
          <w:i w:val="0"/>
        </w:rPr>
        <w:br/>
      </w:r>
      <w:r>
        <w:rPr>
          <w:b w:val="0"/>
          <w:i w:val="0"/>
        </w:rPr>
        <w:t>Bị thay thế bởi Quyết định số 02/2022/QĐ-UBND ngày 24/01/2022 của Ủy ban nhân dân tỉnh về việc quy định giá dịch vụ trông giữ xe áp dụng trên địa bàn tỉnh Tây Ninh</w:t>
      </w:r>
      <w:r>
        <w:rPr>
          <w:b w:val="0"/>
          <w:i w:val="0"/>
        </w:rPr>
        <w:br/>
      </w:r>
      <w:r>
        <w:rPr>
          <w:b w:val="0"/>
          <w:i w:val="0"/>
        </w:rPr>
        <w:t>04/02/2022</w:t>
      </w:r>
      <w:r>
        <w:rPr>
          <w:b w:val="0"/>
          <w:i w:val="0"/>
        </w:rPr>
        <w:br/>
      </w:r>
      <w:r>
        <w:rPr>
          <w:b w:val="0"/>
          <w:i w:val="0"/>
        </w:rPr>
        <w:br/>
      </w:r>
      <w:r>
        <w:rPr>
          <w:b w:val="0"/>
          <w:i w:val="0"/>
        </w:rPr>
        <w:br/>
      </w:r>
      <w:r>
        <w:rPr>
          <w:b w:val="0"/>
          <w:i w:val="0"/>
        </w:rPr>
        <w:t>13</w:t>
      </w:r>
      <w:r>
        <w:rPr>
          <w:b w:val="0"/>
          <w:i w:val="0"/>
        </w:rPr>
        <w:br/>
      </w:r>
      <w:r>
        <w:rPr>
          <w:b w:val="0"/>
          <w:i w:val="0"/>
        </w:rPr>
        <w:t>Quyết định</w:t>
      </w:r>
      <w:r>
        <w:rPr>
          <w:b w:val="0"/>
          <w:i w:val="0"/>
        </w:rPr>
        <w:br/>
      </w:r>
      <w:r>
        <w:rPr>
          <w:b w:val="0"/>
          <w:i w:val="0"/>
        </w:rPr>
        <w:t>Số 04/2022/QĐ-UBND ngày</w:t>
      </w:r>
      <w:r>
        <w:br/>
      </w:r>
      <w:r>
        <w:rPr>
          <w:b w:val="0"/>
          <w:i w:val="0"/>
        </w:rPr>
        <w:br/>
        <w:t xml:space="preserve">      14/02/2022</w:t>
      </w:r>
      <w:r>
        <w:rPr>
          <w:b w:val="0"/>
          <w:i w:val="0"/>
        </w:rPr>
        <w:br/>
      </w:r>
      <w:r>
        <w:rPr>
          <w:b w:val="0"/>
          <w:i w:val="0"/>
        </w:rPr>
        <w:t>Quy định hệ số điều chỉnh giá đất để tính giá đất cụ thể trên địa bàn tỉnh Tây Ninh năm 2022</w:t>
      </w:r>
      <w:r>
        <w:rPr>
          <w:b w:val="0"/>
          <w:i w:val="0"/>
        </w:rPr>
        <w:br/>
      </w:r>
      <w:r>
        <w:rPr>
          <w:b w:val="0"/>
          <w:i w:val="0"/>
        </w:rPr>
        <w:t>Hết thời gian thực hiện</w:t>
      </w:r>
      <w:r>
        <w:rPr>
          <w:b w:val="0"/>
          <w:i w:val="0"/>
        </w:rPr>
        <w:br/>
      </w:r>
      <w:r>
        <w:rPr>
          <w:b w:val="0"/>
          <w:i w:val="0"/>
        </w:rPr>
        <w:t>31/12/2022</w:t>
      </w:r>
      <w:r>
        <w:rPr>
          <w:b w:val="0"/>
          <w:i w:val="0"/>
        </w:rPr>
        <w:br/>
      </w:r>
      <w:r>
        <w:rPr>
          <w:b w:val="0"/>
          <w:i w:val="0"/>
        </w:rPr>
        <w:br/>
      </w:r>
      <w:r>
        <w:rPr>
          <w:b w:val="0"/>
          <w:i w:val="0"/>
        </w:rPr>
        <w:br/>
      </w:r>
      <w:r>
        <w:rPr>
          <w:b w:val="0"/>
          <w:i w:val="0"/>
        </w:rPr>
        <w:t>14</w:t>
      </w:r>
      <w:r>
        <w:rPr>
          <w:b w:val="0"/>
          <w:i w:val="0"/>
        </w:rPr>
        <w:br/>
      </w:r>
      <w:r>
        <w:rPr>
          <w:b w:val="0"/>
          <w:i w:val="0"/>
        </w:rPr>
        <w:t>Quyết định</w:t>
      </w:r>
      <w:r>
        <w:rPr>
          <w:b w:val="0"/>
          <w:i w:val="0"/>
        </w:rPr>
        <w:br/>
      </w:r>
      <w:r>
        <w:rPr>
          <w:b w:val="0"/>
          <w:i w:val="0"/>
        </w:rPr>
        <w:t>Số 42/2019/QĐ-UBND ngày</w:t>
      </w:r>
      <w:r>
        <w:br/>
      </w:r>
      <w:r>
        <w:rPr>
          <w:b w:val="0"/>
          <w:i w:val="0"/>
        </w:rPr>
        <w:br/>
        <w:t xml:space="preserve">      16/10/2019</w:t>
      </w:r>
      <w:r>
        <w:rPr>
          <w:b w:val="0"/>
          <w:i w:val="0"/>
        </w:rPr>
        <w:br/>
      </w:r>
      <w:r>
        <w:rPr>
          <w:b w:val="0"/>
          <w:i w:val="0"/>
        </w:rPr>
        <w:t>Ban hành Quy định định mức kinh tế - kỹ thuật đào tạo trình độ sơ cấp đối với nghề lái xe ô tô hạng B2 và C áp dụng trong lĩnh vực giáo dục nghề nghiệp trên địa bàn tỉnh Tây Ninh</w:t>
      </w:r>
      <w:r>
        <w:rPr>
          <w:b w:val="0"/>
          <w:i w:val="0"/>
        </w:rPr>
        <w:br/>
      </w:r>
      <w:r>
        <w:rPr>
          <w:b w:val="0"/>
          <w:i w:val="0"/>
        </w:rPr>
        <w:t>Bị thay thế bởi Quyết định số 05/2022/QĐ-UBND ngày 22/02/2022 của Ủy ban nhân dân tỉnh ban hành định mức kinh tế - kỹ thuật đào tạo nghề trình độ sơ cấp trong lĩnh vực giáo dục nghề nghiệp trên địa bàn tỉnh Tây Ninh</w:t>
      </w:r>
      <w:r>
        <w:rPr>
          <w:b w:val="0"/>
          <w:i w:val="0"/>
        </w:rPr>
        <w:br/>
      </w:r>
      <w:r>
        <w:rPr>
          <w:b w:val="0"/>
          <w:i w:val="0"/>
        </w:rPr>
        <w:t>03/03/2022</w:t>
      </w:r>
      <w:r>
        <w:rPr>
          <w:b w:val="0"/>
          <w:i w:val="0"/>
        </w:rPr>
        <w:br/>
      </w:r>
      <w:r>
        <w:rPr>
          <w:b w:val="0"/>
          <w:i w:val="0"/>
        </w:rPr>
        <w:br/>
      </w:r>
      <w:r>
        <w:rPr>
          <w:b w:val="0"/>
          <w:i w:val="0"/>
        </w:rPr>
        <w:br/>
      </w:r>
      <w:r>
        <w:rPr>
          <w:b w:val="0"/>
          <w:i w:val="0"/>
        </w:rPr>
        <w:t>15</w:t>
      </w:r>
      <w:r>
        <w:rPr>
          <w:b w:val="0"/>
          <w:i w:val="0"/>
        </w:rPr>
        <w:br/>
      </w:r>
      <w:r>
        <w:rPr>
          <w:b w:val="0"/>
          <w:i w:val="0"/>
        </w:rPr>
        <w:t>Quyết định</w:t>
      </w:r>
      <w:r>
        <w:rPr>
          <w:b w:val="0"/>
          <w:i w:val="0"/>
        </w:rPr>
        <w:br/>
      </w:r>
      <w:r>
        <w:rPr>
          <w:b w:val="0"/>
          <w:i w:val="0"/>
        </w:rPr>
        <w:t>Số 28/2016/QĐ-UBND ngày</w:t>
      </w:r>
      <w:r>
        <w:br/>
      </w:r>
      <w:r>
        <w:rPr>
          <w:b w:val="0"/>
          <w:i w:val="0"/>
        </w:rPr>
        <w:br/>
        <w:t xml:space="preserve">      26/8/2016</w:t>
      </w:r>
      <w:r>
        <w:rPr>
          <w:b w:val="0"/>
          <w:i w:val="0"/>
        </w:rPr>
        <w:br/>
      </w:r>
      <w:r>
        <w:rPr>
          <w:b w:val="0"/>
          <w:i w:val="0"/>
        </w:rPr>
        <w:t xml:space="preserve">Ban hành Quy định chức năng, nhiệm vụ, quyền hạn và cơ cấu tổ chức của Sở Văn hóa, Thể thao và Du lịch tỉnh Tây Ninh </w:t>
      </w:r>
      <w:r>
        <w:rPr>
          <w:b w:val="0"/>
          <w:i w:val="0"/>
        </w:rPr>
        <w:br/>
      </w:r>
      <w:r>
        <w:rPr>
          <w:b w:val="0"/>
          <w:i w:val="0"/>
        </w:rPr>
        <w:t>Bị thay thế bởi Quyết định số 06/2022/QĐ-UBND ngày 21/3/2022 của Ủy ban nhân dân tỉnh ban hành Quy định chức năng, nhiệm vụ, quyền hạn và cơ cấu tổ chức của Sở Văn hóa, Thể thao và Du lịch tỉnh Tây Ninh</w:t>
      </w:r>
      <w:r>
        <w:rPr>
          <w:b w:val="0"/>
          <w:i w:val="0"/>
        </w:rPr>
        <w:br/>
      </w:r>
      <w:r>
        <w:rPr>
          <w:b w:val="0"/>
          <w:i w:val="0"/>
        </w:rPr>
        <w:t>01/04/2022</w:t>
      </w:r>
      <w:r>
        <w:rPr>
          <w:b w:val="0"/>
          <w:i w:val="0"/>
        </w:rPr>
        <w:br/>
      </w:r>
      <w:r>
        <w:rPr>
          <w:b w:val="0"/>
          <w:i w:val="0"/>
        </w:rPr>
        <w:br/>
      </w:r>
      <w:r>
        <w:rPr>
          <w:b w:val="0"/>
          <w:i w:val="0"/>
        </w:rPr>
        <w:br/>
      </w:r>
      <w:r>
        <w:rPr>
          <w:b w:val="0"/>
          <w:i w:val="0"/>
        </w:rPr>
        <w:t>16</w:t>
      </w:r>
      <w:r>
        <w:rPr>
          <w:b w:val="0"/>
          <w:i w:val="0"/>
        </w:rPr>
        <w:br/>
      </w:r>
      <w:r>
        <w:rPr>
          <w:b w:val="0"/>
          <w:i w:val="0"/>
        </w:rPr>
        <w:t>Quyết định</w:t>
      </w:r>
      <w:r>
        <w:rPr>
          <w:b w:val="0"/>
          <w:i w:val="0"/>
        </w:rPr>
        <w:br/>
      </w:r>
      <w:r>
        <w:rPr>
          <w:b w:val="0"/>
          <w:i w:val="0"/>
        </w:rPr>
        <w:t>Số 34/2019/QĐ-UBND ngày</w:t>
      </w:r>
      <w:r>
        <w:br/>
      </w:r>
      <w:r>
        <w:rPr>
          <w:b w:val="0"/>
          <w:i w:val="0"/>
        </w:rPr>
        <w:br/>
        <w:t xml:space="preserve">      28/8/2019</w:t>
      </w:r>
      <w:r>
        <w:rPr>
          <w:b w:val="0"/>
          <w:i w:val="0"/>
        </w:rPr>
        <w:br/>
      </w:r>
      <w:r>
        <w:rPr>
          <w:b w:val="0"/>
          <w:i w:val="0"/>
        </w:rPr>
        <w:t>Sửa đổi, bổ sung khoản 2, khoản 3 Điều 3 của Quy định chức năng, nhiệm vụ, quyền hạn và cơ cấu tổ chức của Sở Văn hóa, Thể thao và Du lịch tỉnh Tây Ninh ban hành kèm theo Quyết định số 28/2016/QĐ-UBND ngày 26 tháng 8 năm 2016 của UBND tỉnh Tây Ninh</w:t>
      </w:r>
      <w:r>
        <w:rPr>
          <w:b w:val="0"/>
          <w:i w:val="0"/>
        </w:rPr>
        <w:br/>
      </w:r>
      <w:r>
        <w:rPr>
          <w:b w:val="0"/>
          <w:i w:val="0"/>
        </w:rPr>
        <w:t>Bị thay thế bởi Quyết định số 06/2022/QĐ-UBND ngày 21/3/2022 của Ủy ban nhân dân tỉnh ban hành Quy định chức năng, nhiệm vụ, quyền hạn và cơ cấu tổ chức của Sở Văn hóa, Thể thao và Du lịch tỉnh Tây Ninh</w:t>
      </w:r>
      <w:r>
        <w:rPr>
          <w:b w:val="0"/>
          <w:i w:val="0"/>
        </w:rPr>
        <w:br/>
      </w:r>
      <w:r>
        <w:rPr>
          <w:b w:val="0"/>
          <w:i w:val="0"/>
        </w:rPr>
        <w:t>01/04/2022</w:t>
      </w:r>
      <w:r>
        <w:rPr>
          <w:b w:val="0"/>
          <w:i w:val="0"/>
        </w:rPr>
        <w:br/>
      </w:r>
      <w:r>
        <w:rPr>
          <w:b w:val="0"/>
          <w:i w:val="0"/>
        </w:rPr>
        <w:br/>
      </w:r>
      <w:r>
        <w:rPr>
          <w:b w:val="0"/>
          <w:i w:val="0"/>
        </w:rPr>
        <w:br/>
      </w:r>
      <w:r>
        <w:rPr>
          <w:b w:val="0"/>
          <w:i w:val="0"/>
        </w:rPr>
        <w:t>17</w:t>
      </w:r>
      <w:r>
        <w:rPr>
          <w:b w:val="0"/>
          <w:i w:val="0"/>
        </w:rPr>
        <w:br/>
      </w:r>
      <w:r>
        <w:rPr>
          <w:b w:val="0"/>
          <w:i w:val="0"/>
        </w:rPr>
        <w:t>Quyết định</w:t>
      </w:r>
      <w:r>
        <w:rPr>
          <w:b w:val="0"/>
          <w:i w:val="0"/>
        </w:rPr>
        <w:br/>
      </w:r>
      <w:r>
        <w:rPr>
          <w:b w:val="0"/>
          <w:i w:val="0"/>
        </w:rPr>
        <w:t>Số 44/2020/QĐ-UBND ngày</w:t>
      </w:r>
      <w:r>
        <w:br/>
      </w:r>
      <w:r>
        <w:rPr>
          <w:b w:val="0"/>
          <w:i w:val="0"/>
        </w:rPr>
        <w:br/>
        <w:t xml:space="preserve">      27/10/2020</w:t>
      </w:r>
      <w:r>
        <w:rPr>
          <w:b w:val="0"/>
          <w:i w:val="0"/>
        </w:rPr>
        <w:br/>
      </w:r>
      <w:r>
        <w:rPr>
          <w:b w:val="0"/>
          <w:i w:val="0"/>
        </w:rPr>
        <w:t>Về ban hành Quy chế về công tác thi đua, khen thưởng trên địa bàn tỉnh Tây Ninh</w:t>
      </w:r>
      <w:r>
        <w:rPr>
          <w:b w:val="0"/>
          <w:i w:val="0"/>
        </w:rPr>
        <w:br/>
      </w:r>
      <w:r>
        <w:rPr>
          <w:b w:val="0"/>
          <w:i w:val="0"/>
        </w:rPr>
        <w:t>Bị thay thế bởi Quyết định số 07/2022/QĐ-UBND ngày 25/3/2022 của Ủy ban nhân dân tỉnh ban hành Quy chế về công tác thi đua, khen thưởng trên địa bàn tỉnh Tây Ninh</w:t>
      </w:r>
      <w:r>
        <w:rPr>
          <w:b w:val="0"/>
          <w:i w:val="0"/>
        </w:rPr>
        <w:br/>
      </w:r>
      <w:r>
        <w:rPr>
          <w:b w:val="0"/>
          <w:i w:val="0"/>
        </w:rPr>
        <w:t>07/04/2022</w:t>
      </w:r>
      <w:r>
        <w:rPr>
          <w:b w:val="0"/>
          <w:i w:val="0"/>
        </w:rPr>
        <w:br/>
      </w:r>
      <w:r>
        <w:rPr>
          <w:b w:val="0"/>
          <w:i w:val="0"/>
        </w:rPr>
        <w:br/>
      </w:r>
      <w:r>
        <w:rPr>
          <w:b w:val="0"/>
          <w:i w:val="0"/>
        </w:rPr>
        <w:br/>
      </w:r>
      <w:r>
        <w:rPr>
          <w:b w:val="0"/>
          <w:i w:val="0"/>
        </w:rPr>
        <w:t>18</w:t>
      </w:r>
      <w:r>
        <w:rPr>
          <w:b w:val="0"/>
          <w:i w:val="0"/>
        </w:rPr>
        <w:br/>
      </w:r>
      <w:r>
        <w:rPr>
          <w:b w:val="0"/>
          <w:i w:val="0"/>
        </w:rPr>
        <w:t>Quyết định</w:t>
      </w:r>
      <w:r>
        <w:rPr>
          <w:b w:val="0"/>
          <w:i w:val="0"/>
        </w:rPr>
        <w:br/>
      </w:r>
      <w:r>
        <w:rPr>
          <w:b w:val="0"/>
          <w:i w:val="0"/>
        </w:rPr>
        <w:t>Số 55/2020/QĐ-UBND ngày</w:t>
      </w:r>
      <w:r>
        <w:br/>
      </w:r>
      <w:r>
        <w:rPr>
          <w:b w:val="0"/>
          <w:i w:val="0"/>
        </w:rPr>
        <w:br/>
        <w:t xml:space="preserve">      18/12/2022</w:t>
      </w:r>
      <w:r>
        <w:rPr>
          <w:b w:val="0"/>
          <w:i w:val="0"/>
        </w:rPr>
        <w:br/>
      </w:r>
      <w:r>
        <w:rPr>
          <w:b w:val="0"/>
          <w:i w:val="0"/>
        </w:rPr>
        <w:t>Về bãi bỏ Khoản 9 Điều 4 Quy chế về công tác thi đua, khen thưởng trên địa bàn tỉnh Tây Ninh ban hành kèm theo Quyết định số 44/2020/QĐ-UBND ngày 27 tháng 10 năm 2020 của UBND tỉnh Tây Ninh</w:t>
      </w:r>
      <w:r>
        <w:rPr>
          <w:b w:val="0"/>
          <w:i w:val="0"/>
        </w:rPr>
        <w:br/>
      </w:r>
      <w:r>
        <w:rPr>
          <w:b w:val="0"/>
          <w:i w:val="0"/>
        </w:rPr>
        <w:t>Bị thay thế bởi Quyết định số 07/2022/QĐ-UBND ngày 25/3/2022 của Ủy ban nhân dân tỉnh ban hành Quy chế về công tác thi đua, khen thưởng trên địa bàn tỉnh Tây Ninh</w:t>
      </w:r>
      <w:r>
        <w:rPr>
          <w:b w:val="0"/>
          <w:i w:val="0"/>
        </w:rPr>
        <w:br/>
      </w:r>
      <w:r>
        <w:rPr>
          <w:b w:val="0"/>
          <w:i w:val="0"/>
        </w:rPr>
        <w:t>07/04/2022</w:t>
      </w:r>
      <w:r>
        <w:rPr>
          <w:b w:val="0"/>
          <w:i w:val="0"/>
        </w:rPr>
        <w:br/>
      </w:r>
      <w:r>
        <w:rPr>
          <w:b w:val="0"/>
          <w:i w:val="0"/>
        </w:rPr>
        <w:br/>
      </w:r>
      <w:r>
        <w:rPr>
          <w:b w:val="0"/>
          <w:i w:val="0"/>
        </w:rPr>
        <w:br/>
      </w:r>
      <w:r>
        <w:rPr>
          <w:b w:val="0"/>
          <w:i w:val="0"/>
        </w:rPr>
        <w:t>19</w:t>
      </w:r>
      <w:r>
        <w:rPr>
          <w:b w:val="0"/>
          <w:i w:val="0"/>
        </w:rPr>
        <w:br/>
      </w:r>
      <w:r>
        <w:rPr>
          <w:b w:val="0"/>
          <w:i w:val="0"/>
        </w:rPr>
        <w:t>Quyết định</w:t>
      </w:r>
      <w:r>
        <w:rPr>
          <w:b w:val="0"/>
          <w:i w:val="0"/>
        </w:rPr>
        <w:br/>
      </w:r>
      <w:r>
        <w:rPr>
          <w:b w:val="0"/>
          <w:i w:val="0"/>
        </w:rPr>
        <w:t>Số 46/2016/QĐ-UBND ngày</w:t>
      </w:r>
      <w:r>
        <w:br/>
      </w:r>
      <w:r>
        <w:rPr>
          <w:b w:val="0"/>
          <w:i w:val="0"/>
        </w:rPr>
        <w:br/>
        <w:t xml:space="preserve">      09/12/2016</w:t>
      </w:r>
      <w:r>
        <w:rPr>
          <w:b w:val="0"/>
          <w:i w:val="0"/>
        </w:rPr>
        <w:br/>
      </w:r>
      <w:r>
        <w:rPr>
          <w:b w:val="0"/>
          <w:i w:val="0"/>
        </w:rPr>
        <w:t>Về việc ban hành định mức phân bổ chi thường xuyên ngân sách địa phương năm 2017, năm đầu thời kỳ ổn định ngân sách 2017-2020</w:t>
      </w:r>
      <w:r>
        <w:rPr>
          <w:b w:val="0"/>
          <w:i w:val="0"/>
        </w:rPr>
        <w:br/>
      </w:r>
      <w:r>
        <w:rPr>
          <w:b w:val="0"/>
          <w:i w:val="0"/>
        </w:rPr>
        <w:t>Bị bãi bỏ bởi Quyết định số 08/2022/QĐ-UBND ngày 28/3/2022 của Ủy ban nhân dân tỉnh bãi bỏ các Quyết định của UBND tỉnh lĩnh vực tài chính</w:t>
      </w:r>
      <w:r>
        <w:rPr>
          <w:b w:val="0"/>
          <w:i w:val="0"/>
        </w:rPr>
        <w:br/>
      </w:r>
      <w:r>
        <w:rPr>
          <w:b w:val="0"/>
          <w:i w:val="0"/>
        </w:rPr>
        <w:t>08/04/2022</w:t>
      </w:r>
      <w:r>
        <w:rPr>
          <w:b w:val="0"/>
          <w:i w:val="0"/>
        </w:rPr>
        <w:br/>
      </w:r>
      <w:r>
        <w:rPr>
          <w:b w:val="0"/>
          <w:i w:val="0"/>
        </w:rPr>
        <w:br/>
      </w:r>
      <w:r>
        <w:rPr>
          <w:b w:val="0"/>
          <w:i w:val="0"/>
        </w:rPr>
        <w:br/>
      </w:r>
      <w:r>
        <w:rPr>
          <w:b w:val="0"/>
          <w:i w:val="0"/>
        </w:rPr>
        <w:t>20</w:t>
      </w:r>
      <w:r>
        <w:rPr>
          <w:b w:val="0"/>
          <w:i w:val="0"/>
        </w:rPr>
        <w:br/>
      </w:r>
      <w:r>
        <w:rPr>
          <w:b w:val="0"/>
          <w:i w:val="0"/>
        </w:rPr>
        <w:t>Quyết định</w:t>
      </w:r>
      <w:r>
        <w:rPr>
          <w:b w:val="0"/>
          <w:i w:val="0"/>
        </w:rPr>
        <w:br/>
      </w:r>
      <w:r>
        <w:rPr>
          <w:b w:val="0"/>
          <w:i w:val="0"/>
        </w:rPr>
        <w:t>Số 45/2016/QĐ-UBND ngày</w:t>
      </w:r>
      <w:r>
        <w:br/>
      </w:r>
      <w:r>
        <w:rPr>
          <w:b w:val="0"/>
          <w:i w:val="0"/>
        </w:rPr>
        <w:br/>
        <w:t xml:space="preserve">      09/12/2016</w:t>
      </w:r>
      <w:r>
        <w:rPr>
          <w:b w:val="0"/>
          <w:i w:val="0"/>
        </w:rPr>
        <w:br/>
      </w:r>
      <w:r>
        <w:rPr>
          <w:b w:val="0"/>
          <w:i w:val="0"/>
        </w:rPr>
        <w:t>Về việc phân cấp nguồn thu, nhiệm vụ chi và tỷ lệ phần trăm (%) phân chia các khoản thu phân chia giữa các cấp ngân sách thời kỳ ổn định ngân sách 2017-2020</w:t>
      </w:r>
      <w:r>
        <w:rPr>
          <w:b w:val="0"/>
          <w:i w:val="0"/>
        </w:rPr>
        <w:br/>
      </w:r>
      <w:r>
        <w:rPr>
          <w:b w:val="0"/>
          <w:i w:val="0"/>
        </w:rPr>
        <w:t>Bị bãi bỏ bởi Quyết định số 08/2022/QĐ-UBND ngày 28/3/2022 của Ủy ban nhân dân tỉnh bãi bỏ các Quyết định của UBND tỉnh lĩnh vực tài chính</w:t>
      </w:r>
      <w:r>
        <w:rPr>
          <w:b w:val="0"/>
          <w:i w:val="0"/>
        </w:rPr>
        <w:br/>
      </w:r>
      <w:r>
        <w:rPr>
          <w:b w:val="0"/>
          <w:i w:val="0"/>
        </w:rPr>
        <w:t>08/04/2022</w:t>
      </w:r>
      <w:r>
        <w:rPr>
          <w:b w:val="0"/>
          <w:i w:val="0"/>
        </w:rPr>
        <w:br/>
      </w:r>
      <w:r>
        <w:rPr>
          <w:b w:val="0"/>
          <w:i w:val="0"/>
        </w:rPr>
        <w:br/>
      </w:r>
      <w:r>
        <w:rPr>
          <w:b w:val="0"/>
          <w:i w:val="0"/>
        </w:rPr>
        <w:br/>
      </w:r>
      <w:r>
        <w:rPr>
          <w:b w:val="0"/>
          <w:i w:val="0"/>
        </w:rPr>
        <w:t>21</w:t>
      </w:r>
      <w:r>
        <w:rPr>
          <w:b w:val="0"/>
          <w:i w:val="0"/>
        </w:rPr>
        <w:br/>
      </w:r>
      <w:r>
        <w:rPr>
          <w:b w:val="0"/>
          <w:i w:val="0"/>
        </w:rPr>
        <w:t>Quyết định</w:t>
      </w:r>
      <w:r>
        <w:rPr>
          <w:b w:val="0"/>
          <w:i w:val="0"/>
        </w:rPr>
        <w:br/>
      </w:r>
      <w:r>
        <w:rPr>
          <w:b w:val="0"/>
          <w:i w:val="0"/>
        </w:rPr>
        <w:t>Số 49/2017/QĐ-UBND ngày</w:t>
      </w:r>
      <w:r>
        <w:br/>
      </w:r>
      <w:r>
        <w:rPr>
          <w:b w:val="0"/>
          <w:i w:val="0"/>
        </w:rPr>
        <w:br/>
        <w:t xml:space="preserve">      21/12/2017</w:t>
      </w:r>
      <w:r>
        <w:rPr>
          <w:b w:val="0"/>
          <w:i w:val="0"/>
        </w:rPr>
        <w:br/>
      </w:r>
      <w:r>
        <w:rPr>
          <w:b w:val="0"/>
          <w:i w:val="0"/>
        </w:rPr>
        <w:t>Về việc sửa đổi, bổ sung Phụ lục I ban hành kèm theo Quyết định số 45/2016/QĐ-UBND ngày 09/12/2016 của UBND tỉnh về việc phân cấp nguồn thu, nhiệm vụ chi và tỷ lệ phần trăm (%) phân chia các khoản thu phân chia giữa các cấp ngân sách thời kỳ ổn định ngân sách 2017-2020</w:t>
      </w:r>
      <w:r>
        <w:rPr>
          <w:b w:val="0"/>
          <w:i w:val="0"/>
        </w:rPr>
        <w:br/>
      </w:r>
      <w:r>
        <w:rPr>
          <w:b w:val="0"/>
          <w:i w:val="0"/>
        </w:rPr>
        <w:t>Bị bãi bỏ bởi Quyết định số 08/2022/QĐ-UBND ngày 28/3/2022 của Ủy ban nhân dân tỉnh bãi bỏ các Quyết định của UBND tỉnh lĩnh vực tài chính</w:t>
      </w:r>
      <w:r>
        <w:rPr>
          <w:b w:val="0"/>
          <w:i w:val="0"/>
        </w:rPr>
        <w:br/>
      </w:r>
      <w:r>
        <w:rPr>
          <w:b w:val="0"/>
          <w:i w:val="0"/>
        </w:rPr>
        <w:t>08/04/2022</w:t>
      </w:r>
      <w:r>
        <w:rPr>
          <w:b w:val="0"/>
          <w:i w:val="0"/>
        </w:rPr>
        <w:br/>
      </w:r>
      <w:r>
        <w:rPr>
          <w:b w:val="0"/>
          <w:i w:val="0"/>
        </w:rPr>
        <w:br/>
      </w:r>
      <w:r>
        <w:rPr>
          <w:b w:val="0"/>
          <w:i w:val="0"/>
        </w:rPr>
        <w:br/>
      </w:r>
      <w:r>
        <w:rPr>
          <w:b w:val="0"/>
          <w:i w:val="0"/>
        </w:rPr>
        <w:t>22</w:t>
      </w:r>
      <w:r>
        <w:rPr>
          <w:b w:val="0"/>
          <w:i w:val="0"/>
        </w:rPr>
        <w:br/>
      </w:r>
      <w:r>
        <w:rPr>
          <w:b w:val="0"/>
          <w:i w:val="0"/>
        </w:rPr>
        <w:t>Quyết định</w:t>
      </w:r>
      <w:r>
        <w:rPr>
          <w:b w:val="0"/>
          <w:i w:val="0"/>
        </w:rPr>
        <w:br/>
      </w:r>
      <w:r>
        <w:rPr>
          <w:b w:val="0"/>
          <w:i w:val="0"/>
        </w:rPr>
        <w:t>Số 09/2016/QĐ-UBND ngày</w:t>
      </w:r>
      <w:r>
        <w:br/>
      </w:r>
      <w:r>
        <w:rPr>
          <w:b w:val="0"/>
          <w:i w:val="0"/>
        </w:rPr>
        <w:br/>
        <w:t xml:space="preserve">      24/3/2016</w:t>
      </w:r>
      <w:r>
        <w:rPr>
          <w:b w:val="0"/>
          <w:i w:val="0"/>
        </w:rPr>
        <w:br/>
      </w:r>
      <w:r>
        <w:rPr>
          <w:b w:val="0"/>
          <w:i w:val="0"/>
        </w:rPr>
        <w:t>Về phân cấp quản lý tổ chức bộ máy, biên chế thuộc Ủy ban nhân dân tỉnh quản lý</w:t>
      </w:r>
      <w:r>
        <w:rPr>
          <w:b w:val="0"/>
          <w:i w:val="0"/>
        </w:rPr>
        <w:br/>
      </w:r>
      <w:r>
        <w:rPr>
          <w:b w:val="0"/>
          <w:i w:val="0"/>
        </w:rPr>
        <w:t>Bị thay thế bởi Quyết định số 10/2022/QĐ-UBND ngày 05/4/2022 của Ủy ban nhân dân tỉnh ban hành Quy định về quản lý tổ chức bộ máy biên chế, cán bộ, công chức, viên chức, người lao động và người quản lý doanh nghiệp thuộc thẩm quyền quản lý của Ủy ban nhân dân tỉnh Tây Ninh</w:t>
      </w:r>
      <w:r>
        <w:rPr>
          <w:b w:val="0"/>
          <w:i w:val="0"/>
        </w:rPr>
        <w:br/>
      </w:r>
      <w:r>
        <w:rPr>
          <w:b w:val="0"/>
          <w:i w:val="0"/>
        </w:rPr>
        <w:t>15/04/2022</w:t>
      </w:r>
      <w:r>
        <w:rPr>
          <w:b w:val="0"/>
          <w:i w:val="0"/>
        </w:rPr>
        <w:br/>
      </w:r>
      <w:r>
        <w:rPr>
          <w:b w:val="0"/>
          <w:i w:val="0"/>
        </w:rPr>
        <w:br/>
      </w:r>
      <w:r>
        <w:rPr>
          <w:b w:val="0"/>
          <w:i w:val="0"/>
        </w:rPr>
        <w:br/>
      </w:r>
      <w:r>
        <w:rPr>
          <w:b w:val="0"/>
          <w:i w:val="0"/>
        </w:rPr>
        <w:t>23</w:t>
      </w:r>
      <w:r>
        <w:rPr>
          <w:b w:val="0"/>
          <w:i w:val="0"/>
        </w:rPr>
        <w:br/>
      </w:r>
      <w:r>
        <w:rPr>
          <w:b w:val="0"/>
          <w:i w:val="0"/>
        </w:rPr>
        <w:t>Quyết định</w:t>
      </w:r>
      <w:r>
        <w:rPr>
          <w:b w:val="0"/>
          <w:i w:val="0"/>
        </w:rPr>
        <w:br/>
      </w:r>
      <w:r>
        <w:rPr>
          <w:b w:val="0"/>
          <w:i w:val="0"/>
        </w:rPr>
        <w:t>Số 09/2018/QĐ-UBND ngày</w:t>
      </w:r>
      <w:r>
        <w:br/>
      </w:r>
      <w:r>
        <w:rPr>
          <w:b w:val="0"/>
          <w:i w:val="0"/>
        </w:rPr>
        <w:br/>
        <w:t xml:space="preserve">      18/4/2018</w:t>
      </w:r>
      <w:r>
        <w:rPr>
          <w:b w:val="0"/>
          <w:i w:val="0"/>
        </w:rPr>
        <w:br/>
      </w:r>
      <w:r>
        <w:rPr>
          <w:b w:val="0"/>
          <w:i w:val="0"/>
        </w:rPr>
        <w:t>Ban hành Quy định về phân cấp quản lý cán bộ, công chức, viên chức và người lao động thuộc Ủy ban nhân dân tỉnh quản lý</w:t>
      </w:r>
      <w:r>
        <w:rPr>
          <w:b w:val="0"/>
          <w:i w:val="0"/>
        </w:rPr>
        <w:br/>
      </w:r>
      <w:r>
        <w:rPr>
          <w:b w:val="0"/>
          <w:i w:val="0"/>
        </w:rPr>
        <w:t>Bị thay thế bởi Quyết định số 10/2022/QĐ-UBND ngày 05/4/2022 của Ủy ban nhân dân tỉnh ban hành Quy định về quản lý tổ chức bộ máy biên chế, cán bộ, công chức, viên chức, người lao động và người quản lý doanh nghiệp thuộc thẩm quyền quản lý của Ủy ban nhân dân tỉnh Tây Ninh</w:t>
      </w:r>
      <w:r>
        <w:rPr>
          <w:b w:val="0"/>
          <w:i w:val="0"/>
        </w:rPr>
        <w:br/>
      </w:r>
      <w:r>
        <w:rPr>
          <w:b w:val="0"/>
          <w:i w:val="0"/>
        </w:rPr>
        <w:t>15/04/2022</w:t>
      </w:r>
      <w:r>
        <w:rPr>
          <w:b w:val="0"/>
          <w:i w:val="0"/>
        </w:rPr>
        <w:br/>
      </w:r>
      <w:r>
        <w:rPr>
          <w:b w:val="0"/>
          <w:i w:val="0"/>
        </w:rPr>
        <w:br/>
      </w:r>
      <w:r>
        <w:rPr>
          <w:b w:val="0"/>
          <w:i w:val="0"/>
        </w:rPr>
        <w:br/>
      </w:r>
      <w:r>
        <w:rPr>
          <w:b w:val="0"/>
          <w:i w:val="0"/>
        </w:rPr>
        <w:t>24</w:t>
      </w:r>
      <w:r>
        <w:rPr>
          <w:b w:val="0"/>
          <w:i w:val="0"/>
        </w:rPr>
        <w:br/>
      </w:r>
      <w:r>
        <w:rPr>
          <w:b w:val="0"/>
          <w:i w:val="0"/>
        </w:rPr>
        <w:t>Quyết định</w:t>
      </w:r>
      <w:r>
        <w:rPr>
          <w:b w:val="0"/>
          <w:i w:val="0"/>
        </w:rPr>
        <w:br/>
      </w:r>
      <w:r>
        <w:rPr>
          <w:b w:val="0"/>
          <w:i w:val="0"/>
        </w:rPr>
        <w:t>Số 47/2019/QĐ-UBND ngày</w:t>
      </w:r>
      <w:r>
        <w:br/>
      </w:r>
      <w:r>
        <w:rPr>
          <w:b w:val="0"/>
          <w:i w:val="0"/>
        </w:rPr>
        <w:br/>
        <w:t xml:space="preserve">      14/11/2019</w:t>
      </w:r>
      <w:r>
        <w:rPr>
          <w:b w:val="0"/>
          <w:i w:val="0"/>
        </w:rPr>
        <w:br/>
      </w:r>
      <w:r>
        <w:rPr>
          <w:b w:val="0"/>
          <w:i w:val="0"/>
        </w:rPr>
        <w:t>Ban hành Quy định giá sản phẩm, dịch vụ công ích thủy lợi trên địa bàn tỉnh Tây Ninh</w:t>
      </w:r>
      <w:r>
        <w:rPr>
          <w:b w:val="0"/>
          <w:i w:val="0"/>
        </w:rPr>
        <w:br/>
      </w:r>
      <w:r>
        <w:rPr>
          <w:b w:val="0"/>
          <w:i w:val="0"/>
        </w:rPr>
        <w:t>Bị bãi bỏ bởi Quyết định số 11/2022/QĐ-UBND ngày 06/4/2022 của Ủy ban nhân dân tỉnh ban hành Quy định giá cụ thể sản phẩm, dịch vụ công ích thủy lợi năm 2021 trên địa bàn tỉnh Tây Ninh</w:t>
      </w:r>
      <w:r>
        <w:rPr>
          <w:b w:val="0"/>
          <w:i w:val="0"/>
        </w:rPr>
        <w:br/>
      </w:r>
      <w:r>
        <w:rPr>
          <w:b w:val="0"/>
          <w:i w:val="0"/>
        </w:rPr>
        <w:t>16/04/2022</w:t>
      </w:r>
      <w:r>
        <w:rPr>
          <w:b w:val="0"/>
          <w:i w:val="0"/>
        </w:rPr>
        <w:br/>
      </w:r>
      <w:r>
        <w:rPr>
          <w:b w:val="0"/>
          <w:i w:val="0"/>
        </w:rPr>
        <w:br/>
      </w:r>
      <w:r>
        <w:rPr>
          <w:b w:val="0"/>
          <w:i w:val="0"/>
        </w:rPr>
        <w:br/>
      </w:r>
      <w:r>
        <w:rPr>
          <w:b w:val="0"/>
          <w:i w:val="0"/>
        </w:rPr>
        <w:t>25</w:t>
      </w:r>
      <w:r>
        <w:rPr>
          <w:b w:val="0"/>
          <w:i w:val="0"/>
        </w:rPr>
        <w:br/>
      </w:r>
      <w:r>
        <w:rPr>
          <w:b w:val="0"/>
          <w:i w:val="0"/>
        </w:rPr>
        <w:t>Quyết định</w:t>
      </w:r>
      <w:r>
        <w:rPr>
          <w:b w:val="0"/>
          <w:i w:val="0"/>
        </w:rPr>
        <w:br/>
      </w:r>
      <w:r>
        <w:rPr>
          <w:b w:val="0"/>
          <w:i w:val="0"/>
        </w:rPr>
        <w:t>Số 10/2018/QĐ-UBND ngày</w:t>
      </w:r>
      <w:r>
        <w:br/>
      </w:r>
      <w:r>
        <w:rPr>
          <w:b w:val="0"/>
          <w:i w:val="0"/>
        </w:rPr>
        <w:br/>
        <w:t xml:space="preserve">      18/4/2018</w:t>
      </w:r>
      <w:r>
        <w:rPr>
          <w:b w:val="0"/>
          <w:i w:val="0"/>
        </w:rPr>
        <w:br/>
      </w:r>
      <w:r>
        <w:rPr>
          <w:b w:val="0"/>
          <w:i w:val="0"/>
        </w:rPr>
        <w:t>Ban hành quy định về tiêu chuẩn, điều kiện và quy trình bổ nhiệm, bổ nhiệm lại cán bộ, công chức, viên chức lãnh đạo, quản lý trên địa bàn tỉnh Tây Ninh</w:t>
      </w:r>
      <w:r>
        <w:rPr>
          <w:b w:val="0"/>
          <w:i w:val="0"/>
        </w:rPr>
        <w:br/>
      </w:r>
      <w:r>
        <w:rPr>
          <w:b w:val="0"/>
          <w:i w:val="0"/>
        </w:rPr>
        <w:t>Bị thay thế bởi Quyết định số 12/2022/QĐ-UBND ngày 22/4/2022 của Ủy ban nhân dân tỉnh ban hành Quy định về tiêu chuẩn, điều kiện và quy trình bổ nhiệm, bổ nhiệm lại, luân chuyển, điều động đối với cán bộ, công chức, viên chức giữ chức vụ lãnh đạo, quản lý trên địa bàn tỉnh Tây Ninh</w:t>
      </w:r>
      <w:r>
        <w:rPr>
          <w:b w:val="0"/>
          <w:i w:val="0"/>
        </w:rPr>
        <w:br/>
      </w:r>
      <w:r>
        <w:rPr>
          <w:b w:val="0"/>
          <w:i w:val="0"/>
        </w:rPr>
        <w:t>02/05/2022</w:t>
      </w:r>
      <w:r>
        <w:rPr>
          <w:b w:val="0"/>
          <w:i w:val="0"/>
        </w:rPr>
        <w:br/>
      </w:r>
      <w:r>
        <w:rPr>
          <w:b w:val="0"/>
          <w:i w:val="0"/>
        </w:rPr>
        <w:br/>
      </w:r>
      <w:r>
        <w:rPr>
          <w:b w:val="0"/>
          <w:i w:val="0"/>
        </w:rPr>
        <w:br/>
      </w:r>
      <w:r>
        <w:rPr>
          <w:b w:val="0"/>
          <w:i w:val="0"/>
        </w:rPr>
        <w:t>26</w:t>
      </w:r>
      <w:r>
        <w:rPr>
          <w:b w:val="0"/>
          <w:i w:val="0"/>
        </w:rPr>
        <w:br/>
      </w:r>
      <w:r>
        <w:rPr>
          <w:b w:val="0"/>
          <w:i w:val="0"/>
        </w:rPr>
        <w:t>Quyết định</w:t>
      </w:r>
      <w:r>
        <w:rPr>
          <w:b w:val="0"/>
          <w:i w:val="0"/>
        </w:rPr>
        <w:br/>
      </w:r>
      <w:r>
        <w:rPr>
          <w:b w:val="0"/>
          <w:i w:val="0"/>
        </w:rPr>
        <w:t>Số 52/2015/QĐ-UBND ngày</w:t>
      </w:r>
      <w:r>
        <w:br/>
      </w:r>
      <w:r>
        <w:rPr>
          <w:b w:val="0"/>
          <w:i w:val="0"/>
        </w:rPr>
        <w:br/>
        <w:t xml:space="preserve">      09/10/2015</w:t>
      </w:r>
      <w:r>
        <w:rPr>
          <w:b w:val="0"/>
          <w:i w:val="0"/>
        </w:rPr>
        <w:br/>
      </w:r>
      <w:r>
        <w:rPr>
          <w:b w:val="0"/>
          <w:i w:val="0"/>
        </w:rPr>
        <w:t>Ban hành Bảng quy định tạm thời định mức kỹ thuật sử dụng trong các chương trình, dự án khuyến nông</w:t>
      </w:r>
      <w:r>
        <w:rPr>
          <w:b w:val="0"/>
          <w:i w:val="0"/>
        </w:rPr>
        <w:br/>
      </w:r>
      <w:r>
        <w:rPr>
          <w:b w:val="0"/>
          <w:i w:val="0"/>
        </w:rPr>
        <w:t>Bị thay thế bởi Quyết định số 13/2022/QĐ-UBND ngày 25/4/2022 của Ủy ban nhân dân tỉnh ban hành Định mức kỹ thuật sử dụng trong các chương trình, dự án Khuyến nông trên địa bàn tỉnh Tây Ninh</w:t>
      </w:r>
      <w:r>
        <w:rPr>
          <w:b w:val="0"/>
          <w:i w:val="0"/>
        </w:rPr>
        <w:br/>
      </w:r>
      <w:r>
        <w:rPr>
          <w:b w:val="0"/>
          <w:i w:val="0"/>
        </w:rPr>
        <w:t>05/05/2022</w:t>
      </w:r>
      <w:r>
        <w:rPr>
          <w:b w:val="0"/>
          <w:i w:val="0"/>
        </w:rPr>
        <w:br/>
      </w:r>
      <w:r>
        <w:rPr>
          <w:b w:val="0"/>
          <w:i w:val="0"/>
        </w:rPr>
        <w:br/>
      </w:r>
      <w:r>
        <w:rPr>
          <w:b w:val="0"/>
          <w:i w:val="0"/>
        </w:rPr>
        <w:br/>
      </w:r>
      <w:r>
        <w:rPr>
          <w:b w:val="0"/>
          <w:i w:val="0"/>
        </w:rPr>
        <w:t>27</w:t>
      </w:r>
      <w:r>
        <w:rPr>
          <w:b w:val="0"/>
          <w:i w:val="0"/>
        </w:rPr>
        <w:br/>
      </w:r>
      <w:r>
        <w:rPr>
          <w:b w:val="0"/>
          <w:i w:val="0"/>
        </w:rPr>
        <w:t>Quyết định</w:t>
      </w:r>
      <w:r>
        <w:rPr>
          <w:b w:val="0"/>
          <w:i w:val="0"/>
        </w:rPr>
        <w:br/>
      </w:r>
      <w:r>
        <w:rPr>
          <w:b w:val="0"/>
          <w:i w:val="0"/>
        </w:rPr>
        <w:t>Số 11/2016/QĐ-UBND ngày</w:t>
      </w:r>
      <w:r>
        <w:br/>
      </w:r>
      <w:r>
        <w:rPr>
          <w:b w:val="0"/>
          <w:i w:val="0"/>
        </w:rPr>
        <w:br/>
        <w:t xml:space="preserve">      15/4/2016</w:t>
      </w:r>
      <w:r>
        <w:rPr>
          <w:b w:val="0"/>
          <w:i w:val="0"/>
        </w:rPr>
        <w:br/>
      </w:r>
      <w:r>
        <w:rPr>
          <w:b w:val="0"/>
          <w:i w:val="0"/>
        </w:rPr>
        <w:t>Ban hành Quy định chức năng, nhiệm vụ, quyền hạn và cơ cấu tổ chức của Sở Lao động - Thương binh và Xã hội tỉnh Tây Ninh</w:t>
      </w:r>
      <w:r>
        <w:rPr>
          <w:b w:val="0"/>
          <w:i w:val="0"/>
        </w:rPr>
        <w:br/>
      </w:r>
      <w:r>
        <w:rPr>
          <w:b w:val="0"/>
          <w:i w:val="0"/>
        </w:rPr>
        <w:t>Bị thay thế bởi Quyết định số 14/2022/QĐ-UBND ngày 27/4/2022 của Ủy ban nhân dân tỉnh ban hành Quy định chức năng, nhiệm vụ, quyền hạn và cơ cấu tổ chức của Sở Lao động - Thương binh và Xã hội tỉnh Tây Ninh</w:t>
      </w:r>
      <w:r>
        <w:rPr>
          <w:b w:val="0"/>
          <w:i w:val="0"/>
        </w:rPr>
        <w:br/>
      </w:r>
      <w:r>
        <w:rPr>
          <w:b w:val="0"/>
          <w:i w:val="0"/>
        </w:rPr>
        <w:t>07/05/2022</w:t>
      </w:r>
      <w:r>
        <w:rPr>
          <w:b w:val="0"/>
          <w:i w:val="0"/>
        </w:rPr>
        <w:br/>
      </w:r>
      <w:r>
        <w:rPr>
          <w:b w:val="0"/>
          <w:i w:val="0"/>
        </w:rPr>
        <w:br/>
      </w:r>
      <w:r>
        <w:rPr>
          <w:b w:val="0"/>
          <w:i w:val="0"/>
        </w:rPr>
        <w:br/>
      </w:r>
      <w:r>
        <w:rPr>
          <w:b w:val="0"/>
          <w:i w:val="0"/>
        </w:rPr>
        <w:t>28</w:t>
      </w:r>
      <w:r>
        <w:rPr>
          <w:b w:val="0"/>
          <w:i w:val="0"/>
        </w:rPr>
        <w:br/>
      </w:r>
      <w:r>
        <w:rPr>
          <w:b w:val="0"/>
          <w:i w:val="0"/>
        </w:rPr>
        <w:t>Quyết định</w:t>
      </w:r>
      <w:r>
        <w:rPr>
          <w:b w:val="0"/>
          <w:i w:val="0"/>
        </w:rPr>
        <w:br/>
      </w:r>
      <w:r>
        <w:rPr>
          <w:b w:val="0"/>
          <w:i w:val="0"/>
        </w:rPr>
        <w:t>Số 26/2019/QĐ-UBND ngày</w:t>
      </w:r>
      <w:r>
        <w:br/>
      </w:r>
      <w:r>
        <w:rPr>
          <w:b w:val="0"/>
          <w:i w:val="0"/>
        </w:rPr>
        <w:br/>
        <w:t xml:space="preserve">      23/7/2019</w:t>
      </w:r>
      <w:r>
        <w:rPr>
          <w:b w:val="0"/>
          <w:i w:val="0"/>
        </w:rPr>
        <w:br/>
      </w:r>
      <w:r>
        <w:rPr>
          <w:b w:val="0"/>
          <w:i w:val="0"/>
        </w:rPr>
        <w:t>Sửa đổi, bổ sung Khoản 2, Khoản 4 Điều 3 Quy định chức năng, nhiệm vụ, quyền hạn và cơ cấu tổ chức của Sở Lao động - Thương binh và Xã hội tỉnh Tây Ninh ban hành kèm theo Quyết định số 11/2016/QĐ-UBND ngày 15 tháng 4 năm 2016 của Ủy ban nhân dân tỉnh Tây Ninh</w:t>
      </w:r>
      <w:r>
        <w:rPr>
          <w:b w:val="0"/>
          <w:i w:val="0"/>
        </w:rPr>
        <w:br/>
      </w:r>
      <w:r>
        <w:rPr>
          <w:b w:val="0"/>
          <w:i w:val="0"/>
        </w:rPr>
        <w:t>Bị thay thế bởi Quyết định số 14/2022/QĐ-UBND ngày 27/4/2022 của Ủy ban nhân dân tỉnh ban hành Quy định chức năng, nhiệm vụ, quyền hạn và cơ cấu tổ chức của Sở Lao động - Thương binh và Xã hội tỉnh Tây Ninh</w:t>
      </w:r>
      <w:r>
        <w:rPr>
          <w:b w:val="0"/>
          <w:i w:val="0"/>
        </w:rPr>
        <w:br/>
      </w:r>
      <w:r>
        <w:rPr>
          <w:b w:val="0"/>
          <w:i w:val="0"/>
        </w:rPr>
        <w:t>07/05/2022</w:t>
      </w:r>
      <w:r>
        <w:rPr>
          <w:b w:val="0"/>
          <w:i w:val="0"/>
        </w:rPr>
        <w:br/>
      </w:r>
      <w:r>
        <w:rPr>
          <w:b w:val="0"/>
          <w:i w:val="0"/>
        </w:rPr>
        <w:br/>
      </w:r>
      <w:r>
        <w:rPr>
          <w:b w:val="0"/>
          <w:i w:val="0"/>
        </w:rPr>
        <w:br/>
      </w:r>
      <w:r>
        <w:rPr>
          <w:b w:val="0"/>
          <w:i w:val="0"/>
        </w:rPr>
        <w:t>29</w:t>
      </w:r>
      <w:r>
        <w:rPr>
          <w:b w:val="0"/>
          <w:i w:val="0"/>
        </w:rPr>
        <w:br/>
      </w:r>
      <w:r>
        <w:rPr>
          <w:b w:val="0"/>
          <w:i w:val="0"/>
        </w:rPr>
        <w:t>Quyết định</w:t>
      </w:r>
      <w:r>
        <w:rPr>
          <w:b w:val="0"/>
          <w:i w:val="0"/>
        </w:rPr>
        <w:br/>
      </w:r>
      <w:r>
        <w:rPr>
          <w:b w:val="0"/>
          <w:i w:val="0"/>
        </w:rPr>
        <w:t>Số 22/2020/QĐ-UBND ngày</w:t>
      </w:r>
      <w:r>
        <w:br/>
      </w:r>
      <w:r>
        <w:rPr>
          <w:b w:val="0"/>
          <w:i w:val="0"/>
        </w:rPr>
        <w:br/>
        <w:t xml:space="preserve">      18/6/2020</w:t>
      </w:r>
      <w:r>
        <w:rPr>
          <w:b w:val="0"/>
          <w:i w:val="0"/>
        </w:rPr>
        <w:br/>
      </w:r>
      <w:r>
        <w:rPr>
          <w:b w:val="0"/>
          <w:i w:val="0"/>
        </w:rPr>
        <w:t>Sửa đổi, bổ sung Khoản 4 Điều 3 Quy định chức năng, nhiệm vụ, quyền hạn và cơ cấu tổ chức của Sở Lao động - Thương binh và Xã hội tỉnh Tây Ninh ban hành kèm theo Quyết định số 11/2016/QĐ-UBND ngày 15 tháng 4 năm 2016 của Ủy ban nhân dân tỉnh Tây Ninh đã được sửa đổi, bổ sung tại Điều 1 Quyết định số 26/2019/QĐ-UBND ngày 23 tháng 7 năm 2019 của Ủy ban nhân dân tỉnh Tây Ninh</w:t>
      </w:r>
      <w:r>
        <w:rPr>
          <w:b w:val="0"/>
          <w:i w:val="0"/>
        </w:rPr>
        <w:br/>
      </w:r>
      <w:r>
        <w:rPr>
          <w:b w:val="0"/>
          <w:i w:val="0"/>
        </w:rPr>
        <w:t>Bị thay thế bởi Quyết định số 14/2022/QĐ-UBND ngày 27/4/2022 của Ủy ban nhân dân tỉnh ban hành Quy định chức năng, nhiệm vụ, quyền hạn và cơ cấu tổ chức của Sở Lao động - Thương binh và Xã hội tỉnh Tây Ninh</w:t>
      </w:r>
      <w:r>
        <w:rPr>
          <w:b w:val="0"/>
          <w:i w:val="0"/>
        </w:rPr>
        <w:br/>
      </w:r>
      <w:r>
        <w:rPr>
          <w:b w:val="0"/>
          <w:i w:val="0"/>
        </w:rPr>
        <w:t>07/05/2022</w:t>
      </w:r>
      <w:r>
        <w:rPr>
          <w:b w:val="0"/>
          <w:i w:val="0"/>
        </w:rPr>
        <w:br/>
      </w:r>
      <w:r>
        <w:rPr>
          <w:b w:val="0"/>
          <w:i w:val="0"/>
        </w:rPr>
        <w:br/>
      </w:r>
      <w:r>
        <w:rPr>
          <w:b w:val="0"/>
          <w:i w:val="0"/>
        </w:rPr>
        <w:br/>
      </w:r>
      <w:r>
        <w:rPr>
          <w:b w:val="0"/>
          <w:i w:val="0"/>
        </w:rPr>
        <w:t>30</w:t>
      </w:r>
      <w:r>
        <w:rPr>
          <w:b w:val="0"/>
          <w:i w:val="0"/>
        </w:rPr>
        <w:br/>
      </w:r>
      <w:r>
        <w:rPr>
          <w:b w:val="0"/>
          <w:i w:val="0"/>
        </w:rPr>
        <w:t>Quyết định</w:t>
      </w:r>
      <w:r>
        <w:rPr>
          <w:b w:val="0"/>
          <w:i w:val="0"/>
        </w:rPr>
        <w:br/>
      </w:r>
      <w:r>
        <w:rPr>
          <w:b w:val="0"/>
          <w:i w:val="0"/>
        </w:rPr>
        <w:t>Số 54/2011/QĐ-UBND ngày</w:t>
      </w:r>
      <w:r>
        <w:br/>
      </w:r>
      <w:r>
        <w:rPr>
          <w:b w:val="0"/>
          <w:i w:val="0"/>
        </w:rPr>
        <w:br/>
        <w:t xml:space="preserve">      23/12/2011</w:t>
      </w:r>
      <w:r>
        <w:rPr>
          <w:b w:val="0"/>
          <w:i w:val="0"/>
        </w:rPr>
        <w:br/>
      </w:r>
      <w:r>
        <w:rPr>
          <w:b w:val="0"/>
          <w:i w:val="0"/>
        </w:rPr>
        <w:t>Về việc ban hành giá tính lệ phí trước bạ đối với tài sản là đất và nhà áp dụng trên địa bàn tỉnh Tây Ninh</w:t>
      </w:r>
      <w:r>
        <w:rPr>
          <w:b w:val="0"/>
          <w:i w:val="0"/>
        </w:rPr>
        <w:br/>
      </w:r>
      <w:r>
        <w:rPr>
          <w:b w:val="0"/>
          <w:i w:val="0"/>
        </w:rPr>
        <w:t xml:space="preserve">Bị thay thế bởi Quyết định số 16/2022/QĐ-UBND ngày 16/5/2022 của Ủy ban nhân dân tỉnh quy định giá tính lệ phí trước bạ đối với nhà trên địa bàn tỉnh Tây Ninh </w:t>
      </w:r>
      <w:r>
        <w:rPr>
          <w:b w:val="0"/>
          <w:i w:val="0"/>
        </w:rPr>
        <w:br/>
      </w:r>
      <w:r>
        <w:rPr>
          <w:b w:val="0"/>
          <w:i w:val="0"/>
        </w:rPr>
        <w:t>27/05/2022</w:t>
      </w:r>
      <w:r>
        <w:rPr>
          <w:b w:val="0"/>
          <w:i w:val="0"/>
        </w:rPr>
        <w:br/>
      </w:r>
      <w:r>
        <w:rPr>
          <w:b w:val="0"/>
          <w:i w:val="0"/>
        </w:rPr>
        <w:br/>
      </w:r>
      <w:r>
        <w:rPr>
          <w:b w:val="0"/>
          <w:i w:val="0"/>
        </w:rPr>
        <w:br/>
      </w:r>
      <w:r>
        <w:rPr>
          <w:b w:val="0"/>
          <w:i w:val="0"/>
        </w:rPr>
        <w:t>31</w:t>
      </w:r>
      <w:r>
        <w:rPr>
          <w:b w:val="0"/>
          <w:i w:val="0"/>
        </w:rPr>
        <w:br/>
      </w:r>
      <w:r>
        <w:rPr>
          <w:b w:val="0"/>
          <w:i w:val="0"/>
        </w:rPr>
        <w:t>Quyết định</w:t>
      </w:r>
      <w:r>
        <w:rPr>
          <w:b w:val="0"/>
          <w:i w:val="0"/>
        </w:rPr>
        <w:br/>
      </w:r>
      <w:r>
        <w:rPr>
          <w:b w:val="0"/>
          <w:i w:val="0"/>
        </w:rPr>
        <w:t>Số 09/2019/QĐ-UBND ngày</w:t>
      </w:r>
      <w:r>
        <w:br/>
      </w:r>
      <w:r>
        <w:rPr>
          <w:b w:val="0"/>
          <w:i w:val="0"/>
        </w:rPr>
        <w:br/>
        <w:t xml:space="preserve">      28/3/2019</w:t>
      </w:r>
      <w:r>
        <w:rPr>
          <w:b w:val="0"/>
          <w:i w:val="0"/>
        </w:rPr>
        <w:br/>
      </w:r>
      <w:r>
        <w:rPr>
          <w:b w:val="0"/>
          <w:i w:val="0"/>
        </w:rPr>
        <w:t>Ban hành Quy chế tổ chức và hoạt động của Bộ phận Một cửa trên địa bàn tỉnh Tây Ninh</w:t>
      </w:r>
      <w:r>
        <w:rPr>
          <w:b w:val="0"/>
          <w:i w:val="0"/>
        </w:rPr>
        <w:br/>
      </w:r>
      <w:r>
        <w:rPr>
          <w:b w:val="0"/>
          <w:i w:val="0"/>
        </w:rPr>
        <w:t>Bị thay thế bởi Quyết định số 17/2022/QĐ-UBND ngày 23/5/2022 của Ủy ban nhân dân tỉnh ban hành Quy chế tổ chức và hoạt động của Bộ phận Một cửa các cấp trên địa bàn tỉnh Tây Ninh</w:t>
      </w:r>
      <w:r>
        <w:rPr>
          <w:b w:val="0"/>
          <w:i w:val="0"/>
        </w:rPr>
        <w:br/>
      </w:r>
      <w:r>
        <w:rPr>
          <w:b w:val="0"/>
          <w:i w:val="0"/>
        </w:rPr>
        <w:t>01/06/2022</w:t>
      </w:r>
      <w:r>
        <w:rPr>
          <w:b w:val="0"/>
          <w:i w:val="0"/>
        </w:rPr>
        <w:br/>
      </w:r>
      <w:r>
        <w:rPr>
          <w:b w:val="0"/>
          <w:i w:val="0"/>
        </w:rPr>
        <w:br/>
      </w:r>
      <w:r>
        <w:rPr>
          <w:b w:val="0"/>
          <w:i w:val="0"/>
        </w:rPr>
        <w:br/>
      </w:r>
      <w:r>
        <w:rPr>
          <w:b w:val="0"/>
          <w:i w:val="0"/>
        </w:rPr>
        <w:t>32</w:t>
      </w:r>
      <w:r>
        <w:rPr>
          <w:b w:val="0"/>
          <w:i w:val="0"/>
        </w:rPr>
        <w:br/>
      </w:r>
      <w:r>
        <w:rPr>
          <w:b w:val="0"/>
          <w:i w:val="0"/>
        </w:rPr>
        <w:t>Quyết định</w:t>
      </w:r>
      <w:r>
        <w:rPr>
          <w:b w:val="0"/>
          <w:i w:val="0"/>
        </w:rPr>
        <w:br/>
      </w:r>
      <w:r>
        <w:rPr>
          <w:b w:val="0"/>
          <w:i w:val="0"/>
        </w:rPr>
        <w:t>Số 41/2015/QĐ-UBND ngày 20/8/2015</w:t>
      </w:r>
      <w:r>
        <w:rPr>
          <w:b w:val="0"/>
          <w:i w:val="0"/>
        </w:rPr>
        <w:br/>
      </w:r>
      <w:r>
        <w:rPr>
          <w:b w:val="0"/>
          <w:i w:val="0"/>
        </w:rPr>
        <w:t>Ban hành Quy chế tổ chức và hoạt động của Đội kiểm tra liên ngành Văn hóa - Xã hội tỉnh Tây Ninh</w:t>
      </w:r>
      <w:r>
        <w:rPr>
          <w:b w:val="0"/>
          <w:i w:val="0"/>
        </w:rPr>
        <w:br/>
      </w:r>
      <w:r>
        <w:rPr>
          <w:b w:val="0"/>
          <w:i w:val="0"/>
        </w:rPr>
        <w:t>Bị thay thế bởi Quyết định số 18/2022/QĐ-UBND ngày 15/6/2022 của Ủy ban nhân dân tỉnh ban hành Quy chế tổ chức và hoạt động của Đội kiểm tra liên ngành Văn hóa - Xã hội tỉnh Tây Ninh</w:t>
      </w:r>
      <w:r>
        <w:rPr>
          <w:b w:val="0"/>
          <w:i w:val="0"/>
        </w:rPr>
        <w:br/>
      </w:r>
      <w:r>
        <w:rPr>
          <w:b w:val="0"/>
          <w:i w:val="0"/>
        </w:rPr>
        <w:t>26/06/2022</w:t>
      </w:r>
      <w:r>
        <w:rPr>
          <w:b w:val="0"/>
          <w:i w:val="0"/>
        </w:rPr>
        <w:br/>
      </w:r>
      <w:r>
        <w:rPr>
          <w:b w:val="0"/>
          <w:i w:val="0"/>
        </w:rPr>
        <w:br/>
      </w:r>
      <w:r>
        <w:rPr>
          <w:b w:val="0"/>
          <w:i w:val="0"/>
        </w:rPr>
        <w:br/>
      </w:r>
      <w:r>
        <w:rPr>
          <w:b w:val="0"/>
          <w:i w:val="0"/>
        </w:rPr>
        <w:t>33</w:t>
      </w:r>
      <w:r>
        <w:rPr>
          <w:b w:val="0"/>
          <w:i w:val="0"/>
        </w:rPr>
        <w:br/>
      </w:r>
      <w:r>
        <w:rPr>
          <w:b w:val="0"/>
          <w:i w:val="0"/>
        </w:rPr>
        <w:t>Quyết định</w:t>
      </w:r>
      <w:r>
        <w:rPr>
          <w:b w:val="0"/>
          <w:i w:val="0"/>
        </w:rPr>
        <w:br/>
      </w:r>
      <w:r>
        <w:rPr>
          <w:b w:val="0"/>
          <w:i w:val="0"/>
        </w:rPr>
        <w:t>Số 05/2012/QĐ-UBND ngày 17/01/2012</w:t>
      </w:r>
      <w:r>
        <w:rPr>
          <w:b w:val="0"/>
          <w:i w:val="0"/>
        </w:rPr>
        <w:br/>
      </w:r>
      <w:r>
        <w:rPr>
          <w:b w:val="0"/>
          <w:i w:val="0"/>
        </w:rPr>
        <w:t>Ban hành tiêu chuẩn Chợ văn minh, Gian hàng văn minh</w:t>
      </w:r>
      <w:r>
        <w:rPr>
          <w:b w:val="0"/>
          <w:i w:val="0"/>
        </w:rPr>
        <w:br/>
      </w:r>
      <w:r>
        <w:rPr>
          <w:b w:val="0"/>
          <w:i w:val="0"/>
        </w:rPr>
        <w:t>Bị thay thế bởi Quyết định số 20/2022/QĐ-UBND ngày 20/6/2022 của Ủy ban nhân dân tỉnh bãi bỏ Quyết định số 05/2012/QĐ-UBND ngày 17 tháng 01 năm 2012 của Ủy ban nhân dân tỉnh ban hành tiêu chuẩn Chợ văn minh, Gian hàng văn minh</w:t>
      </w:r>
      <w:r>
        <w:rPr>
          <w:b w:val="0"/>
          <w:i w:val="0"/>
        </w:rPr>
        <w:br/>
      </w:r>
      <w:r>
        <w:rPr>
          <w:b w:val="0"/>
          <w:i w:val="0"/>
        </w:rPr>
        <w:t>01/07/2022</w:t>
      </w:r>
      <w:r>
        <w:rPr>
          <w:b w:val="0"/>
          <w:i w:val="0"/>
        </w:rPr>
        <w:br/>
      </w:r>
      <w:r>
        <w:rPr>
          <w:b w:val="0"/>
          <w:i w:val="0"/>
        </w:rPr>
        <w:br/>
      </w:r>
      <w:r>
        <w:rPr>
          <w:b w:val="0"/>
          <w:i w:val="0"/>
        </w:rPr>
        <w:br/>
      </w:r>
      <w:r>
        <w:rPr>
          <w:b w:val="0"/>
          <w:i w:val="0"/>
        </w:rPr>
        <w:t>34</w:t>
      </w:r>
      <w:r>
        <w:rPr>
          <w:b w:val="0"/>
          <w:i w:val="0"/>
        </w:rPr>
        <w:br/>
      </w:r>
      <w:r>
        <w:rPr>
          <w:b w:val="0"/>
          <w:i w:val="0"/>
        </w:rPr>
        <w:t>Quyết định</w:t>
      </w:r>
      <w:r>
        <w:rPr>
          <w:b w:val="0"/>
          <w:i w:val="0"/>
        </w:rPr>
        <w:br/>
      </w:r>
      <w:r>
        <w:rPr>
          <w:b w:val="0"/>
          <w:i w:val="0"/>
        </w:rPr>
        <w:t>Số 65/2015/QĐ-UBND ngày 31/12/2015</w:t>
      </w:r>
      <w:r>
        <w:rPr>
          <w:b w:val="0"/>
          <w:i w:val="0"/>
        </w:rPr>
        <w:br/>
      </w:r>
      <w:r>
        <w:rPr>
          <w:b w:val="0"/>
          <w:i w:val="0"/>
        </w:rPr>
        <w:t>Ban hành quy định chức năng, nhiệm vụ, quyền hạn và cơ cấu tổ chức của Sở Công Thương tỉnh Tây Ninh</w:t>
      </w:r>
      <w:r>
        <w:rPr>
          <w:b w:val="0"/>
          <w:i w:val="0"/>
        </w:rPr>
        <w:br/>
      </w:r>
      <w:r>
        <w:rPr>
          <w:b w:val="0"/>
          <w:i w:val="0"/>
        </w:rPr>
        <w:t>Bị thay thế bởi Quyết định số 23/2022/QĐ-UBND ngày 27/6/2022 của Ủy ban nhân dân tỉnh ban hành Quy định chức năng, nhiệm vụ, quyền hạn và cơ cấu tổ chức của Sở Công Thương tỉnh Tây Ninh</w:t>
      </w:r>
      <w:r>
        <w:rPr>
          <w:b w:val="0"/>
          <w:i w:val="0"/>
        </w:rPr>
        <w:br/>
      </w:r>
      <w:r>
        <w:rPr>
          <w:b w:val="0"/>
          <w:i w:val="0"/>
        </w:rPr>
        <w:t>07/07/2022</w:t>
      </w:r>
      <w:r>
        <w:rPr>
          <w:b w:val="0"/>
          <w:i w:val="0"/>
        </w:rPr>
        <w:br/>
      </w:r>
      <w:r>
        <w:rPr>
          <w:b w:val="0"/>
          <w:i w:val="0"/>
        </w:rPr>
        <w:br/>
      </w:r>
      <w:r>
        <w:rPr>
          <w:b w:val="0"/>
          <w:i w:val="0"/>
        </w:rPr>
        <w:br/>
      </w:r>
      <w:r>
        <w:rPr>
          <w:b w:val="0"/>
          <w:i w:val="0"/>
        </w:rPr>
        <w:t>35</w:t>
      </w:r>
      <w:r>
        <w:rPr>
          <w:b w:val="0"/>
          <w:i w:val="0"/>
        </w:rPr>
        <w:br/>
      </w:r>
      <w:r>
        <w:rPr>
          <w:b w:val="0"/>
          <w:i w:val="0"/>
        </w:rPr>
        <w:t>Quyết định</w:t>
      </w:r>
      <w:r>
        <w:rPr>
          <w:b w:val="0"/>
          <w:i w:val="0"/>
        </w:rPr>
        <w:br/>
      </w:r>
      <w:r>
        <w:rPr>
          <w:b w:val="0"/>
          <w:i w:val="0"/>
        </w:rPr>
        <w:t>Số 03/2020/QĐ-UBND ngày 18/02/2020</w:t>
      </w:r>
      <w:r>
        <w:rPr>
          <w:b w:val="0"/>
          <w:i w:val="0"/>
        </w:rPr>
        <w:br/>
      </w:r>
      <w:r>
        <w:rPr>
          <w:b w:val="0"/>
          <w:i w:val="0"/>
        </w:rPr>
        <w:t>Sửa đổi, bổ sung khoản 2, khoản 3 Điều 3 Quy định chức năng, nhiệm vụ, quyền hạn và cơ cấu tổ chức của Sở Công Thương tỉnh Tây Ninh ban hành kèm theo Quyết định số 65/2015/QĐ-UBND ngày 31/12/2015 của Ủy ban nhân dân tỉnh Tây Ninh</w:t>
      </w:r>
      <w:r>
        <w:rPr>
          <w:b w:val="0"/>
          <w:i w:val="0"/>
        </w:rPr>
        <w:br/>
      </w:r>
      <w:r>
        <w:rPr>
          <w:b w:val="0"/>
          <w:i w:val="0"/>
        </w:rPr>
        <w:t>Bị thay thế bởi Quyết định số 23/2022/QĐ-UBND ngày 27/6/2022 của Ủy ban nhân dân tỉnh ban hành Quy định chức năng, nhiệm vụ, quyền hạn và cơ cấu tổ chức của Sở Công Thương tỉnh Tây Ninh</w:t>
      </w:r>
      <w:r>
        <w:rPr>
          <w:b w:val="0"/>
          <w:i w:val="0"/>
        </w:rPr>
        <w:br/>
      </w:r>
      <w:r>
        <w:rPr>
          <w:b w:val="0"/>
          <w:i w:val="0"/>
        </w:rPr>
        <w:t>07/07/2022</w:t>
      </w:r>
      <w:r>
        <w:rPr>
          <w:b w:val="0"/>
          <w:i w:val="0"/>
        </w:rPr>
        <w:br/>
      </w:r>
      <w:r>
        <w:rPr>
          <w:b w:val="0"/>
          <w:i w:val="0"/>
        </w:rPr>
        <w:br/>
      </w:r>
      <w:r>
        <w:rPr>
          <w:b w:val="0"/>
          <w:i w:val="0"/>
        </w:rPr>
        <w:br/>
      </w:r>
      <w:r>
        <w:rPr>
          <w:b w:val="0"/>
          <w:i w:val="0"/>
        </w:rPr>
        <w:t>36</w:t>
      </w:r>
      <w:r>
        <w:rPr>
          <w:b w:val="0"/>
          <w:i w:val="0"/>
        </w:rPr>
        <w:br/>
      </w:r>
      <w:r>
        <w:rPr>
          <w:b w:val="0"/>
          <w:i w:val="0"/>
        </w:rPr>
        <w:t>Quyết định</w:t>
      </w:r>
      <w:r>
        <w:rPr>
          <w:b w:val="0"/>
          <w:i w:val="0"/>
        </w:rPr>
        <w:br/>
      </w:r>
      <w:r>
        <w:rPr>
          <w:b w:val="0"/>
          <w:i w:val="0"/>
        </w:rPr>
        <w:t>Số 83/2008/QĐ-UBND ngày 10/10/2008</w:t>
      </w:r>
      <w:r>
        <w:rPr>
          <w:b w:val="0"/>
          <w:i w:val="0"/>
        </w:rPr>
        <w:br/>
      </w:r>
      <w:r>
        <w:rPr>
          <w:b w:val="0"/>
          <w:i w:val="0"/>
        </w:rPr>
        <w:t xml:space="preserve">Về việc ban hành một số chế độ đối với huấn luyện viên, vận động viên thể thao trên địa bàn tỉnh Tây Ninh </w:t>
      </w:r>
      <w:r>
        <w:rPr>
          <w:b w:val="0"/>
          <w:i w:val="0"/>
        </w:rPr>
        <w:br/>
      </w:r>
      <w:r>
        <w:rPr>
          <w:b w:val="0"/>
          <w:i w:val="0"/>
        </w:rPr>
        <w:t>Bị bãi bỏ bởi Quyết định số 24/2022/QĐ-UBND ngày 21/7/2022 của Ủy ban nhân dân tỉnh ban hành Quy định mức tiền thưởng đối với huấn luyện viên,vận động viên tỉnh Tây Ninh đạt thành tích tại các giải thi đấu thể thao cấp quốc gia và cấp tỉnh</w:t>
      </w:r>
      <w:r>
        <w:rPr>
          <w:b w:val="0"/>
          <w:i w:val="0"/>
        </w:rPr>
        <w:br/>
      </w:r>
      <w:r>
        <w:rPr>
          <w:b w:val="0"/>
          <w:i w:val="0"/>
        </w:rPr>
        <w:t>31/07/2022</w:t>
      </w:r>
      <w:r>
        <w:rPr>
          <w:b w:val="0"/>
          <w:i w:val="0"/>
        </w:rPr>
        <w:br/>
      </w:r>
      <w:r>
        <w:rPr>
          <w:b w:val="0"/>
          <w:i w:val="0"/>
        </w:rPr>
        <w:br/>
      </w:r>
      <w:r>
        <w:rPr>
          <w:b w:val="0"/>
          <w:i w:val="0"/>
        </w:rPr>
        <w:br/>
      </w:r>
      <w:r>
        <w:rPr>
          <w:b w:val="0"/>
          <w:i w:val="0"/>
        </w:rPr>
        <w:t>37</w:t>
      </w:r>
      <w:r>
        <w:rPr>
          <w:b w:val="0"/>
          <w:i w:val="0"/>
        </w:rPr>
        <w:br/>
      </w:r>
      <w:r>
        <w:rPr>
          <w:b w:val="0"/>
          <w:i w:val="0"/>
        </w:rPr>
        <w:t>Quyết định</w:t>
      </w:r>
      <w:r>
        <w:rPr>
          <w:b w:val="0"/>
          <w:i w:val="0"/>
        </w:rPr>
        <w:br/>
      </w:r>
      <w:r>
        <w:rPr>
          <w:b w:val="0"/>
          <w:i w:val="0"/>
        </w:rPr>
        <w:t>Số 09/2020/QĐ-UBND ngày 25/3/2020</w:t>
      </w:r>
      <w:r>
        <w:rPr>
          <w:b w:val="0"/>
          <w:i w:val="0"/>
        </w:rPr>
        <w:br/>
      </w:r>
      <w:r>
        <w:rPr>
          <w:b w:val="0"/>
          <w:i w:val="0"/>
        </w:rPr>
        <w:t>Về việc bãi bỏ mục I, II Điều 1 Quyết định số 83/2008/QĐ-UBND ngày 10 tháng 10 năm 2008 của Ủy ban nhân dân tỉnh về việc ban hành một số chế độ đối với huấn luyện viên, vận động viên thể thao trên địa bàn tỉnh Tây Ninh</w:t>
      </w:r>
      <w:r>
        <w:rPr>
          <w:b w:val="0"/>
          <w:i w:val="0"/>
        </w:rPr>
        <w:br/>
      </w:r>
      <w:r>
        <w:rPr>
          <w:b w:val="0"/>
          <w:i w:val="0"/>
        </w:rPr>
        <w:t>Bị bãi bỏ bởi Quyết định số 24/2022/QĐ-UBND ngày 21/7/2022 của Ủy ban nhân dân tỉnh ban hành Quy định mức tiền thưởng đối với huấn luyện viên,vận động viên tỉnh Tây Ninh đạt thành tích tại các giải thi đấu thể thao cấp quốc gia và cấp tỉnh</w:t>
      </w:r>
      <w:r>
        <w:rPr>
          <w:b w:val="0"/>
          <w:i w:val="0"/>
        </w:rPr>
        <w:br/>
      </w:r>
      <w:r>
        <w:rPr>
          <w:b w:val="0"/>
          <w:i w:val="0"/>
        </w:rPr>
        <w:t>31/07/2022</w:t>
      </w:r>
      <w:r>
        <w:rPr>
          <w:b w:val="0"/>
          <w:i w:val="0"/>
        </w:rPr>
        <w:br/>
      </w:r>
      <w:r>
        <w:rPr>
          <w:b w:val="0"/>
          <w:i w:val="0"/>
        </w:rPr>
        <w:br/>
      </w:r>
      <w:r>
        <w:rPr>
          <w:b w:val="0"/>
          <w:i w:val="0"/>
        </w:rPr>
        <w:br/>
      </w:r>
      <w:r>
        <w:rPr>
          <w:b w:val="0"/>
          <w:i w:val="0"/>
        </w:rPr>
        <w:t>38</w:t>
      </w:r>
      <w:r>
        <w:rPr>
          <w:b w:val="0"/>
          <w:i w:val="0"/>
        </w:rPr>
        <w:br/>
      </w:r>
      <w:r>
        <w:rPr>
          <w:b w:val="0"/>
          <w:i w:val="0"/>
        </w:rPr>
        <w:t>Quyết định</w:t>
      </w:r>
      <w:r>
        <w:rPr>
          <w:b w:val="0"/>
          <w:i w:val="0"/>
        </w:rPr>
        <w:br/>
      </w:r>
      <w:r>
        <w:rPr>
          <w:b w:val="0"/>
          <w:i w:val="0"/>
        </w:rPr>
        <w:t>Số 61/2013/QĐ-UBND ngày 20/12/2013</w:t>
      </w:r>
      <w:r>
        <w:rPr>
          <w:b w:val="0"/>
          <w:i w:val="0"/>
        </w:rPr>
        <w:br/>
      </w:r>
      <w:r>
        <w:rPr>
          <w:b w:val="0"/>
          <w:i w:val="0"/>
        </w:rPr>
        <w:t>Về việc ban hành Danh mục các lĩnh vực đầu tư</w:t>
      </w:r>
      <w:r>
        <w:br/>
      </w:r>
      <w:r>
        <w:rPr>
          <w:b w:val="0"/>
          <w:i w:val="0"/>
        </w:rPr>
        <w:br/>
        <w:t xml:space="preserve">      kết cấu hạ tầng kinh tế - xã hội ưu tiên phát triển của tỉnh Tây Ninh</w:t>
      </w:r>
      <w:r>
        <w:rPr>
          <w:b w:val="0"/>
          <w:i w:val="0"/>
        </w:rPr>
        <w:br/>
      </w:r>
      <w:r>
        <w:rPr>
          <w:b w:val="0"/>
          <w:i w:val="0"/>
        </w:rPr>
        <w:t>Bị bãi bỏ bởi Quyết định số 26/2022/QĐ-UBND ngày 19 tháng 8 năm 2022 Bãi bỏ Quyết định số 61/2013/QĐ-UBND ngày 20 tháng 12 năm 2013 của Ủy ban nhân dân tỉnh Tây Ninh về việc ban hành Danh mục các lĩnh vực đầu tư kết cấu hạ tầng kinh tế - xã hội ưu tiên phát triển của tỉnh Tây Ninh</w:t>
      </w:r>
      <w:r>
        <w:rPr>
          <w:b w:val="0"/>
          <w:i w:val="0"/>
        </w:rPr>
        <w:br/>
      </w:r>
      <w:r>
        <w:rPr>
          <w:b w:val="0"/>
          <w:i w:val="0"/>
        </w:rPr>
        <w:t>30/08/2022</w:t>
      </w:r>
      <w:r>
        <w:rPr>
          <w:b w:val="0"/>
          <w:i w:val="0"/>
        </w:rPr>
        <w:br/>
      </w:r>
      <w:r>
        <w:rPr>
          <w:b w:val="0"/>
          <w:i w:val="0"/>
        </w:rPr>
        <w:br/>
      </w:r>
      <w:r>
        <w:rPr>
          <w:b w:val="0"/>
          <w:i w:val="0"/>
        </w:rPr>
        <w:br/>
      </w:r>
      <w:r>
        <w:rPr>
          <w:b w:val="0"/>
          <w:i w:val="0"/>
        </w:rPr>
        <w:t>39</w:t>
      </w:r>
      <w:r>
        <w:rPr>
          <w:b w:val="0"/>
          <w:i w:val="0"/>
        </w:rPr>
        <w:br/>
      </w:r>
      <w:r>
        <w:rPr>
          <w:b w:val="0"/>
          <w:i w:val="0"/>
        </w:rPr>
        <w:t>Quyết định</w:t>
      </w:r>
      <w:r>
        <w:rPr>
          <w:b w:val="0"/>
          <w:i w:val="0"/>
        </w:rPr>
        <w:br/>
      </w:r>
      <w:r>
        <w:rPr>
          <w:b w:val="0"/>
          <w:i w:val="0"/>
        </w:rPr>
        <w:t xml:space="preserve">Số 68/2013/QĐ-UBND ngày 25/12/2013 </w:t>
      </w:r>
      <w:r>
        <w:rPr>
          <w:b w:val="0"/>
          <w:i w:val="0"/>
        </w:rPr>
        <w:br/>
      </w:r>
      <w:r>
        <w:rPr>
          <w:b w:val="0"/>
          <w:i w:val="0"/>
        </w:rPr>
        <w:t>Ban hành Quy chế công tác văn thư, lưu trữ</w:t>
      </w:r>
      <w:r>
        <w:rPr>
          <w:b w:val="0"/>
          <w:i w:val="0"/>
        </w:rPr>
        <w:br/>
      </w:r>
      <w:r>
        <w:rPr>
          <w:b w:val="0"/>
          <w:i w:val="0"/>
        </w:rPr>
        <w:t>Bị bãi bỏ bởi Quyết định số 27/2022/QĐ-UBND ngày 05 tháng 9 năm 2022 Bãi bỏ toàn bộ Quyết định số 68/2013/QĐ-UBND ngày 25 tháng 12 năm 2013 của Ủy ban nhân dân tỉnh ban hành Quy chế công tác văn thư, lưu trữ</w:t>
      </w:r>
      <w:r>
        <w:rPr>
          <w:b w:val="0"/>
          <w:i w:val="0"/>
        </w:rPr>
        <w:br/>
      </w:r>
      <w:r>
        <w:rPr>
          <w:b w:val="0"/>
          <w:i w:val="0"/>
        </w:rPr>
        <w:t>15/09/2022</w:t>
      </w:r>
      <w:r>
        <w:rPr>
          <w:b w:val="0"/>
          <w:i w:val="0"/>
        </w:rPr>
        <w:br/>
      </w:r>
      <w:r>
        <w:rPr>
          <w:b w:val="0"/>
          <w:i w:val="0"/>
        </w:rPr>
        <w:br/>
      </w:r>
      <w:r>
        <w:rPr>
          <w:b w:val="0"/>
          <w:i w:val="0"/>
        </w:rPr>
        <w:br/>
      </w:r>
      <w:r>
        <w:rPr>
          <w:b w:val="0"/>
          <w:i w:val="0"/>
        </w:rPr>
        <w:t>40</w:t>
      </w:r>
      <w:r>
        <w:rPr>
          <w:b w:val="0"/>
          <w:i w:val="0"/>
        </w:rPr>
        <w:br/>
      </w:r>
      <w:r>
        <w:rPr>
          <w:b w:val="0"/>
          <w:i w:val="0"/>
        </w:rPr>
        <w:t>Quyết định</w:t>
      </w:r>
      <w:r>
        <w:rPr>
          <w:b w:val="0"/>
          <w:i w:val="0"/>
        </w:rPr>
        <w:br/>
      </w:r>
      <w:r>
        <w:rPr>
          <w:b w:val="0"/>
          <w:i w:val="0"/>
        </w:rPr>
        <w:t>Số 27/2016/QĐ-UBND ngày 15/8/2016</w:t>
      </w:r>
      <w:r>
        <w:rPr>
          <w:b w:val="0"/>
          <w:i w:val="0"/>
        </w:rPr>
        <w:br/>
      </w:r>
      <w:r>
        <w:rPr>
          <w:b w:val="0"/>
          <w:i w:val="0"/>
        </w:rPr>
        <w:t>Phê duyệt Điều lệ tổ chức và hoạt động của Quỹ Đầu tư phát triển Tây Ninh</w:t>
      </w:r>
      <w:r>
        <w:rPr>
          <w:b w:val="0"/>
          <w:i w:val="0"/>
        </w:rPr>
        <w:br/>
      </w:r>
      <w:r>
        <w:rPr>
          <w:b w:val="0"/>
          <w:i w:val="0"/>
        </w:rPr>
        <w:t>Bị bãi bỏ bởi Quyết định số 28/2022/QĐ-UBND ngày 05 tháng 9 năm 2022 Bãi bỏ Quyết định số 27/2016/QĐ-UBND ngày 15 tháng 8 năm 2016 của Ủy ban nhân dân tỉnh Tây Ninh phê duyệt Điều lệ tổ chức và hoạt động của Quỹ Đầu tư phát triển Tây Ninh</w:t>
      </w:r>
      <w:r>
        <w:rPr>
          <w:b w:val="0"/>
          <w:i w:val="0"/>
        </w:rPr>
        <w:br/>
      </w:r>
      <w:r>
        <w:rPr>
          <w:b w:val="0"/>
          <w:i w:val="0"/>
        </w:rPr>
        <w:t>15/09/2022</w:t>
      </w:r>
      <w:r>
        <w:rPr>
          <w:b w:val="0"/>
          <w:i w:val="0"/>
        </w:rPr>
        <w:br/>
      </w:r>
      <w:r>
        <w:rPr>
          <w:b w:val="0"/>
          <w:i w:val="0"/>
        </w:rPr>
        <w:br/>
      </w:r>
      <w:r>
        <w:rPr>
          <w:b w:val="0"/>
          <w:i w:val="0"/>
        </w:rPr>
        <w:br/>
      </w:r>
      <w:r>
        <w:rPr>
          <w:b w:val="0"/>
          <w:i w:val="0"/>
        </w:rPr>
        <w:t>41</w:t>
      </w:r>
      <w:r>
        <w:rPr>
          <w:b w:val="0"/>
          <w:i w:val="0"/>
        </w:rPr>
        <w:br/>
      </w:r>
      <w:r>
        <w:rPr>
          <w:b w:val="0"/>
          <w:i w:val="0"/>
        </w:rPr>
        <w:t>Quyết định</w:t>
      </w:r>
      <w:r>
        <w:rPr>
          <w:b w:val="0"/>
          <w:i w:val="0"/>
        </w:rPr>
        <w:br/>
      </w:r>
      <w:r>
        <w:rPr>
          <w:b w:val="0"/>
          <w:i w:val="0"/>
        </w:rPr>
        <w:t>Số 06/2015/QĐ-</w:t>
      </w:r>
      <w:r>
        <w:br/>
      </w:r>
      <w:r>
        <w:rPr>
          <w:b w:val="0"/>
          <w:i w:val="0"/>
        </w:rPr>
        <w:br/>
        <w:t xml:space="preserve">      UBND ngày 20/01/2015</w:t>
      </w:r>
      <w:r>
        <w:rPr>
          <w:b w:val="0"/>
          <w:i w:val="0"/>
        </w:rPr>
        <w:br/>
      </w:r>
      <w:r>
        <w:rPr>
          <w:b w:val="0"/>
          <w:i w:val="0"/>
        </w:rPr>
        <w:t>Ban hành Quy chế phối hợp quản lý trật tự</w:t>
      </w:r>
      <w:r>
        <w:br/>
      </w:r>
      <w:r>
        <w:rPr>
          <w:b w:val="0"/>
          <w:i w:val="0"/>
        </w:rPr>
        <w:br/>
        <w:t xml:space="preserve">      xây dựng trên địa bàn tỉnh Tây Ninh</w:t>
      </w:r>
      <w:r>
        <w:rPr>
          <w:b w:val="0"/>
          <w:i w:val="0"/>
        </w:rPr>
        <w:br/>
      </w:r>
      <w:r>
        <w:rPr>
          <w:b w:val="0"/>
          <w:i w:val="0"/>
        </w:rPr>
        <w:t>Bị thay thế bởi  Quyết định số 29/2022/QĐ-UBND ngày 20 tháng 9 năm 2022 của Ủy ban nhân dân tỉnh Ban hành Quy định về quản lý trật tự xây dựng trên địa bàn tỉnh Tây Ninh</w:t>
      </w:r>
      <w:r>
        <w:rPr>
          <w:b w:val="0"/>
          <w:i w:val="0"/>
        </w:rPr>
        <w:br/>
      </w:r>
      <w:r>
        <w:rPr>
          <w:b w:val="0"/>
          <w:i w:val="0"/>
        </w:rPr>
        <w:t>30/09/2022</w:t>
      </w:r>
      <w:r>
        <w:rPr>
          <w:b w:val="0"/>
          <w:i w:val="0"/>
        </w:rPr>
        <w:br/>
      </w:r>
      <w:r>
        <w:rPr>
          <w:b w:val="0"/>
          <w:i w:val="0"/>
        </w:rPr>
        <w:br/>
      </w:r>
      <w:r>
        <w:rPr>
          <w:b w:val="0"/>
          <w:i w:val="0"/>
        </w:rPr>
        <w:br/>
      </w:r>
      <w:r>
        <w:rPr>
          <w:b w:val="0"/>
          <w:i w:val="0"/>
        </w:rPr>
        <w:t>42</w:t>
      </w:r>
      <w:r>
        <w:rPr>
          <w:b w:val="0"/>
          <w:i w:val="0"/>
        </w:rPr>
        <w:br/>
      </w:r>
      <w:r>
        <w:rPr>
          <w:b w:val="0"/>
          <w:i w:val="0"/>
        </w:rPr>
        <w:t>Quyết định</w:t>
      </w:r>
      <w:r>
        <w:rPr>
          <w:b w:val="0"/>
          <w:i w:val="0"/>
        </w:rPr>
        <w:br/>
      </w:r>
      <w:r>
        <w:rPr>
          <w:b w:val="0"/>
          <w:i w:val="0"/>
        </w:rPr>
        <w:t>Số 40/2018/QĐ-</w:t>
      </w:r>
      <w:r>
        <w:br/>
      </w:r>
      <w:r>
        <w:rPr>
          <w:b w:val="0"/>
          <w:i w:val="0"/>
        </w:rPr>
        <w:br/>
        <w:t xml:space="preserve">      UBND ngày 07/11/2018 </w:t>
      </w:r>
      <w:r>
        <w:rPr>
          <w:b w:val="0"/>
          <w:i w:val="0"/>
        </w:rPr>
        <w:br/>
      </w:r>
      <w:r>
        <w:rPr>
          <w:b w:val="0"/>
          <w:i w:val="0"/>
        </w:rPr>
        <w:t>Về sửa đổi, bổ sung một số điều của Quy chế phối hợp quản lý trật tự xây dựng trên địa bàn tỉnh Tây Ninh ban hành kèm theo Quyết định số 06/2015/QĐ-UBND ngày 20 tháng 01 năm 2015 của Ủy ban nhân dân tỉnh Tây Ninh</w:t>
      </w:r>
      <w:r>
        <w:rPr>
          <w:b w:val="0"/>
          <w:i w:val="0"/>
        </w:rPr>
        <w:br/>
      </w:r>
      <w:r>
        <w:rPr>
          <w:b w:val="0"/>
          <w:i w:val="0"/>
        </w:rPr>
        <w:t>Bị thay thế bởi  Quyết định số 29/2022/QĐ-UBND ngày 20 tháng 9 năm 2022 của Ủy ban nhân dân tỉnh Ban hành Quy định về quản lý trật tự xây dựng trên địa bàn tỉnh Tây Ninh</w:t>
      </w:r>
      <w:r>
        <w:rPr>
          <w:b w:val="0"/>
          <w:i w:val="0"/>
        </w:rPr>
        <w:br/>
      </w:r>
      <w:r>
        <w:rPr>
          <w:b w:val="0"/>
          <w:i w:val="0"/>
        </w:rPr>
        <w:t>30/09/2022</w:t>
      </w:r>
      <w:r>
        <w:rPr>
          <w:b w:val="0"/>
          <w:i w:val="0"/>
        </w:rPr>
        <w:br/>
      </w:r>
      <w:r>
        <w:rPr>
          <w:b w:val="0"/>
          <w:i w:val="0"/>
        </w:rPr>
        <w:br/>
      </w:r>
      <w:r>
        <w:rPr>
          <w:b w:val="0"/>
          <w:i w:val="0"/>
        </w:rPr>
        <w:br/>
      </w:r>
      <w:r>
        <w:rPr>
          <w:b w:val="0"/>
          <w:i w:val="0"/>
        </w:rPr>
        <w:t>43</w:t>
      </w:r>
      <w:r>
        <w:rPr>
          <w:b w:val="0"/>
          <w:i w:val="0"/>
        </w:rPr>
        <w:br/>
      </w:r>
      <w:r>
        <w:rPr>
          <w:b w:val="0"/>
          <w:i w:val="0"/>
        </w:rPr>
        <w:t>Quyết định</w:t>
      </w:r>
      <w:r>
        <w:rPr>
          <w:b w:val="0"/>
          <w:i w:val="0"/>
        </w:rPr>
        <w:br/>
      </w:r>
      <w:r>
        <w:rPr>
          <w:b w:val="0"/>
          <w:i w:val="0"/>
        </w:rPr>
        <w:t>Số 18/2011/QĐ-UBND ngày 21/6/2011</w:t>
      </w:r>
      <w:r>
        <w:rPr>
          <w:b w:val="0"/>
          <w:i w:val="0"/>
        </w:rPr>
        <w:br/>
      </w:r>
      <w:r>
        <w:rPr>
          <w:b w:val="0"/>
          <w:i w:val="0"/>
        </w:rPr>
        <w:t>Ban hành Quy định về hoạt động tư vấn, phản biện và giám định xã hội của Liên hiệp các Hội Khoa học và Kỹ thuật tỉnh Tây Ninh</w:t>
      </w:r>
      <w:r>
        <w:rPr>
          <w:b w:val="0"/>
          <w:i w:val="0"/>
        </w:rPr>
        <w:br/>
      </w:r>
      <w:r>
        <w:rPr>
          <w:b w:val="0"/>
          <w:i w:val="0"/>
        </w:rPr>
        <w:t>Bị thay thế bởi Quyết định số 30/2022/QĐ-UBND ngày 10 tháng 10 năm 2022 của Ủy ban nhân dân tỉnh Ban hành Quy định hoạt động tư vấn, phản biện và giám định xã hội của Liên hiệp các Hội Khoa học và Kỹ thuật tỉnh Tây Ninh</w:t>
      </w:r>
      <w:r>
        <w:rPr>
          <w:b w:val="0"/>
          <w:i w:val="0"/>
        </w:rPr>
        <w:br/>
      </w:r>
      <w:r>
        <w:rPr>
          <w:b w:val="0"/>
          <w:i w:val="0"/>
        </w:rPr>
        <w:t>20/10/2022</w:t>
      </w:r>
      <w:r>
        <w:rPr>
          <w:b w:val="0"/>
          <w:i w:val="0"/>
        </w:rPr>
        <w:br/>
      </w:r>
      <w:r>
        <w:rPr>
          <w:b w:val="0"/>
          <w:i w:val="0"/>
        </w:rPr>
        <w:br/>
      </w:r>
      <w:r>
        <w:rPr>
          <w:b w:val="0"/>
          <w:i w:val="0"/>
        </w:rPr>
        <w:br/>
      </w:r>
      <w:r>
        <w:rPr>
          <w:b w:val="0"/>
          <w:i w:val="0"/>
        </w:rPr>
        <w:t>44</w:t>
      </w:r>
      <w:r>
        <w:rPr>
          <w:b w:val="0"/>
          <w:i w:val="0"/>
        </w:rPr>
        <w:br/>
      </w:r>
      <w:r>
        <w:rPr>
          <w:b w:val="0"/>
          <w:i w:val="0"/>
        </w:rPr>
        <w:t>Quyết định</w:t>
      </w:r>
      <w:r>
        <w:rPr>
          <w:b w:val="0"/>
          <w:i w:val="0"/>
        </w:rPr>
        <w:br/>
      </w:r>
      <w:r>
        <w:rPr>
          <w:b w:val="0"/>
          <w:i w:val="0"/>
        </w:rPr>
        <w:t xml:space="preserve">Số 33/2013/QĐ-UBND ngày 01/8/2013 </w:t>
      </w:r>
      <w:r>
        <w:rPr>
          <w:b w:val="0"/>
          <w:i w:val="0"/>
        </w:rPr>
        <w:br/>
      </w:r>
      <w:r>
        <w:rPr>
          <w:b w:val="0"/>
          <w:i w:val="0"/>
        </w:rPr>
        <w:t>Ban hành Tiêu chuẩn “Phường, Thị trấn đạt chuẩn văn minh đô thị”</w:t>
      </w:r>
      <w:r>
        <w:rPr>
          <w:b w:val="0"/>
          <w:i w:val="0"/>
        </w:rPr>
        <w:br/>
      </w:r>
      <w:r>
        <w:rPr>
          <w:b w:val="0"/>
          <w:i w:val="0"/>
        </w:rPr>
        <w:t>Bị bãi bỏ toàn bộ bởi Quyết định số 31/2022/QĐ-UBND ngày 17 tháng 10 năm 2022 của Ủy ban nhân dân tỉnh Bãi bỏ toàn bộ và một phần các văn bản các văn bản quy phạm pháp luật lĩnh vực Văn hóa, Thể thao và Du lịch do Ủy ban nhân dân tỉnh Tây Ninh ban hành</w:t>
      </w:r>
      <w:r>
        <w:rPr>
          <w:b w:val="0"/>
          <w:i w:val="0"/>
        </w:rPr>
        <w:br/>
      </w:r>
      <w:r>
        <w:rPr>
          <w:b w:val="0"/>
          <w:i w:val="0"/>
        </w:rPr>
        <w:t>27/10/2022</w:t>
      </w:r>
      <w:r>
        <w:rPr>
          <w:b w:val="0"/>
          <w:i w:val="0"/>
        </w:rPr>
        <w:br/>
      </w:r>
      <w:r>
        <w:rPr>
          <w:b w:val="0"/>
          <w:i w:val="0"/>
        </w:rPr>
        <w:br/>
      </w:r>
      <w:r>
        <w:rPr>
          <w:b w:val="0"/>
          <w:i w:val="0"/>
        </w:rPr>
        <w:br/>
      </w:r>
      <w:r>
        <w:rPr>
          <w:b w:val="0"/>
          <w:i w:val="0"/>
        </w:rPr>
        <w:t>45</w:t>
      </w:r>
      <w:r>
        <w:rPr>
          <w:b w:val="0"/>
          <w:i w:val="0"/>
        </w:rPr>
        <w:br/>
      </w:r>
      <w:r>
        <w:rPr>
          <w:b w:val="0"/>
          <w:i w:val="0"/>
        </w:rPr>
        <w:t>Quyết định</w:t>
      </w:r>
      <w:r>
        <w:rPr>
          <w:b w:val="0"/>
          <w:i w:val="0"/>
        </w:rPr>
        <w:br/>
      </w:r>
      <w:r>
        <w:rPr>
          <w:b w:val="0"/>
          <w:i w:val="0"/>
        </w:rPr>
        <w:t>Số 19/2016/QĐ-</w:t>
      </w:r>
      <w:r>
        <w:br/>
      </w:r>
      <w:r>
        <w:rPr>
          <w:b w:val="0"/>
          <w:i w:val="0"/>
        </w:rPr>
        <w:br/>
        <w:t xml:space="preserve">      UBND ngày 08/6/2016</w:t>
      </w:r>
      <w:r>
        <w:rPr>
          <w:b w:val="0"/>
          <w:i w:val="0"/>
        </w:rPr>
        <w:br/>
      </w:r>
      <w:r>
        <w:rPr>
          <w:b w:val="0"/>
          <w:i w:val="0"/>
        </w:rPr>
        <w:t>Ban hành Quy định về quản lý chất lượng và bảo trì công trình xây dựng trên địa bàn tỉnh Tây Ninh</w:t>
      </w:r>
      <w:r>
        <w:rPr>
          <w:b w:val="0"/>
          <w:i w:val="0"/>
        </w:rPr>
        <w:br/>
      </w:r>
      <w:r>
        <w:rPr>
          <w:b w:val="0"/>
          <w:i w:val="0"/>
        </w:rPr>
        <w:t>Bị thay thế bởi Quyết định số 32/2022/QĐ-UBND ngày 17 tháng 10 năm 2022 của Ủy ban nhân dân tỉnh Ban hành Quy định trách nhiệm về quản lý chất lượng, thi công xây dựng và bảo trì công trình xây dựng trên địa bàn tỉnh Tây Ninh</w:t>
      </w:r>
      <w:r>
        <w:rPr>
          <w:b w:val="0"/>
          <w:i w:val="0"/>
        </w:rPr>
        <w:br/>
      </w:r>
      <w:r>
        <w:rPr>
          <w:b w:val="0"/>
          <w:i w:val="0"/>
        </w:rPr>
        <w:t>27/10/2022</w:t>
      </w:r>
      <w:r>
        <w:rPr>
          <w:b w:val="0"/>
          <w:i w:val="0"/>
        </w:rPr>
        <w:br/>
      </w:r>
      <w:r>
        <w:rPr>
          <w:b w:val="0"/>
          <w:i w:val="0"/>
        </w:rPr>
        <w:br/>
      </w:r>
      <w:r>
        <w:rPr>
          <w:b w:val="0"/>
          <w:i w:val="0"/>
        </w:rPr>
        <w:br/>
      </w:r>
      <w:r>
        <w:rPr>
          <w:b w:val="0"/>
          <w:i w:val="0"/>
        </w:rPr>
        <w:t>46</w:t>
      </w:r>
      <w:r>
        <w:rPr>
          <w:b w:val="0"/>
          <w:i w:val="0"/>
        </w:rPr>
        <w:br/>
      </w:r>
      <w:r>
        <w:rPr>
          <w:b w:val="0"/>
          <w:i w:val="0"/>
        </w:rPr>
        <w:t>Quyết định</w:t>
      </w:r>
      <w:r>
        <w:rPr>
          <w:b w:val="0"/>
          <w:i w:val="0"/>
        </w:rPr>
        <w:br/>
      </w:r>
      <w:r>
        <w:rPr>
          <w:b w:val="0"/>
          <w:i w:val="0"/>
        </w:rPr>
        <w:t>Số 44/2019/QĐ-</w:t>
      </w:r>
      <w:r>
        <w:br/>
      </w:r>
      <w:r>
        <w:rPr>
          <w:b w:val="0"/>
          <w:i w:val="0"/>
        </w:rPr>
        <w:br/>
        <w:t xml:space="preserve">      UBND ngày 05/11/2019</w:t>
      </w:r>
      <w:r>
        <w:rPr>
          <w:b w:val="0"/>
          <w:i w:val="0"/>
        </w:rPr>
        <w:br/>
      </w:r>
      <w:r>
        <w:rPr>
          <w:b w:val="0"/>
          <w:i w:val="0"/>
        </w:rPr>
        <w:t>Ban hành Quy định phân công, phân cấp trách nhiệm quản lý nhà nước về an toàn lao động trong thi công xây dựng công trình trên địa bàn tỉnh</w:t>
      </w:r>
      <w:r>
        <w:rPr>
          <w:b w:val="0"/>
          <w:i w:val="0"/>
        </w:rPr>
        <w:br/>
      </w:r>
      <w:r>
        <w:rPr>
          <w:b w:val="0"/>
          <w:i w:val="0"/>
        </w:rPr>
        <w:t>Bị thay thế bởi Quyết định số 32/2022/QĐ-UBND ngày 17 tháng 10 năm 2022 của Ủy ban nhân dân tỉnh Ban hành Quy định trách nhiệm về quản lý chất lượng, thi công xây dựng và bảo trì công trình xây dựng trên địa bàn tỉnh Tây Ninh</w:t>
      </w:r>
      <w:r>
        <w:rPr>
          <w:b w:val="0"/>
          <w:i w:val="0"/>
        </w:rPr>
        <w:br/>
      </w:r>
      <w:r>
        <w:rPr>
          <w:b w:val="0"/>
          <w:i w:val="0"/>
        </w:rPr>
        <w:t>27/10/2022</w:t>
      </w:r>
      <w:r>
        <w:rPr>
          <w:b w:val="0"/>
          <w:i w:val="0"/>
        </w:rPr>
        <w:br/>
      </w:r>
      <w:r>
        <w:rPr>
          <w:b w:val="0"/>
          <w:i w:val="0"/>
        </w:rPr>
        <w:br/>
      </w:r>
      <w:r>
        <w:rPr>
          <w:b w:val="0"/>
          <w:i w:val="0"/>
        </w:rPr>
        <w:br/>
      </w:r>
      <w:r>
        <w:rPr>
          <w:b w:val="0"/>
          <w:i w:val="0"/>
        </w:rPr>
        <w:t>47</w:t>
      </w:r>
      <w:r>
        <w:rPr>
          <w:b w:val="0"/>
          <w:i w:val="0"/>
        </w:rPr>
        <w:br/>
      </w:r>
      <w:r>
        <w:rPr>
          <w:b w:val="0"/>
          <w:i w:val="0"/>
        </w:rPr>
        <w:t>Quyết định</w:t>
      </w:r>
      <w:r>
        <w:rPr>
          <w:b w:val="0"/>
          <w:i w:val="0"/>
        </w:rPr>
        <w:br/>
      </w:r>
      <w:r>
        <w:rPr>
          <w:b w:val="0"/>
          <w:i w:val="0"/>
        </w:rPr>
        <w:t>Số 09/2010/QĐ-UBND ngày 22/3/2010</w:t>
      </w:r>
      <w:r>
        <w:rPr>
          <w:b w:val="0"/>
          <w:i w:val="0"/>
        </w:rPr>
        <w:br/>
      </w:r>
      <w:r>
        <w:rPr>
          <w:b w:val="0"/>
          <w:i w:val="0"/>
        </w:rPr>
        <w:t>Ban hành quy định phân cấp quản lý nghĩa trang trên địa bàn tỉnh Tây Ninh</w:t>
      </w:r>
      <w:r>
        <w:rPr>
          <w:b w:val="0"/>
          <w:i w:val="0"/>
        </w:rPr>
        <w:br/>
      </w:r>
      <w:r>
        <w:rPr>
          <w:b w:val="0"/>
          <w:i w:val="0"/>
        </w:rPr>
        <w:t>Bị thay thế bởi  Quyết định số 33/2022/QĐ-UBND ngày 24 tháng 10 năm 2022 của Ủy ban nhân dân tỉnh Ban hành Quy định một số nội dung về quản lý nghĩa trang và cơ sở hỏa táng trên địa bàn tỉnh Tây Ninh</w:t>
      </w:r>
      <w:r>
        <w:rPr>
          <w:b w:val="0"/>
          <w:i w:val="0"/>
        </w:rPr>
        <w:br/>
      </w:r>
      <w:r>
        <w:rPr>
          <w:b w:val="0"/>
          <w:i w:val="0"/>
        </w:rPr>
        <w:t>30/10/2022</w:t>
      </w:r>
      <w:r>
        <w:rPr>
          <w:b w:val="0"/>
          <w:i w:val="0"/>
        </w:rPr>
        <w:br/>
      </w:r>
      <w:r>
        <w:rPr>
          <w:b w:val="0"/>
          <w:i w:val="0"/>
        </w:rPr>
        <w:br/>
      </w:r>
      <w:r>
        <w:rPr>
          <w:b w:val="0"/>
          <w:i w:val="0"/>
        </w:rPr>
        <w:br/>
      </w:r>
      <w:r>
        <w:rPr>
          <w:b w:val="0"/>
          <w:i w:val="0"/>
        </w:rPr>
        <w:t>48</w:t>
      </w:r>
      <w:r>
        <w:rPr>
          <w:b w:val="0"/>
          <w:i w:val="0"/>
        </w:rPr>
        <w:br/>
      </w:r>
      <w:r>
        <w:rPr>
          <w:b w:val="0"/>
          <w:i w:val="0"/>
        </w:rPr>
        <w:t>Quyết định</w:t>
      </w:r>
      <w:r>
        <w:rPr>
          <w:b w:val="0"/>
          <w:i w:val="0"/>
        </w:rPr>
        <w:br/>
      </w:r>
      <w:r>
        <w:rPr>
          <w:b w:val="0"/>
          <w:i w:val="0"/>
        </w:rPr>
        <w:t>Số 31/2016/QĐ-</w:t>
      </w:r>
      <w:r>
        <w:br/>
      </w:r>
      <w:r>
        <w:rPr>
          <w:b w:val="0"/>
          <w:i w:val="0"/>
        </w:rPr>
        <w:br/>
        <w:t xml:space="preserve">      UBND ngày 27/9/2016</w:t>
      </w:r>
      <w:r>
        <w:rPr>
          <w:b w:val="0"/>
          <w:i w:val="0"/>
        </w:rPr>
        <w:br/>
      </w:r>
      <w:r>
        <w:rPr>
          <w:b w:val="0"/>
          <w:i w:val="0"/>
        </w:rPr>
        <w:t>Ban hành Quy định chức năng, nhiệm vụ, quyền hạn và cơ cấu tổ chức của Sở Tài chính tỉnh Tây Ninh</w:t>
      </w:r>
      <w:r>
        <w:rPr>
          <w:b w:val="0"/>
          <w:i w:val="0"/>
        </w:rPr>
        <w:br/>
      </w:r>
      <w:r>
        <w:rPr>
          <w:b w:val="0"/>
          <w:i w:val="0"/>
        </w:rPr>
        <w:t>Bị thay thế bởi  Quyết định số 34/2022/QĐ-UBND ngày 25 tháng 10 năm 2022 của Ủy ban nhân dân tỉnh Ban hành Quy định chức năng, nhiệm vụ, quyền hạn và cơ cấu tổ chức của Sở Tài chính tỉnh Tây Ninh</w:t>
      </w:r>
      <w:r>
        <w:rPr>
          <w:b w:val="0"/>
          <w:i w:val="0"/>
        </w:rPr>
        <w:br/>
      </w:r>
      <w:r>
        <w:rPr>
          <w:b w:val="0"/>
          <w:i w:val="0"/>
        </w:rPr>
        <w:t>05/11/2022</w:t>
      </w:r>
      <w:r>
        <w:rPr>
          <w:b w:val="0"/>
          <w:i w:val="0"/>
        </w:rPr>
        <w:br/>
      </w:r>
      <w:r>
        <w:rPr>
          <w:b w:val="0"/>
          <w:i w:val="0"/>
        </w:rPr>
        <w:br/>
      </w:r>
      <w:r>
        <w:rPr>
          <w:b w:val="0"/>
          <w:i w:val="0"/>
        </w:rPr>
        <w:br/>
      </w:r>
      <w:r>
        <w:rPr>
          <w:b w:val="0"/>
          <w:i w:val="0"/>
        </w:rPr>
        <w:t>49</w:t>
      </w:r>
      <w:r>
        <w:rPr>
          <w:b w:val="0"/>
          <w:i w:val="0"/>
        </w:rPr>
        <w:br/>
      </w:r>
      <w:r>
        <w:rPr>
          <w:b w:val="0"/>
          <w:i w:val="0"/>
        </w:rPr>
        <w:t>Quyết định</w:t>
      </w:r>
      <w:r>
        <w:rPr>
          <w:b w:val="0"/>
          <w:i w:val="0"/>
        </w:rPr>
        <w:br/>
      </w:r>
      <w:r>
        <w:rPr>
          <w:b w:val="0"/>
          <w:i w:val="0"/>
        </w:rPr>
        <w:t>Số 22/2019/QĐ-</w:t>
      </w:r>
      <w:r>
        <w:br/>
      </w:r>
      <w:r>
        <w:rPr>
          <w:b w:val="0"/>
          <w:i w:val="0"/>
        </w:rPr>
        <w:br/>
        <w:t xml:space="preserve">      UBND ngày 18/6/2019</w:t>
      </w:r>
      <w:r>
        <w:rPr>
          <w:b w:val="0"/>
          <w:i w:val="0"/>
        </w:rPr>
        <w:br/>
      </w:r>
      <w:r>
        <w:rPr>
          <w:b w:val="0"/>
          <w:i w:val="0"/>
        </w:rPr>
        <w:t xml:space="preserve"> Sửa đổi, bổ sung khoản 2 Điều 3 Quy định chức năng,</w:t>
      </w:r>
      <w:r>
        <w:br/>
      </w:r>
      <w:r>
        <w:rPr>
          <w:b w:val="0"/>
          <w:i w:val="0"/>
        </w:rPr>
        <w:br/>
        <w:t xml:space="preserve">      nhiệm vụ, quyền hạn và cơ cấu tổ chức của Sở Tài chính tỉnh Tây Ninh kèm theo Quyết định số 31/2016/QĐ-UBND ngày 27 tháng 9 năm 2016 của Ủy ban nhân dân tỉnh Tây Ninh</w:t>
      </w:r>
      <w:r>
        <w:rPr>
          <w:b w:val="0"/>
          <w:i w:val="0"/>
        </w:rPr>
        <w:br/>
      </w:r>
      <w:r>
        <w:rPr>
          <w:b w:val="0"/>
          <w:i w:val="0"/>
        </w:rPr>
        <w:t>Bị thay thế bởi  Quyết định số 34/2022/QĐ-UBND ngày 25 tháng 10 năm 2022 của Ủy ban nhân dân tỉnh Ban hành Quy định chức năng, nhiệm vụ, quyền hạn và cơ cấu tổ chức của Sở Tài chính tỉnh Tây Ninh</w:t>
      </w:r>
      <w:r>
        <w:rPr>
          <w:b w:val="0"/>
          <w:i w:val="0"/>
        </w:rPr>
        <w:br/>
      </w:r>
      <w:r>
        <w:rPr>
          <w:b w:val="0"/>
          <w:i w:val="0"/>
        </w:rPr>
        <w:t>05/11/2022</w:t>
      </w:r>
      <w:r>
        <w:rPr>
          <w:b w:val="0"/>
          <w:i w:val="0"/>
        </w:rPr>
        <w:br/>
      </w:r>
      <w:r>
        <w:rPr>
          <w:b w:val="0"/>
          <w:i w:val="0"/>
        </w:rPr>
        <w:br/>
      </w:r>
      <w:r>
        <w:rPr>
          <w:b w:val="0"/>
          <w:i w:val="0"/>
        </w:rPr>
        <w:br/>
      </w:r>
      <w:r>
        <w:rPr>
          <w:b w:val="0"/>
          <w:i w:val="0"/>
        </w:rPr>
        <w:t>50</w:t>
      </w:r>
      <w:r>
        <w:rPr>
          <w:b w:val="0"/>
          <w:i w:val="0"/>
        </w:rPr>
        <w:br/>
      </w:r>
      <w:r>
        <w:rPr>
          <w:b w:val="0"/>
          <w:i w:val="0"/>
        </w:rPr>
        <w:t>Quyết định</w:t>
      </w:r>
      <w:r>
        <w:rPr>
          <w:b w:val="0"/>
          <w:i w:val="0"/>
        </w:rPr>
        <w:br/>
      </w:r>
      <w:r>
        <w:rPr>
          <w:b w:val="0"/>
          <w:i w:val="0"/>
        </w:rPr>
        <w:t>Số 48/2020/QĐ-</w:t>
      </w:r>
      <w:r>
        <w:br/>
      </w:r>
      <w:r>
        <w:rPr>
          <w:b w:val="0"/>
          <w:i w:val="0"/>
        </w:rPr>
        <w:br/>
        <w:t xml:space="preserve">      UBND ngày 06//11/2020</w:t>
      </w:r>
      <w:r>
        <w:rPr>
          <w:b w:val="0"/>
          <w:i w:val="0"/>
        </w:rPr>
        <w:br/>
      </w:r>
      <w:r>
        <w:rPr>
          <w:b w:val="0"/>
          <w:i w:val="0"/>
        </w:rPr>
        <w:t>Sửa đổi, bổ sung điểm h khoản 5 Điều 2, Quy định chức năng, nhiệm vụ, quyền hạn và cơ cấu tổ chức của Sở Tài chính tỉnh Tây Ninh ban hành kèm theo Quyết định số 31/2016/QĐ-UBND ngày 27 tháng 9 năm 2016 của Ủy ban nhân dân tỉnh Tây Ninh</w:t>
      </w:r>
      <w:r>
        <w:rPr>
          <w:b w:val="0"/>
          <w:i w:val="0"/>
        </w:rPr>
        <w:br/>
      </w:r>
      <w:r>
        <w:rPr>
          <w:b w:val="0"/>
          <w:i w:val="0"/>
        </w:rPr>
        <w:t>Bị thay thế bởi  Quyết định số 34/2022/QĐ-UBND ngày 25 tháng 10 năm 2022 của Ủy ban nhân dân tỉnh Ban hành Quy định chức năng, nhiệm vụ, quyền hạn và cơ cấu tổ chức của Sở Tài chính tỉnh Tây Ninh</w:t>
      </w:r>
      <w:r>
        <w:rPr>
          <w:b w:val="0"/>
          <w:i w:val="0"/>
        </w:rPr>
        <w:br/>
      </w:r>
      <w:r>
        <w:rPr>
          <w:b w:val="0"/>
          <w:i w:val="0"/>
        </w:rPr>
        <w:t>05/11/2022</w:t>
      </w:r>
      <w:r>
        <w:rPr>
          <w:b w:val="0"/>
          <w:i w:val="0"/>
        </w:rPr>
        <w:br/>
      </w:r>
      <w:r>
        <w:rPr>
          <w:b w:val="0"/>
          <w:i w:val="0"/>
        </w:rPr>
        <w:br/>
      </w:r>
      <w:r>
        <w:rPr>
          <w:b w:val="0"/>
          <w:i w:val="0"/>
        </w:rPr>
        <w:br/>
      </w:r>
      <w:r>
        <w:rPr>
          <w:b w:val="0"/>
          <w:i w:val="0"/>
        </w:rPr>
        <w:t>51</w:t>
      </w:r>
      <w:r>
        <w:rPr>
          <w:b w:val="0"/>
          <w:i w:val="0"/>
        </w:rPr>
        <w:br/>
      </w:r>
      <w:r>
        <w:rPr>
          <w:b w:val="0"/>
          <w:i w:val="0"/>
        </w:rPr>
        <w:t>Quyết định</w:t>
      </w:r>
      <w:r>
        <w:rPr>
          <w:b w:val="0"/>
          <w:i w:val="0"/>
        </w:rPr>
        <w:br/>
      </w:r>
      <w:r>
        <w:rPr>
          <w:b w:val="0"/>
          <w:i w:val="0"/>
        </w:rPr>
        <w:t>Số 33/2019/QĐ-</w:t>
      </w:r>
      <w:r>
        <w:br/>
      </w:r>
      <w:r>
        <w:rPr>
          <w:b w:val="0"/>
          <w:i w:val="0"/>
        </w:rPr>
        <w:br/>
        <w:t xml:space="preserve">      UBND ngày 21/8/2019</w:t>
      </w:r>
      <w:r>
        <w:rPr>
          <w:b w:val="0"/>
          <w:i w:val="0"/>
        </w:rPr>
        <w:br/>
      </w:r>
      <w:r>
        <w:rPr>
          <w:b w:val="0"/>
          <w:i w:val="0"/>
        </w:rPr>
        <w:t>Ban hành Quy chế hoạt động Cổng dịch vụ công</w:t>
      </w:r>
      <w:r>
        <w:br/>
      </w:r>
      <w:r>
        <w:rPr>
          <w:b w:val="0"/>
          <w:i w:val="0"/>
        </w:rPr>
        <w:br/>
        <w:t xml:space="preserve">      trực tuyến, Hệ thống thông tin một cửa điện tử và Cổng hành chính công trên địa bàn tỉnh Tây Ninh</w:t>
      </w:r>
      <w:r>
        <w:rPr>
          <w:b w:val="0"/>
          <w:i w:val="0"/>
        </w:rPr>
        <w:br/>
      </w:r>
      <w:r>
        <w:rPr>
          <w:b w:val="0"/>
          <w:i w:val="0"/>
        </w:rPr>
        <w:t>Bị thay thế bởi  Quyết định số 35/2022/QĐ-UBND ngày 31 tháng 10 năm 2022 của Ủy ban nhân dân tỉnh Ban hành Quy chế hoạt động của Hệ thống thông tin giải quyết thủ tục hành chính tỉnh Tây Ninh</w:t>
      </w:r>
      <w:r>
        <w:rPr>
          <w:b w:val="0"/>
          <w:i w:val="0"/>
        </w:rPr>
        <w:br/>
      </w:r>
      <w:r>
        <w:rPr>
          <w:b w:val="0"/>
          <w:i w:val="0"/>
        </w:rPr>
        <w:t>09/11/2022</w:t>
      </w:r>
      <w:r>
        <w:rPr>
          <w:b w:val="0"/>
          <w:i w:val="0"/>
        </w:rPr>
        <w:br/>
      </w:r>
      <w:r>
        <w:rPr>
          <w:b w:val="0"/>
          <w:i w:val="0"/>
        </w:rPr>
        <w:br/>
      </w:r>
      <w:r>
        <w:rPr>
          <w:b w:val="0"/>
          <w:i w:val="0"/>
        </w:rPr>
        <w:br/>
      </w:r>
      <w:r>
        <w:rPr>
          <w:b w:val="0"/>
          <w:i w:val="0"/>
        </w:rPr>
        <w:t>52</w:t>
      </w:r>
      <w:r>
        <w:rPr>
          <w:b w:val="0"/>
          <w:i w:val="0"/>
        </w:rPr>
        <w:br/>
      </w:r>
      <w:r>
        <w:rPr>
          <w:b w:val="0"/>
          <w:i w:val="0"/>
        </w:rPr>
        <w:t>Quyết định</w:t>
      </w:r>
      <w:r>
        <w:rPr>
          <w:b w:val="0"/>
          <w:i w:val="0"/>
        </w:rPr>
        <w:br/>
      </w:r>
      <w:r>
        <w:rPr>
          <w:b w:val="0"/>
          <w:i w:val="0"/>
        </w:rPr>
        <w:t>Số 800/QĐ-UBND</w:t>
      </w:r>
      <w:r>
        <w:br/>
      </w:r>
      <w:r>
        <w:rPr>
          <w:b w:val="0"/>
          <w:i w:val="0"/>
        </w:rPr>
        <w:br/>
        <w:t xml:space="preserve">       ngày 04/4/2019</w:t>
      </w:r>
      <w:r>
        <w:rPr>
          <w:b w:val="0"/>
          <w:i w:val="0"/>
        </w:rPr>
        <w:br/>
      </w:r>
      <w:r>
        <w:rPr>
          <w:b w:val="0"/>
          <w:i w:val="0"/>
        </w:rPr>
        <w:t>Ban hành Quy định về tổ chức đánh giá giải quyết thủ tục</w:t>
      </w:r>
      <w:r>
        <w:br/>
      </w:r>
      <w:r>
        <w:rPr>
          <w:b w:val="0"/>
          <w:i w:val="0"/>
        </w:rPr>
        <w:br/>
        <w:t xml:space="preserve">      hành chính theo cơ chế một cửa, một cửa liên thông trên địa bàn tỉnh Tây Ninh</w:t>
      </w:r>
      <w:r>
        <w:rPr>
          <w:b w:val="0"/>
          <w:i w:val="0"/>
        </w:rPr>
        <w:br/>
      </w:r>
      <w:r>
        <w:rPr>
          <w:b w:val="0"/>
          <w:i w:val="0"/>
        </w:rPr>
        <w:t>Bị bãi bỏ bởi Quyết định số 35/2022/QĐ-UBND ngày 31 tháng 10 năm 2022 của Ủy ban nhân dân tỉnh Ban hành Quy chế hoạt động của Hệ thống thông tin giải quyết thủ tục hành chính tỉnh Tây Ninh</w:t>
      </w:r>
      <w:r>
        <w:rPr>
          <w:b w:val="0"/>
          <w:i w:val="0"/>
        </w:rPr>
        <w:br/>
      </w:r>
      <w:r>
        <w:rPr>
          <w:b w:val="0"/>
          <w:i w:val="0"/>
        </w:rPr>
        <w:t>09/11/2022</w:t>
      </w:r>
      <w:r>
        <w:rPr>
          <w:b w:val="0"/>
          <w:i w:val="0"/>
        </w:rPr>
        <w:br/>
      </w:r>
      <w:r>
        <w:rPr>
          <w:b w:val="0"/>
          <w:i w:val="0"/>
        </w:rPr>
        <w:br/>
      </w:r>
      <w:r>
        <w:rPr>
          <w:b w:val="0"/>
          <w:i w:val="0"/>
        </w:rPr>
        <w:br/>
      </w:r>
      <w:r>
        <w:rPr>
          <w:b w:val="0"/>
          <w:i w:val="0"/>
        </w:rPr>
        <w:t>53</w:t>
      </w:r>
      <w:r>
        <w:rPr>
          <w:b w:val="0"/>
          <w:i w:val="0"/>
        </w:rPr>
        <w:br/>
      </w:r>
      <w:r>
        <w:rPr>
          <w:b w:val="0"/>
          <w:i w:val="0"/>
        </w:rPr>
        <w:t>Quyết định</w:t>
      </w:r>
      <w:r>
        <w:rPr>
          <w:b w:val="0"/>
          <w:i w:val="0"/>
        </w:rPr>
        <w:br/>
      </w:r>
      <w:r>
        <w:rPr>
          <w:b w:val="0"/>
          <w:i w:val="0"/>
        </w:rPr>
        <w:t>Số 42/2020/QĐ-</w:t>
      </w:r>
      <w:r>
        <w:br/>
      </w:r>
      <w:r>
        <w:rPr>
          <w:b w:val="0"/>
          <w:i w:val="0"/>
        </w:rPr>
        <w:br/>
        <w:t xml:space="preserve">      UBND ngày 20/10/2020</w:t>
      </w:r>
      <w:r>
        <w:rPr>
          <w:b w:val="0"/>
          <w:i w:val="0"/>
        </w:rPr>
        <w:br/>
      </w:r>
      <w:r>
        <w:rPr>
          <w:b w:val="0"/>
          <w:i w:val="0"/>
        </w:rPr>
        <w:t>Ban hành Quy định quản lý đầu tư xây dựng hệ thống</w:t>
      </w:r>
      <w:r>
        <w:br/>
      </w:r>
      <w:r>
        <w:rPr>
          <w:b w:val="0"/>
          <w:i w:val="0"/>
        </w:rPr>
        <w:br/>
        <w:t xml:space="preserve">      cửa hàng xăng dầu, kho xăng dầu trên địa bàn tỉnh Tây Ninh</w:t>
      </w:r>
      <w:r>
        <w:rPr>
          <w:b w:val="0"/>
          <w:i w:val="0"/>
        </w:rPr>
        <w:br/>
      </w:r>
      <w:r>
        <w:rPr>
          <w:b w:val="0"/>
          <w:i w:val="0"/>
        </w:rPr>
        <w:t>Bị thay thế bởi  Quyết định số 38/2022/QĐ-UBND ngày 22 tháng 11 năm 2022 của Ủy ban nhân dân tỉnh Ban hành Quy định quản lý đầu tư xây dựng mới cửa hàng xăng dầu, kho xăng dầu trên địa bàn tỉnh Tây Ninh</w:t>
      </w:r>
      <w:r>
        <w:rPr>
          <w:b w:val="0"/>
          <w:i w:val="0"/>
        </w:rPr>
        <w:br/>
      </w:r>
      <w:r>
        <w:rPr>
          <w:b w:val="0"/>
          <w:i w:val="0"/>
        </w:rPr>
        <w:t>03/12/2022</w:t>
      </w:r>
      <w:r>
        <w:rPr>
          <w:b w:val="0"/>
          <w:i w:val="0"/>
        </w:rPr>
        <w:br/>
      </w:r>
      <w:r>
        <w:rPr>
          <w:b w:val="0"/>
          <w:i w:val="0"/>
        </w:rPr>
        <w:br/>
      </w:r>
      <w:r>
        <w:rPr>
          <w:b w:val="0"/>
          <w:i w:val="0"/>
        </w:rPr>
        <w:br/>
      </w:r>
      <w:r>
        <w:rPr>
          <w:b w:val="0"/>
          <w:i w:val="0"/>
        </w:rPr>
        <w:t>54</w:t>
      </w:r>
      <w:r>
        <w:rPr>
          <w:b w:val="0"/>
          <w:i w:val="0"/>
        </w:rPr>
        <w:br/>
      </w:r>
      <w:r>
        <w:rPr>
          <w:b w:val="0"/>
          <w:i w:val="0"/>
        </w:rPr>
        <w:t>Quyết định</w:t>
      </w:r>
      <w:r>
        <w:rPr>
          <w:b w:val="0"/>
          <w:i w:val="0"/>
        </w:rPr>
        <w:br/>
      </w:r>
      <w:r>
        <w:rPr>
          <w:b w:val="0"/>
          <w:i w:val="0"/>
        </w:rPr>
        <w:t>Số 06/2017/QĐ-</w:t>
      </w:r>
      <w:r>
        <w:br/>
      </w:r>
      <w:r>
        <w:rPr>
          <w:b w:val="0"/>
          <w:i w:val="0"/>
        </w:rPr>
        <w:br/>
        <w:t xml:space="preserve">      UBND ngày 28/02/2017</w:t>
      </w:r>
      <w:r>
        <w:rPr>
          <w:b w:val="0"/>
          <w:i w:val="0"/>
        </w:rPr>
        <w:br/>
      </w:r>
      <w:r>
        <w:rPr>
          <w:b w:val="0"/>
          <w:i w:val="0"/>
        </w:rPr>
        <w:t>Về việc ban hành khung giá cho thuê nhà ở xã hội do các hộ gia đình, cá nhân đầu tư xây dựng trên địa bàn tỉnh Tây Ninh</w:t>
      </w:r>
      <w:r>
        <w:rPr>
          <w:b w:val="0"/>
          <w:i w:val="0"/>
        </w:rPr>
        <w:br/>
      </w:r>
      <w:r>
        <w:rPr>
          <w:b w:val="0"/>
          <w:i w:val="0"/>
        </w:rPr>
        <w:t>Bị thay thế bởi  Quyết định số 39/2022/QĐ-UBND ngày 30 tháng 11 năm 2022 của Ủy ban nhân dân tỉnh Quy định khung giá bán, giá cho thuê, giá cho thuê mua nhà ở xã hội do hộ gia đình, cá nhân đầu tư xây dựng trên địa bàn tỉnh Tây Ninh</w:t>
      </w:r>
      <w:r>
        <w:rPr>
          <w:b w:val="0"/>
          <w:i w:val="0"/>
        </w:rPr>
        <w:br/>
      </w:r>
      <w:r>
        <w:rPr>
          <w:b w:val="0"/>
          <w:i w:val="0"/>
        </w:rPr>
        <w:t>10/12/2022</w:t>
      </w:r>
      <w:r>
        <w:rPr>
          <w:b w:val="0"/>
          <w:i w:val="0"/>
        </w:rPr>
        <w:br/>
      </w:r>
      <w:r>
        <w:rPr>
          <w:b w:val="0"/>
          <w:i w:val="0"/>
        </w:rPr>
        <w:br/>
      </w:r>
      <w:r>
        <w:rPr>
          <w:b w:val="0"/>
          <w:i w:val="0"/>
        </w:rPr>
        <w:br/>
      </w:r>
      <w:r>
        <w:rPr>
          <w:b w:val="0"/>
          <w:i w:val="0"/>
        </w:rPr>
        <w:t>55</w:t>
      </w:r>
      <w:r>
        <w:rPr>
          <w:b w:val="0"/>
          <w:i w:val="0"/>
        </w:rPr>
        <w:br/>
      </w:r>
      <w:r>
        <w:rPr>
          <w:b w:val="0"/>
          <w:i w:val="0"/>
        </w:rPr>
        <w:t>Quyết định</w:t>
      </w:r>
      <w:r>
        <w:rPr>
          <w:b w:val="0"/>
          <w:i w:val="0"/>
        </w:rPr>
        <w:br/>
      </w:r>
      <w:r>
        <w:rPr>
          <w:b w:val="0"/>
          <w:i w:val="0"/>
        </w:rPr>
        <w:t>Số 40/2013/QĐ-</w:t>
      </w:r>
      <w:r>
        <w:br/>
      </w:r>
      <w:r>
        <w:rPr>
          <w:b w:val="0"/>
          <w:i w:val="0"/>
        </w:rPr>
        <w:br/>
        <w:t xml:space="preserve">      UBND ngày 04/9/2013</w:t>
      </w:r>
      <w:r>
        <w:rPr>
          <w:b w:val="0"/>
          <w:i w:val="0"/>
        </w:rPr>
        <w:br/>
      </w:r>
      <w:r>
        <w:rPr>
          <w:b w:val="0"/>
          <w:i w:val="0"/>
        </w:rPr>
        <w:t>Ban hành Quy định xét duyệt, công nhận ấp, khu phố, xã,</w:t>
      </w:r>
      <w:r>
        <w:br/>
      </w:r>
      <w:r>
        <w:rPr>
          <w:b w:val="0"/>
          <w:i w:val="0"/>
        </w:rPr>
        <w:br/>
        <w:t xml:space="preserve">       phường, thị trấn, cơ quan, doanh nghiệp, nhà trường đạt tiêu chuẩn “An toàn về an ninh, trật tự”</w:t>
      </w:r>
      <w:r>
        <w:rPr>
          <w:b w:val="0"/>
          <w:i w:val="0"/>
        </w:rPr>
        <w:br/>
      </w:r>
      <w:r>
        <w:rPr>
          <w:b w:val="0"/>
          <w:i w:val="0"/>
        </w:rPr>
        <w:t>Bị bãi bỏ bởi Quyết định số 42/2022/QĐ-UBND ngày 22 tháng 12 năm 2022 của Ủy ban nhân dân tỉnh Bãi bỏ Quyết định số 40/2013/QĐ-UBND ngày 04 tháng 9 năm 2013 của Ủy ban nhân dân tỉnh ban hành Quy định xét duyệt, công nhận ấp, khu phố, xã, phường, thị trấn, cơ quan, doanh nghiệp, nhà trường đạt tiêu chuẩn “An toàn về an ninh, trật tự”</w:t>
      </w:r>
      <w:r>
        <w:rPr>
          <w:b w:val="0"/>
          <w:i w:val="0"/>
        </w:rPr>
        <w:br/>
      </w:r>
      <w:r>
        <w:rPr>
          <w:b w:val="0"/>
          <w:i w:val="0"/>
        </w:rPr>
        <w:t xml:space="preserve"> </w:t>
      </w:r>
      <w:r>
        <w:rPr>
          <w:b w:val="0"/>
          <w:i w:val="0"/>
        </w:rPr>
        <w:br/>
      </w:r>
      <w:r>
        <w:rPr>
          <w:b w:val="0"/>
          <w:i w:val="0"/>
        </w:rPr>
        <w:br/>
      </w:r>
      <w:r>
        <w:rPr>
          <w:b w:val="0"/>
          <w:i w:val="0"/>
        </w:rPr>
        <w:br/>
      </w:r>
      <w:r>
        <w:rPr>
          <w:b w:val="0"/>
          <w:i w:val="0"/>
        </w:rPr>
        <w:t>Tổng cộng: 55 văn bản</w:t>
      </w:r>
      <w:r>
        <w:rPr>
          <w:b w:val="0"/>
          <w:i w:val="0"/>
        </w:rPr>
        <w:br/>
      </w:r>
      <w:r>
        <w:rPr>
          <w:b w:val="0"/>
          <w:i w:val="0"/>
        </w:rPr>
        <w:br/>
      </w:r>
      <w:r>
        <w:rPr>
          <w:b w:val="0"/>
          <w:i w:val="0"/>
        </w:rPr>
        <w:br/>
      </w:r>
      <w:r>
        <w:rPr>
          <w:b w:val="0"/>
          <w:i w:val="0"/>
        </w:rPr>
        <w:br/>
      </w:r>
      <w:r>
        <w:rPr>
          <w:b w:val="0"/>
          <w:i w:val="0"/>
        </w:rPr>
        <w:t xml:space="preserve"> </w:t>
      </w:r>
      <w:r>
        <w:rPr>
          <w:b w:val="0"/>
          <w:i w:val="0"/>
        </w:rPr>
        <w:br/>
      </w:r>
    </w:p>
    <w:p>
      <w:pPr>
        <w:jc w:val="center"/>
      </w:pPr>
      <w:r>
        <w:rPr>
          <w:b w:val="0"/>
          <w:i w:val="0"/>
        </w:rPr>
        <w:br/>
      </w:r>
      <w:r>
        <w:rPr>
          <w:b/>
          <w:i w:val="0"/>
        </w:rPr>
        <w:t>Mẫu số 03</w:t>
      </w:r>
      <w:r>
        <w:rPr>
          <w:b w:val="0"/>
          <w:i w:val="0"/>
        </w:rPr>
        <w:br/>
      </w:r>
    </w:p>
    <w:p>
      <w:pPr>
        <w:jc w:val="center"/>
      </w:pPr>
      <w:r>
        <w:rPr>
          <w:b w:val="0"/>
          <w:i w:val="0"/>
        </w:rPr>
        <w:br/>
      </w:r>
      <w:r>
        <w:rPr>
          <w:b/>
          <w:i w:val="0"/>
        </w:rPr>
        <w:t xml:space="preserve">DANH MỤC </w:t>
      </w:r>
      <w:r>
        <w:rPr>
          <w:b w:val="0"/>
          <w:i w:val="0"/>
        </w:rPr>
        <w:br/>
      </w:r>
    </w:p>
    <w:p>
      <w:pPr>
        <w:jc w:val="center"/>
      </w:pPr>
      <w:r>
        <w:rPr>
          <w:b w:val="0"/>
          <w:i w:val="0"/>
        </w:rPr>
        <w:br/>
      </w:r>
      <w:r>
        <w:rPr>
          <w:b/>
          <w:i w:val="0"/>
        </w:rPr>
        <w:t xml:space="preserve">Văn bản quy phạm pháp luật hết hiệu lực toàn bộ thuộc lĩnh vực quản lý nhà nước </w:t>
      </w:r>
      <w:r>
        <w:rPr>
          <w:b w:val="0"/>
          <w:i w:val="0"/>
        </w:rPr>
        <w:br/>
      </w:r>
    </w:p>
    <w:p>
      <w:pPr>
        <w:jc w:val="center"/>
      </w:pPr>
      <w:r>
        <w:rPr>
          <w:b w:val="0"/>
          <w:i w:val="0"/>
        </w:rPr>
        <w:br/>
      </w:r>
      <w:r>
        <w:rPr>
          <w:b/>
          <w:i w:val="0"/>
        </w:rPr>
        <w:t>của Hội đồng nhân dân, Ủy ban nhân dân năm 2022</w:t>
      </w:r>
      <w:r>
        <w:rPr>
          <w:b w:val="0"/>
          <w:i w:val="0"/>
        </w:rPr>
        <w:br/>
      </w:r>
    </w:p>
    <w:p>
      <w:pPr>
        <w:jc w:val="center"/>
      </w:pPr>
      <w:r>
        <w:rPr>
          <w:b w:val="0"/>
          <w:i w:val="0"/>
        </w:rPr>
        <w:br/>
      </w:r>
      <w:r>
        <w:rPr>
          <w:b/>
          <w:i w:val="0"/>
        </w:rPr>
        <w:t xml:space="preserve">(Kèm theo Quyết định số 152/QĐ-UBND ngày 27 tháng 01 năm 2023 của Chủ tịch UBND tỉnh Tây Ninh)   </w:t>
      </w:r>
      <w:r>
        <w:rPr>
          <w:b w:val="0"/>
          <w:i w:val="0"/>
        </w:rPr>
        <w:br/>
      </w:r>
    </w:p>
    <w:p>
      <w:pPr>
        <w:jc w:val="center"/>
      </w:pPr>
      <w:r>
        <w:rPr>
          <w:b w:val="0"/>
          <w:i w:val="0"/>
        </w:rPr>
        <w:br/>
      </w:r>
      <w:r>
        <w:rPr>
          <w:b/>
          <w:i w:val="0"/>
        </w:rPr>
        <w:t>-----------------------</w:t>
      </w:r>
      <w:r>
        <w:rPr>
          <w:b w:val="0"/>
          <w:i w:val="0"/>
        </w:rPr>
        <w:br/>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t>STT</w:t>
            </w:r>
          </w:p>
        </w:tc>
        <w:tc>
          <w:tcPr>
            <w:tcW w:type="dxa" w:w="1440"/>
          </w:tcPr>
          <w:p>
            <w:r>
              <w:rPr>
                <w:b w:val="0"/>
                <w:i w:val="0"/>
              </w:rPr>
              <w:t>Tên loại văn bản</w:t>
            </w:r>
          </w:p>
        </w:tc>
        <w:tc>
          <w:tcPr>
            <w:tcW w:type="dxa" w:w="1440"/>
          </w:tcPr>
          <w:p>
            <w:r>
              <w:rPr>
                <w:b w:val="0"/>
                <w:i w:val="0"/>
              </w:rPr>
              <w:t xml:space="preserve">Số, ký hiệu; ngày, tháng, năm ban hành </w:t>
            </w:r>
          </w:p>
        </w:tc>
        <w:tc>
          <w:tcPr>
            <w:tcW w:type="dxa" w:w="1440"/>
          </w:tcPr>
          <w:p>
            <w:r>
              <w:rPr>
                <w:b w:val="0"/>
                <w:i w:val="0"/>
              </w:rPr>
              <w:t>Trích yếu nội dung văn bản</w:t>
            </w:r>
          </w:p>
        </w:tc>
        <w:tc>
          <w:tcPr>
            <w:tcW w:type="dxa" w:w="1440"/>
          </w:tcPr>
          <w:p>
            <w:r>
              <w:rPr>
                <w:b w:val="0"/>
                <w:i w:val="0"/>
              </w:rPr>
              <w:t>Lý do hết hiệu lực</w:t>
            </w:r>
          </w:p>
        </w:tc>
        <w:tc>
          <w:tcPr>
            <w:tcW w:type="dxa" w:w="1440"/>
          </w:tcPr>
          <w:p>
            <w:r>
              <w:rPr>
                <w:b w:val="0"/>
                <w:i w:val="0"/>
              </w:rPr>
              <w:t>Ngày hết</w:t>
            </w:r>
            <w:r>
              <w:br/>
            </w:r>
            <w:r>
              <w:rPr>
                <w:b w:val="0"/>
                <w:i w:val="0"/>
              </w:rPr>
              <w:br/>
              <w:t xml:space="preserve">       hiệu lực</w:t>
            </w:r>
          </w:p>
        </w:tc>
      </w:tr>
    </w:tbl>
    <w:p>
      <w:r>
        <w:rPr>
          <w:b w:val="0"/>
          <w:i w:val="0"/>
        </w:rPr>
        <w:br/>
      </w:r>
      <w:r>
        <w:rPr>
          <w:b w:val="0"/>
          <w:i w:val="0"/>
        </w:rPr>
        <w:br/>
      </w:r>
      <w:r>
        <w:rPr>
          <w:b/>
          <w:i w:val="0"/>
        </w:rPr>
        <w:t>Mẫu số 04</w:t>
      </w:r>
      <w:r>
        <w:rPr>
          <w:b w:val="0"/>
          <w:i w:val="0"/>
        </w:rPr>
        <w:br/>
      </w:r>
      <w:r>
        <w:rPr>
          <w:b w:val="0"/>
          <w:i w:val="0"/>
        </w:rPr>
        <w:br/>
      </w:r>
      <w:r>
        <w:rPr>
          <w:b w:val="0"/>
          <w:i w:val="0"/>
        </w:rPr>
        <w:br/>
      </w:r>
      <w:r>
        <w:rPr>
          <w:b/>
          <w:i w:val="0"/>
        </w:rPr>
        <w:t>DANH MỤC</w:t>
      </w:r>
      <w:r>
        <w:rPr>
          <w:b w:val="0"/>
          <w:i w:val="0"/>
        </w:rPr>
        <w:br/>
      </w:r>
      <w:r>
        <w:rPr>
          <w:b w:val="0"/>
          <w:i w:val="0"/>
        </w:rPr>
        <w:br/>
      </w:r>
      <w:r>
        <w:rPr>
          <w:b w:val="0"/>
          <w:i w:val="0"/>
        </w:rPr>
        <w:br/>
      </w:r>
      <w:r>
        <w:rPr>
          <w:b/>
          <w:i w:val="0"/>
        </w:rPr>
        <w:t xml:space="preserve">Văn bản quy phạm pháp luật hết hiệu lực một phần thuộc lĩnh vực quản lý nhà nước </w:t>
      </w:r>
      <w:r>
        <w:rPr>
          <w:b w:val="0"/>
          <w:i w:val="0"/>
        </w:rPr>
        <w:br/>
      </w:r>
      <w:r>
        <w:rPr>
          <w:b w:val="0"/>
          <w:i w:val="0"/>
        </w:rPr>
        <w:br/>
      </w:r>
      <w:r>
        <w:rPr>
          <w:b w:val="0"/>
          <w:i w:val="0"/>
        </w:rPr>
        <w:br/>
      </w:r>
      <w:r>
        <w:rPr>
          <w:b/>
          <w:i w:val="0"/>
        </w:rPr>
        <w:t>của Hội đồng nhân dân, Ủy ban nhân dân tỉnh Tây Ninh năm 2022</w:t>
      </w:r>
      <w:r>
        <w:rPr>
          <w:b w:val="0"/>
          <w:i w:val="0"/>
        </w:rPr>
        <w:br/>
      </w:r>
      <w:r>
        <w:rPr>
          <w:b w:val="0"/>
          <w:i w:val="0"/>
        </w:rPr>
        <w:br/>
      </w:r>
      <w:r>
        <w:rPr>
          <w:b w:val="0"/>
          <w:i w:val="0"/>
        </w:rPr>
        <w:br/>
      </w:r>
      <w:r>
        <w:rPr>
          <w:b/>
          <w:i w:val="0"/>
        </w:rPr>
        <w:t xml:space="preserve">(Kèm theo Quyết định số 152/QĐ-UBND ngày 27 tháng 01 năm 2023 của Chủ tịch UBND tỉnh Tây Ninh) </w:t>
      </w:r>
      <w:r>
        <w:rPr>
          <w:b w:val="0"/>
          <w:i w:val="0"/>
        </w:rPr>
        <w:br/>
      </w:r>
      <w:r>
        <w:rPr>
          <w:b w:val="0"/>
          <w:i w:val="0"/>
        </w:rPr>
        <w:br/>
      </w:r>
      <w:r>
        <w:rPr>
          <w:b w:val="0"/>
          <w:i w:val="0"/>
        </w:rPr>
        <w:br/>
      </w:r>
      <w:r>
        <w:rPr>
          <w:b/>
          <w:i w:val="0"/>
        </w:rPr>
        <w:t>------------------------</w:t>
      </w:r>
      <w:r>
        <w:rPr>
          <w:b w:val="0"/>
          <w:i w:val="0"/>
        </w:rPr>
        <w:br/>
      </w:r>
      <w:r>
        <w:rPr>
          <w:b w:val="0"/>
          <w:i w:val="0"/>
        </w:rPr>
        <w:br/>
      </w:r>
      <w:r>
        <w:rPr>
          <w:b w:val="0"/>
          <w:i w:val="0"/>
        </w:rPr>
        <w:br/>
        <w:t xml:space="preserve">   </w:t>
        <w:b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STT</w:t>
      </w:r>
      <w:r>
        <w:rPr>
          <w:b w:val="0"/>
          <w:i w:val="0"/>
        </w:rPr>
        <w:br/>
      </w:r>
      <w:r>
        <w:rPr>
          <w:b w:val="0"/>
          <w:i w:val="0"/>
        </w:rPr>
        <w:t>Tên loại văn bản</w:t>
      </w:r>
      <w:r>
        <w:rPr>
          <w:b w:val="0"/>
          <w:i w:val="0"/>
        </w:rPr>
        <w:br/>
      </w:r>
      <w:r>
        <w:rPr>
          <w:b w:val="0"/>
          <w:i w:val="0"/>
        </w:rPr>
        <w:t>Số, ký hiệu; ngày, tháng, năm ban hành văn bản; tên gọi của văn bản/trích yếu nội dung của văn bản</w:t>
      </w:r>
      <w:r>
        <w:rPr>
          <w:b w:val="0"/>
          <w:i w:val="0"/>
        </w:rPr>
        <w:br/>
      </w:r>
      <w:r>
        <w:rPr>
          <w:b w:val="0"/>
          <w:i w:val="0"/>
        </w:rPr>
        <w:t>Nội dung quy định</w:t>
      </w:r>
      <w:r>
        <w:br/>
      </w:r>
      <w:r>
        <w:rPr>
          <w:b w:val="0"/>
          <w:i w:val="0"/>
        </w:rPr>
        <w:br/>
        <w:t xml:space="preserve">       hết hiệu lực</w:t>
      </w:r>
      <w:r>
        <w:rPr>
          <w:b w:val="0"/>
          <w:i w:val="0"/>
        </w:rPr>
        <w:br/>
      </w:r>
      <w:r>
        <w:rPr>
          <w:b w:val="0"/>
          <w:i w:val="0"/>
        </w:rPr>
        <w:t>Lý do hết hiệu lực</w:t>
      </w:r>
      <w:r>
        <w:rPr>
          <w:b w:val="0"/>
          <w:i w:val="0"/>
        </w:rPr>
        <w:br/>
      </w:r>
      <w:r>
        <w:rPr>
          <w:b w:val="0"/>
          <w:i w:val="0"/>
        </w:rPr>
        <w:t>Ngày hết hiệu lực</w:t>
      </w:r>
      <w:r>
        <w:rPr>
          <w:b w:val="0"/>
          <w:i w:val="0"/>
        </w:rPr>
        <w:br/>
      </w:r>
      <w:r>
        <w:rPr>
          <w:b w:val="0"/>
          <w:i w:val="0"/>
        </w:rPr>
        <w:br/>
      </w:r>
      <w:r>
        <w:rPr>
          <w:b w:val="0"/>
          <w:i w:val="0"/>
        </w:rPr>
        <w:br/>
      </w:r>
      <w:r>
        <w:rPr>
          <w:b w:val="0"/>
          <w:i w:val="0"/>
        </w:rPr>
        <w:t>1</w:t>
      </w:r>
      <w:r>
        <w:rPr>
          <w:b w:val="0"/>
          <w:i w:val="0"/>
        </w:rPr>
        <w:br/>
      </w:r>
      <w:r>
        <w:rPr>
          <w:b w:val="0"/>
          <w:i w:val="0"/>
        </w:rPr>
        <w:t>Nghị quyết</w:t>
      </w:r>
      <w:r>
        <w:rPr>
          <w:b w:val="0"/>
          <w:i w:val="0"/>
        </w:rPr>
        <w:br/>
      </w:r>
      <w:r>
        <w:rPr>
          <w:b w:val="0"/>
          <w:i w:val="0"/>
        </w:rPr>
        <w:t>Số 03/2021/NQ-HĐND ngày 01/07/2021</w:t>
      </w:r>
      <w:r>
        <w:rPr>
          <w:b w:val="0"/>
          <w:i w:val="0"/>
        </w:rPr>
        <w:br/>
      </w:r>
      <w:r>
        <w:rPr>
          <w:b w:val="0"/>
          <w:i w:val="0"/>
        </w:rPr>
        <w:t>Điểm a khoản 1 Điều 2;</w:t>
      </w:r>
      <w:r>
        <w:br/>
      </w:r>
      <w:r>
        <w:rPr>
          <w:b w:val="0"/>
          <w:i w:val="0"/>
        </w:rPr>
        <w:br/>
        <w:t xml:space="preserve">      “phí thẩm định đề án xả nước thải vào nguồn nước, công trình thủy lợi” tại điểm b khoản 1 Điều 2;</w:t>
      </w:r>
      <w:r>
        <w:br/>
      </w:r>
      <w:r>
        <w:rPr>
          <w:b w:val="0"/>
          <w:i w:val="0"/>
        </w:rPr>
        <w:br/>
        <w:t xml:space="preserve">      “Mục III. Phí thẩm định đề án xả nước thải vào nguồn nước, công trình thủy lợi tại Phụ lục II”</w:t>
      </w:r>
      <w:r>
        <w:rPr>
          <w:b w:val="0"/>
          <w:i w:val="0"/>
        </w:rPr>
        <w:br/>
      </w:r>
      <w:r>
        <w:rPr>
          <w:b w:val="0"/>
          <w:i w:val="0"/>
        </w:rPr>
        <w:t>Bị sửa đổi, bổ sung và bị bãi bỏ bởi Nghị quyết số 30/2022/NQ-HĐND ngày 20 tháng 7 năm 2022 của Hội đồng nhân dân tỉnh Sửa đổi, bổ sung khoản 1 Điều 2 Nghị quyết số 03/2021/NQ-HĐND ngày 01 tháng 7 năm 2021 của Hội đồng nhân dân tỉnh Tây Ninh quy định mức thu, chế độ thu, nộp, quản lý, sử dụng phí, lệ phí thuộc lĩnh vực tài nguyên và môi trường trên địa bàn tỉnh Tây Ninh</w:t>
      </w:r>
      <w:r>
        <w:rPr>
          <w:b w:val="0"/>
          <w:i w:val="0"/>
        </w:rPr>
        <w:br/>
      </w:r>
      <w:r>
        <w:rPr>
          <w:b w:val="0"/>
          <w:i w:val="0"/>
        </w:rPr>
        <w:t>01/08/2022</w:t>
      </w:r>
      <w:r>
        <w:rPr>
          <w:b w:val="0"/>
          <w:i w:val="0"/>
        </w:rPr>
        <w:br/>
      </w:r>
      <w:r>
        <w:rPr>
          <w:b w:val="0"/>
          <w:i w:val="0"/>
        </w:rPr>
        <w:br/>
      </w:r>
      <w:r>
        <w:rPr>
          <w:b w:val="0"/>
          <w:i w:val="0"/>
        </w:rPr>
        <w:br/>
      </w:r>
      <w:r>
        <w:rPr>
          <w:b w:val="0"/>
          <w:i w:val="0"/>
        </w:rPr>
        <w:t>2</w:t>
      </w:r>
      <w:r>
        <w:rPr>
          <w:b w:val="0"/>
          <w:i w:val="0"/>
        </w:rPr>
        <w:br/>
      </w:r>
      <w:r>
        <w:rPr>
          <w:b w:val="0"/>
          <w:i w:val="0"/>
        </w:rPr>
        <w:t>Nghị quyết</w:t>
      </w:r>
      <w:r>
        <w:rPr>
          <w:b w:val="0"/>
          <w:i w:val="0"/>
        </w:rPr>
        <w:br/>
      </w:r>
      <w:r>
        <w:rPr>
          <w:b w:val="0"/>
          <w:i w:val="0"/>
        </w:rPr>
        <w:t>Số 09/2020/NQ-</w:t>
      </w:r>
      <w:r>
        <w:br/>
      </w:r>
      <w:r>
        <w:rPr>
          <w:b w:val="0"/>
          <w:i w:val="0"/>
        </w:rPr>
        <w:br/>
        <w:t xml:space="preserve">      HĐND ngày 31/7/2020 </w:t>
      </w:r>
      <w:r>
        <w:rPr>
          <w:b w:val="0"/>
          <w:i w:val="0"/>
        </w:rPr>
        <w:br/>
      </w:r>
      <w:r>
        <w:rPr>
          <w:b w:val="0"/>
          <w:i w:val="0"/>
        </w:rPr>
        <w:t>Khoản 1 Điều 1</w:t>
      </w:r>
      <w:r>
        <w:br/>
      </w:r>
      <w:r>
        <w:rPr>
          <w:b w:val="0"/>
          <w:i w:val="0"/>
        </w:rPr>
        <w:br/>
        <w:t xml:space="preserve">      Khoản 1 Điều 2</w:t>
      </w:r>
      <w:r>
        <w:br/>
      </w:r>
      <w:r>
        <w:rPr>
          <w:b w:val="0"/>
          <w:i w:val="0"/>
        </w:rPr>
        <w:br/>
        <w:t xml:space="preserve">      Điều 3</w:t>
      </w:r>
      <w:r>
        <w:rPr>
          <w:b w:val="0"/>
          <w:i w:val="0"/>
        </w:rPr>
        <w:br/>
      </w:r>
      <w:r>
        <w:rPr>
          <w:b w:val="0"/>
          <w:i w:val="0"/>
        </w:rPr>
        <w:t>Bị sửa đổi, bổ sung bởi Nghị quyết số 31/2022/NQ-HĐND ngày 20 tháng 7 năm 2022 của Hội đồng nhân dân tỉnh Sửa đổi, bổ sung một số điều của Quy định nội dung và mức chi chế độ dinh dưỡng, hỗ trợ khuyến khích đối với huấn luyện viên, vận động viên thể thao giai đoạn 2020 - 2025 trên địa bàn tỉnh Tây Ninh ban hành kèm theo Nghị quyết số 09/2020/NQ-HĐND ngày 31 tháng 7 năm 2020 của Hội đồng nhân dân tỉnh Tây Ninh</w:t>
      </w:r>
      <w:r>
        <w:rPr>
          <w:b w:val="0"/>
          <w:i w:val="0"/>
        </w:rPr>
        <w:br/>
      </w:r>
      <w:r>
        <w:rPr>
          <w:b w:val="0"/>
          <w:i w:val="0"/>
        </w:rPr>
        <w:t>01/08/2022</w:t>
      </w:r>
      <w:r>
        <w:rPr>
          <w:b w:val="0"/>
          <w:i w:val="0"/>
        </w:rPr>
        <w:br/>
      </w:r>
      <w:r>
        <w:rPr>
          <w:b w:val="0"/>
          <w:i w:val="0"/>
        </w:rPr>
        <w:br/>
      </w:r>
      <w:r>
        <w:rPr>
          <w:b w:val="0"/>
          <w:i w:val="0"/>
        </w:rPr>
        <w:br/>
      </w:r>
      <w:r>
        <w:rPr>
          <w:b w:val="0"/>
          <w:i w:val="0"/>
        </w:rPr>
        <w:t>3</w:t>
      </w:r>
      <w:r>
        <w:rPr>
          <w:b w:val="0"/>
          <w:i w:val="0"/>
        </w:rPr>
        <w:br/>
      </w:r>
      <w:r>
        <w:rPr>
          <w:b w:val="0"/>
          <w:i w:val="0"/>
        </w:rPr>
        <w:t>Nghị quyết</w:t>
      </w:r>
      <w:r>
        <w:rPr>
          <w:b w:val="0"/>
          <w:i w:val="0"/>
        </w:rPr>
        <w:br/>
      </w:r>
      <w:r>
        <w:rPr>
          <w:b w:val="0"/>
          <w:i w:val="0"/>
        </w:rPr>
        <w:t>Số 21/2021/NQ-HĐND ngày</w:t>
      </w:r>
      <w:r>
        <w:br/>
      </w:r>
      <w:r>
        <w:rPr>
          <w:b w:val="0"/>
          <w:i w:val="0"/>
        </w:rPr>
        <w:br/>
        <w:t xml:space="preserve">      09/12/2021</w:t>
      </w:r>
      <w:r>
        <w:rPr>
          <w:b w:val="0"/>
          <w:i w:val="0"/>
        </w:rPr>
        <w:br/>
      </w:r>
      <w:r>
        <w:rPr>
          <w:b w:val="0"/>
          <w:i w:val="0"/>
        </w:rPr>
        <w:t>Điểm b khoản 1 Điều 10</w:t>
      </w:r>
      <w:r>
        <w:br/>
      </w:r>
      <w:r>
        <w:rPr>
          <w:b w:val="0"/>
          <w:i w:val="0"/>
        </w:rPr>
        <w:br/>
        <w:t xml:space="preserve">      Điểm b khoản 2 Điều 10</w:t>
      </w:r>
      <w:r>
        <w:br/>
      </w:r>
      <w:r>
        <w:rPr>
          <w:b w:val="0"/>
          <w:i w:val="0"/>
        </w:rPr>
        <w:br/>
        <w:t xml:space="preserve">      Điểm a khoản 3 Điều 10</w:t>
      </w:r>
      <w:r>
        <w:br/>
      </w:r>
      <w:r>
        <w:rPr>
          <w:b w:val="0"/>
          <w:i w:val="0"/>
        </w:rPr>
        <w:br/>
        <w:t xml:space="preserve">      Điểm c khoản 3 Điều 10</w:t>
      </w:r>
      <w:r>
        <w:rPr>
          <w:b w:val="0"/>
          <w:i w:val="0"/>
        </w:rPr>
        <w:br/>
      </w:r>
      <w:r>
        <w:rPr>
          <w:b w:val="0"/>
          <w:i w:val="0"/>
        </w:rPr>
        <w:t>Bị sửa đổi, bổ sung bởi Nghị quyết số 35/2022/NQ-HĐND ngày 09 tháng 12 năm 2022 của Hội đồng nhân dân tỉnh Về sửa đổi, bổ sung một số điều của Nghị quyết số 21/2021/NQ-HĐND ngày 09 tháng 12 năm 2021 của Hội đồng nhân dân tỉnh về phân cấp nguồn thu, nhiệm vụ chi và tỷ lệ phần trăm (%) phân chia các khoản thu phân chia giữa các cấp ngân sách thời kỳ ổn định ngân sách 2022-2025 trên địa bàn tỉnh Tây Ninh</w:t>
      </w:r>
      <w:r>
        <w:rPr>
          <w:b w:val="0"/>
          <w:i w:val="0"/>
        </w:rPr>
        <w:br/>
      </w:r>
      <w:r>
        <w:rPr>
          <w:b w:val="0"/>
          <w:i w:val="0"/>
        </w:rPr>
        <w:t>19/12/2022</w:t>
      </w:r>
      <w:r>
        <w:rPr>
          <w:b w:val="0"/>
          <w:i w:val="0"/>
        </w:rPr>
        <w:br/>
      </w:r>
      <w:r>
        <w:rPr>
          <w:b w:val="0"/>
          <w:i w:val="0"/>
        </w:rPr>
        <w:br/>
      </w:r>
      <w:r>
        <w:rPr>
          <w:b w:val="0"/>
          <w:i w:val="0"/>
        </w:rPr>
        <w:br/>
      </w:r>
      <w:r>
        <w:rPr>
          <w:b w:val="0"/>
          <w:i w:val="0"/>
        </w:rPr>
        <w:t>4</w:t>
      </w:r>
      <w:r>
        <w:rPr>
          <w:b w:val="0"/>
          <w:i w:val="0"/>
        </w:rPr>
        <w:br/>
      </w:r>
      <w:r>
        <w:rPr>
          <w:b w:val="0"/>
          <w:i w:val="0"/>
        </w:rPr>
        <w:t>Nghị quyết</w:t>
      </w:r>
      <w:r>
        <w:rPr>
          <w:b w:val="0"/>
          <w:i w:val="0"/>
        </w:rPr>
        <w:br/>
      </w:r>
      <w:r>
        <w:rPr>
          <w:b w:val="0"/>
          <w:i w:val="0"/>
        </w:rPr>
        <w:t xml:space="preserve">Số 07/2020/NQ-HĐND ngày 31/7/2020 </w:t>
      </w:r>
      <w:r>
        <w:rPr>
          <w:b w:val="0"/>
          <w:i w:val="0"/>
        </w:rPr>
        <w:br/>
      </w:r>
      <w:r>
        <w:rPr>
          <w:b w:val="0"/>
          <w:i w:val="0"/>
        </w:rPr>
        <w:t>Điểm a khoản 1 Điều 1</w:t>
      </w:r>
      <w:r>
        <w:rPr>
          <w:b w:val="0"/>
          <w:i w:val="0"/>
        </w:rPr>
        <w:br/>
      </w:r>
      <w:r>
        <w:rPr>
          <w:b w:val="0"/>
          <w:i w:val="0"/>
        </w:rPr>
        <w:t>Bị sửa đổi, bổ sung bởi Nghị quyết số 36/2022/NQ-HĐND ngày 09 tháng 12 năm 2022 của Hội đồng nhân dân tỉnh Sửa đổi, bổ sung điểm a khoản 1 Điều 1 của Nghị quyết số 07/2020/NQ-HĐND ngày 31/7/2020 của Hội đồng nhân dân tỉnh Tây Ninh về Bảng giá đất áp dụng trên địa bàn tỉnh Tây Ninh giai đoạn 2020 - 2024</w:t>
      </w:r>
      <w:r>
        <w:rPr>
          <w:b w:val="0"/>
          <w:i w:val="0"/>
        </w:rPr>
        <w:br/>
      </w:r>
      <w:r>
        <w:rPr>
          <w:b w:val="0"/>
          <w:i w:val="0"/>
        </w:rPr>
        <w:t>19/12/2022</w:t>
      </w:r>
      <w:r>
        <w:rPr>
          <w:b w:val="0"/>
          <w:i w:val="0"/>
        </w:rPr>
        <w:br/>
      </w:r>
      <w:r>
        <w:rPr>
          <w:b w:val="0"/>
          <w:i w:val="0"/>
        </w:rPr>
        <w:br/>
      </w:r>
      <w:r>
        <w:rPr>
          <w:b w:val="0"/>
          <w:i w:val="0"/>
        </w:rPr>
        <w:br/>
      </w:r>
      <w:r>
        <w:rPr>
          <w:b w:val="0"/>
          <w:i w:val="0"/>
        </w:rPr>
        <w:t>5</w:t>
      </w:r>
      <w:r>
        <w:rPr>
          <w:b w:val="0"/>
          <w:i w:val="0"/>
        </w:rPr>
        <w:br/>
      </w:r>
      <w:r>
        <w:rPr>
          <w:b w:val="0"/>
          <w:i w:val="0"/>
        </w:rPr>
        <w:t>Nghị quyết</w:t>
      </w:r>
      <w:r>
        <w:rPr>
          <w:b w:val="0"/>
          <w:i w:val="0"/>
        </w:rPr>
        <w:br/>
      </w:r>
      <w:r>
        <w:rPr>
          <w:b w:val="0"/>
          <w:i w:val="0"/>
        </w:rPr>
        <w:t>Số 29/2014/NQ-</w:t>
      </w:r>
      <w:r>
        <w:br/>
      </w:r>
      <w:r>
        <w:rPr>
          <w:b w:val="0"/>
          <w:i w:val="0"/>
        </w:rPr>
        <w:br/>
        <w:t xml:space="preserve">      HĐND ngày 11/12/2014 </w:t>
      </w:r>
      <w:r>
        <w:rPr>
          <w:b w:val="0"/>
          <w:i w:val="0"/>
        </w:rPr>
        <w:br/>
      </w:r>
      <w:r>
        <w:rPr>
          <w:b w:val="0"/>
          <w:i w:val="0"/>
        </w:rPr>
        <w:t xml:space="preserve">05 dự án kèm theo Nghị quyết số 29/2014/NQ-HĐND ngày 11/12/2014 </w:t>
      </w:r>
      <w:r>
        <w:rPr>
          <w:b w:val="0"/>
          <w:i w:val="0"/>
        </w:rPr>
        <w:br/>
      </w:r>
      <w:r>
        <w:rPr>
          <w:b w:val="0"/>
          <w:i w:val="0"/>
        </w:rPr>
        <w:t>Các dự án hết hiệu lực bởi Nghị quyết số 37/2022/NQ-HĐND tỉnh ngày 09 tháng 12 năm 2022 của Hội đồng nhân dân tỉnh Về danh mục hủy bỏ dự án có thu hồi đất và dự án có chuyển mục đích sử dụng đất trồng lúa, đất rừng phòng hộ, đất rừng đặc dụng quá 03 năm không triển khai thực hiện theo các Nghị quyết của Hội đồng nhân dân tỉnh đã ban hành</w:t>
      </w:r>
      <w:r>
        <w:rPr>
          <w:b w:val="0"/>
          <w:i w:val="0"/>
        </w:rPr>
        <w:br/>
      </w:r>
      <w:r>
        <w:rPr>
          <w:b w:val="0"/>
          <w:i w:val="0"/>
        </w:rPr>
        <w:t>19/12/2022</w:t>
      </w:r>
      <w:r>
        <w:rPr>
          <w:b w:val="0"/>
          <w:i w:val="0"/>
        </w:rPr>
        <w:br/>
      </w:r>
      <w:r>
        <w:rPr>
          <w:b w:val="0"/>
          <w:i w:val="0"/>
        </w:rPr>
        <w:br/>
      </w:r>
      <w:r>
        <w:rPr>
          <w:b w:val="0"/>
          <w:i w:val="0"/>
        </w:rPr>
        <w:br/>
      </w:r>
      <w:r>
        <w:rPr>
          <w:b w:val="0"/>
          <w:i w:val="0"/>
        </w:rPr>
        <w:t>6</w:t>
      </w:r>
      <w:r>
        <w:rPr>
          <w:b w:val="0"/>
          <w:i w:val="0"/>
        </w:rPr>
        <w:br/>
      </w:r>
      <w:r>
        <w:rPr>
          <w:b w:val="0"/>
          <w:i w:val="0"/>
        </w:rPr>
        <w:t>Nghị quyết</w:t>
      </w:r>
      <w:r>
        <w:rPr>
          <w:b w:val="0"/>
          <w:i w:val="0"/>
        </w:rPr>
        <w:br/>
      </w:r>
      <w:r>
        <w:rPr>
          <w:b w:val="0"/>
          <w:i w:val="0"/>
        </w:rPr>
        <w:t>Số 38/2015/NQ-</w:t>
      </w:r>
      <w:r>
        <w:br/>
      </w:r>
      <w:r>
        <w:rPr>
          <w:b w:val="0"/>
          <w:i w:val="0"/>
        </w:rPr>
        <w:br/>
        <w:t xml:space="preserve">      HĐND ngày 11/12/2015 </w:t>
      </w:r>
      <w:r>
        <w:rPr>
          <w:b w:val="0"/>
          <w:i w:val="0"/>
        </w:rPr>
        <w:br/>
      </w:r>
      <w:r>
        <w:rPr>
          <w:b w:val="0"/>
          <w:i w:val="0"/>
        </w:rPr>
        <w:t>02 dự án kèm theo Nghị quyết số 38/2015/NQ-</w:t>
      </w:r>
      <w:r>
        <w:br/>
      </w:r>
      <w:r>
        <w:rPr>
          <w:b w:val="0"/>
          <w:i w:val="0"/>
        </w:rPr>
        <w:br/>
        <w:t xml:space="preserve">      HĐND ngày 11/12/2015</w:t>
      </w:r>
      <w:r>
        <w:rPr>
          <w:b w:val="0"/>
          <w:i w:val="0"/>
        </w:rPr>
        <w:br/>
      </w:r>
      <w:r>
        <w:rPr>
          <w:b w:val="0"/>
          <w:i w:val="0"/>
        </w:rPr>
        <w:t>Các dự án hết hiệu lực bởi Nghị quyết số 37/2022/NQ-HĐND tỉnh ngày 09 tháng 12 năm 2022 của Hội đồng nhân dân tỉnh Về danh mục hủy bỏ dự án có thu hồi đất và dự án có chuyển mục đích sử dụng đất trồng lúa, đất rừng phòng hộ, đất rừng đặc dụng quá 03 năm không triển khai thực hiện theo các Nghị quyết của Hội đồng nhân dân tỉnh đã ban hành</w:t>
      </w:r>
      <w:r>
        <w:rPr>
          <w:b w:val="0"/>
          <w:i w:val="0"/>
        </w:rPr>
        <w:br/>
      </w:r>
      <w:r>
        <w:rPr>
          <w:b w:val="0"/>
          <w:i w:val="0"/>
        </w:rPr>
        <w:t>19/12/2022</w:t>
      </w:r>
      <w:r>
        <w:rPr>
          <w:b w:val="0"/>
          <w:i w:val="0"/>
        </w:rPr>
        <w:br/>
      </w:r>
      <w:r>
        <w:rPr>
          <w:b w:val="0"/>
          <w:i w:val="0"/>
        </w:rPr>
        <w:br/>
      </w:r>
      <w:r>
        <w:rPr>
          <w:b w:val="0"/>
          <w:i w:val="0"/>
        </w:rPr>
        <w:br/>
      </w:r>
      <w:r>
        <w:rPr>
          <w:b w:val="0"/>
          <w:i w:val="0"/>
        </w:rPr>
        <w:t>7</w:t>
      </w:r>
      <w:r>
        <w:rPr>
          <w:b w:val="0"/>
          <w:i w:val="0"/>
        </w:rPr>
        <w:br/>
      </w:r>
      <w:r>
        <w:rPr>
          <w:b w:val="0"/>
          <w:i w:val="0"/>
        </w:rPr>
        <w:t>Nghị quyết</w:t>
      </w:r>
      <w:r>
        <w:rPr>
          <w:b w:val="0"/>
          <w:i w:val="0"/>
        </w:rPr>
        <w:br/>
      </w:r>
      <w:r>
        <w:rPr>
          <w:b w:val="0"/>
          <w:i w:val="0"/>
        </w:rPr>
        <w:t>Số 42/2016/NQ-</w:t>
      </w:r>
      <w:r>
        <w:br/>
      </w:r>
      <w:r>
        <w:rPr>
          <w:b w:val="0"/>
          <w:i w:val="0"/>
        </w:rPr>
        <w:br/>
        <w:t xml:space="preserve">      HĐND ngày 09/12/2016 </w:t>
      </w:r>
      <w:r>
        <w:rPr>
          <w:b w:val="0"/>
          <w:i w:val="0"/>
        </w:rPr>
        <w:br/>
      </w:r>
      <w:r>
        <w:rPr>
          <w:b w:val="0"/>
          <w:i w:val="0"/>
        </w:rPr>
        <w:t>01 dự án kèm theo Nghị quyết số 42/2016/NQ-</w:t>
      </w:r>
      <w:r>
        <w:br/>
      </w:r>
      <w:r>
        <w:rPr>
          <w:b w:val="0"/>
          <w:i w:val="0"/>
        </w:rPr>
        <w:br/>
        <w:t xml:space="preserve">      HĐND ngày 09/12/2016</w:t>
      </w:r>
      <w:r>
        <w:rPr>
          <w:b w:val="0"/>
          <w:i w:val="0"/>
        </w:rPr>
        <w:br/>
      </w:r>
      <w:r>
        <w:rPr>
          <w:b w:val="0"/>
          <w:i w:val="0"/>
        </w:rPr>
        <w:t>Các dự án hết hiệu lực bởi Nghị quyết số 37/2022/NQ-HĐND tỉnh ngày 09 tháng 12 năm 2022 của Hội đồng nhân dân tỉnh Về danh mục hủy bỏ dự án có thu hồi đất và dự án có chuyển mục đích sử dụng đất trồng lúa, đất rừng phòng hộ, đất rừng đặc dụng quá 03 năm không triển khai thực hiện theo các Nghị quyết của Hội đồng nhân dân tỉnh đã ban hành</w:t>
      </w:r>
      <w:r>
        <w:rPr>
          <w:b w:val="0"/>
          <w:i w:val="0"/>
        </w:rPr>
        <w:br/>
      </w:r>
      <w:r>
        <w:rPr>
          <w:b w:val="0"/>
          <w:i w:val="0"/>
        </w:rPr>
        <w:t>19/12/2022</w:t>
      </w:r>
      <w:r>
        <w:rPr>
          <w:b w:val="0"/>
          <w:i w:val="0"/>
        </w:rPr>
        <w:br/>
      </w:r>
      <w:r>
        <w:rPr>
          <w:b w:val="0"/>
          <w:i w:val="0"/>
        </w:rPr>
        <w:br/>
      </w:r>
      <w:r>
        <w:rPr>
          <w:b w:val="0"/>
          <w:i w:val="0"/>
        </w:rPr>
        <w:br/>
      </w:r>
      <w:r>
        <w:rPr>
          <w:b w:val="0"/>
          <w:i w:val="0"/>
        </w:rPr>
        <w:t>8</w:t>
      </w:r>
      <w:r>
        <w:rPr>
          <w:b w:val="0"/>
          <w:i w:val="0"/>
        </w:rPr>
        <w:br/>
      </w:r>
      <w:r>
        <w:rPr>
          <w:b w:val="0"/>
          <w:i w:val="0"/>
        </w:rPr>
        <w:t>Nghị quyết</w:t>
      </w:r>
      <w:r>
        <w:rPr>
          <w:b w:val="0"/>
          <w:i w:val="0"/>
        </w:rPr>
        <w:br/>
      </w:r>
      <w:r>
        <w:rPr>
          <w:b w:val="0"/>
          <w:i w:val="0"/>
        </w:rPr>
        <w:t xml:space="preserve">Số 37/2017/NQ-HĐND ngày 08/12/2017 </w:t>
      </w:r>
      <w:r>
        <w:rPr>
          <w:b w:val="0"/>
          <w:i w:val="0"/>
        </w:rPr>
        <w:br/>
      </w:r>
      <w:r>
        <w:rPr>
          <w:b w:val="0"/>
          <w:i w:val="0"/>
        </w:rPr>
        <w:t>03 dự án kèm theo Nghị quyết số 37/2017/NQ-</w:t>
      </w:r>
      <w:r>
        <w:br/>
      </w:r>
      <w:r>
        <w:rPr>
          <w:b w:val="0"/>
          <w:i w:val="0"/>
        </w:rPr>
        <w:br/>
        <w:t xml:space="preserve">      HĐND ngày 08/12/2017</w:t>
      </w:r>
      <w:r>
        <w:rPr>
          <w:b w:val="0"/>
          <w:i w:val="0"/>
        </w:rPr>
        <w:br/>
      </w:r>
      <w:r>
        <w:rPr>
          <w:b w:val="0"/>
          <w:i w:val="0"/>
        </w:rPr>
        <w:t>Các dự án hết hiệu lực bởi Nghị quyết số 37/2022/NQ-HĐND tỉnh ngày 09 tháng 12 năm 2022 của Hội đồng nhân dân tỉnh Về danh mục hủy bỏ dự án có thu hồi đất và dự án có chuyển mục đích sử dụng đất trồng lúa, đất rừng phòng hộ, đất rừng đặc dụng quá 03 năm không triển khai thực hiện theo các Nghị quyết của Hội đồng nhân dân tỉnh đã ban hành</w:t>
      </w:r>
      <w:r>
        <w:rPr>
          <w:b w:val="0"/>
          <w:i w:val="0"/>
        </w:rPr>
        <w:br/>
      </w:r>
      <w:r>
        <w:rPr>
          <w:b w:val="0"/>
          <w:i w:val="0"/>
        </w:rPr>
        <w:t>19/12/2022</w:t>
      </w:r>
      <w:r>
        <w:rPr>
          <w:b w:val="0"/>
          <w:i w:val="0"/>
        </w:rPr>
        <w:br/>
      </w:r>
      <w:r>
        <w:rPr>
          <w:b w:val="0"/>
          <w:i w:val="0"/>
        </w:rPr>
        <w:br/>
      </w:r>
      <w:r>
        <w:rPr>
          <w:b w:val="0"/>
          <w:i w:val="0"/>
        </w:rPr>
        <w:br/>
      </w:r>
      <w:r>
        <w:rPr>
          <w:b w:val="0"/>
          <w:i w:val="0"/>
        </w:rPr>
        <w:t>9</w:t>
      </w:r>
      <w:r>
        <w:rPr>
          <w:b w:val="0"/>
          <w:i w:val="0"/>
        </w:rPr>
        <w:br/>
      </w:r>
      <w:r>
        <w:rPr>
          <w:b w:val="0"/>
          <w:i w:val="0"/>
        </w:rPr>
        <w:t>Nghị quyết</w:t>
      </w:r>
      <w:r>
        <w:rPr>
          <w:b w:val="0"/>
          <w:i w:val="0"/>
        </w:rPr>
        <w:br/>
      </w:r>
      <w:r>
        <w:rPr>
          <w:b w:val="0"/>
          <w:i w:val="0"/>
        </w:rPr>
        <w:t>Số 20/2018/NQ-</w:t>
      </w:r>
      <w:r>
        <w:br/>
      </w:r>
      <w:r>
        <w:rPr>
          <w:b w:val="0"/>
          <w:i w:val="0"/>
        </w:rPr>
        <w:br/>
        <w:t xml:space="preserve">      HĐND ngày 12/12/2018 </w:t>
      </w:r>
      <w:r>
        <w:rPr>
          <w:b w:val="0"/>
          <w:i w:val="0"/>
        </w:rPr>
        <w:br/>
      </w:r>
      <w:r>
        <w:rPr>
          <w:b w:val="0"/>
          <w:i w:val="0"/>
        </w:rPr>
        <w:t>01 dự án kèm theo Nghị quyết số 20/2018/NQ-</w:t>
      </w:r>
      <w:r>
        <w:br/>
      </w:r>
      <w:r>
        <w:rPr>
          <w:b w:val="0"/>
          <w:i w:val="0"/>
        </w:rPr>
        <w:br/>
        <w:t xml:space="preserve">      HĐND ngày 12/12/2018</w:t>
      </w:r>
      <w:r>
        <w:rPr>
          <w:b w:val="0"/>
          <w:i w:val="0"/>
        </w:rPr>
        <w:br/>
      </w:r>
      <w:r>
        <w:rPr>
          <w:b w:val="0"/>
          <w:i w:val="0"/>
        </w:rPr>
        <w:t>Các dự án hết hiệu lực bởi Nghị quyết số 37/2022/NQ-HĐND tỉnh ngày 09 tháng 12 năm 2022 của Hội đồng nhân dân tỉnh Về danh mục hủy bỏ dự án có thu hồi đất và dự án có chuyển mục đích sử dụng đất trồng lúa, đất rừng phòng hộ, đất rừng đặc dụng quá 03 năm không triển khai thực hiện theo các Nghị quyết của Hội đồng nhân dân tỉnh đã ban hành</w:t>
      </w:r>
      <w:r>
        <w:rPr>
          <w:b w:val="0"/>
          <w:i w:val="0"/>
        </w:rPr>
        <w:br/>
      </w:r>
      <w:r>
        <w:rPr>
          <w:b w:val="0"/>
          <w:i w:val="0"/>
        </w:rPr>
        <w:t>19/12/2022</w:t>
      </w:r>
      <w:r>
        <w:rPr>
          <w:b w:val="0"/>
          <w:i w:val="0"/>
        </w:rPr>
        <w:br/>
      </w:r>
      <w:r>
        <w:rPr>
          <w:b w:val="0"/>
          <w:i w:val="0"/>
        </w:rPr>
        <w:br/>
      </w:r>
      <w:r>
        <w:rPr>
          <w:b w:val="0"/>
          <w:i w:val="0"/>
        </w:rPr>
        <w:br/>
      </w:r>
      <w:r>
        <w:rPr>
          <w:b w:val="0"/>
          <w:i w:val="0"/>
        </w:rPr>
        <w:t>10</w:t>
      </w:r>
      <w:r>
        <w:rPr>
          <w:b w:val="0"/>
          <w:i w:val="0"/>
        </w:rPr>
        <w:br/>
      </w:r>
      <w:r>
        <w:rPr>
          <w:b w:val="0"/>
          <w:i w:val="0"/>
        </w:rPr>
        <w:t>Nghị quyết</w:t>
      </w:r>
      <w:r>
        <w:rPr>
          <w:b w:val="0"/>
          <w:i w:val="0"/>
        </w:rPr>
        <w:br/>
      </w:r>
      <w:r>
        <w:rPr>
          <w:b w:val="0"/>
          <w:i w:val="0"/>
        </w:rPr>
        <w:t>Số 30/2014/NQ-</w:t>
      </w:r>
      <w:r>
        <w:br/>
      </w:r>
      <w:r>
        <w:rPr>
          <w:b w:val="0"/>
          <w:i w:val="0"/>
        </w:rPr>
        <w:br/>
        <w:t xml:space="preserve">      HĐND ngày 11/12/2014 </w:t>
      </w:r>
      <w:r>
        <w:rPr>
          <w:b w:val="0"/>
          <w:i w:val="0"/>
        </w:rPr>
        <w:br/>
      </w:r>
      <w:r>
        <w:rPr>
          <w:b w:val="0"/>
          <w:i w:val="0"/>
        </w:rPr>
        <w:t>04 dự án kèm theo Nghị quyết số 30/2014/NQ-</w:t>
      </w:r>
      <w:r>
        <w:br/>
      </w:r>
      <w:r>
        <w:rPr>
          <w:b w:val="0"/>
          <w:i w:val="0"/>
        </w:rPr>
        <w:br/>
        <w:t xml:space="preserve">      HĐND ngày 11/12/2014</w:t>
      </w:r>
      <w:r>
        <w:rPr>
          <w:b w:val="0"/>
          <w:i w:val="0"/>
        </w:rPr>
        <w:br/>
      </w:r>
      <w:r>
        <w:rPr>
          <w:b w:val="0"/>
          <w:i w:val="0"/>
        </w:rPr>
        <w:t>Các dự án hết hiệu lực bởi Nghị quyết số 37/2022/NQ-HĐND tỉnh ngày 09 tháng 12 năm 2022 của Hội đồng nhân dân tỉnh Về danh mục hủy bỏ dự án có thu hồi đất và dự án có chuyển mục đích sử dụng đất trồng lúa, đất rừng phòng hộ, đất rừng đặc dụng quá 03 năm không triển khai thực hiện theo các Nghị quyết của Hội đồng nhân dân tỉnh đã ban hành</w:t>
      </w:r>
      <w:r>
        <w:rPr>
          <w:b w:val="0"/>
          <w:i w:val="0"/>
        </w:rPr>
        <w:br/>
      </w:r>
      <w:r>
        <w:rPr>
          <w:b w:val="0"/>
          <w:i w:val="0"/>
        </w:rPr>
        <w:t>19/12/2022</w:t>
      </w:r>
      <w:r>
        <w:rPr>
          <w:b w:val="0"/>
          <w:i w:val="0"/>
        </w:rPr>
        <w:br/>
      </w:r>
      <w:r>
        <w:rPr>
          <w:b w:val="0"/>
          <w:i w:val="0"/>
        </w:rPr>
        <w:br/>
      </w:r>
      <w:r>
        <w:rPr>
          <w:b w:val="0"/>
          <w:i w:val="0"/>
        </w:rPr>
        <w:br/>
      </w:r>
      <w:r>
        <w:rPr>
          <w:b w:val="0"/>
          <w:i w:val="0"/>
        </w:rPr>
        <w:t>11</w:t>
      </w:r>
      <w:r>
        <w:rPr>
          <w:b w:val="0"/>
          <w:i w:val="0"/>
        </w:rPr>
        <w:br/>
      </w:r>
      <w:r>
        <w:rPr>
          <w:b w:val="0"/>
          <w:i w:val="0"/>
        </w:rPr>
        <w:t>Nghị quyết</w:t>
      </w:r>
      <w:r>
        <w:rPr>
          <w:b w:val="0"/>
          <w:i w:val="0"/>
        </w:rPr>
        <w:br/>
      </w:r>
      <w:r>
        <w:rPr>
          <w:b w:val="0"/>
          <w:i w:val="0"/>
        </w:rPr>
        <w:t>Số 39/2015/NQ-</w:t>
      </w:r>
      <w:r>
        <w:br/>
      </w:r>
      <w:r>
        <w:rPr>
          <w:b w:val="0"/>
          <w:i w:val="0"/>
        </w:rPr>
        <w:br/>
        <w:t xml:space="preserve">      HĐND ngày 11/12/2015</w:t>
      </w:r>
      <w:r>
        <w:rPr>
          <w:b w:val="0"/>
          <w:i w:val="0"/>
        </w:rPr>
        <w:br/>
      </w:r>
      <w:r>
        <w:rPr>
          <w:b w:val="0"/>
          <w:i w:val="0"/>
        </w:rPr>
        <w:t>02 dự án kèm theo Nghị quyết số 39/2015/NQ-</w:t>
      </w:r>
      <w:r>
        <w:br/>
      </w:r>
      <w:r>
        <w:rPr>
          <w:b w:val="0"/>
          <w:i w:val="0"/>
        </w:rPr>
        <w:br/>
        <w:t xml:space="preserve">      HĐND ngày 11/12/2015</w:t>
      </w:r>
      <w:r>
        <w:rPr>
          <w:b w:val="0"/>
          <w:i w:val="0"/>
        </w:rPr>
        <w:br/>
      </w:r>
      <w:r>
        <w:rPr>
          <w:b w:val="0"/>
          <w:i w:val="0"/>
        </w:rPr>
        <w:t>Các dự án hết hiệu lực bởi Nghị quyết số 37/2022/NQ-HĐND tỉnh ngày 09 tháng 12 năm 2022 của Hội đồng nhân dân tỉnh Về danh mục hủy bỏ dự án có thu hồi đất và dự án có chuyển mục đích sử dụng đất trồng lúa, đất rừng phòng hộ, đất rừng đặc dụng quá 03 năm không triển khai thực hiện theo các Nghị quyết của Hội đồng nhân dân tỉnh đã ban hành</w:t>
      </w:r>
      <w:r>
        <w:rPr>
          <w:b w:val="0"/>
          <w:i w:val="0"/>
        </w:rPr>
        <w:br/>
      </w:r>
      <w:r>
        <w:rPr>
          <w:b w:val="0"/>
          <w:i w:val="0"/>
        </w:rPr>
        <w:t>19/12/2022</w:t>
      </w:r>
      <w:r>
        <w:rPr>
          <w:b w:val="0"/>
          <w:i w:val="0"/>
        </w:rPr>
        <w:br/>
      </w:r>
      <w:r>
        <w:rPr>
          <w:b w:val="0"/>
          <w:i w:val="0"/>
        </w:rPr>
        <w:br/>
      </w:r>
      <w:r>
        <w:rPr>
          <w:b w:val="0"/>
          <w:i w:val="0"/>
        </w:rPr>
        <w:br/>
      </w:r>
      <w:r>
        <w:rPr>
          <w:b w:val="0"/>
          <w:i w:val="0"/>
        </w:rPr>
        <w:t>12</w:t>
      </w:r>
      <w:r>
        <w:rPr>
          <w:b w:val="0"/>
          <w:i w:val="0"/>
        </w:rPr>
        <w:br/>
      </w:r>
      <w:r>
        <w:rPr>
          <w:b w:val="0"/>
          <w:i w:val="0"/>
        </w:rPr>
        <w:t>Nghị quyết</w:t>
      </w:r>
      <w:r>
        <w:rPr>
          <w:b w:val="0"/>
          <w:i w:val="0"/>
        </w:rPr>
        <w:br/>
      </w:r>
      <w:r>
        <w:rPr>
          <w:b w:val="0"/>
          <w:i w:val="0"/>
        </w:rPr>
        <w:t>Số 24/2016/NQ-</w:t>
      </w:r>
      <w:r>
        <w:br/>
      </w:r>
      <w:r>
        <w:rPr>
          <w:b w:val="0"/>
          <w:i w:val="0"/>
        </w:rPr>
        <w:br/>
        <w:t xml:space="preserve">      HĐND ngày 22/9/2016 </w:t>
      </w:r>
      <w:r>
        <w:rPr>
          <w:b w:val="0"/>
          <w:i w:val="0"/>
        </w:rPr>
        <w:br/>
      </w:r>
      <w:r>
        <w:rPr>
          <w:b w:val="0"/>
          <w:i w:val="0"/>
        </w:rPr>
        <w:t>01 dự án kèm theo Nghị quyết số 24/2016/NQ-</w:t>
      </w:r>
      <w:r>
        <w:br/>
      </w:r>
      <w:r>
        <w:rPr>
          <w:b w:val="0"/>
          <w:i w:val="0"/>
        </w:rPr>
        <w:br/>
        <w:t xml:space="preserve">      HĐND ngày 22/9/2016</w:t>
      </w:r>
      <w:r>
        <w:rPr>
          <w:b w:val="0"/>
          <w:i w:val="0"/>
        </w:rPr>
        <w:br/>
      </w:r>
      <w:r>
        <w:rPr>
          <w:b w:val="0"/>
          <w:i w:val="0"/>
        </w:rPr>
        <w:t>Các dự án hết hiệu lực bởi Nghị quyết số 37/2022/NQ-HĐND tỉnh ngày 09 tháng 12 năm 2022 của Hội đồng nhân dân tỉnh Về danh mục hủy bỏ dự án có thu hồi đất và dự án có chuyển mục đích sử dụng đất trồng lúa, đất rừng phòng hộ, đất rừng đặc dụng quá 03 năm không triển khai thực hiện theo các Nghị quyết của Hội đồng nhân dân tỉnh đã ban hành</w:t>
      </w:r>
      <w:r>
        <w:rPr>
          <w:b w:val="0"/>
          <w:i w:val="0"/>
        </w:rPr>
        <w:br/>
      </w:r>
      <w:r>
        <w:rPr>
          <w:b w:val="0"/>
          <w:i w:val="0"/>
        </w:rPr>
        <w:t>19/12/2022</w:t>
      </w:r>
      <w:r>
        <w:rPr>
          <w:b w:val="0"/>
          <w:i w:val="0"/>
        </w:rPr>
        <w:br/>
      </w:r>
      <w:r>
        <w:rPr>
          <w:b w:val="0"/>
          <w:i w:val="0"/>
        </w:rPr>
        <w:br/>
      </w:r>
      <w:r>
        <w:rPr>
          <w:b w:val="0"/>
          <w:i w:val="0"/>
        </w:rPr>
        <w:br/>
      </w:r>
      <w:r>
        <w:rPr>
          <w:b w:val="0"/>
          <w:i w:val="0"/>
        </w:rPr>
        <w:t>13</w:t>
      </w:r>
      <w:r>
        <w:rPr>
          <w:b w:val="0"/>
          <w:i w:val="0"/>
        </w:rPr>
        <w:br/>
      </w:r>
      <w:r>
        <w:rPr>
          <w:b w:val="0"/>
          <w:i w:val="0"/>
        </w:rPr>
        <w:t>Nghị quyết</w:t>
      </w:r>
      <w:r>
        <w:rPr>
          <w:b w:val="0"/>
          <w:i w:val="0"/>
        </w:rPr>
        <w:br/>
      </w:r>
      <w:r>
        <w:rPr>
          <w:b w:val="0"/>
          <w:i w:val="0"/>
        </w:rPr>
        <w:t>Số 43/2016/NQ-</w:t>
      </w:r>
      <w:r>
        <w:br/>
      </w:r>
      <w:r>
        <w:rPr>
          <w:b w:val="0"/>
          <w:i w:val="0"/>
        </w:rPr>
        <w:br/>
        <w:t xml:space="preserve">      HĐND ngày 09/12/2016 </w:t>
      </w:r>
      <w:r>
        <w:rPr>
          <w:b w:val="0"/>
          <w:i w:val="0"/>
        </w:rPr>
        <w:br/>
      </w:r>
      <w:r>
        <w:rPr>
          <w:b w:val="0"/>
          <w:i w:val="0"/>
        </w:rPr>
        <w:t>01 dự án kèm theo Nghị quyết số 43/2016/NQ-</w:t>
      </w:r>
      <w:r>
        <w:br/>
      </w:r>
      <w:r>
        <w:rPr>
          <w:b w:val="0"/>
          <w:i w:val="0"/>
        </w:rPr>
        <w:br/>
        <w:t xml:space="preserve">      HĐND ngày 09/12/2016</w:t>
      </w:r>
      <w:r>
        <w:rPr>
          <w:b w:val="0"/>
          <w:i w:val="0"/>
        </w:rPr>
        <w:br/>
      </w:r>
      <w:r>
        <w:rPr>
          <w:b w:val="0"/>
          <w:i w:val="0"/>
        </w:rPr>
        <w:t>Các dự án hết hiệu lực bởi Nghị quyết số 37/2022/NQ-HĐND tỉnh ngày 09 tháng 12 năm 2022 của Hội đồng nhân dân tỉnh Về danh mục hủy bỏ dự án có thu hồi đất và dự án có chuyển mục đích sử dụng đất trồng lúa, đất rừng phòng hộ, đất rừng đặc dụng quá 03 năm không triển khai thực hiện theo các Nghị quyết của Hội đồng nhân dân tỉnh đã ban hành</w:t>
      </w:r>
      <w:r>
        <w:rPr>
          <w:b w:val="0"/>
          <w:i w:val="0"/>
        </w:rPr>
        <w:br/>
      </w:r>
      <w:r>
        <w:rPr>
          <w:b w:val="0"/>
          <w:i w:val="0"/>
        </w:rPr>
        <w:t>19/12/2022</w:t>
      </w:r>
      <w:r>
        <w:rPr>
          <w:b w:val="0"/>
          <w:i w:val="0"/>
        </w:rPr>
        <w:br/>
      </w:r>
      <w:r>
        <w:rPr>
          <w:b w:val="0"/>
          <w:i w:val="0"/>
        </w:rPr>
        <w:br/>
      </w:r>
      <w:r>
        <w:rPr>
          <w:b w:val="0"/>
          <w:i w:val="0"/>
        </w:rPr>
        <w:br/>
      </w:r>
      <w:r>
        <w:rPr>
          <w:b w:val="0"/>
          <w:i w:val="0"/>
        </w:rPr>
        <w:t>14</w:t>
      </w:r>
      <w:r>
        <w:rPr>
          <w:b w:val="0"/>
          <w:i w:val="0"/>
        </w:rPr>
        <w:br/>
      </w:r>
      <w:r>
        <w:rPr>
          <w:b w:val="0"/>
          <w:i w:val="0"/>
        </w:rPr>
        <w:t>Nghị quyết</w:t>
      </w:r>
      <w:r>
        <w:rPr>
          <w:b w:val="0"/>
          <w:i w:val="0"/>
        </w:rPr>
        <w:br/>
      </w:r>
      <w:r>
        <w:rPr>
          <w:b w:val="0"/>
          <w:i w:val="0"/>
        </w:rPr>
        <w:t>Số 13/2017/NQ-</w:t>
      </w:r>
      <w:r>
        <w:br/>
      </w:r>
      <w:r>
        <w:rPr>
          <w:b w:val="0"/>
          <w:i w:val="0"/>
        </w:rPr>
        <w:br/>
        <w:t xml:space="preserve">      HĐND ngày 13/7/2017 </w:t>
      </w:r>
      <w:r>
        <w:rPr>
          <w:b w:val="0"/>
          <w:i w:val="0"/>
        </w:rPr>
        <w:br/>
      </w:r>
      <w:r>
        <w:rPr>
          <w:b w:val="0"/>
          <w:i w:val="0"/>
        </w:rPr>
        <w:t>01 dự án kèm theo Nghị quyết số 13/2017/NQ-</w:t>
      </w:r>
      <w:r>
        <w:br/>
      </w:r>
      <w:r>
        <w:rPr>
          <w:b w:val="0"/>
          <w:i w:val="0"/>
        </w:rPr>
        <w:br/>
        <w:t xml:space="preserve">      HĐND ngày 13/7/2017</w:t>
      </w:r>
      <w:r>
        <w:rPr>
          <w:b w:val="0"/>
          <w:i w:val="0"/>
        </w:rPr>
        <w:br/>
      </w:r>
      <w:r>
        <w:rPr>
          <w:b w:val="0"/>
          <w:i w:val="0"/>
        </w:rPr>
        <w:t>Các dự án hết hiệu lực bởi Nghị quyết số 37/2022/NQ-HĐND tỉnh ngày 09 tháng 12 năm 2022 của Hội đồng nhân dân tỉnh Về danh mục hủy bỏ dự án có thu hồi đất và dự án có chuyển mục đích sử dụng đất trồng lúa, đất rừng phòng hộ, đất rừng đặc dụng quá 03 năm không triển khai thực hiện theo các Nghị quyết của Hội đồng nhân dân tỉnh đã ban hành</w:t>
      </w:r>
      <w:r>
        <w:rPr>
          <w:b w:val="0"/>
          <w:i w:val="0"/>
        </w:rPr>
        <w:br/>
      </w:r>
      <w:r>
        <w:rPr>
          <w:b w:val="0"/>
          <w:i w:val="0"/>
        </w:rPr>
        <w:t>19/12/2022</w:t>
      </w:r>
      <w:r>
        <w:rPr>
          <w:b w:val="0"/>
          <w:i w:val="0"/>
        </w:rPr>
        <w:br/>
      </w:r>
      <w:r>
        <w:rPr>
          <w:b w:val="0"/>
          <w:i w:val="0"/>
        </w:rPr>
        <w:br/>
      </w:r>
      <w:r>
        <w:rPr>
          <w:b w:val="0"/>
          <w:i w:val="0"/>
        </w:rPr>
        <w:br/>
      </w:r>
      <w:r>
        <w:rPr>
          <w:b w:val="0"/>
          <w:i w:val="0"/>
        </w:rPr>
        <w:t>15</w:t>
      </w:r>
      <w:r>
        <w:rPr>
          <w:b w:val="0"/>
          <w:i w:val="0"/>
        </w:rPr>
        <w:br/>
      </w:r>
      <w:r>
        <w:rPr>
          <w:b w:val="0"/>
          <w:i w:val="0"/>
        </w:rPr>
        <w:t>Nghị quyết</w:t>
      </w:r>
      <w:r>
        <w:rPr>
          <w:b w:val="0"/>
          <w:i w:val="0"/>
        </w:rPr>
        <w:br/>
      </w:r>
      <w:r>
        <w:rPr>
          <w:b w:val="0"/>
          <w:i w:val="0"/>
        </w:rPr>
        <w:t>Số 36/2017/NQ-</w:t>
      </w:r>
      <w:r>
        <w:br/>
      </w:r>
      <w:r>
        <w:rPr>
          <w:b w:val="0"/>
          <w:i w:val="0"/>
        </w:rPr>
        <w:br/>
        <w:t xml:space="preserve">      HĐND ngày 08/12/2017 </w:t>
      </w:r>
      <w:r>
        <w:rPr>
          <w:b w:val="0"/>
          <w:i w:val="0"/>
        </w:rPr>
        <w:br/>
      </w:r>
      <w:r>
        <w:rPr>
          <w:b w:val="0"/>
          <w:i w:val="0"/>
        </w:rPr>
        <w:t>01 dự án kèm theo Nghị quyết số 36/2017/NQ-</w:t>
      </w:r>
      <w:r>
        <w:br/>
      </w:r>
      <w:r>
        <w:rPr>
          <w:b w:val="0"/>
          <w:i w:val="0"/>
        </w:rPr>
        <w:br/>
        <w:t xml:space="preserve">      HĐND ngày 08/12/2017</w:t>
      </w:r>
      <w:r>
        <w:rPr>
          <w:b w:val="0"/>
          <w:i w:val="0"/>
        </w:rPr>
        <w:br/>
      </w:r>
      <w:r>
        <w:rPr>
          <w:b w:val="0"/>
          <w:i w:val="0"/>
        </w:rPr>
        <w:t>Các dự án hết hiệu lực bởi Nghị quyết số 37/2022/NQ-HĐND tỉnh ngày 09 tháng 12 năm 2022 của Hội đồng nhân dân tỉnh Về danh mục hủy bỏ dự án có thu hồi đất và dự án có chuyển mục đích sử dụng đất trồng lúa, đất rừng phòng hộ, đất rừng đặc dụng quá 03 năm không triển khai thực hiện theo các Nghị quyết của Hội đồng nhân dân tỉnh đã ban hành</w:t>
      </w:r>
      <w:r>
        <w:rPr>
          <w:b w:val="0"/>
          <w:i w:val="0"/>
        </w:rPr>
        <w:br/>
      </w:r>
      <w:r>
        <w:rPr>
          <w:b w:val="0"/>
          <w:i w:val="0"/>
        </w:rPr>
        <w:t>19/12/2022</w:t>
      </w:r>
      <w:r>
        <w:rPr>
          <w:b w:val="0"/>
          <w:i w:val="0"/>
        </w:rPr>
        <w:br/>
      </w:r>
      <w:r>
        <w:rPr>
          <w:b w:val="0"/>
          <w:i w:val="0"/>
        </w:rPr>
        <w:br/>
      </w:r>
      <w:r>
        <w:rPr>
          <w:b w:val="0"/>
          <w:i w:val="0"/>
        </w:rPr>
        <w:br/>
      </w:r>
      <w:r>
        <w:rPr>
          <w:b w:val="0"/>
          <w:i w:val="0"/>
        </w:rPr>
        <w:t>16</w:t>
      </w:r>
      <w:r>
        <w:rPr>
          <w:b w:val="0"/>
          <w:i w:val="0"/>
        </w:rPr>
        <w:br/>
      </w:r>
      <w:r>
        <w:rPr>
          <w:b w:val="0"/>
          <w:i w:val="0"/>
        </w:rPr>
        <w:t>Nghị quyết</w:t>
      </w:r>
      <w:r>
        <w:rPr>
          <w:b w:val="0"/>
          <w:i w:val="0"/>
        </w:rPr>
        <w:br/>
      </w:r>
      <w:r>
        <w:rPr>
          <w:b w:val="0"/>
          <w:i w:val="0"/>
        </w:rPr>
        <w:t>Số 13/2018/NQ-</w:t>
      </w:r>
      <w:r>
        <w:br/>
      </w:r>
      <w:r>
        <w:rPr>
          <w:b w:val="0"/>
          <w:i w:val="0"/>
        </w:rPr>
        <w:br/>
        <w:t xml:space="preserve">      HĐND ngày 13/7/2018 </w:t>
      </w:r>
      <w:r>
        <w:rPr>
          <w:b w:val="0"/>
          <w:i w:val="0"/>
        </w:rPr>
        <w:br/>
      </w:r>
      <w:r>
        <w:rPr>
          <w:b w:val="0"/>
          <w:i w:val="0"/>
        </w:rPr>
        <w:t>01 dự án kèm theo Nghị quyết số 13/2018/NQ-</w:t>
      </w:r>
      <w:r>
        <w:br/>
      </w:r>
      <w:r>
        <w:rPr>
          <w:b w:val="0"/>
          <w:i w:val="0"/>
        </w:rPr>
        <w:br/>
        <w:t xml:space="preserve">      HĐND ngày 13/7/2018</w:t>
      </w:r>
      <w:r>
        <w:rPr>
          <w:b w:val="0"/>
          <w:i w:val="0"/>
        </w:rPr>
        <w:br/>
      </w:r>
      <w:r>
        <w:rPr>
          <w:b w:val="0"/>
          <w:i w:val="0"/>
        </w:rPr>
        <w:t>Các dự án hết hiệu lực bởi Nghị quyết số 37/2022/NQ-HĐND tỉnh ngày 09 tháng 12 năm 2022 của Hội đồng nhân dân tỉnh Về danh mục hủy bỏ dự án có thu hồi đất và dự án có chuyển mục đích sử dụng đất trồng lúa, đất rừng phòng hộ, đất rừng đặc dụng quá 03 năm không triển khai thực hiện theo các Nghị quyết của Hội đồng nhân dân tỉnh đã ban hành</w:t>
      </w:r>
      <w:r>
        <w:rPr>
          <w:b w:val="0"/>
          <w:i w:val="0"/>
        </w:rPr>
        <w:br/>
      </w:r>
      <w:r>
        <w:rPr>
          <w:b w:val="0"/>
          <w:i w:val="0"/>
        </w:rPr>
        <w:t>19/12/2022</w:t>
      </w:r>
      <w:r>
        <w:rPr>
          <w:b w:val="0"/>
          <w:i w:val="0"/>
        </w:rPr>
        <w:br/>
      </w:r>
      <w:r>
        <w:rPr>
          <w:b w:val="0"/>
          <w:i w:val="0"/>
        </w:rPr>
        <w:br/>
      </w:r>
      <w:r>
        <w:rPr>
          <w:b w:val="0"/>
          <w:i w:val="0"/>
        </w:rPr>
        <w:br/>
      </w:r>
      <w:r>
        <w:rPr>
          <w:b w:val="0"/>
          <w:i w:val="0"/>
        </w:rPr>
        <w:t>17</w:t>
      </w:r>
      <w:r>
        <w:rPr>
          <w:b w:val="0"/>
          <w:i w:val="0"/>
        </w:rPr>
        <w:br/>
      </w:r>
      <w:r>
        <w:rPr>
          <w:b w:val="0"/>
          <w:i w:val="0"/>
        </w:rPr>
        <w:t>Nghị quyết</w:t>
      </w:r>
      <w:r>
        <w:rPr>
          <w:b w:val="0"/>
          <w:i w:val="0"/>
        </w:rPr>
        <w:br/>
      </w:r>
      <w:r>
        <w:rPr>
          <w:b w:val="0"/>
          <w:i w:val="0"/>
        </w:rPr>
        <w:t>Số 22/2019/NQ-</w:t>
      </w:r>
      <w:r>
        <w:br/>
      </w:r>
      <w:r>
        <w:rPr>
          <w:b w:val="0"/>
          <w:i w:val="0"/>
        </w:rPr>
        <w:br/>
        <w:t xml:space="preserve">      HĐND ngày 06/12/2019</w:t>
      </w:r>
      <w:r>
        <w:rPr>
          <w:b w:val="0"/>
          <w:i w:val="0"/>
        </w:rPr>
        <w:br/>
      </w:r>
      <w:r>
        <w:rPr>
          <w:b w:val="0"/>
          <w:i w:val="0"/>
        </w:rPr>
        <w:t>khoản 1 Điều 4</w:t>
      </w:r>
      <w:r>
        <w:rPr>
          <w:b w:val="0"/>
          <w:i w:val="0"/>
        </w:rPr>
        <w:br/>
      </w:r>
      <w:r>
        <w:rPr>
          <w:b w:val="0"/>
          <w:i w:val="0"/>
        </w:rPr>
        <w:t>Bị bãi bỏ bởi Nghị quyết số 38/2022/NQ-HĐND tỉnh ngày 09 tháng 12 năm 2022 của Hội đồng nhân dân tỉnh Quy định số lượng, mức phụ cấp đối với lực lượng Công an xã bán chuyên trách trên địa bàn tỉnh Tây Ninh</w:t>
      </w:r>
      <w:r>
        <w:rPr>
          <w:b w:val="0"/>
          <w:i w:val="0"/>
        </w:rPr>
        <w:br/>
      </w:r>
      <w:r>
        <w:rPr>
          <w:b w:val="0"/>
          <w:i w:val="0"/>
        </w:rPr>
        <w:t>19/12/2022</w:t>
      </w:r>
      <w:r>
        <w:rPr>
          <w:b w:val="0"/>
          <w:i w:val="0"/>
        </w:rPr>
        <w:br/>
      </w:r>
      <w:r>
        <w:rPr>
          <w:b w:val="0"/>
          <w:i w:val="0"/>
        </w:rPr>
        <w:br/>
      </w:r>
      <w:r>
        <w:rPr>
          <w:b w:val="0"/>
          <w:i w:val="0"/>
        </w:rPr>
        <w:br/>
      </w:r>
      <w:r>
        <w:rPr>
          <w:b w:val="0"/>
          <w:i w:val="0"/>
        </w:rPr>
        <w:t>18</w:t>
      </w:r>
      <w:r>
        <w:rPr>
          <w:b w:val="0"/>
          <w:i w:val="0"/>
        </w:rPr>
        <w:br/>
      </w:r>
      <w:r>
        <w:rPr>
          <w:b w:val="0"/>
          <w:i w:val="0"/>
        </w:rPr>
        <w:t>Nghị quyết</w:t>
      </w:r>
      <w:r>
        <w:rPr>
          <w:b w:val="0"/>
          <w:i w:val="0"/>
        </w:rPr>
        <w:br/>
      </w:r>
      <w:r>
        <w:rPr>
          <w:b w:val="0"/>
          <w:i w:val="0"/>
        </w:rPr>
        <w:t>Số 01/2021/NQ-</w:t>
      </w:r>
      <w:r>
        <w:br/>
      </w:r>
      <w:r>
        <w:rPr>
          <w:b w:val="0"/>
          <w:i w:val="0"/>
        </w:rPr>
        <w:br/>
        <w:t xml:space="preserve">      HĐND ngày 01/7/2021 </w:t>
      </w:r>
      <w:r>
        <w:rPr>
          <w:b w:val="0"/>
          <w:i w:val="0"/>
        </w:rPr>
        <w:br/>
      </w:r>
      <w:r>
        <w:rPr>
          <w:b w:val="0"/>
          <w:i w:val="0"/>
        </w:rPr>
        <w:t xml:space="preserve">Phí thăm quan danh lam thắng cảnh, di tích lịch sử, công trình văn hóa quy định tại khoản 1 Điều 1 </w:t>
      </w:r>
      <w:r>
        <w:rPr>
          <w:b w:val="0"/>
          <w:i w:val="0"/>
        </w:rPr>
        <w:br/>
      </w:r>
      <w:r>
        <w:rPr>
          <w:b w:val="0"/>
          <w:i w:val="0"/>
        </w:rPr>
        <w:t>Bị bãi bỏ bởi Nghị quyết số 40/2022/NQ-HĐND tỉnh ngày 09 tháng 12 năm 2022 của Hội đồng nhân dân tỉnh Quy định mức thu, thu, nộp, quản lý và sử dụng phí thăm quan Khu Di tích lịch sử và danh lam thắng cảnh núi Bà Đen</w:t>
      </w:r>
      <w:r>
        <w:rPr>
          <w:b w:val="0"/>
          <w:i w:val="0"/>
        </w:rPr>
        <w:br/>
      </w:r>
      <w:r>
        <w:rPr>
          <w:b w:val="0"/>
          <w:i w:val="0"/>
        </w:rPr>
        <w:t>01/01/2023</w:t>
      </w:r>
      <w:r>
        <w:rPr>
          <w:b w:val="0"/>
          <w:i w:val="0"/>
        </w:rPr>
        <w:br/>
      </w:r>
      <w:r>
        <w:rPr>
          <w:b w:val="0"/>
          <w:i w:val="0"/>
        </w:rPr>
        <w:br/>
      </w:r>
      <w:r>
        <w:rPr>
          <w:b w:val="0"/>
          <w:i w:val="0"/>
        </w:rPr>
        <w:br/>
      </w:r>
      <w:r>
        <w:rPr>
          <w:b w:val="0"/>
          <w:i w:val="0"/>
        </w:rPr>
        <w:t>19</w:t>
      </w:r>
      <w:r>
        <w:rPr>
          <w:b w:val="0"/>
          <w:i w:val="0"/>
        </w:rPr>
        <w:br/>
      </w:r>
      <w:r>
        <w:rPr>
          <w:b w:val="0"/>
          <w:i w:val="0"/>
        </w:rPr>
        <w:t>Nghị quyết</w:t>
      </w:r>
      <w:r>
        <w:rPr>
          <w:b w:val="0"/>
          <w:i w:val="0"/>
        </w:rPr>
        <w:br/>
      </w:r>
      <w:r>
        <w:rPr>
          <w:b w:val="0"/>
          <w:i w:val="0"/>
        </w:rPr>
        <w:t>Số 47/2016/NQ-</w:t>
      </w:r>
      <w:r>
        <w:br/>
      </w:r>
      <w:r>
        <w:rPr>
          <w:b w:val="0"/>
          <w:i w:val="0"/>
        </w:rPr>
        <w:br/>
        <w:t xml:space="preserve">      HĐND ngày 09/12/2016</w:t>
      </w:r>
      <w:r>
        <w:rPr>
          <w:b w:val="0"/>
          <w:i w:val="0"/>
        </w:rPr>
        <w:br/>
      </w:r>
      <w:r>
        <w:rPr>
          <w:b w:val="0"/>
          <w:i w:val="0"/>
        </w:rPr>
        <w:t>Điểm 1.2 khoản 1 mục I phần II Điều 1</w:t>
      </w:r>
      <w:r>
        <w:br/>
      </w:r>
      <w:r>
        <w:rPr>
          <w:b w:val="0"/>
          <w:i w:val="0"/>
        </w:rPr>
        <w:br/>
        <w:t xml:space="preserve">      khoản 1 mục II phần II Điều 1</w:t>
      </w:r>
      <w:r>
        <w:br/>
      </w:r>
      <w:r>
        <w:br/>
      </w:r>
      <w:r>
        <w:rPr>
          <w:b w:val="0"/>
          <w:i w:val="0"/>
        </w:rPr>
        <w:br/>
        <w:t xml:space="preserve">      khoản 1 mục III phần II Điều 1</w:t>
      </w:r>
      <w:r>
        <w:br/>
      </w:r>
      <w:r>
        <w:rPr>
          <w:b w:val="0"/>
          <w:i w:val="0"/>
        </w:rPr>
        <w:br/>
        <w:t xml:space="preserve">      mục V phần II Điều 1</w:t>
      </w:r>
      <w:r>
        <w:br/>
      </w:r>
      <w:r>
        <w:rPr>
          <w:b w:val="0"/>
          <w:i w:val="0"/>
        </w:rPr>
        <w:br/>
        <w:t xml:space="preserve">      khoản 1, 2 mục VI phần II Điều 1</w:t>
      </w:r>
      <w:r>
        <w:br/>
      </w:r>
      <w:r>
        <w:rPr>
          <w:b w:val="0"/>
          <w:i w:val="0"/>
        </w:rPr>
        <w:br/>
        <w:t xml:space="preserve">      khoản 2, 3, 7, 8, 9, 10, 11 mục VII phần II Điều 1</w:t>
      </w:r>
      <w:r>
        <w:br/>
      </w:r>
      <w:r>
        <w:rPr>
          <w:b w:val="0"/>
          <w:i w:val="0"/>
        </w:rPr>
        <w:br/>
        <w:t xml:space="preserve">      khoản 1, 2, 3, 4 mục VIII phần II Điều 1 </w:t>
      </w:r>
      <w:r>
        <w:rPr>
          <w:b w:val="0"/>
          <w:i w:val="0"/>
        </w:rPr>
        <w:br/>
      </w:r>
      <w:r>
        <w:rPr>
          <w:b w:val="0"/>
          <w:i w:val="0"/>
        </w:rPr>
        <w:t>Bị sửa đổi, bổ sung bởi Nghị quyết số 49/2022/NQ-HĐND tỉnh ngày 09 tháng 12 năm 2022 của Hội đồng nhân dân tỉnh Sửa đổi, bổ sung một số điều của Nghị quyết số 47/2016/NQ-HĐND</w:t>
      </w:r>
      <w:r>
        <w:br/>
      </w:r>
      <w:r>
        <w:rPr>
          <w:b w:val="0"/>
          <w:i w:val="0"/>
        </w:rPr>
        <w:br/>
        <w:t xml:space="preserve">      ngày 09/12/2016 của Hội đồng nhân dân tỉnh Tây Ninh về chế độ chi tiêu </w:t>
      </w:r>
      <w:r>
        <w:rPr>
          <w:b w:val="0"/>
          <w:i w:val="0"/>
        </w:rPr>
        <w:br/>
      </w:r>
      <w:r>
        <w:rPr>
          <w:b w:val="0"/>
          <w:i w:val="0"/>
        </w:rPr>
        <w:t>19/12/2022</w:t>
      </w:r>
      <w:r>
        <w:rPr>
          <w:b w:val="0"/>
          <w:i w:val="0"/>
        </w:rPr>
        <w:br/>
      </w:r>
      <w:r>
        <w:rPr>
          <w:b w:val="0"/>
          <w:i w:val="0"/>
        </w:rPr>
        <w:br/>
      </w:r>
      <w:r>
        <w:rPr>
          <w:b w:val="0"/>
          <w:i w:val="0"/>
        </w:rPr>
        <w:br/>
      </w:r>
      <w:r>
        <w:rPr>
          <w:b w:val="0"/>
          <w:i w:val="0"/>
        </w:rPr>
        <w:t>20</w:t>
      </w:r>
      <w:r>
        <w:rPr>
          <w:b w:val="0"/>
          <w:i w:val="0"/>
        </w:rPr>
        <w:br/>
      </w:r>
      <w:r>
        <w:rPr>
          <w:b w:val="0"/>
          <w:i w:val="0"/>
        </w:rPr>
        <w:t>Quyết định</w:t>
      </w:r>
      <w:r>
        <w:rPr>
          <w:b w:val="0"/>
          <w:i w:val="0"/>
        </w:rPr>
        <w:br/>
      </w:r>
      <w:r>
        <w:rPr>
          <w:b w:val="0"/>
          <w:i w:val="0"/>
        </w:rPr>
        <w:t>Số 61/2019/QĐ-UBND ngày 31/12/2019</w:t>
      </w:r>
      <w:r>
        <w:rPr>
          <w:b w:val="0"/>
          <w:i w:val="0"/>
        </w:rPr>
        <w:br/>
      </w:r>
      <w:r>
        <w:rPr>
          <w:b w:val="0"/>
          <w:i w:val="0"/>
        </w:rPr>
        <w:t>Điều 2</w:t>
      </w:r>
      <w:r>
        <w:rPr>
          <w:b w:val="0"/>
          <w:i w:val="0"/>
        </w:rPr>
        <w:br/>
      </w:r>
      <w:r>
        <w:rPr>
          <w:b w:val="0"/>
          <w:i w:val="0"/>
        </w:rPr>
        <w:t>Bị bãi bỏ một phần bởi Quyết định số 31/2022/QĐ-UBND ngày 17 tháng 10 năm 2022 của Ủy ban nhân dân tỉnh Bãi bỏ toàn bộ và một phần các văn bản các văn bản quy phạm pháp luật lĩnh vực Văn hóa, Thể thao và Du lịch do Ủy ban nhân dân tỉnh Tây Ninh ban hành</w:t>
      </w:r>
      <w:r>
        <w:rPr>
          <w:b w:val="0"/>
          <w:i w:val="0"/>
        </w:rPr>
        <w:br/>
      </w:r>
      <w:r>
        <w:rPr>
          <w:b w:val="0"/>
          <w:i w:val="0"/>
        </w:rPr>
        <w:t>27/10/2022</w:t>
      </w:r>
      <w:r>
        <w:rPr>
          <w:b w:val="0"/>
          <w:i w:val="0"/>
        </w:rPr>
        <w:br/>
      </w:r>
      <w:r>
        <w:rPr>
          <w:b w:val="0"/>
          <w:i w:val="0"/>
        </w:rPr>
        <w:br/>
      </w:r>
      <w:r>
        <w:rPr>
          <w:b w:val="0"/>
          <w:i w:val="0"/>
        </w:rPr>
        <w:br/>
      </w:r>
      <w:r>
        <w:rPr>
          <w:b w:val="0"/>
          <w:i w:val="0"/>
        </w:rPr>
        <w:t>Tổng cộng: 20 văn bản</w:t>
      </w:r>
      <w:r>
        <w:rPr>
          <w:b w:val="0"/>
          <w:i w:val="0"/>
        </w:rPr>
        <w:br/>
      </w:r>
      <w:r>
        <w:rPr>
          <w:b w:val="0"/>
          <w:i w:val="0"/>
        </w:rPr>
        <w:br/>
      </w:r>
      <w:r>
        <w:rPr>
          <w:b w:val="0"/>
          <w:i w:val="0"/>
        </w:rPr>
        <w:br/>
      </w:r>
      <w:r>
        <w:rPr>
          <w:b w:val="0"/>
          <w:i w:val="0"/>
        </w:rPr>
        <w:br/>
      </w:r>
      <w:r>
        <w:rPr>
          <w:b w:val="0"/>
          <w:i w:val="0"/>
        </w:rPr>
        <w:t xml:space="preserve"> </w:t>
      </w:r>
      <w:r>
        <w:rPr>
          <w:b w:val="0"/>
          <w:i w:val="0"/>
        </w:rPr>
        <w:br/>
      </w:r>
    </w:p>
    <w:p>
      <w:pPr>
        <w:jc w:val="center"/>
      </w:pPr>
      <w:r>
        <w:rPr>
          <w:b w:val="0"/>
          <w:i w:val="0"/>
        </w:rPr>
        <w:br/>
      </w:r>
      <w:r>
        <w:rPr>
          <w:b/>
          <w:i w:val="0"/>
        </w:rPr>
        <w:t>Mẫu số 04</w:t>
      </w:r>
      <w:r>
        <w:rPr>
          <w:b w:val="0"/>
          <w:i w:val="0"/>
        </w:rPr>
        <w:br/>
      </w:r>
    </w:p>
    <w:p>
      <w:pPr>
        <w:jc w:val="center"/>
      </w:pPr>
      <w:r>
        <w:rPr>
          <w:b w:val="0"/>
          <w:i w:val="0"/>
        </w:rPr>
        <w:br/>
      </w:r>
      <w:r>
        <w:rPr>
          <w:b/>
          <w:i w:val="0"/>
        </w:rPr>
        <w:t>DANH MỤC</w:t>
      </w:r>
      <w:r>
        <w:rPr>
          <w:b w:val="0"/>
          <w:i w:val="0"/>
        </w:rPr>
        <w:br/>
      </w:r>
    </w:p>
    <w:p>
      <w:pPr>
        <w:jc w:val="center"/>
      </w:pPr>
      <w:r>
        <w:rPr>
          <w:b w:val="0"/>
          <w:i w:val="0"/>
        </w:rPr>
        <w:br/>
      </w:r>
      <w:r>
        <w:rPr>
          <w:b/>
          <w:i w:val="0"/>
        </w:rPr>
        <w:t xml:space="preserve">Văn bản quy phạm pháp luật hết hiệu lực một phần thuộc lĩnh vực quản lý nhà nước </w:t>
      </w:r>
      <w:r>
        <w:rPr>
          <w:b w:val="0"/>
          <w:i w:val="0"/>
        </w:rPr>
        <w:br/>
      </w:r>
    </w:p>
    <w:p>
      <w:pPr>
        <w:jc w:val="center"/>
      </w:pPr>
      <w:r>
        <w:rPr>
          <w:b w:val="0"/>
          <w:i w:val="0"/>
        </w:rPr>
        <w:br/>
      </w:r>
      <w:r>
        <w:rPr>
          <w:b/>
          <w:i w:val="0"/>
        </w:rPr>
        <w:t>của Hội đồng nhân dân, Ủy ban nhân dân tỉnh Tây Ninh năm 2022</w:t>
      </w:r>
      <w:r>
        <w:rPr>
          <w:b w:val="0"/>
          <w:i w:val="0"/>
        </w:rPr>
        <w:br/>
      </w:r>
    </w:p>
    <w:p>
      <w:pPr>
        <w:jc w:val="center"/>
      </w:pPr>
      <w:r>
        <w:rPr>
          <w:b w:val="0"/>
          <w:i w:val="0"/>
        </w:rPr>
        <w:br/>
      </w:r>
      <w:r>
        <w:rPr>
          <w:b/>
          <w:i w:val="0"/>
        </w:rPr>
        <w:t xml:space="preserve">(Kèm theo Quyết định số 152/QĐ-UBND ngày 27 tháng 01 năm 2023 của Chủ tịch UBND tỉnh Tây Ninh) </w:t>
      </w:r>
      <w:r>
        <w:rPr>
          <w:b w:val="0"/>
          <w:i w:val="0"/>
        </w:rPr>
        <w:br/>
      </w:r>
    </w:p>
    <w:p>
      <w:pPr>
        <w:jc w:val="center"/>
      </w:pPr>
      <w:r>
        <w:rPr>
          <w:b w:val="0"/>
          <w:i w:val="0"/>
        </w:rPr>
        <w:br/>
      </w:r>
      <w:r>
        <w:rPr>
          <w:b/>
          <w:i w:val="0"/>
        </w:rPr>
        <w:t>------------------------</w:t>
      </w:r>
      <w:r>
        <w:rPr>
          <w:b w:val="0"/>
          <w:i w:val="0"/>
        </w:rPr>
        <w:br/>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t>STT</w:t>
            </w:r>
          </w:p>
        </w:tc>
        <w:tc>
          <w:tcPr>
            <w:tcW w:type="dxa" w:w="1440"/>
          </w:tcPr>
          <w:p>
            <w:r>
              <w:rPr>
                <w:b w:val="0"/>
                <w:i w:val="0"/>
              </w:rPr>
              <w:t>Tên loại văn bản</w:t>
            </w:r>
          </w:p>
        </w:tc>
        <w:tc>
          <w:tcPr>
            <w:tcW w:type="dxa" w:w="1440"/>
          </w:tcPr>
          <w:p>
            <w:r>
              <w:rPr>
                <w:b w:val="0"/>
                <w:i w:val="0"/>
              </w:rPr>
              <w:t>Số, ký hiệu; ngày, tháng, năm ban hành văn bản; tên gọi của văn bản/trích yếu nội dung của văn bản</w:t>
            </w:r>
          </w:p>
        </w:tc>
        <w:tc>
          <w:tcPr>
            <w:tcW w:type="dxa" w:w="1440"/>
          </w:tcPr>
          <w:p>
            <w:r>
              <w:rPr>
                <w:b w:val="0"/>
                <w:i w:val="0"/>
              </w:rPr>
              <w:t>Nội dung quy định</w:t>
            </w:r>
            <w:r>
              <w:br/>
            </w:r>
            <w:r>
              <w:rPr>
                <w:b w:val="0"/>
                <w:i w:val="0"/>
              </w:rPr>
              <w:br/>
              <w:t xml:space="preserve">       hết hiệu lực</w:t>
            </w:r>
          </w:p>
        </w:tc>
        <w:tc>
          <w:tcPr>
            <w:tcW w:type="dxa" w:w="1440"/>
          </w:tcPr>
          <w:p>
            <w:r>
              <w:rPr>
                <w:b w:val="0"/>
                <w:i w:val="0"/>
              </w:rPr>
              <w:t>Lý do hết hiệu lực</w:t>
            </w:r>
          </w:p>
        </w:tc>
        <w:tc>
          <w:tcPr>
            <w:tcW w:type="dxa" w:w="1440"/>
          </w:tcPr>
          <w:p>
            <w:r>
              <w:rPr>
                <w:b w:val="0"/>
                <w:i w:val="0"/>
              </w:rPr>
              <w:t>Ngày hết hiệu lực</w:t>
            </w:r>
          </w:p>
        </w:tc>
      </w:tr>
    </w:tbl>
    <w:p>
      <w:r>
        <w:rPr>
          <w:b w:val="0"/>
          <w:i w:val="0"/>
        </w:rPr>
        <w:br/>
      </w:r>
      <w:r>
        <w:rPr>
          <w:b/>
          <w:i w:val="0"/>
        </w:rPr>
        <w:t>TẬP HỆ THỐNG HÓA</w:t>
      </w:r>
      <w:r>
        <w:rPr>
          <w:b w:val="0"/>
          <w:i w:val="0"/>
        </w:rPr>
        <w:br/>
      </w:r>
      <w:r>
        <w:rPr>
          <w:b/>
          <w:i w:val="0"/>
        </w:rPr>
        <w:t xml:space="preserve">Văn bản quy phạm pháp luật còn hiệu lực thuộc lĩnh vực quản lý nhà nước </w:t>
      </w:r>
      <w:r>
        <w:rPr>
          <w:b w:val="0"/>
          <w:i w:val="0"/>
        </w:rPr>
        <w:br/>
      </w:r>
      <w:r>
        <w:rPr>
          <w:b/>
          <w:i w:val="0"/>
        </w:rPr>
        <w:t>của Hội đồng nhân dân, Ủy ban nhân dân tỉnh Hưng Yên trong kỳ hệ thống hóa 2019 – 2023</w:t>
      </w:r>
      <w:r>
        <w:rPr>
          <w:b w:val="0"/>
          <w:i w:val="0"/>
        </w:rPr>
        <w:br/>
      </w:r>
      <w:r>
        <w:rPr>
          <w:b w:val="0"/>
          <w:i/>
        </w:rPr>
        <w:t>(Ban hành kèm theo Quyết định số  438 /QĐ-CTUBND ngày 23/02/2024 của Chủ tịch UBND tỉnh Hưng Yên)</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loại</w:t>
      </w:r>
      <w:r>
        <w:rPr>
          <w:b w:val="0"/>
          <w:i w:val="0"/>
        </w:rPr>
        <w:br/>
      </w:r>
      <w:r>
        <w:rPr>
          <w:b/>
          <w:i w:val="0"/>
        </w:rPr>
        <w:t>văn bản</w:t>
      </w:r>
      <w:r>
        <w:rPr>
          <w:b w:val="0"/>
          <w:i w:val="0"/>
        </w:rPr>
        <w:br/>
      </w:r>
      <w:r>
        <w:rPr>
          <w:b w:val="0"/>
          <w:i w:val="0"/>
        </w:rPr>
        <w:br/>
      </w:r>
      <w:r>
        <w:rPr>
          <w:b/>
          <w:i w:val="0"/>
        </w:rPr>
        <w:t>Số, ký hiệu; ngày,</w:t>
      </w:r>
      <w:r>
        <w:rPr>
          <w:b w:val="0"/>
          <w:i w:val="0"/>
        </w:rPr>
        <w:br/>
      </w:r>
      <w:r>
        <w:rPr>
          <w:b/>
          <w:i w:val="0"/>
        </w:rPr>
        <w:t>tháng, năm ban</w:t>
      </w:r>
      <w:r>
        <w:rPr>
          <w:b w:val="0"/>
          <w:i w:val="0"/>
        </w:rPr>
        <w:br/>
      </w:r>
      <w:r>
        <w:rPr>
          <w:b/>
          <w:i w:val="0"/>
        </w:rPr>
        <w:t>hành văn bản</w:t>
      </w:r>
      <w:r>
        <w:rPr>
          <w:b w:val="0"/>
          <w:i w:val="0"/>
        </w:rPr>
        <w:br/>
      </w:r>
      <w:r>
        <w:rPr>
          <w:b w:val="0"/>
          <w:i w:val="0"/>
        </w:rPr>
        <w:br/>
      </w:r>
      <w:r>
        <w:rPr>
          <w:b/>
          <w:i w:val="0"/>
        </w:rPr>
        <w:t>Tên gọi của văn bản/Trích yếu nội dung văn bản</w:t>
      </w:r>
      <w:r>
        <w:rPr>
          <w:b w:val="0"/>
          <w:i w:val="0"/>
        </w:rPr>
        <w:br/>
      </w:r>
      <w:r>
        <w:rPr>
          <w:b w:val="0"/>
          <w:i w:val="0"/>
        </w:rPr>
        <w:br/>
      </w:r>
      <w:r>
        <w:rPr>
          <w:b/>
          <w:i w:val="0"/>
        </w:rPr>
        <w:t>Thời điểm có hiệu lực</w:t>
      </w:r>
      <w:r>
        <w:rPr>
          <w:b w:val="0"/>
          <w:i w:val="0"/>
        </w:rPr>
        <w:br/>
      </w:r>
      <w:r>
        <w:rPr>
          <w:b w:val="0"/>
          <w:i w:val="0"/>
        </w:rPr>
        <w:br/>
      </w:r>
      <w:r>
        <w:rPr>
          <w:b/>
          <w:i w:val="0"/>
        </w:rPr>
        <w:t>Nội dung văn bản</w:t>
      </w:r>
      <w:r>
        <w:rPr>
          <w:b w:val="0"/>
          <w:i w:val="0"/>
        </w:rPr>
        <w:br/>
      </w:r>
      <w:r>
        <w:rPr>
          <w:b w:val="0"/>
          <w:i w:val="0"/>
        </w:rPr>
        <w:br/>
      </w:r>
      <w:r>
        <w:rPr>
          <w:b w:val="0"/>
          <w:i w:val="0"/>
        </w:rPr>
        <w:br/>
      </w:r>
      <w:r>
        <w:rPr>
          <w:b w:val="0"/>
          <w:i w:val="0"/>
        </w:rPr>
        <w:br/>
      </w:r>
      <w:r>
        <w:rPr>
          <w:b/>
          <w:i w:val="0"/>
        </w:rPr>
        <w:t>I. LĨNH VỰC AN NINH, QUỐC PHÒNG, GIÁM SÁT THI HÀNH PHÁP LUẬT: 40 văn bản</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Số 18/2013/NQ-HĐND ngày 04/12/2013</w:t>
      </w:r>
      <w:r>
        <w:rPr>
          <w:b w:val="0"/>
          <w:i w:val="0"/>
        </w:rPr>
        <w:br/>
      </w:r>
      <w:r>
        <w:rPr>
          <w:b w:val="0"/>
          <w:i w:val="0"/>
        </w:rPr>
        <w:br/>
      </w:r>
      <w:r>
        <w:rPr>
          <w:b w:val="0"/>
          <w:i w:val="0"/>
        </w:rPr>
        <w:t>Về chương trình giám sát của HĐND tỉnh năm 2014</w:t>
      </w:r>
      <w:r>
        <w:rPr>
          <w:b w:val="0"/>
          <w:i w:val="0"/>
        </w:rPr>
        <w:br/>
      </w:r>
      <w:r>
        <w:rPr>
          <w:b w:val="0"/>
          <w:i w:val="0"/>
        </w:rPr>
        <w:br/>
      </w:r>
      <w:r>
        <w:rPr>
          <w:b w:val="0"/>
          <w:i w:val="0"/>
        </w:rPr>
        <w:t>14/12/2013</w:t>
      </w:r>
      <w:r>
        <w:rPr>
          <w:b w:val="0"/>
          <w:i w:val="0"/>
        </w:rPr>
        <w:br/>
      </w:r>
      <w:r>
        <w:rPr>
          <w:b w:val="0"/>
          <w:i w:val="0"/>
        </w:rPr>
        <w:br/>
      </w:r>
      <w:r>
        <w:rPr>
          <w:b w:val="0"/>
          <w:i w:val="0"/>
        </w:rPr>
        <w:t>http://vbpl.vn/hungyen/Pages/vbpq-toanvan.aspx?ItemID=65793&amp;Keyword=18/2013/NQ-H%C4%90ND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Số 26/2014/NQ-HĐND ngày 05/12/2014</w:t>
      </w:r>
      <w:r>
        <w:rPr>
          <w:b w:val="0"/>
          <w:i w:val="0"/>
        </w:rPr>
        <w:br/>
      </w:r>
      <w:r>
        <w:rPr>
          <w:b w:val="0"/>
          <w:i w:val="0"/>
        </w:rPr>
        <w:br/>
      </w:r>
      <w:r>
        <w:rPr>
          <w:b w:val="0"/>
          <w:i w:val="0"/>
        </w:rPr>
        <w:t xml:space="preserve">Về chương trình giám sát của HĐND tỉnh năm 2015 </w:t>
      </w:r>
      <w:r>
        <w:rPr>
          <w:b w:val="0"/>
          <w:i w:val="0"/>
        </w:rPr>
        <w:br/>
      </w:r>
      <w:r>
        <w:rPr>
          <w:b w:val="0"/>
          <w:i w:val="0"/>
        </w:rPr>
        <w:br/>
      </w:r>
      <w:r>
        <w:rPr>
          <w:b w:val="0"/>
          <w:i w:val="0"/>
        </w:rPr>
        <w:t>15/12/2014</w:t>
      </w:r>
      <w:r>
        <w:rPr>
          <w:b w:val="0"/>
          <w:i w:val="0"/>
        </w:rPr>
        <w:br/>
      </w:r>
      <w:r>
        <w:rPr>
          <w:b w:val="0"/>
          <w:i w:val="0"/>
        </w:rPr>
        <w:br/>
      </w:r>
      <w:r>
        <w:rPr>
          <w:b w:val="0"/>
          <w:i w:val="0"/>
        </w:rPr>
        <w:t>http://vbpl.vn/hungyen/Pages/vbpq-toanvan.aspx?ItemID=106845&amp;Keyword=26/2014/NQ-H%C4%90ND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Số 45/2015/NQ-HĐND ngày 14/12/2015</w:t>
      </w:r>
      <w:r>
        <w:rPr>
          <w:b w:val="0"/>
          <w:i w:val="0"/>
        </w:rPr>
        <w:br/>
      </w:r>
      <w:r>
        <w:rPr>
          <w:b w:val="0"/>
          <w:i w:val="0"/>
        </w:rPr>
        <w:br/>
      </w:r>
      <w:r>
        <w:rPr>
          <w:b w:val="0"/>
          <w:i w:val="0"/>
        </w:rPr>
        <w:t>Về chương trình giám sát của HĐND tỉnh năm 2016</w:t>
      </w:r>
      <w:r>
        <w:rPr>
          <w:b w:val="0"/>
          <w:i w:val="0"/>
        </w:rPr>
        <w:br/>
      </w:r>
      <w:r>
        <w:rPr>
          <w:b w:val="0"/>
          <w:i w:val="0"/>
        </w:rPr>
        <w:br/>
      </w:r>
      <w:r>
        <w:rPr>
          <w:b w:val="0"/>
          <w:i w:val="0"/>
        </w:rPr>
        <w:t>20/12/2015</w:t>
      </w:r>
      <w:r>
        <w:rPr>
          <w:b w:val="0"/>
          <w:i w:val="0"/>
        </w:rPr>
        <w:br/>
      </w:r>
      <w:r>
        <w:rPr>
          <w:b w:val="0"/>
          <w:i w:val="0"/>
        </w:rPr>
        <w:br/>
      </w:r>
      <w:r>
        <w:rPr>
          <w:b w:val="0"/>
          <w:i w:val="0"/>
        </w:rPr>
        <w:t>http://vbpl.vn/hungyen/Pages/vbpq-toanvan.aspx?ItemID=107021&amp;Keyword=45/2015/NQ-H%C4%90ND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Số 04/2016/NQ-HĐND ngày 22/03/2016</w:t>
      </w:r>
      <w:r>
        <w:rPr>
          <w:b w:val="0"/>
          <w:i w:val="0"/>
        </w:rPr>
        <w:br/>
      </w:r>
      <w:r>
        <w:rPr>
          <w:b w:val="0"/>
          <w:i w:val="0"/>
        </w:rPr>
        <w:br/>
      </w:r>
      <w:r>
        <w:rPr>
          <w:b w:val="0"/>
          <w:i w:val="0"/>
        </w:rPr>
        <w:t>Kỳ họp thứ 12 - tổng kết hoạt động của Hội đồng nhân dân tỉnh Khóa XV, nhiệm kỳ 2011-2016</w:t>
      </w:r>
      <w:r>
        <w:rPr>
          <w:b w:val="0"/>
          <w:i w:val="0"/>
        </w:rPr>
        <w:br/>
      </w:r>
      <w:r>
        <w:rPr>
          <w:b w:val="0"/>
          <w:i w:val="0"/>
        </w:rPr>
        <w:br/>
      </w:r>
      <w:r>
        <w:rPr>
          <w:b w:val="0"/>
          <w:i w:val="0"/>
        </w:rPr>
        <w:t>01/04/2016</w:t>
      </w:r>
      <w:r>
        <w:rPr>
          <w:b w:val="0"/>
          <w:i w:val="0"/>
        </w:rPr>
        <w:br/>
      </w:r>
      <w:r>
        <w:rPr>
          <w:b w:val="0"/>
          <w:i w:val="0"/>
        </w:rPr>
        <w:br/>
      </w:r>
      <w:r>
        <w:rPr>
          <w:b w:val="0"/>
          <w:i w:val="0"/>
        </w:rPr>
        <w:t>http://vbpl.vn/hungyen/Pages/vbpq-toanvan.aspx?ItemID=106603&amp;Keyword=04/2016/NQ-H%C4%90ND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Số 17/2016/NQ-HĐND ngày 07/07/2016</w:t>
      </w:r>
      <w:r>
        <w:rPr>
          <w:b w:val="0"/>
          <w:i w:val="0"/>
        </w:rPr>
        <w:br/>
      </w:r>
      <w:r>
        <w:rPr>
          <w:b w:val="0"/>
          <w:i w:val="0"/>
        </w:rPr>
        <w:br/>
      </w:r>
      <w:r>
        <w:rPr>
          <w:b w:val="0"/>
          <w:i w:val="0"/>
        </w:rPr>
        <w:t>Về việc thông qua Kế hoạch tổ chức các kỳ họp thường lệ năm 2016 của HĐND tỉnh khóa XVI, nhiệm kỳ 2016-2021</w:t>
      </w:r>
      <w:r>
        <w:rPr>
          <w:b w:val="0"/>
          <w:i w:val="0"/>
        </w:rPr>
        <w:br/>
      </w:r>
      <w:r>
        <w:rPr>
          <w:b w:val="0"/>
          <w:i w:val="0"/>
        </w:rPr>
        <w:br/>
      </w:r>
      <w:r>
        <w:rPr>
          <w:b w:val="0"/>
          <w:i w:val="0"/>
        </w:rPr>
        <w:t>10/07/2016</w:t>
      </w:r>
      <w:r>
        <w:rPr>
          <w:b w:val="0"/>
          <w:i w:val="0"/>
        </w:rPr>
        <w:br/>
      </w:r>
      <w:r>
        <w:rPr>
          <w:b w:val="0"/>
          <w:i w:val="0"/>
        </w:rPr>
        <w:br/>
      </w:r>
      <w:r>
        <w:rPr>
          <w:b w:val="0"/>
          <w:i w:val="0"/>
        </w:rPr>
        <w:t>http://vbpl.vn/hungyen/Pages/vbpq-toanvan.aspx?ItemID=114449&amp;Keyword=17/2016/NQ-H%C4%90ND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Số 51/2016/NQ-HĐND ngày 05/10/2016</w:t>
      </w:r>
      <w:r>
        <w:rPr>
          <w:b w:val="0"/>
          <w:i w:val="0"/>
        </w:rPr>
        <w:br/>
      </w:r>
      <w:r>
        <w:rPr>
          <w:b w:val="0"/>
          <w:i w:val="0"/>
        </w:rPr>
        <w:br/>
      </w:r>
      <w:r>
        <w:rPr>
          <w:b w:val="0"/>
          <w:i w:val="0"/>
        </w:rPr>
        <w:t>Về việc ban hành Quy chế hoạt động của Hội đồng nhân dân tỉnh Hưng Yên khóa XVI, nhiệm kỳ 2016 - 2021</w:t>
      </w:r>
      <w:r>
        <w:rPr>
          <w:b w:val="0"/>
          <w:i w:val="0"/>
        </w:rPr>
        <w:br/>
      </w:r>
      <w:r>
        <w:rPr>
          <w:b w:val="0"/>
          <w:i w:val="0"/>
        </w:rPr>
        <w:br/>
      </w:r>
      <w:r>
        <w:rPr>
          <w:b w:val="0"/>
          <w:i w:val="0"/>
        </w:rPr>
        <w:t>15/10/2016</w:t>
      </w:r>
      <w:r>
        <w:rPr>
          <w:b w:val="0"/>
          <w:i w:val="0"/>
        </w:rPr>
        <w:br/>
      </w:r>
      <w:r>
        <w:rPr>
          <w:b w:val="0"/>
          <w:i w:val="0"/>
        </w:rPr>
        <w:br/>
      </w:r>
      <w:r>
        <w:rPr>
          <w:b w:val="0"/>
          <w:i w:val="0"/>
        </w:rPr>
        <w:t>http://vbpl.vn/hungyen/Pages/vbpq-toanvan.aspx?ItemID=115300&amp;Keyword=51/2016/NQ-H%C4%90ND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Số 85/2016/NQ-HĐND ngày 20/12/2016</w:t>
      </w:r>
      <w:r>
        <w:rPr>
          <w:b w:val="0"/>
          <w:i w:val="0"/>
        </w:rPr>
        <w:br/>
      </w:r>
      <w:r>
        <w:rPr>
          <w:b w:val="0"/>
          <w:i w:val="0"/>
        </w:rPr>
        <w:br/>
      </w:r>
      <w:r>
        <w:rPr>
          <w:b w:val="0"/>
          <w:i w:val="0"/>
        </w:rPr>
        <w:t>Về Kế hoạch tổ chức các kỳ họp thường lệ năm 2017 của HĐND tỉnh khóa XVI, nhiệm kỳ 2016 - 2021</w:t>
      </w:r>
      <w:r>
        <w:rPr>
          <w:b w:val="0"/>
          <w:i w:val="0"/>
        </w:rPr>
        <w:br/>
      </w:r>
      <w:r>
        <w:rPr>
          <w:b w:val="0"/>
          <w:i w:val="0"/>
        </w:rPr>
        <w:br/>
      </w:r>
      <w:r>
        <w:rPr>
          <w:b w:val="0"/>
          <w:i w:val="0"/>
        </w:rPr>
        <w:t>30/12/2016</w:t>
      </w:r>
      <w:r>
        <w:rPr>
          <w:b w:val="0"/>
          <w:i w:val="0"/>
        </w:rPr>
        <w:br/>
      </w:r>
      <w:r>
        <w:rPr>
          <w:b w:val="0"/>
          <w:i w:val="0"/>
        </w:rPr>
        <w:br/>
      </w:r>
      <w:r>
        <w:rPr>
          <w:b w:val="0"/>
          <w:i w:val="0"/>
        </w:rPr>
        <w:t>http://vbpl.vn/hungyen/Pages/vbpq-toanvan.aspx?ItemID=119394&amp;Keyword=85/2016/NQ-H%C4%90ND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Số 91/2016/NQ-HĐND ngày 20/12/2016</w:t>
      </w:r>
      <w:r>
        <w:rPr>
          <w:b w:val="0"/>
          <w:i w:val="0"/>
        </w:rPr>
        <w:br/>
      </w:r>
      <w:r>
        <w:rPr>
          <w:b w:val="0"/>
          <w:i w:val="0"/>
        </w:rPr>
        <w:br/>
      </w:r>
      <w:r>
        <w:rPr>
          <w:b w:val="0"/>
          <w:i w:val="0"/>
        </w:rPr>
        <w:t>Về Chương trình giám sát của Hội đồng nhân dân tỉnh Hưng Yên năm 2017</w:t>
      </w:r>
      <w:r>
        <w:rPr>
          <w:b w:val="0"/>
          <w:i w:val="0"/>
        </w:rPr>
        <w:br/>
      </w:r>
      <w:r>
        <w:rPr>
          <w:b w:val="0"/>
          <w:i w:val="0"/>
        </w:rPr>
        <w:br/>
      </w:r>
      <w:r>
        <w:rPr>
          <w:b w:val="0"/>
          <w:i w:val="0"/>
        </w:rPr>
        <w:t>30/12/2016</w:t>
      </w:r>
      <w:r>
        <w:rPr>
          <w:b w:val="0"/>
          <w:i w:val="0"/>
        </w:rPr>
        <w:br/>
      </w:r>
      <w:r>
        <w:rPr>
          <w:b w:val="0"/>
          <w:i w:val="0"/>
        </w:rPr>
        <w:br/>
      </w:r>
      <w:r>
        <w:rPr>
          <w:b w:val="0"/>
          <w:i w:val="0"/>
        </w:rPr>
        <w:t>http://vbpl.vn/hungyen/Pages/vbpq-toanvan.aspx?ItemID=119371&amp;Keyword=91/2016/NQ-H%C4%90ND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Số 111/2017/NQ-HĐND ngày 21/07/2017</w:t>
      </w:r>
      <w:r>
        <w:rPr>
          <w:b w:val="0"/>
          <w:i w:val="0"/>
        </w:rPr>
        <w:br/>
      </w:r>
      <w:r>
        <w:rPr>
          <w:b w:val="0"/>
          <w:i w:val="0"/>
        </w:rPr>
        <w:br/>
      </w:r>
      <w:r>
        <w:rPr>
          <w:b w:val="0"/>
          <w:i w:val="0"/>
        </w:rPr>
        <w:t>Về việc bãi bỏ Nghị quyết số 13/2015/NQ-HĐND ngày 04/8/2015 của Hội đồng nhân dân tỉnh về việc ban hành quy định đối tượng, mức vận động đóng góp, tổ chức thu, quản lý và sử dụng Quỹ quốc phòng, an ninh trên địa bàn tỉnh</w:t>
      </w:r>
      <w:r>
        <w:rPr>
          <w:b w:val="0"/>
          <w:i w:val="0"/>
        </w:rPr>
        <w:br/>
      </w:r>
      <w:r>
        <w:rPr>
          <w:b w:val="0"/>
          <w:i w:val="0"/>
        </w:rPr>
        <w:br/>
      </w:r>
      <w:r>
        <w:rPr>
          <w:b w:val="0"/>
          <w:i w:val="0"/>
        </w:rPr>
        <w:t>01/08/2017</w:t>
      </w:r>
      <w:r>
        <w:rPr>
          <w:b w:val="0"/>
          <w:i w:val="0"/>
        </w:rPr>
        <w:br/>
      </w:r>
      <w:r>
        <w:rPr>
          <w:b w:val="0"/>
          <w:i w:val="0"/>
        </w:rPr>
        <w:br/>
      </w:r>
      <w:r>
        <w:rPr>
          <w:b w:val="0"/>
          <w:i w:val="0"/>
        </w:rPr>
        <w:t>http://vbpl.vn/hungyen/Pages/vbpq-van-ban-goc.aspx?ItemID=125309&amp;Keyword=111/2017/NQ-H%C4%90ND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Số 346/2020/NQ-HĐND ngày 22/12/2020</w:t>
      </w:r>
      <w:r>
        <w:rPr>
          <w:b w:val="0"/>
          <w:i w:val="0"/>
        </w:rPr>
        <w:br/>
      </w:r>
      <w:r>
        <w:rPr>
          <w:b w:val="0"/>
          <w:i w:val="0"/>
        </w:rPr>
        <w:br/>
      </w:r>
      <w:r>
        <w:rPr>
          <w:b w:val="0"/>
          <w:i w:val="0"/>
        </w:rPr>
        <w:t>Quy định mức trợ cấp ngày công lao động cho Dân quân tự vệ và phê chuẩn đề án Tổ chức lực lượng huấn luyện hoạt động và bảo đảm chế độ chính sách cho Dân quân tự vệ giai đoạn 2021-2025</w:t>
      </w:r>
      <w:r>
        <w:rPr>
          <w:b w:val="0"/>
          <w:i w:val="0"/>
        </w:rPr>
        <w:br/>
      </w:r>
      <w:r>
        <w:rPr>
          <w:b w:val="0"/>
          <w:i w:val="0"/>
        </w:rPr>
        <w:br/>
      </w:r>
      <w:r>
        <w:rPr>
          <w:b w:val="0"/>
          <w:i w:val="0"/>
        </w:rPr>
        <w:t>01/01/2021</w:t>
      </w:r>
      <w:r>
        <w:rPr>
          <w:b w:val="0"/>
          <w:i w:val="0"/>
        </w:rPr>
        <w:br/>
      </w:r>
      <w:r>
        <w:rPr>
          <w:b w:val="0"/>
          <w:i w:val="0"/>
        </w:rPr>
        <w:br/>
      </w:r>
      <w:r>
        <w:rPr>
          <w:b w:val="0"/>
          <w:i w:val="0"/>
        </w:rPr>
        <w:t>Văn bản mật không được đăng tải</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Số 11/2021/NQ-HĐND ngày 30/6/2021</w:t>
      </w:r>
      <w:r>
        <w:rPr>
          <w:b w:val="0"/>
          <w:i w:val="0"/>
        </w:rPr>
        <w:br/>
      </w:r>
      <w:r>
        <w:rPr>
          <w:b w:val="0"/>
          <w:i w:val="0"/>
        </w:rPr>
        <w:br/>
      </w:r>
      <w:r>
        <w:rPr>
          <w:b w:val="0"/>
          <w:i w:val="0"/>
        </w:rPr>
        <w:t>Về việc ban hành Nội quy kỳ họp HĐND tỉnh khóa XVII, nhiệm kỳ 2021-2026</w:t>
      </w:r>
      <w:r>
        <w:rPr>
          <w:b w:val="0"/>
          <w:i w:val="0"/>
        </w:rPr>
        <w:br/>
      </w:r>
      <w:r>
        <w:rPr>
          <w:b w:val="0"/>
          <w:i w:val="0"/>
        </w:rPr>
        <w:br/>
      </w:r>
      <w:r>
        <w:rPr>
          <w:b w:val="0"/>
          <w:i w:val="0"/>
        </w:rPr>
        <w:t>10/7/2021</w:t>
      </w:r>
      <w:r>
        <w:rPr>
          <w:b w:val="0"/>
          <w:i w:val="0"/>
        </w:rPr>
        <w:br/>
      </w:r>
      <w:r>
        <w:rPr>
          <w:b w:val="0"/>
          <w:i w:val="0"/>
        </w:rPr>
        <w:br/>
      </w:r>
      <w:r>
        <w:rPr>
          <w:b w:val="0"/>
          <w:i w:val="0"/>
        </w:rPr>
        <w:t>https://vbpl.vn/hungyen/Pages/vbpq-van-ban-goc.aspx?ItemID=148703&amp;Keyword=11/2021/NQ-H%C4%90ND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Số 12/2021/NQ-HĐND ngày 30/6/2021</w:t>
      </w:r>
      <w:r>
        <w:rPr>
          <w:b w:val="0"/>
          <w:i w:val="0"/>
        </w:rPr>
        <w:br/>
      </w:r>
      <w:r>
        <w:rPr>
          <w:b w:val="0"/>
          <w:i w:val="0"/>
        </w:rPr>
        <w:br/>
      </w:r>
      <w:r>
        <w:rPr>
          <w:b w:val="0"/>
          <w:i w:val="0"/>
        </w:rPr>
        <w:t>Về việc ban hành Quy chế hoạt động của Hội đồng nhân dân tỉnh Hưng Yên khóa XVII, nhiệm kỳ 2021-2026</w:t>
      </w:r>
      <w:r>
        <w:rPr>
          <w:b w:val="0"/>
          <w:i w:val="0"/>
        </w:rPr>
        <w:br/>
      </w:r>
      <w:r>
        <w:rPr>
          <w:b w:val="0"/>
          <w:i w:val="0"/>
        </w:rPr>
        <w:br/>
      </w:r>
      <w:r>
        <w:rPr>
          <w:b w:val="0"/>
          <w:i w:val="0"/>
        </w:rPr>
        <w:t>10/7/2021</w:t>
      </w:r>
      <w:r>
        <w:rPr>
          <w:b w:val="0"/>
          <w:i w:val="0"/>
        </w:rPr>
        <w:br/>
      </w:r>
      <w:r>
        <w:rPr>
          <w:b w:val="0"/>
          <w:i w:val="0"/>
        </w:rPr>
        <w:br/>
      </w:r>
      <w:r>
        <w:rPr>
          <w:b w:val="0"/>
          <w:i w:val="0"/>
        </w:rPr>
        <w:t>https://vbpl.vn/hungyen/Pages/vbpq-van-ban-goc.aspx?ItemID=148704&amp;Keyword=12/2021/NQ-H%C4%90ND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Số 171/2021/NQ-HĐND ngày 08/12/2021</w:t>
      </w:r>
      <w:r>
        <w:rPr>
          <w:b w:val="0"/>
          <w:i w:val="0"/>
        </w:rPr>
        <w:br/>
      </w:r>
      <w:r>
        <w:rPr>
          <w:b w:val="0"/>
          <w:i w:val="0"/>
        </w:rPr>
        <w:br/>
      </w:r>
      <w:r>
        <w:rPr>
          <w:b w:val="0"/>
          <w:i w:val="0"/>
        </w:rPr>
        <w:t>Quy định diện tích nhà ở tối thiểu để được đăng ký thường trú tại chỗ ở hợp pháp do thuê, mượn, ở nhờ trên địa bàn tỉnh Hưng Yên giai đoạn 2021-2026</w:t>
      </w:r>
      <w:r>
        <w:rPr>
          <w:b w:val="0"/>
          <w:i w:val="0"/>
        </w:rPr>
        <w:br/>
      </w:r>
      <w:r>
        <w:rPr>
          <w:b w:val="0"/>
          <w:i w:val="0"/>
        </w:rPr>
        <w:br/>
      </w:r>
      <w:r>
        <w:rPr>
          <w:b w:val="0"/>
          <w:i w:val="0"/>
        </w:rPr>
        <w:t>18/12/2021</w:t>
      </w:r>
      <w:r>
        <w:rPr>
          <w:b w:val="0"/>
          <w:i w:val="0"/>
        </w:rPr>
        <w:br/>
      </w:r>
      <w:r>
        <w:rPr>
          <w:b w:val="0"/>
          <w:i w:val="0"/>
        </w:rPr>
        <w:br/>
      </w:r>
      <w:r>
        <w:rPr>
          <w:b w:val="0"/>
          <w:i w:val="0"/>
        </w:rPr>
        <w:t>https://vbpl.vn/hungyen/Pages/vbpq-van-ban-goc.aspx?ItemID=151814&amp;Keyword=171/2021/NQ-H%C4%90ND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Số 332/2022/NQ-HĐND ngày 09/12/2022</w:t>
      </w:r>
      <w:r>
        <w:rPr>
          <w:b w:val="0"/>
          <w:i w:val="0"/>
        </w:rPr>
        <w:br/>
      </w:r>
      <w:r>
        <w:rPr>
          <w:b w:val="0"/>
          <w:i w:val="0"/>
        </w:rPr>
        <w:br/>
      </w:r>
      <w:r>
        <w:rPr>
          <w:b w:val="0"/>
          <w:i w:val="0"/>
        </w:rPr>
        <w:t>Quy định mức hỗ trợ thường xuyên hàng tháng cho chức danh Đội trưởng, Đội phó Đội dân phòng; số lượng phương tiện phòng cháy, chữa cháy và cứu nạn, cứu hộ cho lực lượng dân phòng trên địa bàn tỉnh Hưng Yên</w:t>
      </w:r>
      <w:r>
        <w:rPr>
          <w:b w:val="0"/>
          <w:i w:val="0"/>
        </w:rPr>
        <w:br/>
      </w:r>
      <w:r>
        <w:rPr>
          <w:b w:val="0"/>
          <w:i w:val="0"/>
        </w:rPr>
        <w:br/>
      </w:r>
      <w:r>
        <w:rPr>
          <w:b w:val="0"/>
          <w:i w:val="0"/>
        </w:rPr>
        <w:t>20/12/2022</w:t>
      </w:r>
      <w:r>
        <w:rPr>
          <w:b w:val="0"/>
          <w:i w:val="0"/>
        </w:rPr>
        <w:br/>
      </w:r>
      <w:r>
        <w:rPr>
          <w:b w:val="0"/>
          <w:i w:val="0"/>
        </w:rPr>
        <w:br/>
      </w:r>
      <w:r>
        <w:rPr>
          <w:b w:val="0"/>
          <w:i w:val="0"/>
        </w:rPr>
        <w:t>https://vbpl.vn/hungyen/Pages/vbpq-van-ban-goc.aspx?ItemID=165369&amp;Keyword=332/2022/NQ-H%C4%90ND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Số 398/2023/NQ-HĐND ngày 02/10/2023</w:t>
      </w:r>
      <w:r>
        <w:rPr>
          <w:b w:val="0"/>
          <w:i w:val="0"/>
        </w:rPr>
        <w:br/>
      </w:r>
      <w:r>
        <w:rPr>
          <w:b w:val="0"/>
          <w:i w:val="0"/>
        </w:rPr>
        <w:br/>
      </w:r>
      <w:r>
        <w:rPr>
          <w:b w:val="0"/>
          <w:i w:val="0"/>
        </w:rPr>
        <w:t>Quy chế bảo vệ bí mật nhà nước của Hội đồng nhân dân tỉnh Hưng Yên</w:t>
      </w:r>
      <w:r>
        <w:rPr>
          <w:b w:val="0"/>
          <w:i w:val="0"/>
        </w:rPr>
        <w:br/>
      </w:r>
      <w:r>
        <w:rPr>
          <w:b w:val="0"/>
          <w:i w:val="0"/>
        </w:rPr>
        <w:br/>
      </w:r>
      <w:r>
        <w:rPr>
          <w:b w:val="0"/>
          <w:i w:val="0"/>
        </w:rPr>
        <w:t>12/10/2023</w:t>
      </w:r>
      <w:r>
        <w:rPr>
          <w:b w:val="0"/>
          <w:i w:val="0"/>
        </w:rPr>
        <w:br/>
      </w:r>
      <w:r>
        <w:rPr>
          <w:b w:val="0"/>
          <w:i w:val="0"/>
        </w:rPr>
        <w:br/>
      </w:r>
      <w:r>
        <w:rPr>
          <w:b w:val="0"/>
          <w:i w:val="0"/>
        </w:rPr>
        <w:t>https://vbpl.vn/hungyen/Pages/vbpq-van-ban-goc.aspx?ItemID=162742&amp;Keyword=398/2023/NQ-H%C4%90ND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01/2012/QĐ-UBND ngày 05/01/2012</w:t>
      </w:r>
      <w:r>
        <w:rPr>
          <w:b w:val="0"/>
          <w:i w:val="0"/>
        </w:rPr>
        <w:br/>
      </w:r>
      <w:r>
        <w:rPr>
          <w:b w:val="0"/>
          <w:i w:val="0"/>
        </w:rPr>
        <w:br/>
      </w:r>
      <w:r>
        <w:rPr>
          <w:b w:val="0"/>
          <w:i w:val="0"/>
        </w:rPr>
        <w:t>Ban hành Quy chế phối hợp giữa lực lượng Công an - Quân sự trong thực hiện nhiệm vụ bảo vệ an ninh quốc gia, giữ gìn trật tự an toàn xã hội và nhiệm vụ quốc phòng.</w:t>
      </w:r>
      <w:r>
        <w:rPr>
          <w:b w:val="0"/>
          <w:i w:val="0"/>
        </w:rPr>
        <w:br/>
      </w:r>
      <w:r>
        <w:rPr>
          <w:b w:val="0"/>
          <w:i w:val="0"/>
        </w:rPr>
        <w:br/>
      </w:r>
      <w:r>
        <w:rPr>
          <w:b w:val="0"/>
          <w:i w:val="0"/>
        </w:rPr>
        <w:t>15/01/2012</w:t>
      </w:r>
      <w:r>
        <w:rPr>
          <w:b w:val="0"/>
          <w:i w:val="0"/>
        </w:rPr>
        <w:br/>
      </w:r>
      <w:r>
        <w:rPr>
          <w:b w:val="0"/>
          <w:i w:val="0"/>
        </w:rPr>
        <w:br/>
      </w:r>
      <w:r>
        <w:rPr>
          <w:b w:val="0"/>
          <w:i w:val="0"/>
        </w:rPr>
        <w:t>Văn bản mật không được đăng tải</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06/2014/QĐ-UBND ngày 03/06/2014</w:t>
      </w:r>
      <w:r>
        <w:rPr>
          <w:b w:val="0"/>
          <w:i w:val="0"/>
        </w:rPr>
        <w:br/>
      </w:r>
      <w:r>
        <w:rPr>
          <w:b w:val="0"/>
          <w:i w:val="0"/>
        </w:rPr>
        <w:br/>
      </w:r>
      <w:r>
        <w:rPr>
          <w:b w:val="0"/>
          <w:i w:val="0"/>
        </w:rPr>
        <w:t>Ban hành Quy định về tiêu chí, trình tự, thủ tục xét và công nhận khu dân cư, xã, phường, thị trấn, cơ quan, doanh nghiệp, nhà trường đạt tiêu chuẩn “An toàn về an ninh, trật tự” trên địa bàn tỉnh Hưng Yên</w:t>
      </w:r>
      <w:r>
        <w:rPr>
          <w:b w:val="0"/>
          <w:i w:val="0"/>
        </w:rPr>
        <w:br/>
      </w:r>
      <w:r>
        <w:rPr>
          <w:b w:val="0"/>
          <w:i w:val="0"/>
        </w:rPr>
        <w:br/>
      </w:r>
      <w:r>
        <w:rPr>
          <w:b w:val="0"/>
          <w:i w:val="0"/>
        </w:rPr>
        <w:t>13/06/2014</w:t>
      </w:r>
      <w:r>
        <w:rPr>
          <w:b w:val="0"/>
          <w:i w:val="0"/>
        </w:rPr>
        <w:br/>
      </w:r>
      <w:r>
        <w:rPr>
          <w:b w:val="0"/>
          <w:i w:val="0"/>
        </w:rPr>
        <w:br/>
      </w:r>
      <w:r>
        <w:rPr>
          <w:b w:val="0"/>
          <w:i w:val="0"/>
        </w:rPr>
        <w:t>http://vbpl.vn/hungyen/Pages/vbpq-toanvan.aspx?ItemID=62482&amp;Keyword=06/2014/Q%C4%90-UBND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30/2017/QĐ-UBND ngày 06/12/2017</w:t>
      </w:r>
      <w:r>
        <w:rPr>
          <w:b w:val="0"/>
          <w:i w:val="0"/>
        </w:rPr>
        <w:br/>
      </w:r>
      <w:r>
        <w:rPr>
          <w:b w:val="0"/>
          <w:i w:val="0"/>
        </w:rPr>
        <w:br/>
      </w:r>
      <w:r>
        <w:rPr>
          <w:b w:val="0"/>
          <w:i w:val="0"/>
        </w:rPr>
        <w:t>Ban hành Quy định về quy trình xây dựng bài giảng, tài liệu tham khảo có nội dung bí mật nhà nước, bí mật nội bộ, việc tổ chức các cuộc họp, lớp học có nội dung bí  mật nhà nước, bí mật nội bộ trên địa bàn tỉnh Hưng Yên</w:t>
      </w:r>
      <w:r>
        <w:rPr>
          <w:b w:val="0"/>
          <w:i w:val="0"/>
        </w:rPr>
        <w:br/>
      </w:r>
      <w:r>
        <w:rPr>
          <w:b w:val="0"/>
          <w:i w:val="0"/>
        </w:rPr>
        <w:br/>
      </w:r>
      <w:r>
        <w:rPr>
          <w:b w:val="0"/>
          <w:i w:val="0"/>
        </w:rPr>
        <w:t xml:space="preserve"> </w:t>
      </w:r>
      <w:r>
        <w:rPr>
          <w:b w:val="0"/>
          <w:i w:val="0"/>
        </w:rPr>
        <w:br/>
      </w:r>
      <w:r>
        <w:rPr>
          <w:b w:val="0"/>
          <w:i w:val="0"/>
        </w:rPr>
        <w:br/>
      </w:r>
      <w:r>
        <w:rPr>
          <w:b w:val="0"/>
          <w:i w:val="0"/>
        </w:rPr>
        <w:t>Văn bản mật không được đăng tải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01/2019/QĐ-UBND ngày 03/01/2019</w:t>
      </w:r>
      <w:r>
        <w:rPr>
          <w:b w:val="0"/>
          <w:i w:val="0"/>
        </w:rPr>
        <w:br/>
      </w:r>
      <w:r>
        <w:rPr>
          <w:b w:val="0"/>
          <w:i w:val="0"/>
        </w:rPr>
        <w:br/>
      </w:r>
      <w:r>
        <w:rPr>
          <w:b w:val="0"/>
          <w:i w:val="0"/>
        </w:rPr>
        <w:t>Về việc ban hành quy chế theo dõi đôn đốc, kiểm tra việc thực hiện nhiệm vụ do Chính phủ, Thủ tướng Chính phủ và do UBND tỉnh Chủ tịch UBND tỉnh giao</w:t>
      </w:r>
      <w:r>
        <w:rPr>
          <w:b w:val="0"/>
          <w:i w:val="0"/>
        </w:rPr>
        <w:br/>
      </w:r>
      <w:r>
        <w:rPr>
          <w:b w:val="0"/>
          <w:i w:val="0"/>
        </w:rPr>
        <w:br/>
      </w:r>
      <w:r>
        <w:rPr>
          <w:b w:val="0"/>
          <w:i w:val="0"/>
        </w:rPr>
        <w:t>15/01/2019</w:t>
      </w:r>
      <w:r>
        <w:rPr>
          <w:b w:val="0"/>
          <w:i w:val="0"/>
        </w:rPr>
        <w:br/>
      </w:r>
      <w:r>
        <w:rPr>
          <w:b w:val="0"/>
          <w:i w:val="0"/>
        </w:rPr>
        <w:br/>
      </w:r>
      <w:r>
        <w:rPr>
          <w:b w:val="0"/>
          <w:i w:val="0"/>
        </w:rPr>
        <w:t>https://vbpl.vn/hungyen/Pages/vbpq-van-ban-goc.aspx?ItemID=133541&amp;Keyword=01/2019/Q%C4%90-UBND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34/2019/QĐ-UBND ngày 08/10/2019</w:t>
      </w:r>
      <w:r>
        <w:rPr>
          <w:b w:val="0"/>
          <w:i w:val="0"/>
        </w:rPr>
        <w:br/>
      </w:r>
      <w:r>
        <w:rPr>
          <w:b w:val="0"/>
          <w:i w:val="0"/>
        </w:rPr>
        <w:br/>
      </w:r>
      <w:r>
        <w:rPr>
          <w:b w:val="0"/>
          <w:i w:val="0"/>
        </w:rPr>
        <w:t>Bãi bỏ quyết định số 76/ 2006/QĐ-UBND ngày 10/8/2006 của UBND tỉnh ban hành quy định chế độ họp trong hoạt động của các cơ quan hành chính nhà nước</w:t>
      </w:r>
      <w:r>
        <w:rPr>
          <w:b w:val="0"/>
          <w:i w:val="0"/>
        </w:rPr>
        <w:br/>
      </w:r>
      <w:r>
        <w:rPr>
          <w:b w:val="0"/>
          <w:i w:val="0"/>
        </w:rPr>
        <w:br/>
      </w:r>
      <w:r>
        <w:rPr>
          <w:b w:val="0"/>
          <w:i w:val="0"/>
        </w:rPr>
        <w:t>15/10/2019</w:t>
      </w:r>
      <w:r>
        <w:rPr>
          <w:b w:val="0"/>
          <w:i w:val="0"/>
        </w:rPr>
        <w:br/>
      </w:r>
      <w:r>
        <w:rPr>
          <w:b w:val="0"/>
          <w:i w:val="0"/>
        </w:rPr>
        <w:br/>
      </w:r>
      <w:r>
        <w:rPr>
          <w:b w:val="0"/>
          <w:i w:val="0"/>
        </w:rPr>
        <w:t>https://vbpl.vn/hungyen/Pages/vbpq-van-ban-goc.aspx?ItemID=138440&amp;Keyword=34/2019/Q%C4%90-UBND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05/2020/QĐ-UBND ngày 20/01/2020</w:t>
      </w:r>
      <w:r>
        <w:rPr>
          <w:b w:val="0"/>
          <w:i w:val="0"/>
        </w:rPr>
        <w:br/>
      </w:r>
      <w:r>
        <w:rPr>
          <w:b w:val="0"/>
          <w:i w:val="0"/>
        </w:rPr>
        <w:br/>
      </w:r>
      <w:r>
        <w:rPr>
          <w:b w:val="0"/>
          <w:i w:val="0"/>
        </w:rPr>
        <w:t>Quy định chế độ báo cáo định kỳ phục vụ mục tiêu quản lý nhà nước trên địa bàn tỉnh Hưng Yên</w:t>
      </w:r>
      <w:r>
        <w:rPr>
          <w:b w:val="0"/>
          <w:i w:val="0"/>
        </w:rPr>
        <w:br/>
      </w:r>
      <w:r>
        <w:rPr>
          <w:b w:val="0"/>
          <w:i w:val="0"/>
        </w:rPr>
        <w:br/>
      </w:r>
      <w:r>
        <w:rPr>
          <w:b w:val="0"/>
          <w:i w:val="0"/>
        </w:rPr>
        <w:t>01/02/2020</w:t>
      </w:r>
      <w:r>
        <w:rPr>
          <w:b w:val="0"/>
          <w:i w:val="0"/>
        </w:rPr>
        <w:br/>
      </w:r>
      <w:r>
        <w:rPr>
          <w:b w:val="0"/>
          <w:i w:val="0"/>
        </w:rPr>
        <w:br/>
      </w:r>
      <w:r>
        <w:rPr>
          <w:b w:val="0"/>
          <w:i w:val="0"/>
        </w:rPr>
        <w:t>https://vbpl.vn/hungyen/Pages/vbpq-van-ban-goc.aspx?ItemID=141617&amp;Keyword=05/2020/Q%C4%90-UBND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62/2021/QĐ-UBND ngày 15/9/2021</w:t>
      </w:r>
      <w:r>
        <w:rPr>
          <w:b w:val="0"/>
          <w:i w:val="0"/>
        </w:rPr>
        <w:br/>
      </w:r>
      <w:r>
        <w:rPr>
          <w:b w:val="0"/>
          <w:i w:val="0"/>
        </w:rPr>
        <w:br/>
      </w:r>
      <w:r>
        <w:rPr>
          <w:b w:val="0"/>
          <w:i w:val="0"/>
        </w:rPr>
        <w:t>Ban hành quy chế làm việc của ủy ban nhân dân tỉnh Hưng Yên nhiệm kỳ 2021-2026</w:t>
      </w:r>
      <w:r>
        <w:rPr>
          <w:b w:val="0"/>
          <w:i w:val="0"/>
        </w:rPr>
        <w:br/>
      </w:r>
      <w:r>
        <w:rPr>
          <w:b w:val="0"/>
          <w:i w:val="0"/>
        </w:rPr>
        <w:br/>
      </w:r>
      <w:r>
        <w:rPr>
          <w:b w:val="0"/>
          <w:i w:val="0"/>
        </w:rPr>
        <w:t>25/09/2021</w:t>
      </w:r>
      <w:r>
        <w:rPr>
          <w:b w:val="0"/>
          <w:i w:val="0"/>
        </w:rPr>
        <w:br/>
      </w:r>
      <w:r>
        <w:rPr>
          <w:b w:val="0"/>
          <w:i w:val="0"/>
        </w:rPr>
        <w:br/>
      </w:r>
      <w:r>
        <w:rPr>
          <w:b w:val="0"/>
          <w:i w:val="0"/>
        </w:rPr>
        <w:t>https://vbpl.vn/hungyen/Pages/vbpq-van-ban-goc.aspx?ItemID=150327&amp;Keyword=62/2021/Q%C4%90-UBND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03/2022/QĐ-UBND ngày 14/01/2022</w:t>
      </w:r>
      <w:r>
        <w:rPr>
          <w:b w:val="0"/>
          <w:i w:val="0"/>
        </w:rPr>
        <w:br/>
      </w:r>
      <w:r>
        <w:rPr>
          <w:b w:val="0"/>
          <w:i w:val="0"/>
        </w:rPr>
        <w:br/>
      </w:r>
      <w:r>
        <w:rPr>
          <w:b w:val="0"/>
          <w:i w:val="0"/>
        </w:rPr>
        <w:t>Quy định về đảm bảo an toàn về phòng cháy và chữa cháy đối với nhà ở hộ gia đình và nhà ở để kết hợp sản xuất kinh doanh trên địa bàn tỉnh Hưng Yên</w:t>
      </w:r>
      <w:r>
        <w:rPr>
          <w:b w:val="0"/>
          <w:i w:val="0"/>
        </w:rPr>
        <w:br/>
      </w:r>
      <w:r>
        <w:rPr>
          <w:b w:val="0"/>
          <w:i w:val="0"/>
        </w:rPr>
        <w:br/>
      </w:r>
      <w:r>
        <w:rPr>
          <w:b w:val="0"/>
          <w:i w:val="0"/>
        </w:rPr>
        <w:t>25/01/2022</w:t>
      </w:r>
      <w:r>
        <w:rPr>
          <w:b w:val="0"/>
          <w:i w:val="0"/>
        </w:rPr>
        <w:br/>
      </w:r>
      <w:r>
        <w:rPr>
          <w:b w:val="0"/>
          <w:i w:val="0"/>
        </w:rPr>
        <w:br/>
      </w:r>
      <w:r>
        <w:rPr>
          <w:b w:val="0"/>
          <w:i w:val="0"/>
        </w:rPr>
        <w:t>https://vbpl.vn/hungyen/Pages/vbpq-van-ban-goc.aspx?ItemID=155913&amp;Keyword=03/2022/Q%C4%90-UBND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06/2022/QĐ-UBND ngày 15/02/2022</w:t>
      </w:r>
      <w:r>
        <w:rPr>
          <w:b w:val="0"/>
          <w:i w:val="0"/>
        </w:rPr>
        <w:br/>
      </w:r>
      <w:r>
        <w:rPr>
          <w:b w:val="0"/>
          <w:i w:val="0"/>
        </w:rPr>
        <w:br/>
      </w:r>
      <w:r>
        <w:rPr>
          <w:b w:val="0"/>
          <w:i w:val="0"/>
        </w:rPr>
        <w:t>Bãi bỏ các Chỉ thị của UBND tỉnh Hưng Yên</w:t>
      </w:r>
      <w:r>
        <w:rPr>
          <w:b w:val="0"/>
          <w:i w:val="0"/>
        </w:rPr>
        <w:br/>
      </w:r>
      <w:r>
        <w:rPr>
          <w:b w:val="0"/>
          <w:i w:val="0"/>
        </w:rPr>
        <w:br/>
      </w:r>
      <w:r>
        <w:rPr>
          <w:b w:val="0"/>
          <w:i w:val="0"/>
        </w:rPr>
        <w:t>25/02/2022</w:t>
      </w:r>
      <w:r>
        <w:rPr>
          <w:b w:val="0"/>
          <w:i w:val="0"/>
        </w:rPr>
        <w:br/>
      </w:r>
      <w:r>
        <w:rPr>
          <w:b w:val="0"/>
          <w:i w:val="0"/>
        </w:rPr>
        <w:br/>
      </w:r>
      <w:r>
        <w:rPr>
          <w:b w:val="0"/>
          <w:i w:val="0"/>
        </w:rPr>
        <w:t>https://vbpl.vn/hungyen/Pages/vbpq-van-ban-goc.aspx?ItemID=152911&amp;Keyword=06/2022/Q%C4%90-UBND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02/2023/QĐ-UBND ngày 20/02/2023</w:t>
      </w:r>
      <w:r>
        <w:rPr>
          <w:b w:val="0"/>
          <w:i w:val="0"/>
        </w:rPr>
        <w:br/>
      </w:r>
      <w:r>
        <w:rPr>
          <w:b w:val="0"/>
          <w:i w:val="0"/>
        </w:rPr>
        <w:br/>
      </w:r>
      <w:r>
        <w:rPr>
          <w:b w:val="0"/>
          <w:i w:val="0"/>
        </w:rPr>
        <w:t>Ban hành Quy chế bảo vệ bí mật nhà nước trên địa bàn tỉnh Hưng Yên</w:t>
      </w:r>
      <w:r>
        <w:rPr>
          <w:b w:val="0"/>
          <w:i w:val="0"/>
        </w:rPr>
        <w:br/>
      </w:r>
      <w:r>
        <w:rPr>
          <w:b w:val="0"/>
          <w:i w:val="0"/>
        </w:rPr>
        <w:br/>
      </w:r>
      <w:r>
        <w:rPr>
          <w:b w:val="0"/>
          <w:i w:val="0"/>
        </w:rPr>
        <w:t>01/3/2023</w:t>
      </w:r>
      <w:r>
        <w:rPr>
          <w:b w:val="0"/>
          <w:i w:val="0"/>
        </w:rPr>
        <w:br/>
      </w:r>
      <w:r>
        <w:rPr>
          <w:b w:val="0"/>
          <w:i w:val="0"/>
        </w:rPr>
        <w:br/>
      </w:r>
      <w:r>
        <w:rPr>
          <w:b w:val="0"/>
          <w:i w:val="0"/>
        </w:rPr>
        <w:t>https://vbpl.vn/hungyen/Pages/vbpq-van-ban-goc.aspx?ItemID=159929&amp;Keyword=02/2023/Q%C4%90-UBND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03/2023/QĐ-UBND ngày 20/2/2023</w:t>
      </w:r>
      <w:r>
        <w:rPr>
          <w:b w:val="0"/>
          <w:i w:val="0"/>
        </w:rPr>
        <w:br/>
      </w:r>
      <w:r>
        <w:rPr>
          <w:b w:val="0"/>
          <w:i w:val="0"/>
        </w:rPr>
        <w:br/>
      </w:r>
      <w:r>
        <w:rPr>
          <w:b w:val="0"/>
          <w:i w:val="0"/>
        </w:rPr>
        <w:t>Ban hành quy chế phối hợp trong công tác thi hành án hình sự và tái hoà nhập công đồng trên địa bàn tỉnh Hưng Yên</w:t>
      </w:r>
      <w:r>
        <w:rPr>
          <w:b w:val="0"/>
          <w:i w:val="0"/>
        </w:rPr>
        <w:br/>
      </w:r>
      <w:r>
        <w:rPr>
          <w:b w:val="0"/>
          <w:i w:val="0"/>
        </w:rPr>
        <w:br/>
      </w:r>
      <w:r>
        <w:rPr>
          <w:b w:val="0"/>
          <w:i w:val="0"/>
        </w:rPr>
        <w:t>01/3/2023</w:t>
      </w:r>
      <w:r>
        <w:rPr>
          <w:b w:val="0"/>
          <w:i w:val="0"/>
        </w:rPr>
        <w:br/>
      </w:r>
      <w:r>
        <w:rPr>
          <w:b w:val="0"/>
          <w:i w:val="0"/>
        </w:rPr>
        <w:br/>
      </w:r>
      <w:r>
        <w:rPr>
          <w:b w:val="0"/>
          <w:i w:val="0"/>
        </w:rPr>
        <w:t>https://vbpl.vn/hungyen/Pages/vbpq-van-ban-goc.aspx?ItemID=159931&amp;Keyword=03/2023/Q%C4%90-UBND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13/2023/QĐ-UBND ngày 02/10/2023</w:t>
      </w:r>
      <w:r>
        <w:rPr>
          <w:b w:val="0"/>
          <w:i w:val="0"/>
        </w:rPr>
        <w:br/>
      </w:r>
      <w:r>
        <w:rPr>
          <w:b w:val="0"/>
          <w:i w:val="0"/>
        </w:rPr>
        <w:br/>
      </w:r>
      <w:r>
        <w:rPr>
          <w:b w:val="0"/>
          <w:i w:val="0"/>
        </w:rPr>
        <w:t>Bãi bỏ Quyết định số 21/2021/QĐ-UBND ngày 18 tháng 6 năm 2021 của Ủy ban nhân dân tỉnh về việc ban hành Quy chế phối hợp kiểm soát các hoạt động hợp pháp liên quan đến ma túy trên địa bàn tỉnh Hưng Yên.</w:t>
      </w:r>
      <w:r>
        <w:rPr>
          <w:b w:val="0"/>
          <w:i w:val="0"/>
        </w:rPr>
        <w:br/>
      </w:r>
      <w:r>
        <w:rPr>
          <w:b w:val="0"/>
          <w:i w:val="0"/>
        </w:rPr>
        <w:t xml:space="preserve"> </w:t>
      </w:r>
      <w:r>
        <w:rPr>
          <w:b w:val="0"/>
          <w:i w:val="0"/>
        </w:rPr>
        <w:br/>
      </w:r>
      <w:r>
        <w:rPr>
          <w:b w:val="0"/>
          <w:i w:val="0"/>
        </w:rPr>
        <w:br/>
      </w:r>
      <w:r>
        <w:rPr>
          <w:b w:val="0"/>
          <w:i w:val="0"/>
        </w:rPr>
        <w:t>12/10/2023</w:t>
      </w:r>
      <w:r>
        <w:rPr>
          <w:b w:val="0"/>
          <w:i w:val="0"/>
        </w:rPr>
        <w:br/>
      </w:r>
      <w:r>
        <w:rPr>
          <w:b w:val="0"/>
          <w:i w:val="0"/>
        </w:rPr>
        <w:br/>
      </w:r>
      <w:r>
        <w:rPr>
          <w:b w:val="0"/>
          <w:i w:val="0"/>
        </w:rPr>
        <w:t>https://vbpl.vn/hungyen/Pages/vbpq-van-ban-goc.aspx?ItemID=162464&amp;Keyword=13/2023/Q%C4%90-UBND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23/2023/QĐ-UBND ngày 29/12/2023</w:t>
      </w:r>
      <w:r>
        <w:rPr>
          <w:b w:val="0"/>
          <w:i w:val="0"/>
        </w:rPr>
        <w:br/>
      </w:r>
      <w:r>
        <w:rPr>
          <w:b w:val="0"/>
          <w:i w:val="0"/>
        </w:rPr>
        <w:br/>
      </w:r>
      <w:r>
        <w:rPr>
          <w:b w:val="0"/>
          <w:i w:val="0"/>
        </w:rPr>
        <w:t>Ban hành Quy chế phối hợp quản lý người nước ngoài cư trú, hoạt động trên địa bàn tỉnh Hưng Yên</w:t>
      </w:r>
      <w:r>
        <w:rPr>
          <w:b w:val="0"/>
          <w:i w:val="0"/>
        </w:rPr>
        <w:br/>
      </w:r>
      <w:r>
        <w:rPr>
          <w:b w:val="0"/>
          <w:i w:val="0"/>
        </w:rPr>
        <w:br/>
      </w:r>
      <w:r>
        <w:rPr>
          <w:b w:val="0"/>
          <w:i w:val="0"/>
        </w:rPr>
        <w:t>01/01/2024</w:t>
      </w:r>
      <w:r>
        <w:rPr>
          <w:b w:val="0"/>
          <w:i w:val="0"/>
        </w:rPr>
        <w:br/>
      </w:r>
      <w:r>
        <w:rPr>
          <w:b w:val="0"/>
          <w:i w:val="0"/>
        </w:rPr>
        <w:br/>
      </w:r>
      <w:r>
        <w:rPr>
          <w:b w:val="0"/>
          <w:i w:val="0"/>
        </w:rPr>
        <w:t>https://vbpl.vn/hungyen/Pages/vbpq-van-ban-goc.aspx?ItemID=165057&amp;Keyword=23/2023/Q%C4%90-UBND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Chỉ thị</w:t>
      </w:r>
      <w:r>
        <w:rPr>
          <w:b w:val="0"/>
          <w:i w:val="0"/>
        </w:rPr>
        <w:br/>
      </w:r>
      <w:r>
        <w:rPr>
          <w:b w:val="0"/>
          <w:i w:val="0"/>
        </w:rPr>
        <w:br/>
      </w:r>
      <w:r>
        <w:rPr>
          <w:b w:val="0"/>
          <w:i w:val="0"/>
        </w:rPr>
        <w:t>Số 06/1998/CT-UB ngày 01/4/1998</w:t>
      </w:r>
      <w:r>
        <w:rPr>
          <w:b w:val="0"/>
          <w:i w:val="0"/>
        </w:rPr>
        <w:br/>
      </w:r>
      <w:r>
        <w:rPr>
          <w:b w:val="0"/>
          <w:i w:val="0"/>
        </w:rPr>
        <w:br/>
      </w:r>
      <w:r>
        <w:rPr>
          <w:b w:val="0"/>
          <w:i w:val="0"/>
        </w:rPr>
        <w:t>Về việc tăng cường trách nhiệm thực hiện Pháp lệnh Bảo vệ bí mật nhà nước trong tình hình mới.</w:t>
      </w:r>
      <w:r>
        <w:rPr>
          <w:b w:val="0"/>
          <w:i w:val="0"/>
        </w:rPr>
        <w:br/>
      </w:r>
      <w:r>
        <w:rPr>
          <w:b w:val="0"/>
          <w:i w:val="0"/>
        </w:rPr>
        <w:br/>
      </w:r>
      <w:r>
        <w:rPr>
          <w:b w:val="0"/>
          <w:i w:val="0"/>
        </w:rPr>
        <w:t>01/4/1998</w:t>
      </w:r>
      <w:r>
        <w:rPr>
          <w:b w:val="0"/>
          <w:i w:val="0"/>
        </w:rPr>
        <w:br/>
      </w:r>
      <w:r>
        <w:rPr>
          <w:b w:val="0"/>
          <w:i w:val="0"/>
        </w:rPr>
        <w:br/>
      </w:r>
      <w:r>
        <w:rPr>
          <w:b w:val="0"/>
          <w:i w:val="0"/>
        </w:rPr>
        <w:t>http://vbpl.vn/hungyen/Pages/vbpq-toanvan.aspx?ItemID=62538&amp;Keyword=06/1998/CT-UB</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Chỉ thị</w:t>
      </w:r>
      <w:r>
        <w:rPr>
          <w:b w:val="0"/>
          <w:i w:val="0"/>
        </w:rPr>
        <w:br/>
      </w:r>
      <w:r>
        <w:rPr>
          <w:b w:val="0"/>
          <w:i w:val="0"/>
        </w:rPr>
        <w:br/>
      </w:r>
      <w:r>
        <w:rPr>
          <w:b w:val="0"/>
          <w:i w:val="0"/>
        </w:rPr>
        <w:t>Số 17/1998/CT-UBND ngày 23/6/1998</w:t>
      </w:r>
      <w:r>
        <w:rPr>
          <w:b w:val="0"/>
          <w:i w:val="0"/>
        </w:rPr>
        <w:br/>
      </w:r>
      <w:r>
        <w:rPr>
          <w:b w:val="0"/>
          <w:i w:val="0"/>
        </w:rPr>
        <w:br/>
      </w:r>
      <w:r>
        <w:rPr>
          <w:b w:val="0"/>
          <w:i w:val="0"/>
        </w:rPr>
        <w:t>Về việc chống lấy cắp điện</w:t>
      </w:r>
      <w:r>
        <w:rPr>
          <w:b w:val="0"/>
          <w:i w:val="0"/>
        </w:rPr>
        <w:br/>
      </w:r>
      <w:r>
        <w:rPr>
          <w:b w:val="0"/>
          <w:i w:val="0"/>
        </w:rPr>
        <w:br/>
      </w:r>
      <w:r>
        <w:rPr>
          <w:b w:val="0"/>
          <w:i w:val="0"/>
        </w:rPr>
        <w:t>23/6/1998</w:t>
      </w:r>
      <w:r>
        <w:rPr>
          <w:b w:val="0"/>
          <w:i w:val="0"/>
        </w:rPr>
        <w:br/>
      </w:r>
      <w:r>
        <w:rPr>
          <w:b w:val="0"/>
          <w:i w:val="0"/>
        </w:rPr>
        <w:br/>
      </w:r>
      <w:r>
        <w:rPr>
          <w:b w:val="0"/>
          <w:i w:val="0"/>
        </w:rPr>
        <w:t>http://vbpl.vn/hungyen/Pages/vbpq-toanvan.aspx?ItemID=62549&amp;Keyword=17/1998/CT-UBND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Chỉ thị</w:t>
      </w:r>
      <w:r>
        <w:rPr>
          <w:b w:val="0"/>
          <w:i w:val="0"/>
        </w:rPr>
        <w:br/>
      </w:r>
      <w:r>
        <w:rPr>
          <w:b w:val="0"/>
          <w:i w:val="0"/>
        </w:rPr>
        <w:br/>
      </w:r>
      <w:r>
        <w:rPr>
          <w:b w:val="0"/>
          <w:i w:val="0"/>
        </w:rPr>
        <w:t>Số 25/1998/CT-UB ngày 08/9/1998</w:t>
      </w:r>
      <w:r>
        <w:rPr>
          <w:b w:val="0"/>
          <w:i w:val="0"/>
        </w:rPr>
        <w:br/>
      </w:r>
      <w:r>
        <w:rPr>
          <w:b w:val="0"/>
          <w:i w:val="0"/>
        </w:rPr>
        <w:br/>
      </w:r>
      <w:r>
        <w:rPr>
          <w:b w:val="0"/>
          <w:i w:val="0"/>
        </w:rPr>
        <w:t>Về việc tổ chức huấn luyện nghiệp vụ PCCC-đối với lực lượng PCCC quần chúng.</w:t>
      </w:r>
      <w:r>
        <w:rPr>
          <w:b w:val="0"/>
          <w:i w:val="0"/>
        </w:rPr>
        <w:br/>
      </w:r>
      <w:r>
        <w:rPr>
          <w:b w:val="0"/>
          <w:i w:val="0"/>
        </w:rPr>
        <w:br/>
      </w:r>
      <w:r>
        <w:rPr>
          <w:b w:val="0"/>
          <w:i w:val="0"/>
        </w:rPr>
        <w:t>08/9/1998</w:t>
      </w:r>
      <w:r>
        <w:rPr>
          <w:b w:val="0"/>
          <w:i w:val="0"/>
        </w:rPr>
        <w:br/>
      </w:r>
      <w:r>
        <w:rPr>
          <w:b w:val="0"/>
          <w:i w:val="0"/>
        </w:rPr>
        <w:br/>
      </w:r>
      <w:r>
        <w:rPr>
          <w:b w:val="0"/>
          <w:i w:val="0"/>
        </w:rPr>
        <w:t>http://vbpl.vn/hungyen/Pages/vbpq-toanvan.aspx?ItemID=62555&amp;Keyword=25/1998/CT-UB</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Chỉ thị</w:t>
      </w:r>
      <w:r>
        <w:rPr>
          <w:b w:val="0"/>
          <w:i w:val="0"/>
        </w:rPr>
        <w:br/>
      </w:r>
      <w:r>
        <w:rPr>
          <w:b w:val="0"/>
          <w:i w:val="0"/>
        </w:rPr>
        <w:br/>
      </w:r>
      <w:r>
        <w:rPr>
          <w:b w:val="0"/>
          <w:i w:val="0"/>
        </w:rPr>
        <w:t>Số 24/1998/CT-UB ngày 10/9/1998</w:t>
      </w:r>
      <w:r>
        <w:rPr>
          <w:b w:val="0"/>
          <w:i w:val="0"/>
        </w:rPr>
        <w:br/>
      </w:r>
      <w:r>
        <w:rPr>
          <w:b w:val="0"/>
          <w:i w:val="0"/>
        </w:rPr>
        <w:br/>
      </w:r>
      <w:r>
        <w:rPr>
          <w:b w:val="0"/>
          <w:i w:val="0"/>
        </w:rPr>
        <w:t>Về việc tổng kết 5 năm thực hiện Chỉ thị 58/TTg ngày 15/2/1993 của Thủ tướng Chính phủ về tăng cường chỉ đạo xây dựng cơ sở vững mạnh toàn diện đáp ứng yêu cầu nhiệm vụ quốc phòng an ninh trong tình hình mới.</w:t>
      </w:r>
      <w:r>
        <w:rPr>
          <w:b w:val="0"/>
          <w:i w:val="0"/>
        </w:rPr>
        <w:br/>
      </w:r>
      <w:r>
        <w:rPr>
          <w:b w:val="0"/>
          <w:i w:val="0"/>
        </w:rPr>
        <w:br/>
      </w:r>
      <w:r>
        <w:rPr>
          <w:b w:val="0"/>
          <w:i w:val="0"/>
        </w:rPr>
        <w:t>10/9/1998</w:t>
      </w:r>
      <w:r>
        <w:rPr>
          <w:b w:val="0"/>
          <w:i w:val="0"/>
        </w:rPr>
        <w:br/>
      </w:r>
      <w:r>
        <w:rPr>
          <w:b w:val="0"/>
          <w:i w:val="0"/>
        </w:rPr>
        <w:br/>
      </w:r>
      <w:r>
        <w:rPr>
          <w:b w:val="0"/>
          <w:i w:val="0"/>
        </w:rPr>
        <w:t>http://vbpl.vn/hungyen/Pages/vbpq-toanvan.aspx?ItemID=62554&amp;Keyword=24/1998/CT-UB</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Chỉ thị</w:t>
      </w:r>
      <w:r>
        <w:rPr>
          <w:b w:val="0"/>
          <w:i w:val="0"/>
        </w:rPr>
        <w:br/>
      </w:r>
      <w:r>
        <w:rPr>
          <w:b w:val="0"/>
          <w:i w:val="0"/>
        </w:rPr>
        <w:br/>
      </w:r>
      <w:r>
        <w:rPr>
          <w:b w:val="0"/>
          <w:i w:val="0"/>
        </w:rPr>
        <w:t>Số 15/1999/CT-UB ngày 14/5/1999</w:t>
      </w:r>
      <w:r>
        <w:rPr>
          <w:b w:val="0"/>
          <w:i w:val="0"/>
        </w:rPr>
        <w:br/>
      </w:r>
      <w:r>
        <w:rPr>
          <w:b w:val="0"/>
          <w:i w:val="0"/>
        </w:rPr>
        <w:br/>
      </w:r>
      <w:r>
        <w:rPr>
          <w:b w:val="0"/>
          <w:i w:val="0"/>
        </w:rPr>
        <w:t>Về việc triển khai thực hiện chương trình quốc gia phòng chống tội phạm.</w:t>
      </w:r>
      <w:r>
        <w:rPr>
          <w:b w:val="0"/>
          <w:i w:val="0"/>
        </w:rPr>
        <w:br/>
      </w:r>
      <w:r>
        <w:rPr>
          <w:b w:val="0"/>
          <w:i w:val="0"/>
        </w:rPr>
        <w:br/>
      </w:r>
      <w:r>
        <w:rPr>
          <w:b w:val="0"/>
          <w:i w:val="0"/>
        </w:rPr>
        <w:t>14/5/1999</w:t>
      </w:r>
      <w:r>
        <w:rPr>
          <w:b w:val="0"/>
          <w:i w:val="0"/>
        </w:rPr>
        <w:br/>
      </w:r>
      <w:r>
        <w:rPr>
          <w:b w:val="0"/>
          <w:i w:val="0"/>
        </w:rPr>
        <w:br/>
      </w:r>
      <w:r>
        <w:rPr>
          <w:b w:val="0"/>
          <w:i w:val="0"/>
        </w:rPr>
        <w:t>http://vbpl.vn/hungyen/Pages/vbpq-toanvan.aspx?ItemID=62838&amp;Keyword=15/1999/CT-UB</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Chỉ thị</w:t>
      </w:r>
      <w:r>
        <w:rPr>
          <w:b w:val="0"/>
          <w:i w:val="0"/>
        </w:rPr>
        <w:br/>
      </w:r>
      <w:r>
        <w:rPr>
          <w:b w:val="0"/>
          <w:i w:val="0"/>
        </w:rPr>
        <w:br/>
      </w:r>
      <w:r>
        <w:rPr>
          <w:b w:val="0"/>
          <w:i w:val="0"/>
        </w:rPr>
        <w:t>Số 20/2000/CT-UBND ngày 19/12/2000</w:t>
      </w:r>
      <w:r>
        <w:rPr>
          <w:b w:val="0"/>
          <w:i w:val="0"/>
        </w:rPr>
        <w:br/>
      </w:r>
      <w:r>
        <w:rPr>
          <w:b w:val="0"/>
          <w:i w:val="0"/>
        </w:rPr>
        <w:br/>
      </w:r>
      <w:r>
        <w:rPr>
          <w:b w:val="0"/>
          <w:i w:val="0"/>
        </w:rPr>
        <w:t>Về việc tăng cường quản lý, cấm sản xuất, buôn bán, tàng trữ, sử dụng các loại pháo, quản lý vũ khí vật liệu nổ và công cụ hỗ trợ.</w:t>
      </w:r>
      <w:r>
        <w:rPr>
          <w:b w:val="0"/>
          <w:i w:val="0"/>
        </w:rPr>
        <w:br/>
      </w:r>
      <w:r>
        <w:rPr>
          <w:b w:val="0"/>
          <w:i w:val="0"/>
        </w:rPr>
        <w:br/>
      </w:r>
      <w:r>
        <w:rPr>
          <w:b w:val="0"/>
          <w:i w:val="0"/>
        </w:rPr>
        <w:t>19/12/2000</w:t>
      </w:r>
      <w:r>
        <w:rPr>
          <w:b w:val="0"/>
          <w:i w:val="0"/>
        </w:rPr>
        <w:br/>
      </w:r>
      <w:r>
        <w:rPr>
          <w:b w:val="0"/>
          <w:i w:val="0"/>
        </w:rPr>
        <w:br/>
      </w:r>
      <w:r>
        <w:rPr>
          <w:b w:val="0"/>
          <w:i w:val="0"/>
        </w:rPr>
        <w:t>http://vbpl.vn/hungyen/Pages/vbpq-toanvan.aspx?ItemID=63031&amp;Keyword=20/2000/CT-UBND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Chỉ thị</w:t>
      </w:r>
      <w:r>
        <w:rPr>
          <w:b w:val="0"/>
          <w:i w:val="0"/>
        </w:rPr>
        <w:br/>
      </w:r>
      <w:r>
        <w:rPr>
          <w:b w:val="0"/>
          <w:i w:val="0"/>
        </w:rPr>
        <w:br/>
      </w:r>
      <w:r>
        <w:rPr>
          <w:b w:val="0"/>
          <w:i w:val="0"/>
        </w:rPr>
        <w:t>Số 11/2001/CT-UBND ngày 19/7/2001</w:t>
      </w:r>
      <w:r>
        <w:rPr>
          <w:b w:val="0"/>
          <w:i w:val="0"/>
        </w:rPr>
        <w:br/>
      </w:r>
      <w:r>
        <w:rPr>
          <w:b w:val="0"/>
          <w:i w:val="0"/>
        </w:rPr>
        <w:br/>
      </w:r>
      <w:r>
        <w:rPr>
          <w:b w:val="0"/>
          <w:i w:val="0"/>
        </w:rPr>
        <w:t>Về việc thực hiện Nghị định 08/2001/NĐ-CP của Chính phủ quy định về điều kiện an ninh trật tự đối với một số ngành nghề kinh doanh có điều kiện.</w:t>
      </w:r>
      <w:r>
        <w:rPr>
          <w:b w:val="0"/>
          <w:i w:val="0"/>
        </w:rPr>
        <w:br/>
      </w:r>
      <w:r>
        <w:rPr>
          <w:b w:val="0"/>
          <w:i w:val="0"/>
        </w:rPr>
        <w:br/>
      </w:r>
      <w:r>
        <w:rPr>
          <w:b w:val="0"/>
          <w:i w:val="0"/>
        </w:rPr>
        <w:t>19/7/2001</w:t>
      </w:r>
      <w:r>
        <w:rPr>
          <w:b w:val="0"/>
          <w:i w:val="0"/>
        </w:rPr>
        <w:br/>
      </w:r>
      <w:r>
        <w:rPr>
          <w:b w:val="0"/>
          <w:i w:val="0"/>
        </w:rPr>
        <w:br/>
      </w:r>
      <w:r>
        <w:rPr>
          <w:b w:val="0"/>
          <w:i w:val="0"/>
        </w:rPr>
        <w:t>http://vbpl.vn/hungyen/Pages/vbpq-toanvan.aspx?ItemID=63909&amp;Keyword=11/2001/CT-UBND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Chỉ thị</w:t>
      </w:r>
      <w:r>
        <w:rPr>
          <w:b w:val="0"/>
          <w:i w:val="0"/>
        </w:rPr>
        <w:br/>
      </w:r>
      <w:r>
        <w:rPr>
          <w:b w:val="0"/>
          <w:i w:val="0"/>
        </w:rPr>
        <w:br/>
      </w:r>
      <w:r>
        <w:rPr>
          <w:b w:val="0"/>
          <w:i w:val="0"/>
        </w:rPr>
        <w:t>Số 04/2002/CT-UB ngày 18/3/2002</w:t>
      </w:r>
      <w:r>
        <w:rPr>
          <w:b w:val="0"/>
          <w:i w:val="0"/>
        </w:rPr>
        <w:br/>
      </w:r>
      <w:r>
        <w:rPr>
          <w:b w:val="0"/>
          <w:i w:val="0"/>
        </w:rPr>
        <w:br/>
      </w:r>
      <w:r>
        <w:rPr>
          <w:b w:val="0"/>
          <w:i w:val="0"/>
        </w:rPr>
        <w:t>Về việc tổ chức xây dựng Đại đội dân quân pháo phòng không của lực lượng vũ trang tỉnh.</w:t>
      </w:r>
      <w:r>
        <w:rPr>
          <w:b w:val="0"/>
          <w:i w:val="0"/>
        </w:rPr>
        <w:br/>
      </w:r>
      <w:r>
        <w:rPr>
          <w:b w:val="0"/>
          <w:i w:val="0"/>
        </w:rPr>
        <w:br/>
      </w:r>
      <w:r>
        <w:rPr>
          <w:b w:val="0"/>
          <w:i w:val="0"/>
        </w:rPr>
        <w:t>18/3/2002</w:t>
      </w:r>
      <w:r>
        <w:rPr>
          <w:b w:val="0"/>
          <w:i w:val="0"/>
        </w:rPr>
        <w:br/>
      </w:r>
      <w:r>
        <w:rPr>
          <w:b w:val="0"/>
          <w:i w:val="0"/>
        </w:rPr>
        <w:br/>
      </w:r>
      <w:r>
        <w:rPr>
          <w:b w:val="0"/>
          <w:i w:val="0"/>
        </w:rPr>
        <w:t>http://vbpl.vn/hungyen/Pages/vbpq-toanvan.aspx?ItemID=63245&amp;Keyword=04/2002/CT-UB</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Chỉ thị</w:t>
      </w:r>
      <w:r>
        <w:rPr>
          <w:b w:val="0"/>
          <w:i w:val="0"/>
        </w:rPr>
        <w:br/>
      </w:r>
      <w:r>
        <w:rPr>
          <w:b w:val="0"/>
          <w:i w:val="0"/>
        </w:rPr>
        <w:br/>
      </w:r>
      <w:r>
        <w:rPr>
          <w:b w:val="0"/>
          <w:i w:val="0"/>
        </w:rPr>
        <w:t>Số 16/2004/CT-UB ngày 29/7/2004</w:t>
      </w:r>
      <w:r>
        <w:rPr>
          <w:b w:val="0"/>
          <w:i w:val="0"/>
        </w:rPr>
        <w:br/>
      </w:r>
      <w:r>
        <w:rPr>
          <w:b w:val="0"/>
          <w:i w:val="0"/>
        </w:rPr>
        <w:br/>
      </w:r>
      <w:r>
        <w:rPr>
          <w:b w:val="0"/>
          <w:i w:val="0"/>
        </w:rPr>
        <w:t>Về việc quản lý, rà phá (xử lý) bom, đạn, vật liệu nổ trên địa bàn tỉnh.</w:t>
      </w:r>
      <w:r>
        <w:rPr>
          <w:b w:val="0"/>
          <w:i w:val="0"/>
        </w:rPr>
        <w:br/>
      </w:r>
      <w:r>
        <w:rPr>
          <w:b w:val="0"/>
          <w:i w:val="0"/>
        </w:rPr>
        <w:br/>
      </w:r>
      <w:r>
        <w:rPr>
          <w:b w:val="0"/>
          <w:i w:val="0"/>
        </w:rPr>
        <w:t>29/7/2004</w:t>
      </w:r>
      <w:r>
        <w:rPr>
          <w:b w:val="0"/>
          <w:i w:val="0"/>
        </w:rPr>
        <w:br/>
      </w:r>
      <w:r>
        <w:rPr>
          <w:b w:val="0"/>
          <w:i w:val="0"/>
        </w:rPr>
        <w:br/>
      </w:r>
      <w:r>
        <w:rPr>
          <w:b w:val="0"/>
          <w:i w:val="0"/>
        </w:rPr>
        <w:t>http://vbpl.vn/hungyen/Pages/vbpq-toanvan.aspx?ItemID=64032&amp;Keyword=16/2004/CT-UB</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Chỉ thị</w:t>
      </w:r>
      <w:r>
        <w:rPr>
          <w:b w:val="0"/>
          <w:i w:val="0"/>
        </w:rPr>
        <w:br/>
      </w:r>
      <w:r>
        <w:rPr>
          <w:b w:val="0"/>
          <w:i w:val="0"/>
        </w:rPr>
        <w:br/>
      </w:r>
      <w:r>
        <w:rPr>
          <w:b w:val="0"/>
          <w:i w:val="0"/>
        </w:rPr>
        <w:t>Số 02/2006/CT-UBND ngày 03/3/2006</w:t>
      </w:r>
      <w:r>
        <w:rPr>
          <w:b w:val="0"/>
          <w:i w:val="0"/>
        </w:rPr>
        <w:br/>
      </w:r>
      <w:r>
        <w:rPr>
          <w:b w:val="0"/>
          <w:i w:val="0"/>
        </w:rPr>
        <w:br/>
      </w:r>
      <w:r>
        <w:rPr>
          <w:b w:val="0"/>
          <w:i w:val="0"/>
        </w:rPr>
        <w:t>Về việc tăng cường chỉ đạo và thực hiện có hiệu quả công tác phòng cháy và chữa cháy.</w:t>
      </w:r>
      <w:r>
        <w:rPr>
          <w:b w:val="0"/>
          <w:i w:val="0"/>
        </w:rPr>
        <w:br/>
      </w:r>
      <w:r>
        <w:rPr>
          <w:b w:val="0"/>
          <w:i w:val="0"/>
        </w:rPr>
        <w:br/>
      </w:r>
      <w:r>
        <w:rPr>
          <w:b w:val="0"/>
          <w:i w:val="0"/>
        </w:rPr>
        <w:t>13/3/2006</w:t>
      </w:r>
      <w:r>
        <w:rPr>
          <w:b w:val="0"/>
          <w:i w:val="0"/>
        </w:rPr>
        <w:br/>
      </w:r>
      <w:r>
        <w:rPr>
          <w:b w:val="0"/>
          <w:i w:val="0"/>
        </w:rPr>
        <w:br/>
      </w:r>
      <w:r>
        <w:rPr>
          <w:b w:val="0"/>
          <w:i w:val="0"/>
        </w:rPr>
        <w:t>http://vbpl.vn/hungyen/Pages/vbpq-toanvan.aspx?ItemID=64816&amp;Keyword=02/2006/CT-UBND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Chỉ thị</w:t>
      </w:r>
      <w:r>
        <w:rPr>
          <w:b w:val="0"/>
          <w:i w:val="0"/>
        </w:rPr>
        <w:br/>
      </w:r>
      <w:r>
        <w:rPr>
          <w:b w:val="0"/>
          <w:i w:val="0"/>
        </w:rPr>
        <w:br/>
      </w:r>
      <w:r>
        <w:rPr>
          <w:b w:val="0"/>
          <w:i w:val="0"/>
        </w:rPr>
        <w:t>Số 07/2010/CT-UBND ngày 04/10/2010</w:t>
      </w:r>
      <w:r>
        <w:rPr>
          <w:b w:val="0"/>
          <w:i w:val="0"/>
        </w:rPr>
        <w:br/>
      </w:r>
      <w:r>
        <w:rPr>
          <w:b w:val="0"/>
          <w:i w:val="0"/>
        </w:rPr>
        <w:br/>
      </w:r>
      <w:r>
        <w:rPr>
          <w:b w:val="0"/>
          <w:i w:val="0"/>
        </w:rPr>
        <w:t>Về tăng cường chỉ đạo thực hiện một số nhiệm vụ cấp bách, trọng tâm trong công tác phòng cháy, chữa cháy và cứu nạn, cứu hộ.</w:t>
      </w:r>
      <w:r>
        <w:rPr>
          <w:b w:val="0"/>
          <w:i w:val="0"/>
        </w:rPr>
        <w:br/>
      </w:r>
      <w:r>
        <w:rPr>
          <w:b w:val="0"/>
          <w:i w:val="0"/>
        </w:rPr>
        <w:br/>
      </w:r>
      <w:r>
        <w:rPr>
          <w:b w:val="0"/>
          <w:i w:val="0"/>
        </w:rPr>
        <w:t>14/10/2010</w:t>
      </w:r>
      <w:r>
        <w:rPr>
          <w:b w:val="0"/>
          <w:i w:val="0"/>
        </w:rPr>
        <w:br/>
      </w:r>
      <w:r>
        <w:rPr>
          <w:b w:val="0"/>
          <w:i w:val="0"/>
        </w:rPr>
        <w:br/>
      </w:r>
      <w:r>
        <w:rPr>
          <w:b w:val="0"/>
          <w:i w:val="0"/>
        </w:rPr>
        <w:t>http://vbpl.vn/hungyen/Pages/vbpq-toanvan.aspx?ItemID=133363&amp;Keyword=07/2010/CT-UBND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Chỉ thị</w:t>
      </w:r>
      <w:r>
        <w:rPr>
          <w:b w:val="0"/>
          <w:i w:val="0"/>
        </w:rPr>
        <w:br/>
      </w:r>
      <w:r>
        <w:rPr>
          <w:b w:val="0"/>
          <w:i w:val="0"/>
        </w:rPr>
        <w:br/>
      </w:r>
      <w:r>
        <w:rPr>
          <w:b w:val="0"/>
          <w:i w:val="0"/>
        </w:rPr>
        <w:t>Số 04/2012/CT-UBND ngày 27/3/2012</w:t>
      </w:r>
      <w:r>
        <w:rPr>
          <w:b w:val="0"/>
          <w:i w:val="0"/>
        </w:rPr>
        <w:br/>
      </w:r>
      <w:r>
        <w:rPr>
          <w:b w:val="0"/>
          <w:i w:val="0"/>
        </w:rPr>
        <w:br/>
      </w:r>
      <w:r>
        <w:rPr>
          <w:b w:val="0"/>
          <w:i w:val="0"/>
        </w:rPr>
        <w:t>Về thực hiện cuộc vận động công an nhân dân chấp hành nghiêm điều lệ xây dựng nếp sống văn hóa vì nhân dân phục vụ.</w:t>
      </w:r>
      <w:r>
        <w:rPr>
          <w:b w:val="0"/>
          <w:i w:val="0"/>
        </w:rPr>
        <w:br/>
      </w:r>
      <w:r>
        <w:rPr>
          <w:b w:val="0"/>
          <w:i w:val="0"/>
        </w:rPr>
        <w:br/>
      </w:r>
      <w:r>
        <w:rPr>
          <w:b w:val="0"/>
          <w:i w:val="0"/>
        </w:rPr>
        <w:t>27/3/2012</w:t>
      </w:r>
      <w:r>
        <w:rPr>
          <w:b w:val="0"/>
          <w:i w:val="0"/>
        </w:rPr>
        <w:br/>
      </w:r>
      <w:r>
        <w:rPr>
          <w:b w:val="0"/>
          <w:i w:val="0"/>
        </w:rPr>
        <w:br/>
      </w:r>
      <w:r>
        <w:rPr>
          <w:b w:val="0"/>
          <w:i w:val="0"/>
        </w:rPr>
        <w:t>http://vbpl.vn/hungyen/Pages/vbpq-toanvan.aspx?ItemID=65096&amp;Keyword=04/2012/CT-UBND</w:t>
      </w:r>
      <w:r>
        <w:rPr>
          <w:b w:val="0"/>
          <w:i w:val="0"/>
        </w:rPr>
        <w:br/>
      </w:r>
      <w:r>
        <w:rPr>
          <w:b w:val="0"/>
          <w:i w:val="0"/>
        </w:rPr>
        <w:br/>
      </w:r>
      <w:r>
        <w:rPr>
          <w:b w:val="0"/>
          <w:i w:val="0"/>
        </w:rPr>
        <w:br/>
      </w:r>
      <w:r>
        <w:rPr>
          <w:b w:val="0"/>
          <w:i w:val="0"/>
        </w:rPr>
        <w:br/>
      </w:r>
      <w:r>
        <w:rPr>
          <w:b/>
          <w:i w:val="0"/>
        </w:rPr>
        <w:t>II. LĨNH VỰC NỘI VỤ: 93 văn bản</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Số 113/2002/NQ-HĐND ngày 24/01/2002</w:t>
      </w:r>
      <w:r>
        <w:rPr>
          <w:b w:val="0"/>
          <w:i w:val="0"/>
        </w:rPr>
        <w:br/>
      </w:r>
      <w:r>
        <w:rPr>
          <w:b w:val="0"/>
          <w:i w:val="0"/>
        </w:rPr>
        <w:br/>
      </w:r>
      <w:r>
        <w:rPr>
          <w:b w:val="0"/>
          <w:i w:val="0"/>
        </w:rPr>
        <w:t>Ban hành Quy chế tạm thời về tổ chức và hoạt động của thôn, khu phố.</w:t>
      </w:r>
      <w:r>
        <w:rPr>
          <w:b w:val="0"/>
          <w:i w:val="0"/>
        </w:rPr>
        <w:br/>
      </w:r>
      <w:r>
        <w:rPr>
          <w:b w:val="0"/>
          <w:i w:val="0"/>
        </w:rPr>
        <w:br/>
      </w:r>
      <w:r>
        <w:rPr>
          <w:b w:val="0"/>
          <w:i w:val="0"/>
        </w:rPr>
        <w:t>24/01/2002</w:t>
      </w:r>
      <w:r>
        <w:rPr>
          <w:b w:val="0"/>
          <w:i w:val="0"/>
        </w:rPr>
        <w:br/>
      </w:r>
      <w:r>
        <w:rPr>
          <w:b w:val="0"/>
          <w:i w:val="0"/>
        </w:rPr>
        <w:br/>
      </w:r>
      <w:r>
        <w:rPr>
          <w:b w:val="0"/>
          <w:i w:val="0"/>
        </w:rPr>
        <w:t>http://vbpl.vn/hungyen/Pages/vbpq-toanvan.aspx?ItemID=63477&amp;Keyword=113/2002/NQ-H%C4%90ND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Số 296/2011/NQ-HĐND ngày 09/12/2011</w:t>
      </w:r>
      <w:r>
        <w:rPr>
          <w:b w:val="0"/>
          <w:i w:val="0"/>
        </w:rPr>
        <w:br/>
      </w:r>
      <w:r>
        <w:rPr>
          <w:b w:val="0"/>
          <w:i w:val="0"/>
        </w:rPr>
        <w:br/>
      </w:r>
      <w:r>
        <w:rPr>
          <w:b w:val="0"/>
          <w:i w:val="0"/>
        </w:rPr>
        <w:t>Ban hành Quy chế hoạt động của Hội đồng nhân dân tỉnh Khóa XV, nhiệm kỳ 2011-2016.</w:t>
      </w:r>
      <w:r>
        <w:rPr>
          <w:b w:val="0"/>
          <w:i w:val="0"/>
        </w:rPr>
        <w:br/>
      </w:r>
      <w:r>
        <w:rPr>
          <w:b w:val="0"/>
          <w:i w:val="0"/>
        </w:rPr>
        <w:br/>
      </w:r>
      <w:r>
        <w:rPr>
          <w:b w:val="0"/>
          <w:i w:val="0"/>
        </w:rPr>
        <w:t>19/12/2011</w:t>
      </w:r>
      <w:r>
        <w:rPr>
          <w:b w:val="0"/>
          <w:i w:val="0"/>
        </w:rPr>
        <w:br/>
      </w:r>
      <w:r>
        <w:rPr>
          <w:b w:val="0"/>
          <w:i w:val="0"/>
        </w:rPr>
        <w:br/>
      </w:r>
      <w:r>
        <w:rPr>
          <w:b w:val="0"/>
          <w:i w:val="0"/>
        </w:rPr>
        <w:t>http://vbpl.vn/hungyen/Pages/vbpq-toanvan.aspx?ItemID=64586&amp;Keyword=296/2011/NQ-H%C4%90ND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Số 13/2012/NQ-HĐND ngày 20/7/2012</w:t>
      </w:r>
      <w:r>
        <w:rPr>
          <w:b w:val="0"/>
          <w:i w:val="0"/>
        </w:rPr>
        <w:br/>
      </w:r>
      <w:r>
        <w:rPr>
          <w:b w:val="0"/>
          <w:i w:val="0"/>
        </w:rPr>
        <w:br/>
      </w:r>
      <w:r>
        <w:rPr>
          <w:b w:val="0"/>
          <w:i w:val="0"/>
        </w:rPr>
        <w:t>Về việc điều chỉnh mức trợ cấp khi thực hiện giai đoạn 2 Đề án thu hút sinh viên tốt nghiệp đại học chính quy về làm công chức dự bị tại xã, phường, thị trấn.</w:t>
      </w:r>
      <w:r>
        <w:rPr>
          <w:b w:val="0"/>
          <w:i w:val="0"/>
        </w:rPr>
        <w:br/>
      </w:r>
      <w:r>
        <w:rPr>
          <w:b w:val="0"/>
          <w:i w:val="0"/>
        </w:rPr>
        <w:br/>
      </w:r>
      <w:r>
        <w:rPr>
          <w:b w:val="0"/>
          <w:i w:val="0"/>
        </w:rPr>
        <w:t>30/7/2012</w:t>
      </w:r>
      <w:r>
        <w:rPr>
          <w:b w:val="0"/>
          <w:i w:val="0"/>
        </w:rPr>
        <w:br/>
      </w:r>
      <w:r>
        <w:rPr>
          <w:b w:val="0"/>
          <w:i w:val="0"/>
        </w:rPr>
        <w:br/>
      </w:r>
      <w:r>
        <w:rPr>
          <w:b w:val="0"/>
          <w:i w:val="0"/>
        </w:rPr>
        <w:t>http://vbpl.vn/hungyen/Pages/vbpq-toanvan.aspx?ItemID=65232&amp;Keyword=13/2012/NQ-H%C4%90ND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Sô 31/2012/NQ-HĐND ngày 10/12/2012</w:t>
      </w:r>
      <w:r>
        <w:rPr>
          <w:b w:val="0"/>
          <w:i w:val="0"/>
        </w:rPr>
        <w:br/>
      </w:r>
      <w:r>
        <w:rPr>
          <w:b w:val="0"/>
          <w:i w:val="0"/>
        </w:rPr>
        <w:br/>
      </w:r>
      <w:r>
        <w:rPr>
          <w:b w:val="0"/>
          <w:i w:val="0"/>
        </w:rPr>
        <w:t>Về việc chuyển đổi trường mầm non bán công sang trường mầm non công lập.</w:t>
      </w:r>
      <w:r>
        <w:rPr>
          <w:b w:val="0"/>
          <w:i w:val="0"/>
        </w:rPr>
        <w:br/>
      </w:r>
      <w:r>
        <w:rPr>
          <w:b w:val="0"/>
          <w:i w:val="0"/>
        </w:rPr>
        <w:br/>
      </w:r>
      <w:r>
        <w:rPr>
          <w:b w:val="0"/>
          <w:i w:val="0"/>
        </w:rPr>
        <w:t>20/12/2012</w:t>
      </w:r>
      <w:r>
        <w:rPr>
          <w:b w:val="0"/>
          <w:i w:val="0"/>
        </w:rPr>
        <w:br/>
      </w:r>
      <w:r>
        <w:rPr>
          <w:b w:val="0"/>
          <w:i w:val="0"/>
        </w:rPr>
        <w:br/>
      </w:r>
      <w:r>
        <w:rPr>
          <w:b w:val="0"/>
          <w:i w:val="0"/>
        </w:rPr>
        <w:t>http://vbpl.vn/hungyen/Pages/vbpq-toanvan.aspx?ItemID=65246&amp;Keyword=31/2012/NQ-H%C4%90ND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Số 21/2014/NQ-HĐND ngày 05/12/2014</w:t>
      </w:r>
      <w:r>
        <w:rPr>
          <w:b w:val="0"/>
          <w:i w:val="0"/>
        </w:rPr>
        <w:br/>
      </w:r>
      <w:r>
        <w:rPr>
          <w:b w:val="0"/>
          <w:i w:val="0"/>
        </w:rPr>
        <w:br/>
      </w:r>
      <w:r>
        <w:rPr>
          <w:b w:val="0"/>
          <w:i w:val="0"/>
        </w:rPr>
        <w:t xml:space="preserve">Về việc phê chuẩn tổng chỉ tiêu số lượng người làm việc trong các đơn vị sự nghiệp công lập, các Hội có tính chất đặc thù ở địa phương năm 2015 </w:t>
      </w:r>
      <w:r>
        <w:rPr>
          <w:b w:val="0"/>
          <w:i w:val="0"/>
        </w:rPr>
        <w:br/>
      </w:r>
      <w:r>
        <w:rPr>
          <w:b w:val="0"/>
          <w:i w:val="0"/>
        </w:rPr>
        <w:br/>
      </w:r>
      <w:r>
        <w:rPr>
          <w:b w:val="0"/>
          <w:i w:val="0"/>
        </w:rPr>
        <w:t>08/12/2014</w:t>
      </w:r>
      <w:r>
        <w:rPr>
          <w:b w:val="0"/>
          <w:i w:val="0"/>
        </w:rPr>
        <w:br/>
      </w:r>
      <w:r>
        <w:rPr>
          <w:b w:val="0"/>
          <w:i w:val="0"/>
        </w:rPr>
        <w:br/>
      </w:r>
      <w:r>
        <w:rPr>
          <w:b w:val="0"/>
          <w:i w:val="0"/>
        </w:rPr>
        <w:t>http://vbpl.vn/hungyen/Pages/vbpq-toanvan.aspx?ItemID=103190&amp;Keyword=21/2014/NQ-H%C4%90ND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Số 18/2015/NQ-HĐND ngày 01/08/2015</w:t>
      </w:r>
      <w:r>
        <w:rPr>
          <w:b w:val="0"/>
          <w:i w:val="0"/>
        </w:rPr>
        <w:br/>
      </w:r>
      <w:r>
        <w:rPr>
          <w:b w:val="0"/>
          <w:i w:val="0"/>
        </w:rPr>
        <w:br/>
      </w:r>
      <w:r>
        <w:rPr>
          <w:b w:val="0"/>
          <w:i w:val="0"/>
        </w:rPr>
        <w:t>Về quy định hỗ trợ đối với cán bộ, công chức, viên chức được cử đi đào tạo sau đại học và mức thưởng khuyến khích ưu đãi tài năng</w:t>
      </w:r>
      <w:r>
        <w:rPr>
          <w:b w:val="0"/>
          <w:i w:val="0"/>
        </w:rPr>
        <w:br/>
      </w:r>
      <w:r>
        <w:rPr>
          <w:b w:val="0"/>
          <w:i w:val="0"/>
        </w:rPr>
        <w:br/>
      </w:r>
      <w:r>
        <w:rPr>
          <w:b w:val="0"/>
          <w:i w:val="0"/>
        </w:rPr>
        <w:t>10/08/2015</w:t>
      </w:r>
      <w:r>
        <w:rPr>
          <w:b w:val="0"/>
          <w:i w:val="0"/>
        </w:rPr>
        <w:br/>
      </w:r>
      <w:r>
        <w:rPr>
          <w:b w:val="0"/>
          <w:i w:val="0"/>
        </w:rPr>
        <w:br/>
      </w:r>
      <w:r>
        <w:rPr>
          <w:b w:val="0"/>
          <w:i w:val="0"/>
        </w:rPr>
        <w:t>http://vbpl.vn/hungyen/Pages/vbpq-toanvan.aspx?ItemID=106954&amp;Keyword=18/2015/NQ-H%C4%90ND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Số 14/2016/NQ-HĐND ngày 07/07/2016</w:t>
      </w:r>
      <w:r>
        <w:rPr>
          <w:b w:val="0"/>
          <w:i w:val="0"/>
        </w:rPr>
        <w:br/>
      </w:r>
      <w:r>
        <w:rPr>
          <w:b w:val="0"/>
          <w:i w:val="0"/>
        </w:rPr>
        <w:br/>
      </w:r>
      <w:r>
        <w:rPr>
          <w:b w:val="0"/>
          <w:i w:val="0"/>
        </w:rPr>
        <w:t>Về việc giao biên chế công chức trong các cơ quan, tổ chức hành chính nhà nước tỉnh Hưng Yên năm 2016</w:t>
      </w:r>
      <w:r>
        <w:rPr>
          <w:b w:val="0"/>
          <w:i w:val="0"/>
        </w:rPr>
        <w:br/>
      </w:r>
      <w:r>
        <w:rPr>
          <w:b w:val="0"/>
          <w:i w:val="0"/>
        </w:rPr>
        <w:br/>
      </w:r>
      <w:r>
        <w:rPr>
          <w:b w:val="0"/>
          <w:i w:val="0"/>
        </w:rPr>
        <w:t>07/07/2016</w:t>
      </w:r>
      <w:r>
        <w:rPr>
          <w:b w:val="0"/>
          <w:i w:val="0"/>
        </w:rPr>
        <w:br/>
      </w:r>
      <w:r>
        <w:rPr>
          <w:b w:val="0"/>
          <w:i w:val="0"/>
        </w:rPr>
        <w:br/>
      </w:r>
      <w:r>
        <w:rPr>
          <w:b w:val="0"/>
          <w:i w:val="0"/>
        </w:rPr>
        <w:t>http://vbpl.vn/hungyen/Pages/vbpq-toanvan.aspx?ItemID=114429&amp;Keyword=14/2016/NQ-H%C4%90ND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Số 89/2016/NQ-HĐND ngày 20/12/2016</w:t>
      </w:r>
      <w:r>
        <w:rPr>
          <w:b w:val="0"/>
          <w:i w:val="0"/>
        </w:rPr>
        <w:br/>
      </w:r>
      <w:r>
        <w:rPr>
          <w:b w:val="0"/>
          <w:i w:val="0"/>
        </w:rPr>
        <w:br/>
      </w:r>
      <w:r>
        <w:rPr>
          <w:b w:val="0"/>
          <w:i w:val="0"/>
        </w:rPr>
        <w:t>Về việc phê duyệt số lượng người làm việc trong các đơn vị sự nghiệp công lập, các hội được nhà nước hỗ trợ kinh phí hoạt động của tỉnh năm 2017</w:t>
      </w:r>
      <w:r>
        <w:rPr>
          <w:b w:val="0"/>
          <w:i w:val="0"/>
        </w:rPr>
        <w:br/>
      </w:r>
      <w:r>
        <w:rPr>
          <w:b w:val="0"/>
          <w:i w:val="0"/>
        </w:rPr>
        <w:br/>
      </w:r>
      <w:r>
        <w:rPr>
          <w:b w:val="0"/>
          <w:i w:val="0"/>
        </w:rPr>
        <w:t>30/12/2016</w:t>
      </w:r>
      <w:r>
        <w:rPr>
          <w:b w:val="0"/>
          <w:i w:val="0"/>
        </w:rPr>
        <w:br/>
      </w:r>
      <w:r>
        <w:rPr>
          <w:b w:val="0"/>
          <w:i w:val="0"/>
        </w:rPr>
        <w:br/>
      </w:r>
      <w:r>
        <w:rPr>
          <w:b w:val="0"/>
          <w:i w:val="0"/>
        </w:rPr>
        <w:t>http://vbpl.vn/hungyen/Pages/vbpq-toanvan.aspx?ItemID=119367&amp;Keyword=89/2016/NQ-H%C4%90ND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Số 107/2017/NQ-HĐND ngày 21/07/2017</w:t>
      </w:r>
      <w:r>
        <w:rPr>
          <w:b w:val="0"/>
          <w:i w:val="0"/>
        </w:rPr>
        <w:br/>
      </w:r>
      <w:r>
        <w:rPr>
          <w:b w:val="0"/>
          <w:i w:val="0"/>
        </w:rPr>
        <w:br/>
      </w:r>
      <w:r>
        <w:rPr>
          <w:b w:val="0"/>
          <w:i w:val="0"/>
        </w:rPr>
        <w:t>Ban hành quy định chế độ thù lao đối với lãnh đạo chuyên trách Ban đại diện Hội Người cao tuổi cấp tỉnh, cấp huyện; Hội Người cao tuổi cấp xã; Chi hội Người cao tuổi ở thôn, khu phố tỉnh Hưng Yên</w:t>
      </w:r>
      <w:r>
        <w:rPr>
          <w:b w:val="0"/>
          <w:i w:val="0"/>
        </w:rPr>
        <w:br/>
      </w:r>
      <w:r>
        <w:rPr>
          <w:b w:val="0"/>
          <w:i w:val="0"/>
        </w:rPr>
        <w:br/>
      </w:r>
      <w:r>
        <w:rPr>
          <w:b w:val="0"/>
          <w:i w:val="0"/>
        </w:rPr>
        <w:t>01/09/2017</w:t>
      </w:r>
      <w:r>
        <w:rPr>
          <w:b w:val="0"/>
          <w:i w:val="0"/>
        </w:rPr>
        <w:br/>
      </w:r>
      <w:r>
        <w:rPr>
          <w:b w:val="0"/>
          <w:i w:val="0"/>
        </w:rPr>
        <w:br/>
      </w:r>
      <w:r>
        <w:rPr>
          <w:b w:val="0"/>
          <w:i w:val="0"/>
        </w:rPr>
        <w:t>http://vbpl.vn/hungyen/Pages/vbpq-van-ban-goc.aspx?ItemID=125303&amp;Keyword=107/2017/NQ-H%C4%90ND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Số 209/2019/NQ-HĐND ngày 10/07/2019</w:t>
      </w:r>
      <w:r>
        <w:rPr>
          <w:b w:val="0"/>
          <w:i w:val="0"/>
        </w:rPr>
        <w:br/>
      </w:r>
      <w:r>
        <w:rPr>
          <w:b w:val="0"/>
          <w:i w:val="0"/>
        </w:rPr>
        <w:br/>
      </w:r>
      <w:r>
        <w:rPr>
          <w:b w:val="0"/>
          <w:i w:val="0"/>
        </w:rPr>
        <w:t>Quy định chính sách hỗ trợ đặc thù đối với cán bộ, công chức làm việc tại Bộ phận Một cửa các cấp trên địa bàn tỉnh, giai đoạn 2019 - 2020</w:t>
      </w:r>
      <w:r>
        <w:rPr>
          <w:b w:val="0"/>
          <w:i w:val="0"/>
        </w:rPr>
        <w:br/>
      </w:r>
      <w:r>
        <w:rPr>
          <w:b w:val="0"/>
          <w:i w:val="0"/>
        </w:rPr>
        <w:br/>
      </w:r>
      <w:r>
        <w:rPr>
          <w:b w:val="0"/>
          <w:i w:val="0"/>
        </w:rPr>
        <w:t>01/09/2019</w:t>
      </w:r>
      <w:r>
        <w:rPr>
          <w:b w:val="0"/>
          <w:i w:val="0"/>
        </w:rPr>
        <w:br/>
      </w:r>
      <w:r>
        <w:rPr>
          <w:b w:val="0"/>
          <w:i w:val="0"/>
        </w:rPr>
        <w:br/>
      </w:r>
      <w:r>
        <w:rPr>
          <w:b w:val="0"/>
          <w:i w:val="0"/>
        </w:rPr>
        <w:t>https://vbpl.vn/hungyen/Pages/vbpq-van-ban-goc.aspx?ItemID=136677&amp;Keyword=209/2019/NQ-H%C4%90ND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Số 333/2020/NQ-HĐND ngày 01/12/2020</w:t>
      </w:r>
      <w:r>
        <w:rPr>
          <w:b w:val="0"/>
          <w:i w:val="0"/>
        </w:rPr>
        <w:br/>
      </w:r>
      <w:r>
        <w:rPr>
          <w:b w:val="0"/>
          <w:i w:val="0"/>
        </w:rPr>
        <w:br/>
      </w:r>
      <w:r>
        <w:rPr>
          <w:b w:val="0"/>
          <w:i w:val="0"/>
        </w:rPr>
        <w:t>Tiếp tục thực hiện Nghị quyết số 209/2019/NQ-HĐND ngày 10/7/2019 của Hội đồng nhân dân tỉnh quy định chính sách hỗ trợ đặc thù đối với cán bộ, công chức, viên chức làm việc tại Bộ phận một cửa các cấp trên địa bàn tỉnh Hưng Yên</w:t>
      </w:r>
      <w:r>
        <w:rPr>
          <w:b w:val="0"/>
          <w:i w:val="0"/>
        </w:rPr>
        <w:br/>
      </w:r>
      <w:r>
        <w:rPr>
          <w:b w:val="0"/>
          <w:i w:val="0"/>
        </w:rPr>
        <w:br/>
      </w:r>
      <w:r>
        <w:rPr>
          <w:b w:val="0"/>
          <w:i w:val="0"/>
        </w:rPr>
        <w:t>01/01/2021</w:t>
      </w:r>
      <w:r>
        <w:rPr>
          <w:b w:val="0"/>
          <w:i w:val="0"/>
        </w:rPr>
        <w:br/>
      </w:r>
      <w:r>
        <w:rPr>
          <w:b w:val="0"/>
          <w:i w:val="0"/>
        </w:rPr>
        <w:br/>
      </w:r>
      <w:r>
        <w:rPr>
          <w:b w:val="0"/>
          <w:i w:val="0"/>
        </w:rPr>
        <w:t>https://vbpl.vn/hungyen/Pages/vbpq-van-ban-goc.aspx?ItemID=145560&amp;Keyword=333/2020/NQ-H%C4%90ND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Số 347/2020/NQ-HĐND ngày 22/12/2020</w:t>
      </w:r>
      <w:r>
        <w:rPr>
          <w:b w:val="0"/>
          <w:i w:val="0"/>
        </w:rPr>
        <w:br/>
      </w:r>
      <w:r>
        <w:rPr>
          <w:b w:val="0"/>
          <w:i w:val="0"/>
        </w:rPr>
        <w:br/>
      </w:r>
      <w:r>
        <w:rPr>
          <w:b w:val="0"/>
          <w:i w:val="0"/>
        </w:rPr>
        <w:t>Bãi bỏ Nghị quyết số 131/2017/NQ-HĐND ngày 08/12/2017 của Hội đồng nhân dân tỉnh về việc thực hiện chính sách thu hút sinh viên tốt nghiệp đại học chính quy về làm công chức tại xã, phường, thị trấn, giai đoạn 2018-2021</w:t>
      </w:r>
      <w:r>
        <w:rPr>
          <w:b w:val="0"/>
          <w:i w:val="0"/>
        </w:rPr>
        <w:br/>
      </w:r>
      <w:r>
        <w:rPr>
          <w:b w:val="0"/>
          <w:i w:val="0"/>
        </w:rPr>
        <w:br/>
      </w:r>
      <w:r>
        <w:rPr>
          <w:b w:val="0"/>
          <w:i w:val="0"/>
        </w:rPr>
        <w:t>01/01/2021</w:t>
      </w:r>
      <w:r>
        <w:rPr>
          <w:b w:val="0"/>
          <w:i w:val="0"/>
        </w:rPr>
        <w:br/>
      </w:r>
      <w:r>
        <w:rPr>
          <w:b w:val="0"/>
          <w:i w:val="0"/>
        </w:rPr>
        <w:br/>
      </w:r>
      <w:r>
        <w:rPr>
          <w:b w:val="0"/>
          <w:i w:val="0"/>
        </w:rPr>
        <w:t>https://vbpl.vn/hungyen/Pages/vbpq-van-ban-goc.aspx?ItemID=146111&amp;Keyword=347/2020/NQ-H%C4%90ND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Số 168/2021/NQ-HĐND ngày 08/12/2021</w:t>
      </w:r>
      <w:r>
        <w:rPr>
          <w:b w:val="0"/>
          <w:i w:val="0"/>
        </w:rPr>
        <w:br/>
      </w:r>
      <w:r>
        <w:rPr>
          <w:b w:val="0"/>
          <w:i w:val="0"/>
        </w:rPr>
        <w:br/>
      </w:r>
      <w:r>
        <w:rPr>
          <w:b w:val="0"/>
          <w:i w:val="0"/>
        </w:rPr>
        <w:t>Ban hành Quy định chính sách hỗ trợ đào tạo sau đại học, thu hút nhân tài và thưởng khuyến khích tài năng trên địa bàn tỉnh</w:t>
      </w:r>
      <w:r>
        <w:rPr>
          <w:b w:val="0"/>
          <w:i w:val="0"/>
        </w:rPr>
        <w:br/>
      </w:r>
      <w:r>
        <w:rPr>
          <w:b w:val="0"/>
          <w:i w:val="0"/>
        </w:rPr>
        <w:br/>
      </w:r>
      <w:r>
        <w:rPr>
          <w:b w:val="0"/>
          <w:i w:val="0"/>
        </w:rPr>
        <w:t>01/01/2022</w:t>
      </w:r>
      <w:r>
        <w:rPr>
          <w:b w:val="0"/>
          <w:i w:val="0"/>
        </w:rPr>
        <w:br/>
      </w:r>
      <w:r>
        <w:rPr>
          <w:b w:val="0"/>
          <w:i w:val="0"/>
        </w:rPr>
        <w:br/>
      </w:r>
      <w:r>
        <w:rPr>
          <w:b w:val="0"/>
          <w:i w:val="0"/>
        </w:rPr>
        <w:t>https://vbpl.vn/hungyen/Pages/vbpq-van-ban-goc.aspx?ItemID=151789&amp;Keyword=168/2021/NQ-H%C4%90ND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Số 172/2021/NQ-HĐND ngày 08/12/2021</w:t>
      </w:r>
      <w:r>
        <w:rPr>
          <w:b w:val="0"/>
          <w:i w:val="0"/>
        </w:rPr>
        <w:br/>
      </w:r>
      <w:r>
        <w:rPr>
          <w:b w:val="0"/>
          <w:i w:val="0"/>
        </w:rPr>
        <w:br/>
      </w:r>
      <w:r>
        <w:rPr>
          <w:b w:val="0"/>
          <w:i w:val="0"/>
        </w:rPr>
        <w:t>Sửa đổi, bổ sung một số điều của Nghị quyết số 277/2020/NQ-HĐND ngày 07/5/2020 của HĐND tỉnh</w:t>
      </w:r>
      <w:r>
        <w:rPr>
          <w:b w:val="0"/>
          <w:i w:val="0"/>
        </w:rPr>
        <w:br/>
      </w:r>
      <w:r>
        <w:rPr>
          <w:b w:val="0"/>
          <w:i w:val="0"/>
        </w:rPr>
        <w:br/>
      </w:r>
      <w:r>
        <w:rPr>
          <w:b w:val="0"/>
          <w:i w:val="0"/>
        </w:rPr>
        <w:t>01/01/2022</w:t>
      </w:r>
      <w:r>
        <w:rPr>
          <w:b w:val="0"/>
          <w:i w:val="0"/>
        </w:rPr>
        <w:br/>
      </w:r>
      <w:r>
        <w:rPr>
          <w:b w:val="0"/>
          <w:i w:val="0"/>
        </w:rPr>
        <w:br/>
      </w:r>
      <w:r>
        <w:rPr>
          <w:b w:val="0"/>
          <w:i w:val="0"/>
        </w:rPr>
        <w:t>https://vbpl.vn/hungyen/Pages/vbpq-van-ban-goc.aspx?ItemID=151829&amp;Keyword=172/2021/NQ-H%C4%90ND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Số 175/2021/NQ-HĐND ngày 08/12/2021</w:t>
      </w:r>
      <w:r>
        <w:rPr>
          <w:b w:val="0"/>
          <w:i w:val="0"/>
        </w:rPr>
        <w:br/>
      </w:r>
      <w:r>
        <w:rPr>
          <w:b w:val="0"/>
          <w:i w:val="0"/>
        </w:rPr>
        <w:br/>
      </w:r>
      <w:r>
        <w:rPr>
          <w:b w:val="0"/>
          <w:i w:val="0"/>
        </w:rPr>
        <w:t>Ban hành Quy định hỗ trợ viên chức trong các đơn vị sự nghiệp công lập thuộc thẩm quyền quản lý của UBND tỉnh thôi việc theo nguyện vọng trên địa bàn tỉnh giai đoạn 2022-2025</w:t>
      </w:r>
      <w:r>
        <w:rPr>
          <w:b w:val="0"/>
          <w:i w:val="0"/>
        </w:rPr>
        <w:br/>
      </w:r>
      <w:r>
        <w:rPr>
          <w:b w:val="0"/>
          <w:i w:val="0"/>
        </w:rPr>
        <w:br/>
      </w:r>
      <w:r>
        <w:rPr>
          <w:b w:val="0"/>
          <w:i w:val="0"/>
        </w:rPr>
        <w:t>01/01/2022</w:t>
      </w:r>
      <w:r>
        <w:rPr>
          <w:b w:val="0"/>
          <w:i w:val="0"/>
        </w:rPr>
        <w:br/>
      </w:r>
      <w:r>
        <w:rPr>
          <w:b w:val="0"/>
          <w:i w:val="0"/>
        </w:rPr>
        <w:br/>
      </w:r>
      <w:r>
        <w:rPr>
          <w:b w:val="0"/>
          <w:i w:val="0"/>
        </w:rPr>
        <w:t>https://vbpl.vn/hungyen/Pages/vbpq-van-ban-goc.aspx?ItemID=151832&amp;Keyword=175/2021/NQ-H%C4%90ND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Số 383/2023/NQ-HĐND ngày 06/07/2023</w:t>
      </w:r>
      <w:r>
        <w:rPr>
          <w:b w:val="0"/>
          <w:i w:val="0"/>
        </w:rPr>
        <w:br/>
      </w:r>
      <w:r>
        <w:rPr>
          <w:b w:val="0"/>
          <w:i w:val="0"/>
        </w:rPr>
        <w:br/>
      </w:r>
      <w:r>
        <w:rPr>
          <w:b w:val="0"/>
          <w:i w:val="0"/>
        </w:rPr>
        <w:t>Quy định về hỗ trợ cán bộ, công chức nghỉ hưu trước tuổi, thôi việc, chuyển công tác giai đoạn 2023-2026.</w:t>
      </w:r>
      <w:r>
        <w:rPr>
          <w:b w:val="0"/>
          <w:i w:val="0"/>
        </w:rPr>
        <w:br/>
      </w:r>
      <w:r>
        <w:rPr>
          <w:b w:val="0"/>
          <w:i w:val="0"/>
        </w:rPr>
        <w:br/>
      </w:r>
      <w:r>
        <w:rPr>
          <w:b w:val="0"/>
          <w:i w:val="0"/>
        </w:rPr>
        <w:t>20/07/2023</w:t>
      </w:r>
      <w:r>
        <w:rPr>
          <w:b w:val="0"/>
          <w:i w:val="0"/>
        </w:rPr>
        <w:br/>
      </w:r>
      <w:r>
        <w:rPr>
          <w:b w:val="0"/>
          <w:i w:val="0"/>
        </w:rPr>
        <w:br/>
      </w:r>
      <w:r>
        <w:rPr>
          <w:b w:val="0"/>
          <w:i w:val="0"/>
        </w:rPr>
        <w:t>https://vbpl.vn/hungyen/Pages/vbpq-van-ban-goc.aspx?ItemID=161621&amp;Keyword=383/2023/NQ-H%C4%90ND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Số 385/2023/NQ-HĐND ngày 21/7/2023</w:t>
      </w:r>
      <w:r>
        <w:rPr>
          <w:b w:val="0"/>
          <w:i w:val="0"/>
        </w:rPr>
        <w:br/>
      </w:r>
      <w:r>
        <w:rPr>
          <w:b w:val="0"/>
          <w:i w:val="0"/>
        </w:rPr>
        <w:br/>
      </w:r>
      <w:r>
        <w:rPr>
          <w:b w:val="0"/>
          <w:i w:val="0"/>
        </w:rPr>
        <w:t>Quy định việc hỗ trợ giáo viên mầm non, giáo viên tiểu học khi được tuyển dụng vào các đơn vị sự nghiệp giáo dục công lập trên địa bàn tỉnh Hưng Yên</w:t>
      </w:r>
      <w:r>
        <w:rPr>
          <w:b w:val="0"/>
          <w:i w:val="0"/>
        </w:rPr>
        <w:br/>
      </w:r>
      <w:r>
        <w:rPr>
          <w:b w:val="0"/>
          <w:i w:val="0"/>
        </w:rPr>
        <w:br/>
      </w:r>
      <w:r>
        <w:rPr>
          <w:b w:val="0"/>
          <w:i w:val="0"/>
        </w:rPr>
        <w:t>01/08/2023</w:t>
      </w:r>
      <w:r>
        <w:rPr>
          <w:b w:val="0"/>
          <w:i w:val="0"/>
        </w:rPr>
        <w:br/>
      </w:r>
      <w:r>
        <w:rPr>
          <w:b w:val="0"/>
          <w:i w:val="0"/>
        </w:rPr>
        <w:br/>
      </w:r>
      <w:r>
        <w:rPr>
          <w:b w:val="0"/>
          <w:i w:val="0"/>
        </w:rPr>
        <w:t>https://vbpl.vn/hungyen/Pages/vbpq-van-ban-goc.aspx?ItemID=161623&amp;Keyword=385/2023/NQ-H%C4%90ND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Số 430/2023/NQ-HĐND ngày 7/12/2023</w:t>
      </w:r>
      <w:r>
        <w:rPr>
          <w:b w:val="0"/>
          <w:i w:val="0"/>
        </w:rPr>
        <w:br/>
      </w:r>
      <w:r>
        <w:rPr>
          <w:b w:val="0"/>
          <w:i w:val="0"/>
        </w:rPr>
        <w:br/>
      </w:r>
      <w:r>
        <w:rPr>
          <w:b w:val="0"/>
          <w:i w:val="0"/>
        </w:rPr>
        <w:t>Sửa đổi, bổ sung một số nội dung của Quy định chính sách hỗ trợ đào tạo sau đại học, thu hút nhân tài và thưởng khuyến khích tài năng trên địa bàn tỉnh Hưng Yên ban hành kèm theo Nghị quyết số 168/2021/NQ-HĐND ngày 08/12/2021 của HĐND tỉnh</w:t>
      </w:r>
      <w:r>
        <w:rPr>
          <w:b w:val="0"/>
          <w:i w:val="0"/>
        </w:rPr>
        <w:br/>
      </w:r>
      <w:r>
        <w:rPr>
          <w:b w:val="0"/>
          <w:i w:val="0"/>
        </w:rPr>
        <w:br/>
      </w:r>
      <w:r>
        <w:rPr>
          <w:b w:val="0"/>
          <w:i w:val="0"/>
        </w:rPr>
        <w:t>20/12/2023</w:t>
      </w:r>
      <w:r>
        <w:rPr>
          <w:b w:val="0"/>
          <w:i w:val="0"/>
        </w:rPr>
        <w:br/>
      </w:r>
      <w:r>
        <w:rPr>
          <w:b w:val="0"/>
          <w:i w:val="0"/>
        </w:rPr>
        <w:br/>
      </w:r>
      <w:r>
        <w:rPr>
          <w:b w:val="0"/>
          <w:i w:val="0"/>
        </w:rPr>
        <w:t>https://vbpl.vn/hungyen/Pages/vbpq-van-ban-goc.aspx?ItemID=165053&amp;Keyword=430/2023/NQ-H%C4%90ND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Số 439/2023/NQ-HĐND ngày 07/12/2023</w:t>
      </w:r>
      <w:r>
        <w:rPr>
          <w:b w:val="0"/>
          <w:i w:val="0"/>
        </w:rPr>
        <w:br/>
      </w:r>
      <w:r>
        <w:rPr>
          <w:b w:val="0"/>
          <w:i w:val="0"/>
        </w:rPr>
        <w:br/>
      </w:r>
      <w:r>
        <w:rPr>
          <w:b w:val="0"/>
          <w:i w:val="0"/>
        </w:rPr>
        <w:t>Quy định chức danh, số lượng và một số chế độ, chính sách đối với người hoạt động không chuyên trách ở cấp xã, ở thôn, tổ dân phố; mức khoán kinh phí hoạt động của các tổ chức chính trị - xã hội ở cấp xã, ở thôn, tổ dân phố trên địa bàn tỉnh Hưng Yên</w:t>
      </w:r>
      <w:r>
        <w:rPr>
          <w:b w:val="0"/>
          <w:i w:val="0"/>
        </w:rPr>
        <w:br/>
      </w:r>
      <w:r>
        <w:rPr>
          <w:b w:val="0"/>
          <w:i w:val="0"/>
        </w:rPr>
        <w:br/>
      </w:r>
      <w:r>
        <w:rPr>
          <w:b w:val="0"/>
          <w:i w:val="0"/>
        </w:rPr>
        <w:t>01/01/2024</w:t>
      </w:r>
      <w:r>
        <w:rPr>
          <w:b w:val="0"/>
          <w:i w:val="0"/>
        </w:rPr>
        <w:br/>
      </w:r>
      <w:r>
        <w:rPr>
          <w:b w:val="0"/>
          <w:i w:val="0"/>
        </w:rPr>
        <w:br/>
      </w:r>
      <w:r>
        <w:rPr>
          <w:b w:val="0"/>
          <w:i w:val="0"/>
        </w:rPr>
        <w:t>https://vbpl.vn/hungyen/Pages/vbpq-van-ban-goc.aspx?ItemID=165054&amp;Keyword=439/2023/NQ-H%C4%90ND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70/1997/QĐ-UB ngày 14/02/1997</w:t>
      </w:r>
      <w:r>
        <w:rPr>
          <w:b w:val="0"/>
          <w:i w:val="0"/>
        </w:rPr>
        <w:br/>
      </w:r>
      <w:r>
        <w:rPr>
          <w:b w:val="0"/>
          <w:i w:val="0"/>
        </w:rPr>
        <w:br/>
      </w:r>
      <w:r>
        <w:rPr>
          <w:b w:val="0"/>
          <w:i w:val="0"/>
        </w:rPr>
        <w:t>Thành lập Chi cục thú y trực thuộc Sở Nông nghiệp và Phát triển nông thôn</w:t>
      </w:r>
      <w:r>
        <w:rPr>
          <w:b w:val="0"/>
          <w:i w:val="0"/>
        </w:rPr>
        <w:br/>
      </w:r>
      <w:r>
        <w:rPr>
          <w:b w:val="0"/>
          <w:i w:val="0"/>
        </w:rPr>
        <w:br/>
      </w:r>
      <w:r>
        <w:rPr>
          <w:b w:val="0"/>
          <w:i w:val="0"/>
        </w:rPr>
        <w:t>14/02/1997</w:t>
      </w:r>
      <w:r>
        <w:rPr>
          <w:b w:val="0"/>
          <w:i w:val="0"/>
        </w:rPr>
        <w:br/>
      </w:r>
      <w:r>
        <w:rPr>
          <w:b w:val="0"/>
          <w:i w:val="0"/>
        </w:rPr>
        <w:br/>
      </w:r>
      <w:r>
        <w:rPr>
          <w:b w:val="0"/>
          <w:i w:val="0"/>
        </w:rPr>
        <w:t>http://vbpl.vn/hungyen/Pages/vbpq-toanvan.aspx?ItemID=62157&amp;Keyword=70/1997/Q%C4%90-UBND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2281/1998/QĐ-UB ngày 02/12/1998</w:t>
      </w:r>
      <w:r>
        <w:rPr>
          <w:b w:val="0"/>
          <w:i w:val="0"/>
        </w:rPr>
        <w:br/>
      </w:r>
      <w:r>
        <w:rPr>
          <w:b w:val="0"/>
          <w:i w:val="0"/>
        </w:rPr>
        <w:br/>
      </w:r>
      <w:r>
        <w:rPr>
          <w:b w:val="0"/>
          <w:i w:val="0"/>
        </w:rPr>
        <w:t>Ban hành bản Quy định về quản lý, sử dụng hồ sơ địa giới, bản đồ địa giới và mốc địa giới hành chính các cấp.</w:t>
      </w:r>
      <w:r>
        <w:rPr>
          <w:b w:val="0"/>
          <w:i w:val="0"/>
        </w:rPr>
        <w:br/>
      </w:r>
      <w:r>
        <w:rPr>
          <w:b w:val="0"/>
          <w:i w:val="0"/>
        </w:rPr>
        <w:br/>
      </w:r>
      <w:r>
        <w:rPr>
          <w:b w:val="0"/>
          <w:i w:val="0"/>
        </w:rPr>
        <w:t>02/12/1998</w:t>
      </w:r>
      <w:r>
        <w:rPr>
          <w:b w:val="0"/>
          <w:i w:val="0"/>
        </w:rPr>
        <w:br/>
      </w:r>
      <w:r>
        <w:rPr>
          <w:b w:val="0"/>
          <w:i w:val="0"/>
        </w:rPr>
        <w:br/>
      </w:r>
      <w:r>
        <w:rPr>
          <w:b w:val="0"/>
          <w:i w:val="0"/>
        </w:rPr>
        <w:t>http://vbpl.vn/hungyen/Pages/vbpq-toanvan.aspx?ItemID=62684&amp;Keyword=2281/1998/Q%C4%90-UB</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1859/1999/QĐ-UB ngày 05/10/1999</w:t>
      </w:r>
      <w:r>
        <w:rPr>
          <w:b w:val="0"/>
          <w:i w:val="0"/>
        </w:rPr>
        <w:br/>
      </w:r>
      <w:r>
        <w:rPr>
          <w:b w:val="0"/>
          <w:i w:val="0"/>
        </w:rPr>
        <w:br/>
      </w:r>
      <w:r>
        <w:rPr>
          <w:b w:val="0"/>
          <w:i w:val="0"/>
        </w:rPr>
        <w:t>Về giải quyết chế độ chính sách với cán bộ y tế cơ sở theo Thông tư số 08/TT-LB ngày 20/4/1995.</w:t>
      </w:r>
      <w:r>
        <w:rPr>
          <w:b w:val="0"/>
          <w:i w:val="0"/>
        </w:rPr>
        <w:br/>
      </w:r>
      <w:r>
        <w:rPr>
          <w:b w:val="0"/>
          <w:i w:val="0"/>
        </w:rPr>
        <w:br/>
      </w:r>
      <w:r>
        <w:rPr>
          <w:b w:val="0"/>
          <w:i w:val="0"/>
        </w:rPr>
        <w:t>15/10/1999</w:t>
      </w:r>
      <w:r>
        <w:rPr>
          <w:b w:val="0"/>
          <w:i w:val="0"/>
        </w:rPr>
        <w:br/>
      </w:r>
      <w:r>
        <w:rPr>
          <w:b w:val="0"/>
          <w:i w:val="0"/>
        </w:rPr>
        <w:br/>
      </w:r>
      <w:r>
        <w:rPr>
          <w:b w:val="0"/>
          <w:i w:val="0"/>
        </w:rPr>
        <w:t>http://vbpl.vn/hungyen/Pages/vbpq-toanvan.aspx?ItemID=62976&amp;Keyword=1859/1999/Q%C4%90-UB</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02/2000/QĐ-UB ngày 18/01/2000</w:t>
      </w:r>
      <w:r>
        <w:rPr>
          <w:b w:val="0"/>
          <w:i w:val="0"/>
        </w:rPr>
        <w:br/>
      </w:r>
      <w:r>
        <w:rPr>
          <w:b w:val="0"/>
          <w:i w:val="0"/>
        </w:rPr>
        <w:br/>
      </w:r>
      <w:r>
        <w:rPr>
          <w:b w:val="0"/>
          <w:i w:val="0"/>
        </w:rPr>
        <w:t>Quy định về quản lý Nhà nước đối với một số hoạt động tôn giáo tại tỉnh Hưng Yên.</w:t>
      </w:r>
      <w:r>
        <w:rPr>
          <w:b w:val="0"/>
          <w:i w:val="0"/>
        </w:rPr>
        <w:br/>
      </w:r>
      <w:r>
        <w:rPr>
          <w:b w:val="0"/>
          <w:i w:val="0"/>
        </w:rPr>
        <w:br/>
      </w:r>
      <w:r>
        <w:rPr>
          <w:b w:val="0"/>
          <w:i w:val="0"/>
        </w:rPr>
        <w:t>03/02/2000</w:t>
      </w:r>
      <w:r>
        <w:rPr>
          <w:b w:val="0"/>
          <w:i w:val="0"/>
        </w:rPr>
        <w:br/>
      </w:r>
      <w:r>
        <w:rPr>
          <w:b w:val="0"/>
          <w:i w:val="0"/>
        </w:rPr>
        <w:br/>
      </w:r>
      <w:r>
        <w:rPr>
          <w:b w:val="0"/>
          <w:i w:val="0"/>
        </w:rPr>
        <w:t>http://vbpl.vn/hungyen/Pages/vbpq-toanvan.aspx?ItemID=39511&amp;Keyword=02/2000/Q%C4%90-UB</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48/2002/QĐ-UB ngày 11/9/2002</w:t>
      </w:r>
      <w:r>
        <w:rPr>
          <w:b w:val="0"/>
          <w:i w:val="0"/>
        </w:rPr>
        <w:br/>
      </w:r>
      <w:r>
        <w:rPr>
          <w:b w:val="0"/>
          <w:i w:val="0"/>
        </w:rPr>
        <w:br/>
      </w:r>
      <w:r>
        <w:rPr>
          <w:b w:val="0"/>
          <w:i w:val="0"/>
        </w:rPr>
        <w:t>Về bổ sung chức năng, nhiệm vụ và đổi tên Chi cục di dân PTVKTM thành Chi cục Phát triển nông thôn trực thuộc Sở Nông nghiệp và PTNT.</w:t>
      </w:r>
      <w:r>
        <w:rPr>
          <w:b w:val="0"/>
          <w:i w:val="0"/>
        </w:rPr>
        <w:br/>
      </w:r>
      <w:r>
        <w:rPr>
          <w:b w:val="0"/>
          <w:i w:val="0"/>
        </w:rPr>
        <w:br/>
      </w:r>
      <w:r>
        <w:rPr>
          <w:b w:val="0"/>
          <w:i w:val="0"/>
        </w:rPr>
        <w:t>11/9/2002</w:t>
      </w:r>
      <w:r>
        <w:rPr>
          <w:b w:val="0"/>
          <w:i w:val="0"/>
        </w:rPr>
        <w:br/>
      </w:r>
      <w:r>
        <w:rPr>
          <w:b w:val="0"/>
          <w:i w:val="0"/>
        </w:rPr>
        <w:br/>
      </w:r>
      <w:r>
        <w:rPr>
          <w:b w:val="0"/>
          <w:i w:val="0"/>
        </w:rPr>
        <w:t>http://vbpl.vn/hungyen/Pages/vbpq-toanvan.aspx?ItemID=64028&amp;Keyword=48/2002/Q%C4%90-UB</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15/2004/QĐ-UBND ngày 13/04/2004</w:t>
      </w:r>
      <w:r>
        <w:rPr>
          <w:b w:val="0"/>
          <w:i w:val="0"/>
        </w:rPr>
        <w:br/>
      </w:r>
      <w:r>
        <w:rPr>
          <w:b w:val="0"/>
          <w:i w:val="0"/>
        </w:rPr>
        <w:br/>
      </w:r>
      <w:r>
        <w:rPr>
          <w:b w:val="0"/>
          <w:i w:val="0"/>
        </w:rPr>
        <w:t>Thành lập bệnh viện tâm thần kinh trực thuộc Sở Y tế</w:t>
      </w:r>
      <w:r>
        <w:rPr>
          <w:b w:val="0"/>
          <w:i w:val="0"/>
        </w:rPr>
        <w:br/>
      </w:r>
      <w:r>
        <w:rPr>
          <w:b w:val="0"/>
          <w:i w:val="0"/>
        </w:rPr>
        <w:br/>
      </w:r>
      <w:r>
        <w:rPr>
          <w:b w:val="0"/>
          <w:i w:val="0"/>
        </w:rPr>
        <w:t>13/04/2004</w:t>
      </w:r>
      <w:r>
        <w:rPr>
          <w:b w:val="0"/>
          <w:i w:val="0"/>
        </w:rPr>
        <w:br/>
      </w:r>
      <w:r>
        <w:rPr>
          <w:b w:val="0"/>
          <w:i w:val="0"/>
        </w:rPr>
        <w:br/>
      </w:r>
      <w:r>
        <w:rPr>
          <w:b w:val="0"/>
          <w:i w:val="0"/>
        </w:rPr>
        <w:t>https://vbpl.vn/hungyen/Pages/vbpq-toanvan.aspx?ItemID=64083&amp;Keyword=15/2004/Q%C4%90</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65/2006/QĐ-UBND ngày 11/7/2006</w:t>
      </w:r>
      <w:r>
        <w:rPr>
          <w:b w:val="0"/>
          <w:i w:val="0"/>
        </w:rPr>
        <w:br/>
      </w:r>
      <w:r>
        <w:rPr>
          <w:b w:val="0"/>
          <w:i w:val="0"/>
        </w:rPr>
        <w:br/>
      </w:r>
      <w:r>
        <w:rPr>
          <w:b w:val="0"/>
          <w:i w:val="0"/>
        </w:rPr>
        <w:t>Quy định xếp hạng và chế độ phụ cấp chức vụ lãnh đạo các đơn vị sự nghiệp do UBND tỉnh thành lập.</w:t>
      </w:r>
      <w:r>
        <w:rPr>
          <w:b w:val="0"/>
          <w:i w:val="0"/>
        </w:rPr>
        <w:br/>
      </w:r>
      <w:r>
        <w:rPr>
          <w:b w:val="0"/>
          <w:i w:val="0"/>
        </w:rPr>
        <w:br/>
      </w:r>
      <w:r>
        <w:rPr>
          <w:b w:val="0"/>
          <w:i w:val="0"/>
        </w:rPr>
        <w:t>21/7/2006</w:t>
      </w:r>
      <w:r>
        <w:rPr>
          <w:b w:val="0"/>
          <w:i w:val="0"/>
        </w:rPr>
        <w:br/>
      </w:r>
      <w:r>
        <w:rPr>
          <w:b w:val="0"/>
          <w:i w:val="0"/>
        </w:rPr>
        <w:br/>
      </w:r>
      <w:r>
        <w:rPr>
          <w:b w:val="0"/>
          <w:i w:val="0"/>
        </w:rPr>
        <w:t>http://vbpl.vn/hungyen/Pages/vbpq-toanvan.aspx?ItemID=65286&amp;Keyword=65/2006/Q%C4%90-UBND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678/2007/QĐ-UBND ngày 05/4/2007</w:t>
      </w:r>
      <w:r>
        <w:rPr>
          <w:b w:val="0"/>
          <w:i w:val="0"/>
        </w:rPr>
        <w:br/>
      </w:r>
      <w:r>
        <w:rPr>
          <w:b w:val="0"/>
          <w:i w:val="0"/>
        </w:rPr>
        <w:br/>
      </w:r>
      <w:r>
        <w:rPr>
          <w:b w:val="0"/>
          <w:i w:val="0"/>
        </w:rPr>
        <w:t>Về phân loại đơn vị hành chính xã, phường, thị trấn theo Nghị định số 159/2005/NĐ-CP của Chính phủ.</w:t>
      </w:r>
      <w:r>
        <w:rPr>
          <w:b w:val="0"/>
          <w:i w:val="0"/>
        </w:rPr>
        <w:br/>
      </w:r>
      <w:r>
        <w:rPr>
          <w:b w:val="0"/>
          <w:i w:val="0"/>
        </w:rPr>
        <w:br/>
      </w:r>
      <w:r>
        <w:rPr>
          <w:b w:val="0"/>
          <w:i w:val="0"/>
        </w:rPr>
        <w:t>15/4/2007</w:t>
      </w:r>
      <w:r>
        <w:rPr>
          <w:b w:val="0"/>
          <w:i w:val="0"/>
        </w:rPr>
        <w:br/>
      </w:r>
      <w:r>
        <w:rPr>
          <w:b w:val="0"/>
          <w:i w:val="0"/>
        </w:rPr>
        <w:br/>
      </w:r>
      <w:r>
        <w:rPr>
          <w:b w:val="0"/>
          <w:i w:val="0"/>
        </w:rPr>
        <w:t>http://vbpl.vn/hungyen/Pages/vbpq-toanvan.aspx?ItemID=64629&amp;Keyword=678/2007/Q%C4%90-UBND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05/2008/QĐ-UBND ngày 29/02/2008</w:t>
      </w:r>
      <w:r>
        <w:rPr>
          <w:b w:val="0"/>
          <w:i w:val="0"/>
        </w:rPr>
        <w:br/>
      </w:r>
      <w:r>
        <w:rPr>
          <w:b w:val="0"/>
          <w:i w:val="0"/>
        </w:rPr>
        <w:br/>
      </w:r>
      <w:r>
        <w:rPr>
          <w:b w:val="0"/>
          <w:i w:val="0"/>
        </w:rPr>
        <w:t>Ban hành Quy chế về mối quan hệ công tác giữa UBND tỉnh và Ban Thường vụ Liên đoàn lao động tỉnh.</w:t>
      </w:r>
      <w:r>
        <w:rPr>
          <w:b w:val="0"/>
          <w:i w:val="0"/>
        </w:rPr>
        <w:br/>
      </w:r>
      <w:r>
        <w:rPr>
          <w:b w:val="0"/>
          <w:i w:val="0"/>
        </w:rPr>
        <w:br/>
      </w:r>
      <w:r>
        <w:rPr>
          <w:b w:val="0"/>
          <w:i w:val="0"/>
        </w:rPr>
        <w:t>10/3/2008</w:t>
      </w:r>
      <w:r>
        <w:rPr>
          <w:b w:val="0"/>
          <w:i w:val="0"/>
        </w:rPr>
        <w:br/>
      </w:r>
      <w:r>
        <w:rPr>
          <w:b w:val="0"/>
          <w:i w:val="0"/>
        </w:rPr>
        <w:br/>
      </w:r>
      <w:r>
        <w:rPr>
          <w:b w:val="0"/>
          <w:i w:val="0"/>
        </w:rPr>
        <w:t>http://vbpl.vn/hungyen/Pages/vbpq-toanvan.aspx?ItemID=64757&amp;Keyword=05/2008/Q%C4%90-UBND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16/2008/QĐ-UBND ngày 30/5/2008</w:t>
      </w:r>
      <w:r>
        <w:rPr>
          <w:b w:val="0"/>
          <w:i w:val="0"/>
        </w:rPr>
        <w:br/>
      </w:r>
      <w:r>
        <w:rPr>
          <w:b w:val="0"/>
          <w:i w:val="0"/>
        </w:rPr>
        <w:br/>
      </w:r>
      <w:r>
        <w:rPr>
          <w:b w:val="0"/>
          <w:i w:val="0"/>
        </w:rPr>
        <w:t>Thành lập Chi cục Dân số - Kế hoạch hóa gia đình trực thuộc sở Y tế Hưng Yên.</w:t>
      </w:r>
      <w:r>
        <w:rPr>
          <w:b w:val="0"/>
          <w:i w:val="0"/>
        </w:rPr>
        <w:br/>
      </w:r>
      <w:r>
        <w:rPr>
          <w:b w:val="0"/>
          <w:i w:val="0"/>
        </w:rPr>
        <w:br/>
      </w:r>
      <w:r>
        <w:rPr>
          <w:b w:val="0"/>
          <w:i w:val="0"/>
        </w:rPr>
        <w:t>09/6/2008</w:t>
      </w:r>
      <w:r>
        <w:rPr>
          <w:b w:val="0"/>
          <w:i w:val="0"/>
        </w:rPr>
        <w:br/>
      </w:r>
      <w:r>
        <w:rPr>
          <w:b w:val="0"/>
          <w:i w:val="0"/>
        </w:rPr>
        <w:br/>
      </w:r>
      <w:r>
        <w:rPr>
          <w:b w:val="0"/>
          <w:i w:val="0"/>
        </w:rPr>
        <w:t>http://vbpl.vn/hungyen/Pages/vbpq-toanvan.aspx?ItemID=64794&amp;Keyword=16/2008/Q%C4%90-UBND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26/2008/QĐ-UBND ngày 19/11/2008</w:t>
      </w:r>
      <w:r>
        <w:rPr>
          <w:b w:val="0"/>
          <w:i w:val="0"/>
        </w:rPr>
        <w:br/>
      </w:r>
      <w:r>
        <w:rPr>
          <w:b w:val="0"/>
          <w:i w:val="0"/>
        </w:rPr>
        <w:br/>
      </w:r>
      <w:r>
        <w:rPr>
          <w:b w:val="0"/>
          <w:i w:val="0"/>
        </w:rPr>
        <w:t>Quy định chức năng, nhiệm vụ, quyền hạn và cơ câu tổ chức của Sở Lao động -Thương binh và Xã hội.</w:t>
      </w:r>
      <w:r>
        <w:rPr>
          <w:b w:val="0"/>
          <w:i w:val="0"/>
        </w:rPr>
        <w:br/>
      </w:r>
      <w:r>
        <w:rPr>
          <w:b w:val="0"/>
          <w:i w:val="0"/>
        </w:rPr>
        <w:br/>
      </w:r>
      <w:r>
        <w:rPr>
          <w:b w:val="0"/>
          <w:i w:val="0"/>
        </w:rPr>
        <w:t>19/11/2008</w:t>
      </w:r>
      <w:r>
        <w:rPr>
          <w:b w:val="0"/>
          <w:i w:val="0"/>
        </w:rPr>
        <w:br/>
      </w:r>
      <w:r>
        <w:rPr>
          <w:b w:val="0"/>
          <w:i w:val="0"/>
        </w:rPr>
        <w:br/>
      </w:r>
      <w:r>
        <w:rPr>
          <w:b w:val="0"/>
          <w:i w:val="0"/>
        </w:rPr>
        <w:t>http://vbpl.vn/hungyen/Pages/vbpq-toanvan.aspx?ItemID=64808&amp;Keyword=26/2008/Q%C4%90-UBND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1653/2008/QĐ-UBND ngày 28/8/2008</w:t>
      </w:r>
      <w:r>
        <w:rPr>
          <w:b w:val="0"/>
          <w:i w:val="0"/>
        </w:rPr>
        <w:br/>
      </w:r>
      <w:r>
        <w:rPr>
          <w:b w:val="0"/>
          <w:i w:val="0"/>
        </w:rPr>
        <w:br/>
      </w:r>
      <w:r>
        <w:rPr>
          <w:b w:val="0"/>
          <w:i w:val="0"/>
        </w:rPr>
        <w:t>Thành lập Chi cục Bảo vệ môi trường trực thuộc Sở Tài nguyên và Môi trường.</w:t>
      </w:r>
      <w:r>
        <w:rPr>
          <w:b w:val="0"/>
          <w:i w:val="0"/>
        </w:rPr>
        <w:br/>
      </w:r>
      <w:r>
        <w:rPr>
          <w:b w:val="0"/>
          <w:i w:val="0"/>
        </w:rPr>
        <w:br/>
      </w:r>
      <w:r>
        <w:rPr>
          <w:b w:val="0"/>
          <w:i w:val="0"/>
        </w:rPr>
        <w:t>28/8/2008</w:t>
      </w:r>
      <w:r>
        <w:rPr>
          <w:b w:val="0"/>
          <w:i w:val="0"/>
        </w:rPr>
        <w:br/>
      </w:r>
      <w:r>
        <w:rPr>
          <w:b w:val="0"/>
          <w:i w:val="0"/>
        </w:rPr>
        <w:br/>
      </w:r>
      <w:r>
        <w:rPr>
          <w:b w:val="0"/>
          <w:i w:val="0"/>
        </w:rPr>
        <w:t>http://vbpl.vn/hungyen/Pages/vbpq-toanvan.aspx?ItemID=65146&amp;Keyword=1653/2008/Q%C4%90-UBND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06/2009/QĐ-UBND ngày 08/5/2009</w:t>
      </w:r>
      <w:r>
        <w:rPr>
          <w:b w:val="0"/>
          <w:i w:val="0"/>
        </w:rPr>
        <w:br/>
      </w:r>
      <w:r>
        <w:rPr>
          <w:b w:val="0"/>
          <w:i w:val="0"/>
        </w:rPr>
        <w:br/>
      </w:r>
      <w:r>
        <w:rPr>
          <w:b w:val="0"/>
          <w:i w:val="0"/>
        </w:rPr>
        <w:t>Ban hành Quy định thành phần và Quy chế hoạt động của Hội đồng kỷ luật công chức xã, phường, thị trấn.</w:t>
      </w:r>
      <w:r>
        <w:rPr>
          <w:b w:val="0"/>
          <w:i w:val="0"/>
        </w:rPr>
        <w:br/>
      </w:r>
      <w:r>
        <w:rPr>
          <w:b w:val="0"/>
          <w:i w:val="0"/>
        </w:rPr>
        <w:br/>
      </w:r>
      <w:r>
        <w:rPr>
          <w:b w:val="0"/>
          <w:i w:val="0"/>
        </w:rPr>
        <w:t>18/5/2009</w:t>
      </w:r>
      <w:r>
        <w:rPr>
          <w:b w:val="0"/>
          <w:i w:val="0"/>
        </w:rPr>
        <w:br/>
      </w:r>
      <w:r>
        <w:rPr>
          <w:b w:val="0"/>
          <w:i w:val="0"/>
        </w:rPr>
        <w:br/>
      </w:r>
      <w:r>
        <w:rPr>
          <w:b w:val="0"/>
          <w:i w:val="0"/>
        </w:rPr>
        <w:t>http://vbpl.vn/hungyen/Pages/vbpq-toanvan.aspx?ItemID=65406&amp;Keyword=06/2009/Q%C4%90-UBND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949/2009/QĐ-UBND ngày 19/5/2009</w:t>
      </w:r>
      <w:r>
        <w:rPr>
          <w:b w:val="0"/>
          <w:i w:val="0"/>
        </w:rPr>
        <w:br/>
      </w:r>
      <w:r>
        <w:rPr>
          <w:b w:val="0"/>
          <w:i w:val="0"/>
        </w:rPr>
        <w:br/>
      </w:r>
      <w:r>
        <w:rPr>
          <w:b w:val="0"/>
          <w:i w:val="0"/>
        </w:rPr>
        <w:t>Quy định chức năng, nhiệm vụ, quyền hạn và cơ cấu tổ chức của Sở Y tế tỉnh Hưng Yên.</w:t>
      </w:r>
      <w:r>
        <w:rPr>
          <w:b w:val="0"/>
          <w:i w:val="0"/>
        </w:rPr>
        <w:br/>
      </w:r>
      <w:r>
        <w:rPr>
          <w:b w:val="0"/>
          <w:i w:val="0"/>
        </w:rPr>
        <w:br/>
      </w:r>
      <w:r>
        <w:rPr>
          <w:b w:val="0"/>
          <w:i w:val="0"/>
        </w:rPr>
        <w:t>19/5/2009</w:t>
      </w:r>
      <w:r>
        <w:rPr>
          <w:b w:val="0"/>
          <w:i w:val="0"/>
        </w:rPr>
        <w:br/>
      </w:r>
      <w:r>
        <w:rPr>
          <w:b w:val="0"/>
          <w:i w:val="0"/>
        </w:rPr>
        <w:br/>
      </w:r>
      <w:r>
        <w:rPr>
          <w:b w:val="0"/>
          <w:i w:val="0"/>
        </w:rPr>
        <w:t>http://vbpl.vn/hungyen/Pages/vbpq-toanvan.aspx?ItemID=65540&amp;Keyword=949/2009/Q%C4%90-UBND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16/2010/QĐ-UBND ngày 18/6/2010</w:t>
      </w:r>
      <w:r>
        <w:rPr>
          <w:b w:val="0"/>
          <w:i w:val="0"/>
        </w:rPr>
        <w:br/>
      </w:r>
      <w:r>
        <w:rPr>
          <w:b w:val="0"/>
          <w:i w:val="0"/>
        </w:rPr>
        <w:br/>
      </w:r>
      <w:r>
        <w:rPr>
          <w:b w:val="0"/>
          <w:i w:val="0"/>
        </w:rPr>
        <w:t>Ban hành Quy chế phối hợp giữa Ban quản lý các khu công nghiệp với các cơ quan liên quan trong việc quản lý các Khu công nghiệp trên địa bàn tỉnh Hưng Yên.</w:t>
      </w:r>
      <w:r>
        <w:rPr>
          <w:b w:val="0"/>
          <w:i w:val="0"/>
        </w:rPr>
        <w:br/>
      </w:r>
      <w:r>
        <w:rPr>
          <w:b w:val="0"/>
          <w:i w:val="0"/>
        </w:rPr>
        <w:br/>
      </w:r>
      <w:r>
        <w:rPr>
          <w:b w:val="0"/>
          <w:i w:val="0"/>
        </w:rPr>
        <w:t>28/6/2010</w:t>
      </w:r>
      <w:r>
        <w:rPr>
          <w:b w:val="0"/>
          <w:i w:val="0"/>
        </w:rPr>
        <w:br/>
      </w:r>
      <w:r>
        <w:rPr>
          <w:b w:val="0"/>
          <w:i w:val="0"/>
        </w:rPr>
        <w:br/>
      </w:r>
      <w:r>
        <w:rPr>
          <w:b w:val="0"/>
          <w:i w:val="0"/>
        </w:rPr>
        <w:t>http://vbpl.vn/hungyen/Pages/vbpq-toanvan.aspx?ItemID=66045&amp;Keyword=16/2010/Q%C4%90-UBND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19/2010/QĐ-UBND ngày 30/7/2010</w:t>
      </w:r>
      <w:r>
        <w:rPr>
          <w:b w:val="0"/>
          <w:i w:val="0"/>
        </w:rPr>
        <w:br/>
      </w:r>
      <w:r>
        <w:rPr>
          <w:b w:val="0"/>
          <w:i w:val="0"/>
        </w:rPr>
        <w:br/>
      </w:r>
      <w:r>
        <w:rPr>
          <w:b w:val="0"/>
          <w:i w:val="0"/>
        </w:rPr>
        <w:t>Sửa đổi, bổ sung, thay thế, bãi bỏ thủ tục hành chính quy định tại một số văn bản của UBND tỉnh.</w:t>
      </w:r>
      <w:r>
        <w:rPr>
          <w:b w:val="0"/>
          <w:i w:val="0"/>
        </w:rPr>
        <w:br/>
      </w:r>
      <w:r>
        <w:rPr>
          <w:b w:val="0"/>
          <w:i w:val="0"/>
        </w:rPr>
        <w:br/>
      </w:r>
      <w:r>
        <w:rPr>
          <w:b w:val="0"/>
          <w:i w:val="0"/>
        </w:rPr>
        <w:t>09/8/2010</w:t>
      </w:r>
      <w:r>
        <w:rPr>
          <w:b w:val="0"/>
          <w:i w:val="0"/>
        </w:rPr>
        <w:br/>
      </w:r>
      <w:r>
        <w:rPr>
          <w:b w:val="0"/>
          <w:i w:val="0"/>
        </w:rPr>
        <w:br/>
      </w:r>
      <w:r>
        <w:rPr>
          <w:b w:val="0"/>
          <w:i w:val="0"/>
        </w:rPr>
        <w:t>http://vbpl.vn/hungyen/Pages/vbpq-toanvan.aspx?ItemID=66170&amp;Keyword=19/2010/Q%C4%90-UBND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1956/2010/QĐ-UBND ngày 07/10/2010</w:t>
      </w:r>
      <w:r>
        <w:rPr>
          <w:b w:val="0"/>
          <w:i w:val="0"/>
        </w:rPr>
        <w:br/>
      </w:r>
      <w:r>
        <w:rPr>
          <w:b w:val="0"/>
          <w:i w:val="0"/>
        </w:rPr>
        <w:br/>
      </w:r>
      <w:r>
        <w:rPr>
          <w:b w:val="0"/>
          <w:i w:val="0"/>
        </w:rPr>
        <w:t>Kiện toàn cơ cấu tổ chức bộ máy Chi cục Thú y trực thuộc Sở Nông nghiệp và Phát triển nông thôn.</w:t>
      </w:r>
      <w:r>
        <w:rPr>
          <w:b w:val="0"/>
          <w:i w:val="0"/>
        </w:rPr>
        <w:br/>
      </w:r>
      <w:r>
        <w:rPr>
          <w:b w:val="0"/>
          <w:i w:val="0"/>
        </w:rPr>
        <w:br/>
      </w:r>
      <w:r>
        <w:rPr>
          <w:b w:val="0"/>
          <w:i w:val="0"/>
        </w:rPr>
        <w:t>07/10/2010</w:t>
      </w:r>
      <w:r>
        <w:rPr>
          <w:b w:val="0"/>
          <w:i w:val="0"/>
        </w:rPr>
        <w:br/>
      </w:r>
      <w:r>
        <w:rPr>
          <w:b w:val="0"/>
          <w:i w:val="0"/>
        </w:rPr>
        <w:br/>
      </w:r>
      <w:r>
        <w:rPr>
          <w:b w:val="0"/>
          <w:i w:val="0"/>
        </w:rPr>
        <w:t>http://vbpl.vn/hungyen/Pages/vbpq-toanvan.aspx?ItemID=66494&amp;Keyword=1956/2010/Q%C4%90-UBND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1443/2011/QĐ-UBND ngày 23/8/2011</w:t>
      </w:r>
      <w:r>
        <w:rPr>
          <w:b w:val="0"/>
          <w:i w:val="0"/>
        </w:rPr>
        <w:br/>
      </w:r>
      <w:r>
        <w:rPr>
          <w:b w:val="0"/>
          <w:i w:val="0"/>
        </w:rPr>
        <w:br/>
      </w:r>
      <w:r>
        <w:rPr>
          <w:b w:val="0"/>
          <w:i w:val="0"/>
        </w:rPr>
        <w:t>Thành lập Chi cục Phòng chống tệ nạn xã hội tỉnh Hưng Yên.</w:t>
      </w:r>
      <w:r>
        <w:rPr>
          <w:b w:val="0"/>
          <w:i w:val="0"/>
        </w:rPr>
        <w:br/>
      </w:r>
      <w:r>
        <w:rPr>
          <w:b w:val="0"/>
          <w:i w:val="0"/>
        </w:rPr>
        <w:br/>
      </w:r>
      <w:r>
        <w:rPr>
          <w:b w:val="0"/>
          <w:i w:val="0"/>
        </w:rPr>
        <w:t>23/8/20121</w:t>
      </w:r>
      <w:r>
        <w:rPr>
          <w:b w:val="0"/>
          <w:i w:val="0"/>
        </w:rPr>
        <w:br/>
      </w:r>
      <w:r>
        <w:rPr>
          <w:b w:val="0"/>
          <w:i w:val="0"/>
        </w:rPr>
        <w:br/>
      </w:r>
      <w:r>
        <w:rPr>
          <w:b w:val="0"/>
          <w:i w:val="0"/>
        </w:rPr>
        <w:t>http://vbpl.vn/hungyen/Pages/vbpq-toanvan.aspx?ItemID=65013&amp;Keyword=1443/2011/Q%C4%90-UBND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12/2012/QĐ-UBND ngày 16/8/2012</w:t>
      </w:r>
      <w:r>
        <w:rPr>
          <w:b w:val="0"/>
          <w:i w:val="0"/>
        </w:rPr>
        <w:br/>
      </w:r>
      <w:r>
        <w:rPr>
          <w:b w:val="0"/>
          <w:i w:val="0"/>
        </w:rPr>
        <w:br/>
      </w:r>
      <w:r>
        <w:rPr>
          <w:b w:val="0"/>
          <w:i w:val="0"/>
        </w:rPr>
        <w:t>Điều chỉnh mức trợ cấp khi thực hiện giai đoạn II, Đề án thu hút sinh viên tốt nghiệp đại học chính quy về làm công chức dự bị tại xã, phường, thị trấn.</w:t>
      </w:r>
      <w:r>
        <w:rPr>
          <w:b w:val="0"/>
          <w:i w:val="0"/>
        </w:rPr>
        <w:br/>
      </w:r>
      <w:r>
        <w:rPr>
          <w:b w:val="0"/>
          <w:i w:val="0"/>
        </w:rPr>
        <w:br/>
      </w:r>
      <w:r>
        <w:rPr>
          <w:b w:val="0"/>
          <w:i w:val="0"/>
        </w:rPr>
        <w:t>26/8/2012</w:t>
      </w:r>
      <w:r>
        <w:rPr>
          <w:b w:val="0"/>
          <w:i w:val="0"/>
        </w:rPr>
        <w:br/>
      </w:r>
      <w:r>
        <w:rPr>
          <w:b w:val="0"/>
          <w:i w:val="0"/>
        </w:rPr>
        <w:br/>
      </w:r>
      <w:r>
        <w:rPr>
          <w:b w:val="0"/>
          <w:i w:val="0"/>
        </w:rPr>
        <w:t>http://vbpl.vn/hungyen/Pages/vbpq-toanvan.aspx?ItemID=65720&amp;Keyword=12/2012/Q%C4%90-UBND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10/2013/QĐ-UBND ngày 24/9/2013</w:t>
      </w:r>
      <w:r>
        <w:rPr>
          <w:b w:val="0"/>
          <w:i w:val="0"/>
        </w:rPr>
        <w:br/>
      </w:r>
      <w:r>
        <w:rPr>
          <w:b w:val="0"/>
          <w:i w:val="0"/>
        </w:rPr>
        <w:br/>
      </w:r>
      <w:r>
        <w:rPr>
          <w:b w:val="0"/>
          <w:i w:val="0"/>
        </w:rPr>
        <w:t>Sửa đổi Quyết định số 956/QĐ-UBND ngày 13/5/2010 của UBND tỉnh về việc Quy định chức danh, số lượng, một số chế độ chính sách đối với cán bộ, công chức xã, phường, thị trấn.</w:t>
      </w:r>
      <w:r>
        <w:rPr>
          <w:b w:val="0"/>
          <w:i w:val="0"/>
        </w:rPr>
        <w:br/>
      </w:r>
      <w:r>
        <w:rPr>
          <w:b w:val="0"/>
          <w:i w:val="0"/>
        </w:rPr>
        <w:br/>
      </w:r>
      <w:r>
        <w:rPr>
          <w:b w:val="0"/>
          <w:i w:val="0"/>
        </w:rPr>
        <w:t>24/9/2013</w:t>
      </w:r>
      <w:r>
        <w:rPr>
          <w:b w:val="0"/>
          <w:i w:val="0"/>
        </w:rPr>
        <w:br/>
      </w:r>
      <w:r>
        <w:rPr>
          <w:b w:val="0"/>
          <w:i w:val="0"/>
        </w:rPr>
        <w:br/>
      </w:r>
      <w:r>
        <w:rPr>
          <w:b w:val="0"/>
          <w:i w:val="0"/>
        </w:rPr>
        <w:t>http://vbpl.vn/hungyen/Pages/vbpq-toanvan.aspx?ItemID=66225&amp;Keyword=10/2013/Q%C4%90-UBND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14/2015/QĐ-UBND ngày 19/08/2015</w:t>
      </w:r>
      <w:r>
        <w:rPr>
          <w:b w:val="0"/>
          <w:i w:val="0"/>
        </w:rPr>
        <w:br/>
      </w:r>
      <w:r>
        <w:rPr>
          <w:b w:val="0"/>
          <w:i w:val="0"/>
        </w:rPr>
        <w:br/>
      </w:r>
      <w:r>
        <w:rPr>
          <w:b w:val="0"/>
          <w:i w:val="0"/>
        </w:rPr>
        <w:t>Về việc ban hành Quy định thực hiện cơ chế một cửa, cơ chế một cửa liên thông tại cơ quan hành chính nhà nước tỉnh Hưng Yên</w:t>
      </w:r>
      <w:r>
        <w:rPr>
          <w:b w:val="0"/>
          <w:i w:val="0"/>
        </w:rPr>
        <w:br/>
      </w:r>
      <w:r>
        <w:rPr>
          <w:b w:val="0"/>
          <w:i w:val="0"/>
        </w:rPr>
        <w:br/>
      </w:r>
      <w:r>
        <w:rPr>
          <w:b w:val="0"/>
          <w:i w:val="0"/>
        </w:rPr>
        <w:t>29/08/2015</w:t>
      </w:r>
      <w:r>
        <w:rPr>
          <w:b w:val="0"/>
          <w:i w:val="0"/>
        </w:rPr>
        <w:br/>
      </w:r>
      <w:r>
        <w:rPr>
          <w:b w:val="0"/>
          <w:i w:val="0"/>
        </w:rPr>
        <w:br/>
      </w:r>
      <w:r>
        <w:rPr>
          <w:b w:val="0"/>
          <w:i w:val="0"/>
        </w:rPr>
        <w:t>http://vbpl.vn/hungyen/Pages/vbpq-toanvan.aspx?ItemID=106624&amp;Keyword=14/2015/Q%C4%90-UBND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17/2017/QĐ-UBND ngày 21/08/2017</w:t>
      </w:r>
      <w:r>
        <w:rPr>
          <w:b w:val="0"/>
          <w:i w:val="0"/>
        </w:rPr>
        <w:br/>
      </w:r>
      <w:r>
        <w:rPr>
          <w:b w:val="0"/>
          <w:i w:val="0"/>
        </w:rPr>
        <w:br/>
      </w:r>
      <w:r>
        <w:rPr>
          <w:b w:val="0"/>
          <w:i w:val="0"/>
        </w:rPr>
        <w:t>Quy định chế độ thù lao đối với lãnh đạo chuyên trách Ban đại diện Hội Người cao tuổi cấp tỉnh, cấp huyện; Hội Người cao tuổi cấp xã; Chi hội Người cao tuổi ở thôn, khu phố tỉnh Hưng Yên</w:t>
      </w:r>
      <w:r>
        <w:rPr>
          <w:b w:val="0"/>
          <w:i w:val="0"/>
        </w:rPr>
        <w:br/>
      </w:r>
      <w:r>
        <w:rPr>
          <w:b w:val="0"/>
          <w:i w:val="0"/>
        </w:rPr>
        <w:br/>
      </w:r>
      <w:r>
        <w:rPr>
          <w:b w:val="0"/>
          <w:i w:val="0"/>
        </w:rPr>
        <w:t>01/09/2017</w:t>
      </w:r>
      <w:r>
        <w:rPr>
          <w:b w:val="0"/>
          <w:i w:val="0"/>
        </w:rPr>
        <w:br/>
      </w:r>
      <w:r>
        <w:rPr>
          <w:b w:val="0"/>
          <w:i w:val="0"/>
        </w:rPr>
        <w:br/>
      </w:r>
      <w:r>
        <w:rPr>
          <w:b w:val="0"/>
          <w:i w:val="0"/>
        </w:rPr>
        <w:t>http://vbpl.vn/hungyen/Pages/vbpq-van-ban-goc.aspx?ItemID=127548&amp;Keyword=17/2017/Q%C4%90-UBND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03/2018/QĐ-UBND ngày 19/01/2018</w:t>
      </w:r>
      <w:r>
        <w:rPr>
          <w:b w:val="0"/>
          <w:i w:val="0"/>
        </w:rPr>
        <w:br/>
      </w:r>
      <w:r>
        <w:rPr>
          <w:b w:val="0"/>
          <w:i w:val="0"/>
        </w:rPr>
        <w:br/>
      </w:r>
      <w:r>
        <w:rPr>
          <w:b w:val="0"/>
          <w:i w:val="0"/>
        </w:rPr>
        <w:t>Thực hiện chính sách thu hút sinh viên tốt nghiệp đại học chính quy về làm công chức tại xã, phường, thị trấn giai đoạn 2018-2021</w:t>
      </w:r>
      <w:r>
        <w:rPr>
          <w:b w:val="0"/>
          <w:i w:val="0"/>
        </w:rPr>
        <w:br/>
      </w:r>
      <w:r>
        <w:rPr>
          <w:b w:val="0"/>
          <w:i w:val="0"/>
        </w:rPr>
        <w:br/>
      </w:r>
      <w:r>
        <w:rPr>
          <w:b w:val="0"/>
          <w:i w:val="0"/>
        </w:rPr>
        <w:t>01/02/2018</w:t>
      </w:r>
      <w:r>
        <w:rPr>
          <w:b w:val="0"/>
          <w:i w:val="0"/>
        </w:rPr>
        <w:br/>
      </w:r>
      <w:r>
        <w:rPr>
          <w:b w:val="0"/>
          <w:i w:val="0"/>
        </w:rPr>
        <w:br/>
      </w:r>
      <w:r>
        <w:rPr>
          <w:b w:val="0"/>
          <w:i w:val="0"/>
        </w:rPr>
        <w:t>http://vbpl.vn/hungyen/Pages/vbpq-van-ban-goc.aspx?ItemID=130785&amp;Keyword=03/2018/Q%C4%90-UBND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09/2018/QĐ-UBND ngày 26/02/2018</w:t>
      </w:r>
      <w:r>
        <w:rPr>
          <w:b w:val="0"/>
          <w:i w:val="0"/>
        </w:rPr>
        <w:br/>
      </w:r>
      <w:r>
        <w:rPr>
          <w:b w:val="0"/>
          <w:i w:val="0"/>
        </w:rPr>
        <w:br/>
      </w:r>
      <w:r>
        <w:rPr>
          <w:b w:val="0"/>
          <w:i w:val="0"/>
        </w:rPr>
        <w:t>Về việc thành lập Bệnh viện nhiệt đới tỉnh Hưng Yên trực thuộc Sở Y tế tỉnh Hưng Yên</w:t>
      </w:r>
      <w:r>
        <w:rPr>
          <w:b w:val="0"/>
          <w:i w:val="0"/>
        </w:rPr>
        <w:br/>
      </w:r>
      <w:r>
        <w:rPr>
          <w:b w:val="0"/>
          <w:i w:val="0"/>
        </w:rPr>
        <w:br/>
      </w:r>
      <w:r>
        <w:rPr>
          <w:b w:val="0"/>
          <w:i w:val="0"/>
        </w:rPr>
        <w:t>10/3/2018</w:t>
      </w:r>
      <w:r>
        <w:rPr>
          <w:b w:val="0"/>
          <w:i w:val="0"/>
        </w:rPr>
        <w:br/>
      </w:r>
      <w:r>
        <w:rPr>
          <w:b w:val="0"/>
          <w:i w:val="0"/>
        </w:rPr>
        <w:br/>
      </w:r>
      <w:r>
        <w:rPr>
          <w:b w:val="0"/>
          <w:i w:val="0"/>
        </w:rPr>
        <w:t>http://vbpl.vn/hungyen/Pages/vbpq-van-ban-goc.aspx?ItemID=129296&amp;Keyword=09/2018/Q%C4%90-UBND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17/2018/QĐ-UBND ngày 24/4/2018</w:t>
      </w:r>
      <w:r>
        <w:rPr>
          <w:b w:val="0"/>
          <w:i w:val="0"/>
        </w:rPr>
        <w:br/>
      </w:r>
      <w:r>
        <w:rPr>
          <w:b w:val="0"/>
          <w:i w:val="0"/>
        </w:rPr>
        <w:br/>
      </w:r>
      <w:r>
        <w:rPr>
          <w:b w:val="0"/>
          <w:i w:val="0"/>
        </w:rPr>
        <w:t>V/v tổ chức lại quỹ hỗ trợ phát triển hợp tác xã tỉnh Hưng Yên</w:t>
      </w:r>
      <w:r>
        <w:rPr>
          <w:b w:val="0"/>
          <w:i w:val="0"/>
        </w:rPr>
        <w:br/>
      </w:r>
      <w:r>
        <w:rPr>
          <w:b w:val="0"/>
          <w:i w:val="0"/>
        </w:rPr>
        <w:br/>
      </w:r>
      <w:r>
        <w:rPr>
          <w:b w:val="0"/>
          <w:i w:val="0"/>
        </w:rPr>
        <w:t>05/5/2018</w:t>
      </w:r>
      <w:r>
        <w:rPr>
          <w:b w:val="0"/>
          <w:i w:val="0"/>
        </w:rPr>
        <w:br/>
      </w:r>
      <w:r>
        <w:rPr>
          <w:b w:val="0"/>
          <w:i w:val="0"/>
        </w:rPr>
        <w:br/>
      </w:r>
      <w:r>
        <w:rPr>
          <w:b w:val="0"/>
          <w:i w:val="0"/>
        </w:rPr>
        <w:t>http://vbpl.vn/hungyen/Pages/vbpq-van-ban-goc.aspx?ItemID=129352&amp;Keyword=17/2018/Q%C4%90-UBND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20/2018/QĐ-UBND ngày 21/5/2018</w:t>
      </w:r>
      <w:r>
        <w:rPr>
          <w:b w:val="0"/>
          <w:i w:val="0"/>
        </w:rPr>
        <w:br/>
      </w:r>
      <w:r>
        <w:rPr>
          <w:b w:val="0"/>
          <w:i w:val="0"/>
        </w:rPr>
        <w:br/>
      </w:r>
      <w:r>
        <w:rPr>
          <w:b w:val="0"/>
          <w:i w:val="0"/>
        </w:rPr>
        <w:t>V/v chấp thuận thành lập và quy định chức năng, nhiệm vụ, quyền hạn, cơ cấu tổ chức của Ban quản lý dự án đầu tư xây dựng trực thuộc UBND huyện, thành phố</w:t>
      </w:r>
      <w:r>
        <w:rPr>
          <w:b w:val="0"/>
          <w:i w:val="0"/>
        </w:rPr>
        <w:br/>
      </w:r>
      <w:r>
        <w:rPr>
          <w:b w:val="0"/>
          <w:i w:val="0"/>
        </w:rPr>
        <w:br/>
      </w:r>
      <w:r>
        <w:rPr>
          <w:b w:val="0"/>
          <w:i w:val="0"/>
        </w:rPr>
        <w:t>01/6/2018</w:t>
      </w:r>
      <w:r>
        <w:rPr>
          <w:b w:val="0"/>
          <w:i w:val="0"/>
        </w:rPr>
        <w:br/>
      </w:r>
      <w:r>
        <w:rPr>
          <w:b w:val="0"/>
          <w:i w:val="0"/>
        </w:rPr>
        <w:br/>
      </w:r>
      <w:r>
        <w:rPr>
          <w:b w:val="0"/>
          <w:i w:val="0"/>
        </w:rPr>
        <w:t>http://vbpl.vn/hungyen/Pages/vbpq-van-ban-goc.aspx?ItemID=129357&amp;Keyword=20/2018/Q%C4%90-UBND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 xml:space="preserve">Số 40/2018/QĐ-UBND ngày </w:t>
      </w:r>
      <w:r>
        <w:rPr>
          <w:b w:val="0"/>
          <w:i w:val="0"/>
        </w:rPr>
        <w:t>05/11/2018</w:t>
      </w:r>
      <w:r>
        <w:rPr>
          <w:b w:val="0"/>
          <w:i w:val="0"/>
        </w:rPr>
        <w:br/>
      </w:r>
      <w:r>
        <w:rPr>
          <w:b w:val="0"/>
          <w:i w:val="0"/>
        </w:rPr>
        <w:br/>
      </w:r>
      <w:r>
        <w:rPr>
          <w:b w:val="0"/>
          <w:i w:val="0"/>
        </w:rPr>
        <w:t>Về việc tổ chức lại trung tâm kỹ thuật tài nguyên và môi trường trực thuộc sở Tài nguyên và môi trường</w:t>
      </w:r>
      <w:r>
        <w:rPr>
          <w:b w:val="0"/>
          <w:i w:val="0"/>
        </w:rPr>
        <w:br/>
      </w:r>
      <w:r>
        <w:rPr>
          <w:b w:val="0"/>
          <w:i w:val="0"/>
        </w:rPr>
        <w:br/>
      </w:r>
      <w:r>
        <w:rPr>
          <w:b w:val="0"/>
          <w:i w:val="0"/>
        </w:rPr>
        <w:t>15/11/2018</w:t>
      </w:r>
      <w:r>
        <w:rPr>
          <w:b w:val="0"/>
          <w:i w:val="0"/>
        </w:rPr>
        <w:br/>
      </w:r>
      <w:r>
        <w:rPr>
          <w:b w:val="0"/>
          <w:i w:val="0"/>
        </w:rPr>
        <w:br/>
      </w:r>
      <w:r>
        <w:rPr>
          <w:b w:val="0"/>
          <w:i w:val="0"/>
        </w:rPr>
        <w:t>http://vbpl.vn/hungyen/Pages/vbpq-van-ban-goc.aspx?ItemID=132177&amp;Keyword=40/2018/Q%C4%90-UBND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46/2018/QĐ-UBND ngày 19/12/2018</w:t>
      </w:r>
      <w:r>
        <w:rPr>
          <w:b w:val="0"/>
          <w:i w:val="0"/>
        </w:rPr>
        <w:br/>
      </w:r>
      <w:r>
        <w:rPr>
          <w:b w:val="0"/>
          <w:i w:val="0"/>
        </w:rPr>
        <w:br/>
      </w:r>
      <w:r>
        <w:rPr>
          <w:b w:val="0"/>
          <w:i w:val="0"/>
        </w:rPr>
        <w:t>Về việc thành lập trung tâm kiểm soát bệnh tật tỉnh Hưng Yên trực thuộc sở y tế</w:t>
      </w:r>
      <w:r>
        <w:rPr>
          <w:b w:val="0"/>
          <w:i w:val="0"/>
        </w:rPr>
        <w:br/>
      </w:r>
      <w:r>
        <w:rPr>
          <w:b w:val="0"/>
          <w:i w:val="0"/>
        </w:rPr>
        <w:br/>
      </w:r>
      <w:r>
        <w:rPr>
          <w:b w:val="0"/>
          <w:i w:val="0"/>
        </w:rPr>
        <w:t>01/01/2019</w:t>
      </w:r>
      <w:r>
        <w:rPr>
          <w:b w:val="0"/>
          <w:i w:val="0"/>
        </w:rPr>
        <w:br/>
      </w:r>
      <w:r>
        <w:rPr>
          <w:b w:val="0"/>
          <w:i w:val="0"/>
        </w:rPr>
        <w:br/>
      </w:r>
      <w:r>
        <w:rPr>
          <w:b w:val="0"/>
          <w:i w:val="0"/>
        </w:rPr>
        <w:t>http://vbpl.vn/hungyen/Pages/vbpq-van-ban-goc.aspx?ItemID=132606&amp;Keyword=46/2018/Q%C4%90-UBND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19/2019/QĐ-UBND ngày 01/4/2019</w:t>
      </w:r>
      <w:r>
        <w:rPr>
          <w:b w:val="0"/>
          <w:i w:val="0"/>
        </w:rPr>
        <w:br/>
      </w:r>
      <w:r>
        <w:rPr>
          <w:b w:val="0"/>
          <w:i w:val="0"/>
        </w:rPr>
        <w:br/>
      </w:r>
      <w:r>
        <w:rPr>
          <w:b w:val="0"/>
          <w:i w:val="0"/>
        </w:rPr>
        <w:t>Thành lập và quy định chức năng nhiệm vụ quyền hạn cơ cấu tổ chức của Trung tâm giáo dục nghề nghiệp giáo dục thường xuyên huyện Yên Mỹ trực thuộc UBND huyện Yên Mỹ</w:t>
      </w:r>
      <w:r>
        <w:rPr>
          <w:b w:val="0"/>
          <w:i w:val="0"/>
        </w:rPr>
        <w:br/>
      </w:r>
      <w:r>
        <w:rPr>
          <w:b w:val="0"/>
          <w:i w:val="0"/>
        </w:rPr>
        <w:br/>
      </w:r>
      <w:r>
        <w:rPr>
          <w:b w:val="0"/>
          <w:i w:val="0"/>
        </w:rPr>
        <w:t>15/04/2019</w:t>
      </w:r>
      <w:r>
        <w:rPr>
          <w:b w:val="0"/>
          <w:i w:val="0"/>
        </w:rPr>
        <w:br/>
      </w:r>
      <w:r>
        <w:rPr>
          <w:b w:val="0"/>
          <w:i w:val="0"/>
        </w:rPr>
        <w:br/>
      </w:r>
      <w:r>
        <w:rPr>
          <w:b w:val="0"/>
          <w:i w:val="0"/>
        </w:rPr>
        <w:t>https://vbpl.vn/hungyen/Pages/vbpq-van-ban-goc.aspx?ItemID=134785&amp;Keyword=19/2019/Q%C4%90-UBND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23/2019/QĐ-UBND ngày 27/06/2019</w:t>
      </w:r>
      <w:r>
        <w:rPr>
          <w:b w:val="0"/>
          <w:i w:val="0"/>
        </w:rPr>
        <w:br/>
      </w:r>
      <w:r>
        <w:rPr>
          <w:b w:val="0"/>
          <w:i w:val="0"/>
        </w:rPr>
        <w:br/>
      </w:r>
      <w:r>
        <w:rPr>
          <w:b w:val="0"/>
          <w:i w:val="0"/>
        </w:rPr>
        <w:t>Hợp nhất phòng khám Quản lý sức khỏe và Viện Điều dưỡng phục hồi chức năng cán bộ tỉnh trực thuộc Ban bảo vệ sức khỏe cán bộ thành trung tâm Bảo vệ chăm sóc sức khỏe cán bộ tỉnh Hưng Yên và chuyên giao về trực thuộc sở y tế</w:t>
      </w:r>
      <w:r>
        <w:rPr>
          <w:b w:val="0"/>
          <w:i w:val="0"/>
        </w:rPr>
        <w:br/>
      </w:r>
      <w:r>
        <w:rPr>
          <w:b w:val="0"/>
          <w:i w:val="0"/>
        </w:rPr>
        <w:br/>
      </w:r>
      <w:r>
        <w:rPr>
          <w:b w:val="0"/>
          <w:i w:val="0"/>
        </w:rPr>
        <w:t>15/07/2019</w:t>
      </w:r>
      <w:r>
        <w:rPr>
          <w:b w:val="0"/>
          <w:i w:val="0"/>
        </w:rPr>
        <w:br/>
      </w:r>
      <w:r>
        <w:rPr>
          <w:b w:val="0"/>
          <w:i w:val="0"/>
        </w:rPr>
        <w:br/>
      </w:r>
      <w:r>
        <w:rPr>
          <w:b w:val="0"/>
          <w:i w:val="0"/>
        </w:rPr>
        <w:t>https://vbpl.vn/hungyen/Pages/vbpq-van-ban-goc.aspx?ItemID=135932&amp;Keyword=23/2019/Q%C4%90-UBND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30/2019/QĐ-UBND ngày 23/08/2019</w:t>
      </w:r>
      <w:r>
        <w:rPr>
          <w:b w:val="0"/>
          <w:i w:val="0"/>
        </w:rPr>
        <w:br/>
      </w:r>
      <w:r>
        <w:rPr>
          <w:b w:val="0"/>
          <w:i w:val="0"/>
        </w:rPr>
        <w:br/>
      </w:r>
      <w:r>
        <w:rPr>
          <w:b w:val="0"/>
          <w:i w:val="0"/>
        </w:rPr>
        <w:t>Sáp nhập Ban quản lý dự án đầu tư xây dựng công trình dân dụng và công nghiệp thuộc Sở Xây dựng với Ban quản lý dự án đầu tư xây dựng công trình kết cấu hạ tầng giao thông trực thuộc Sở Giao thông vận tải thành Ban quản lý dự án đầu tư công trình giao thông xây dựng thuộc UBND tỉnh</w:t>
      </w:r>
      <w:r>
        <w:rPr>
          <w:b w:val="0"/>
          <w:i w:val="0"/>
        </w:rPr>
        <w:br/>
      </w:r>
      <w:r>
        <w:rPr>
          <w:b w:val="0"/>
          <w:i w:val="0"/>
        </w:rPr>
        <w:br/>
      </w:r>
      <w:r>
        <w:rPr>
          <w:b w:val="0"/>
          <w:i w:val="0"/>
        </w:rPr>
        <w:t>03/09/2019</w:t>
      </w:r>
      <w:r>
        <w:rPr>
          <w:b w:val="0"/>
          <w:i w:val="0"/>
        </w:rPr>
        <w:br/>
      </w:r>
      <w:r>
        <w:rPr>
          <w:b w:val="0"/>
          <w:i w:val="0"/>
        </w:rPr>
        <w:br/>
      </w:r>
      <w:r>
        <w:rPr>
          <w:b w:val="0"/>
          <w:i w:val="0"/>
        </w:rPr>
        <w:t>https://vbpl.vn/hungyen/Pages/vbpq-van-ban-goc.aspx?ItemID=137874&amp;Keyword=30/2019/Q%C4%90-UBND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31/2019/QĐ-UBND ngày 09/9/2019</w:t>
      </w:r>
      <w:r>
        <w:rPr>
          <w:b w:val="0"/>
          <w:i w:val="0"/>
        </w:rPr>
        <w:br/>
      </w:r>
      <w:r>
        <w:rPr>
          <w:b w:val="0"/>
          <w:i w:val="0"/>
        </w:rPr>
        <w:br/>
      </w:r>
      <w:r>
        <w:rPr>
          <w:b w:val="0"/>
          <w:i w:val="0"/>
        </w:rPr>
        <w:t>Quy định chính sách hỗ trợ đặc thù đối với cán bộ công chức,viên chức làm việc tại Bộ phận một cửa các cấp trên địa bàn tỉnh Hưng Yên giai đoạn 2019-2020</w:t>
      </w:r>
      <w:r>
        <w:rPr>
          <w:b w:val="0"/>
          <w:i w:val="0"/>
        </w:rPr>
        <w:br/>
      </w:r>
      <w:r>
        <w:rPr>
          <w:b w:val="0"/>
          <w:i w:val="0"/>
        </w:rPr>
        <w:br/>
      </w:r>
      <w:r>
        <w:rPr>
          <w:b w:val="0"/>
          <w:i w:val="0"/>
        </w:rPr>
        <w:t>20/09/2019</w:t>
      </w:r>
      <w:r>
        <w:rPr>
          <w:b w:val="0"/>
          <w:i w:val="0"/>
        </w:rPr>
        <w:br/>
      </w:r>
      <w:r>
        <w:rPr>
          <w:b w:val="0"/>
          <w:i w:val="0"/>
        </w:rPr>
        <w:br/>
      </w:r>
      <w:r>
        <w:rPr>
          <w:b w:val="0"/>
          <w:i w:val="0"/>
        </w:rPr>
        <w:t>https://vbpl.vn/hungyen/Pages/vbpq-van-ban-goc.aspx?ItemID=165356&amp;Keyword=31/2019/Q%C4%90-UBND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36/2019/QĐ-UBND ngày 28/10/2019</w:t>
      </w:r>
      <w:r>
        <w:rPr>
          <w:b w:val="0"/>
          <w:i w:val="0"/>
        </w:rPr>
        <w:br/>
      </w:r>
      <w:r>
        <w:rPr>
          <w:b w:val="0"/>
          <w:i w:val="0"/>
        </w:rPr>
        <w:t xml:space="preserve"> </w:t>
      </w:r>
      <w:r>
        <w:rPr>
          <w:b w:val="0"/>
          <w:i w:val="0"/>
        </w:rPr>
        <w:br/>
      </w:r>
      <w:r>
        <w:rPr>
          <w:b w:val="0"/>
          <w:i w:val="0"/>
        </w:rPr>
        <w:br/>
      </w:r>
      <w:r>
        <w:rPr>
          <w:b w:val="0"/>
          <w:i w:val="0"/>
        </w:rPr>
        <w:t>Tổ chức lại Đài phát thanh và truyền hình tỉnh Hưng Yên</w:t>
      </w:r>
      <w:r>
        <w:rPr>
          <w:b w:val="0"/>
          <w:i w:val="0"/>
        </w:rPr>
        <w:br/>
      </w:r>
      <w:r>
        <w:rPr>
          <w:b w:val="0"/>
          <w:i w:val="0"/>
        </w:rPr>
        <w:br/>
      </w:r>
      <w:r>
        <w:rPr>
          <w:b w:val="0"/>
          <w:i w:val="0"/>
        </w:rPr>
        <w:t>07/11/2019</w:t>
      </w:r>
      <w:r>
        <w:rPr>
          <w:b w:val="0"/>
          <w:i w:val="0"/>
        </w:rPr>
        <w:br/>
      </w:r>
      <w:r>
        <w:rPr>
          <w:b w:val="0"/>
          <w:i w:val="0"/>
        </w:rPr>
        <w:br/>
      </w:r>
      <w:r>
        <w:rPr>
          <w:b w:val="0"/>
          <w:i w:val="0"/>
        </w:rPr>
        <w:t>https://vbpl.vn/hungyen/Pages/vbpq-van-ban-goc.aspx?ItemID=138751&amp;Keyword=36/2019/Q%C4%90-UBND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01/2020/QĐ-UBND ngày 08/01/2020</w:t>
      </w:r>
      <w:r>
        <w:rPr>
          <w:b w:val="0"/>
          <w:i w:val="0"/>
        </w:rPr>
        <w:br/>
      </w:r>
      <w:r>
        <w:rPr>
          <w:b w:val="0"/>
          <w:i w:val="0"/>
        </w:rPr>
        <w:br/>
      </w:r>
      <w:r>
        <w:rPr>
          <w:b w:val="0"/>
          <w:i w:val="0"/>
        </w:rPr>
        <w:t>Ban hành Quy định về văn hóa công vụ của cán bộ, công chức, viên chức, người lao động trong các cơ quan hành chính nhà nước, đơn vị sự nghiệp công lập tỉnh Hưng Yên</w:t>
      </w:r>
      <w:r>
        <w:rPr>
          <w:b w:val="0"/>
          <w:i w:val="0"/>
        </w:rPr>
        <w:br/>
      </w:r>
      <w:r>
        <w:rPr>
          <w:b w:val="0"/>
          <w:i w:val="0"/>
        </w:rPr>
        <w:br/>
      </w:r>
      <w:r>
        <w:rPr>
          <w:b w:val="0"/>
          <w:i w:val="0"/>
        </w:rPr>
        <w:t>20/01/2020</w:t>
      </w:r>
      <w:r>
        <w:rPr>
          <w:b w:val="0"/>
          <w:i w:val="0"/>
        </w:rPr>
        <w:br/>
      </w:r>
      <w:r>
        <w:rPr>
          <w:b w:val="0"/>
          <w:i w:val="0"/>
        </w:rPr>
        <w:br/>
      </w:r>
      <w:r>
        <w:rPr>
          <w:b w:val="0"/>
          <w:i w:val="0"/>
        </w:rPr>
        <w:t>https://vbpl.vn/hungyen/Pages/vbpq-van-ban-goc.aspx?ItemID=140333&amp;Keyword=01/2020/Q%C4%90-UBND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02/2020/QĐ-UBND ngày 08/01/2020</w:t>
      </w:r>
      <w:r>
        <w:rPr>
          <w:b w:val="0"/>
          <w:i w:val="0"/>
        </w:rPr>
        <w:br/>
      </w:r>
      <w:r>
        <w:rPr>
          <w:b w:val="0"/>
          <w:i w:val="0"/>
        </w:rPr>
        <w:br/>
      </w:r>
      <w:r>
        <w:rPr>
          <w:b w:val="0"/>
          <w:i w:val="0"/>
        </w:rPr>
        <w:t>Ban hành Quy định về tiêu chí, thang điểm, phương pháp đánh giá, xếp loại kết quả thực hiện công tác dân vận chính quyền của các cơ quan hành chính nhà nước, đơn vị sự nghiệp công lập, doanh nghiệp có vốn nhà nước trên địa bàn tỉnh Hưng Yên</w:t>
      </w:r>
      <w:r>
        <w:rPr>
          <w:b w:val="0"/>
          <w:i w:val="0"/>
        </w:rPr>
        <w:br/>
      </w:r>
      <w:r>
        <w:rPr>
          <w:b w:val="0"/>
          <w:i w:val="0"/>
        </w:rPr>
        <w:br/>
      </w:r>
      <w:r>
        <w:rPr>
          <w:b w:val="0"/>
          <w:i w:val="0"/>
        </w:rPr>
        <w:t>20/01/2020</w:t>
      </w:r>
      <w:r>
        <w:rPr>
          <w:b w:val="0"/>
          <w:i w:val="0"/>
        </w:rPr>
        <w:br/>
      </w:r>
      <w:r>
        <w:rPr>
          <w:b w:val="0"/>
          <w:i w:val="0"/>
        </w:rPr>
        <w:br/>
      </w:r>
      <w:r>
        <w:rPr>
          <w:b w:val="0"/>
          <w:i w:val="0"/>
        </w:rPr>
        <w:t>https://vbpl.vn/hungyen/Pages/vbpq-van-ban-goc.aspx?ItemID=140340&amp;Keyword=02/2020/Q%C4%90-UBND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04/2020/QĐ-UBND ngày 13/01/2020</w:t>
      </w:r>
      <w:r>
        <w:rPr>
          <w:b w:val="0"/>
          <w:i w:val="0"/>
        </w:rPr>
        <w:br/>
      </w:r>
      <w:r>
        <w:rPr>
          <w:b w:val="0"/>
          <w:i w:val="0"/>
        </w:rPr>
        <w:br/>
      </w:r>
      <w:r>
        <w:rPr>
          <w:b w:val="0"/>
          <w:i w:val="0"/>
        </w:rPr>
        <w:t>Đổi tên Trung tâm y tế, phòng chức năng thuộc Trung tâm y tế các trạm y tế theo đơn vị hành chính thị xã Mỹ Hào và quy định chức năng nhiệm vụ quyền hạn cơ cấu tổ chức của Trung tâm y tế để thị xã Mỹ Hào trực thuộc sở y tế</w:t>
      </w:r>
      <w:r>
        <w:rPr>
          <w:b w:val="0"/>
          <w:i w:val="0"/>
        </w:rPr>
        <w:br/>
      </w:r>
      <w:r>
        <w:rPr>
          <w:b w:val="0"/>
          <w:i w:val="0"/>
        </w:rPr>
        <w:br/>
      </w:r>
      <w:r>
        <w:rPr>
          <w:b w:val="0"/>
          <w:i w:val="0"/>
        </w:rPr>
        <w:t>25/01/2020</w:t>
      </w:r>
      <w:r>
        <w:rPr>
          <w:b w:val="0"/>
          <w:i w:val="0"/>
        </w:rPr>
        <w:br/>
      </w:r>
      <w:r>
        <w:rPr>
          <w:b w:val="0"/>
          <w:i w:val="0"/>
        </w:rPr>
        <w:br/>
      </w:r>
      <w:r>
        <w:rPr>
          <w:b w:val="0"/>
          <w:i w:val="0"/>
        </w:rPr>
        <w:t>https://vbpl.vn/hungyen/Pages/vbpq-van-ban-goc.aspx?ItemID=140354&amp;Keyword=04/2020/Q%C4%90-UBND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07/2020/QĐ-UBND ngày 14/02/2020</w:t>
      </w:r>
      <w:r>
        <w:rPr>
          <w:b w:val="0"/>
          <w:i w:val="0"/>
        </w:rPr>
        <w:br/>
      </w:r>
      <w:r>
        <w:rPr>
          <w:b w:val="0"/>
          <w:i w:val="0"/>
        </w:rPr>
        <w:br/>
      </w:r>
      <w:r>
        <w:rPr>
          <w:b w:val="0"/>
          <w:i w:val="0"/>
        </w:rPr>
        <w:t>Ban hành quy chế tổ chức và hoạt động của Ban quản lý dự án đầu tư công trình giao thông xây dựng trực thuộc UBND tỉnh</w:t>
      </w:r>
      <w:r>
        <w:rPr>
          <w:b w:val="0"/>
          <w:i w:val="0"/>
        </w:rPr>
        <w:br/>
      </w:r>
      <w:r>
        <w:rPr>
          <w:b w:val="0"/>
          <w:i w:val="0"/>
        </w:rPr>
        <w:br/>
      </w:r>
      <w:r>
        <w:rPr>
          <w:b w:val="0"/>
          <w:i w:val="0"/>
        </w:rPr>
        <w:t>25/02/2020</w:t>
      </w:r>
      <w:r>
        <w:rPr>
          <w:b w:val="0"/>
          <w:i w:val="0"/>
        </w:rPr>
        <w:br/>
      </w:r>
      <w:r>
        <w:rPr>
          <w:b w:val="0"/>
          <w:i w:val="0"/>
        </w:rPr>
        <w:br/>
      </w:r>
      <w:r>
        <w:rPr>
          <w:b w:val="0"/>
          <w:i w:val="0"/>
        </w:rPr>
        <w:t>https://vbpl.vn/hungyen/Pages/vbpq-van-ban-goc.aspx?ItemID=141283&amp;Keyword=07/2020/Q%C4%90-UBND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13/2020/QĐ-UBND ngày 14/4/2020</w:t>
      </w:r>
      <w:r>
        <w:rPr>
          <w:b w:val="0"/>
          <w:i w:val="0"/>
        </w:rPr>
        <w:br/>
      </w:r>
      <w:r>
        <w:rPr>
          <w:b w:val="0"/>
          <w:i w:val="0"/>
        </w:rPr>
        <w:br/>
      </w:r>
      <w:r>
        <w:rPr>
          <w:b w:val="0"/>
          <w:i w:val="0"/>
        </w:rPr>
        <w:t>Quy định chức vụ, chức danh, số lượng và một số chế độ,chính sách đối với cán bộ công chức xã, phường thị trấn trên địa bàn tỉnh</w:t>
      </w:r>
      <w:r>
        <w:rPr>
          <w:b w:val="0"/>
          <w:i w:val="0"/>
        </w:rPr>
        <w:br/>
      </w:r>
      <w:r>
        <w:rPr>
          <w:b w:val="0"/>
          <w:i w:val="0"/>
        </w:rPr>
        <w:br/>
      </w:r>
      <w:r>
        <w:rPr>
          <w:b w:val="0"/>
          <w:i w:val="0"/>
        </w:rPr>
        <w:t>01/5/2020</w:t>
      </w:r>
      <w:r>
        <w:rPr>
          <w:b w:val="0"/>
          <w:i w:val="0"/>
        </w:rPr>
        <w:br/>
      </w:r>
      <w:r>
        <w:rPr>
          <w:b w:val="0"/>
          <w:i w:val="0"/>
        </w:rPr>
        <w:br/>
      </w:r>
      <w:r>
        <w:rPr>
          <w:b w:val="0"/>
          <w:i w:val="0"/>
        </w:rPr>
        <w:t>https://vbpl.vn/hungyen/Pages/vbpq-van-ban-goc.aspx?ItemID=148113&amp;Keyword=13/2020/Q%C4%90-UBND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18/2020/QĐ-UBND ngày 20/7/2020</w:t>
      </w:r>
      <w:r>
        <w:rPr>
          <w:b w:val="0"/>
          <w:i w:val="0"/>
        </w:rPr>
        <w:br/>
      </w:r>
      <w:r>
        <w:rPr>
          <w:b w:val="0"/>
          <w:i w:val="0"/>
        </w:rPr>
        <w:br/>
      </w:r>
      <w:r>
        <w:rPr>
          <w:b w:val="0"/>
          <w:i w:val="0"/>
        </w:rPr>
        <w:t>Quyết định ban hành Quy định về công tác thi đua, khen thưởng tỉnh Hưng Yên.</w:t>
      </w:r>
      <w:r>
        <w:rPr>
          <w:b w:val="0"/>
          <w:i w:val="0"/>
        </w:rPr>
        <w:br/>
      </w:r>
      <w:r>
        <w:rPr>
          <w:b w:val="0"/>
          <w:i w:val="0"/>
        </w:rPr>
        <w:br/>
      </w:r>
      <w:r>
        <w:rPr>
          <w:b w:val="0"/>
          <w:i w:val="0"/>
        </w:rPr>
        <w:t>01/8/2020</w:t>
      </w:r>
      <w:r>
        <w:rPr>
          <w:b w:val="0"/>
          <w:i w:val="0"/>
        </w:rPr>
        <w:br/>
      </w:r>
      <w:r>
        <w:rPr>
          <w:b w:val="0"/>
          <w:i w:val="0"/>
        </w:rPr>
        <w:br/>
      </w:r>
      <w:r>
        <w:rPr>
          <w:b w:val="0"/>
          <w:i w:val="0"/>
        </w:rPr>
        <w:t>https://vbpl.vn/hungyen/Pages/vbpq-van-ban-goc.aspx?ItemID=143019&amp;Keyword=18/2020/Q%C4%90-UBND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20/2020/QĐ-UBND ngày 21/7/2020</w:t>
      </w:r>
      <w:r>
        <w:rPr>
          <w:b w:val="0"/>
          <w:i w:val="0"/>
        </w:rPr>
        <w:br/>
      </w:r>
      <w:r>
        <w:rPr>
          <w:b w:val="0"/>
          <w:i w:val="0"/>
        </w:rPr>
        <w:br/>
      </w:r>
      <w:r>
        <w:rPr>
          <w:b w:val="0"/>
          <w:i w:val="0"/>
        </w:rPr>
        <w:t>Hợp nhất Trung tâm Phục vụ hành chính công tỉnh Hưng Yên và Phòng Kiểm soát thủ tục hành chính thuộc Văn phòng Ủy ban nhân dân tỉnh Hưng Yên</w:t>
      </w:r>
      <w:r>
        <w:rPr>
          <w:b w:val="0"/>
          <w:i w:val="0"/>
        </w:rPr>
        <w:br/>
      </w:r>
      <w:r>
        <w:rPr>
          <w:b w:val="0"/>
          <w:i w:val="0"/>
        </w:rPr>
        <w:br/>
      </w:r>
      <w:r>
        <w:rPr>
          <w:b w:val="0"/>
          <w:i w:val="0"/>
        </w:rPr>
        <w:t>01/8/2020</w:t>
      </w:r>
      <w:r>
        <w:rPr>
          <w:b w:val="0"/>
          <w:i w:val="0"/>
        </w:rPr>
        <w:br/>
      </w:r>
      <w:r>
        <w:rPr>
          <w:b w:val="0"/>
          <w:i w:val="0"/>
        </w:rPr>
        <w:br/>
      </w:r>
      <w:r>
        <w:rPr>
          <w:b w:val="0"/>
          <w:i w:val="0"/>
        </w:rPr>
        <w:t>https://vbpl.vn/hungyen/Pages/vbpq-van-ban-goc.aspx?ItemID=143136&amp;Keyword=20/2020/Q%C4%90-UBND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33/2020/QĐ-UBND ngày 19/11/2020</w:t>
      </w:r>
      <w:r>
        <w:rPr>
          <w:b w:val="0"/>
          <w:i w:val="0"/>
        </w:rPr>
        <w:br/>
      </w:r>
      <w:r>
        <w:rPr>
          <w:b w:val="0"/>
          <w:i w:val="0"/>
        </w:rPr>
        <w:t xml:space="preserve"> </w:t>
      </w:r>
      <w:r>
        <w:rPr>
          <w:b w:val="0"/>
          <w:i w:val="0"/>
        </w:rPr>
        <w:br/>
      </w:r>
      <w:r>
        <w:rPr>
          <w:b w:val="0"/>
          <w:i w:val="0"/>
        </w:rPr>
        <w:br/>
      </w:r>
      <w:r>
        <w:rPr>
          <w:b w:val="0"/>
          <w:i w:val="0"/>
        </w:rPr>
        <w:t>Ban hành Quy chế tuyển dụng công chức, xã phường thị trấn trên địa bàn tỉnh</w:t>
      </w:r>
      <w:r>
        <w:rPr>
          <w:b w:val="0"/>
          <w:i w:val="0"/>
        </w:rPr>
        <w:br/>
      </w:r>
      <w:r>
        <w:rPr>
          <w:b w:val="0"/>
          <w:i w:val="0"/>
        </w:rPr>
        <w:br/>
      </w:r>
      <w:r>
        <w:rPr>
          <w:b w:val="0"/>
          <w:i w:val="0"/>
        </w:rPr>
        <w:t>01/12/2020</w:t>
      </w:r>
      <w:r>
        <w:rPr>
          <w:b w:val="0"/>
          <w:i w:val="0"/>
        </w:rPr>
        <w:br/>
      </w:r>
      <w:r>
        <w:rPr>
          <w:b w:val="0"/>
          <w:i w:val="0"/>
        </w:rPr>
        <w:br/>
      </w:r>
      <w:r>
        <w:rPr>
          <w:b w:val="0"/>
          <w:i w:val="0"/>
        </w:rPr>
        <w:t>https://vbpl.vn/hungyen/Pages/vbpq-van-ban-goc.aspx?ItemID=145147&amp;Keyword=33/2020/Q%C4%90-UBND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34/2020/QĐ-UBND ngày 15/12/2020</w:t>
      </w:r>
      <w:r>
        <w:rPr>
          <w:b w:val="0"/>
          <w:i w:val="0"/>
        </w:rPr>
        <w:br/>
      </w:r>
      <w:r>
        <w:rPr>
          <w:b w:val="0"/>
          <w:i w:val="0"/>
        </w:rPr>
        <w:t xml:space="preserve"> </w:t>
      </w:r>
      <w:r>
        <w:rPr>
          <w:b w:val="0"/>
          <w:i w:val="0"/>
        </w:rPr>
        <w:br/>
      </w:r>
      <w:r>
        <w:rPr>
          <w:b w:val="0"/>
          <w:i w:val="0"/>
        </w:rPr>
        <w:br/>
      </w:r>
      <w:r>
        <w:rPr>
          <w:b w:val="0"/>
          <w:i w:val="0"/>
        </w:rPr>
        <w:t>Bãi bỏ một số văn bản quy phạm pháp luật do Ủy ban nhân dân tỉnh Hưng Yên ban hành thuộc lĩnh vực Nội vụ</w:t>
      </w:r>
      <w:r>
        <w:rPr>
          <w:b w:val="0"/>
          <w:i w:val="0"/>
        </w:rPr>
        <w:br/>
      </w:r>
      <w:r>
        <w:rPr>
          <w:b w:val="0"/>
          <w:i w:val="0"/>
        </w:rPr>
        <w:br/>
      </w:r>
      <w:r>
        <w:rPr>
          <w:b w:val="0"/>
          <w:i w:val="0"/>
        </w:rPr>
        <w:t>25/12/2020</w:t>
      </w:r>
      <w:r>
        <w:rPr>
          <w:b w:val="0"/>
          <w:i w:val="0"/>
        </w:rPr>
        <w:br/>
      </w:r>
      <w:r>
        <w:rPr>
          <w:b w:val="0"/>
          <w:i w:val="0"/>
        </w:rPr>
        <w:br/>
      </w:r>
      <w:r>
        <w:rPr>
          <w:b w:val="0"/>
          <w:i w:val="0"/>
        </w:rPr>
        <w:t>https://vbpl.vn/hungyen/Pages/vbpq-van-ban-goc.aspx?ItemID=145558&amp;Keyword=34/2020/Q%C4%90-UBND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02/2021/QĐ-UBND ngày 29/01/2021</w:t>
      </w:r>
      <w:r>
        <w:rPr>
          <w:b w:val="0"/>
          <w:i w:val="0"/>
        </w:rPr>
        <w:br/>
      </w:r>
      <w:r>
        <w:rPr>
          <w:b w:val="0"/>
          <w:i w:val="0"/>
        </w:rPr>
        <w:br/>
      </w:r>
      <w:r>
        <w:rPr>
          <w:b w:val="0"/>
          <w:i w:val="0"/>
        </w:rPr>
        <w:t>Về việc ban hành Quy chế tổ chức, hoạt động và tiêu chí phân loại thôn, tổ dân phố trên địa bàn tỉnh</w:t>
      </w:r>
      <w:r>
        <w:rPr>
          <w:b w:val="0"/>
          <w:i w:val="0"/>
        </w:rPr>
        <w:t xml:space="preserve"> Hưng Yên</w:t>
      </w:r>
      <w:r>
        <w:rPr>
          <w:b w:val="0"/>
          <w:i w:val="0"/>
        </w:rPr>
        <w:br/>
      </w:r>
      <w:r>
        <w:rPr>
          <w:b w:val="0"/>
          <w:i w:val="0"/>
        </w:rPr>
        <w:br/>
      </w:r>
      <w:r>
        <w:rPr>
          <w:b w:val="0"/>
          <w:i w:val="0"/>
        </w:rPr>
        <w:t>10/02/2021</w:t>
      </w:r>
      <w:r>
        <w:rPr>
          <w:b w:val="0"/>
          <w:i w:val="0"/>
        </w:rPr>
        <w:br/>
      </w:r>
      <w:r>
        <w:rPr>
          <w:b w:val="0"/>
          <w:i w:val="0"/>
        </w:rPr>
        <w:br/>
      </w:r>
      <w:r>
        <w:rPr>
          <w:b w:val="0"/>
          <w:i w:val="0"/>
        </w:rPr>
        <w:t>https://vbpl.vn/hungyen/Pages/vbpq-van-ban-goc.aspx?ItemID=146707&amp;Keyword=02/2021/Q%C4%90-UBND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07/2021/QĐ-UBND ngày 26/04/2021</w:t>
      </w:r>
      <w:r>
        <w:rPr>
          <w:b w:val="0"/>
          <w:i w:val="0"/>
        </w:rPr>
        <w:br/>
      </w:r>
      <w:r>
        <w:rPr>
          <w:b w:val="0"/>
          <w:i w:val="0"/>
        </w:rPr>
        <w:br/>
      </w:r>
      <w:r>
        <w:rPr>
          <w:b w:val="0"/>
          <w:i w:val="0"/>
        </w:rPr>
        <w:t>Thành lập trung lưu trữ lịch sử trực thuộc Sở Nội vụ</w:t>
      </w:r>
      <w:r>
        <w:rPr>
          <w:b w:val="0"/>
          <w:i w:val="0"/>
        </w:rPr>
        <w:br/>
      </w:r>
      <w:r>
        <w:rPr>
          <w:b w:val="0"/>
          <w:i w:val="0"/>
        </w:rPr>
        <w:br/>
      </w:r>
      <w:r>
        <w:rPr>
          <w:b w:val="0"/>
          <w:i w:val="0"/>
        </w:rPr>
        <w:t>06/5/2021</w:t>
      </w:r>
      <w:r>
        <w:rPr>
          <w:b w:val="0"/>
          <w:i w:val="0"/>
        </w:rPr>
        <w:br/>
      </w:r>
      <w:r>
        <w:rPr>
          <w:b w:val="0"/>
          <w:i w:val="0"/>
        </w:rPr>
        <w:br/>
      </w:r>
      <w:r>
        <w:rPr>
          <w:b w:val="0"/>
          <w:i w:val="0"/>
        </w:rPr>
        <w:t>https://vbpl.vn/hungyen/Pages/vbpq-van-ban-goc.aspx?ItemID=147528&amp;Keyword=07/2021/Q%C4%90-UBND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19/2021/QĐ-UBND ngày 15/6/2021</w:t>
      </w:r>
      <w:r>
        <w:rPr>
          <w:b w:val="0"/>
          <w:i w:val="0"/>
        </w:rPr>
        <w:br/>
      </w:r>
      <w:r>
        <w:rPr>
          <w:b w:val="0"/>
          <w:i w:val="0"/>
        </w:rPr>
        <w:br/>
      </w:r>
      <w:r>
        <w:rPr>
          <w:b w:val="0"/>
          <w:i w:val="0"/>
        </w:rPr>
        <w:t>Quy định chức năng, nhiệm vụ, quyền hạn và cơ cấu tổ chức của Sở Nông nghiệp và phát triển nông thôn</w:t>
      </w:r>
      <w:r>
        <w:rPr>
          <w:b w:val="0"/>
          <w:i w:val="0"/>
        </w:rPr>
        <w:br/>
      </w:r>
      <w:r>
        <w:rPr>
          <w:b w:val="0"/>
          <w:i w:val="0"/>
        </w:rPr>
        <w:br/>
      </w:r>
      <w:r>
        <w:rPr>
          <w:b w:val="0"/>
          <w:i w:val="0"/>
        </w:rPr>
        <w:t>25/6/2021</w:t>
      </w:r>
      <w:r>
        <w:rPr>
          <w:b w:val="0"/>
          <w:i w:val="0"/>
        </w:rPr>
        <w:br/>
      </w:r>
      <w:r>
        <w:rPr>
          <w:b w:val="0"/>
          <w:i w:val="0"/>
        </w:rPr>
        <w:br/>
      </w:r>
      <w:r>
        <w:rPr>
          <w:b w:val="0"/>
          <w:i w:val="0"/>
        </w:rPr>
        <w:t>https://vbpl.vn/hungyen/Pages/vbpq-van-ban-goc.aspx?ItemID=148110&amp;Keyword=19/2021/Q%C4%90-UBND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20/2021/QĐ-UBND ngày 15/6/2021</w:t>
      </w:r>
      <w:r>
        <w:rPr>
          <w:b w:val="0"/>
          <w:i w:val="0"/>
        </w:rPr>
        <w:br/>
      </w:r>
      <w:r>
        <w:rPr>
          <w:b w:val="0"/>
          <w:i w:val="0"/>
        </w:rPr>
        <w:br/>
      </w:r>
      <w:r>
        <w:rPr>
          <w:b w:val="0"/>
          <w:i w:val="0"/>
        </w:rPr>
        <w:t>Sửa đổi, bổ sung một số điều của Quyết định số 13/2020/QĐ-UBND ngày 17/4/2020 của UBND tỉnh Quy định chức vụ, chức danh, số lượng và một số chế độ, chính sách đối với cán bộ, công chức xã, phường, thị trấn trên địa bàn tỉnh Hưng Yên</w:t>
      </w:r>
      <w:r>
        <w:rPr>
          <w:b w:val="0"/>
          <w:i w:val="0"/>
        </w:rPr>
        <w:br/>
      </w:r>
      <w:r>
        <w:rPr>
          <w:b w:val="0"/>
          <w:i w:val="0"/>
        </w:rPr>
        <w:br/>
      </w:r>
      <w:r>
        <w:rPr>
          <w:b w:val="0"/>
          <w:i w:val="0"/>
        </w:rPr>
        <w:t>25/6/2021</w:t>
      </w:r>
      <w:r>
        <w:rPr>
          <w:b w:val="0"/>
          <w:i w:val="0"/>
        </w:rPr>
        <w:br/>
      </w:r>
      <w:r>
        <w:rPr>
          <w:b w:val="0"/>
          <w:i w:val="0"/>
        </w:rPr>
        <w:br/>
      </w:r>
      <w:r>
        <w:rPr>
          <w:b w:val="0"/>
          <w:i w:val="0"/>
        </w:rPr>
        <w:t>https://vbpl.vn/hungyen/Pages/vbpq-van-ban-goc.aspx?ItemID=148113&amp;Keyword=20/2021/Q%C4%90-UBND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31/2021/QĐ-UBND ngày 04/8/2021</w:t>
      </w:r>
      <w:r>
        <w:rPr>
          <w:b w:val="0"/>
          <w:i w:val="0"/>
        </w:rPr>
        <w:br/>
      </w:r>
      <w:r>
        <w:rPr>
          <w:b w:val="0"/>
          <w:i w:val="0"/>
        </w:rPr>
        <w:br/>
      </w:r>
      <w:r>
        <w:rPr>
          <w:b w:val="0"/>
          <w:i w:val="0"/>
        </w:rPr>
        <w:t>Hợp nhất Trung tâm Tin học - Công báo và Trung tâm Hội nghị tỉnh thành Trung tâm Thông tin - Hội nghị tỉnh trực thuộcVăn phòng Ủy ban nhân dân tỉnh Hưng Yên</w:t>
      </w:r>
      <w:r>
        <w:rPr>
          <w:b w:val="0"/>
          <w:i w:val="0"/>
        </w:rPr>
        <w:br/>
      </w:r>
      <w:r>
        <w:rPr>
          <w:b w:val="0"/>
          <w:i w:val="0"/>
        </w:rPr>
        <w:br/>
      </w:r>
      <w:r>
        <w:rPr>
          <w:b w:val="0"/>
          <w:i w:val="0"/>
        </w:rPr>
        <w:t>15/8/2021</w:t>
      </w:r>
      <w:r>
        <w:rPr>
          <w:b w:val="0"/>
          <w:i w:val="0"/>
        </w:rPr>
        <w:br/>
      </w:r>
      <w:r>
        <w:rPr>
          <w:b w:val="0"/>
          <w:i w:val="0"/>
        </w:rPr>
        <w:br/>
      </w:r>
      <w:r>
        <w:rPr>
          <w:b w:val="0"/>
          <w:i w:val="0"/>
        </w:rPr>
        <w:t>https://vbpl.vn/hungyen/Pages/vbpq-van-ban-goc.aspx?ItemID=149330&amp;Keyword=31/2021/Q%C4%90-UBND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60/2021/QĐ-UBND ngày 18/8/2021</w:t>
      </w:r>
      <w:r>
        <w:rPr>
          <w:b w:val="0"/>
          <w:i w:val="0"/>
        </w:rPr>
        <w:br/>
      </w:r>
      <w:r>
        <w:rPr>
          <w:b w:val="0"/>
          <w:i w:val="0"/>
        </w:rPr>
        <w:br/>
      </w:r>
      <w:r>
        <w:rPr>
          <w:b w:val="0"/>
          <w:i w:val="0"/>
        </w:rPr>
        <w:t>B</w:t>
      </w:r>
      <w:r>
        <w:rPr>
          <w:b w:val="0"/>
          <w:i w:val="0"/>
        </w:rPr>
        <w:t>an hành quy chế công tác Văn thư Lưu trữ trên địa bàn tỉnh Hưng Yên</w:t>
      </w:r>
      <w:r>
        <w:rPr>
          <w:b w:val="0"/>
          <w:i w:val="0"/>
        </w:rPr>
        <w:br/>
      </w:r>
      <w:r>
        <w:rPr>
          <w:b w:val="0"/>
          <w:i w:val="0"/>
        </w:rPr>
        <w:br/>
      </w:r>
      <w:r>
        <w:rPr>
          <w:b w:val="0"/>
          <w:i w:val="0"/>
        </w:rPr>
        <w:t>10/9/2021</w:t>
      </w:r>
      <w:r>
        <w:rPr>
          <w:b w:val="0"/>
          <w:i w:val="0"/>
        </w:rPr>
        <w:br/>
      </w:r>
      <w:r>
        <w:rPr>
          <w:b w:val="0"/>
          <w:i w:val="0"/>
        </w:rPr>
        <w:br/>
      </w:r>
      <w:r>
        <w:rPr>
          <w:b w:val="0"/>
          <w:i w:val="0"/>
        </w:rPr>
        <w:t>https://vbpl.vn/hungyen/Pages/vbpq-van-ban-goc.aspx?ItemID=150308&amp;Keyword=60/2021/Q%C4%90-UBND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61/2021/QĐ-UBND ngày 09/9/2021</w:t>
      </w:r>
      <w:r>
        <w:rPr>
          <w:b w:val="0"/>
          <w:i w:val="0"/>
        </w:rPr>
        <w:br/>
      </w:r>
      <w:r>
        <w:rPr>
          <w:b w:val="0"/>
          <w:i w:val="0"/>
        </w:rPr>
        <w:br/>
      </w:r>
      <w:r>
        <w:rPr>
          <w:b w:val="0"/>
          <w:i w:val="0"/>
        </w:rPr>
        <w:t>Bãi bỏ Quyết định số 12/2017/QĐ-UBND ngày 11 tháng 7 năm 2017 của Uỷ ban nhân dân tỉnh ban hành Quy định tiêu chuẩn đơn vị chính quyền trong sạch vững mạnh; quy trình xét duyệt, công nhận và mức thưởng</w:t>
      </w:r>
      <w:r>
        <w:rPr>
          <w:b w:val="0"/>
          <w:i w:val="0"/>
        </w:rPr>
        <w:br/>
      </w:r>
      <w:r>
        <w:rPr>
          <w:b w:val="0"/>
          <w:i w:val="0"/>
        </w:rPr>
        <w:br/>
      </w:r>
      <w:r>
        <w:rPr>
          <w:b w:val="0"/>
          <w:i w:val="0"/>
        </w:rPr>
        <w:t>20/9/2021</w:t>
      </w:r>
      <w:r>
        <w:rPr>
          <w:b w:val="0"/>
          <w:i w:val="0"/>
        </w:rPr>
        <w:br/>
      </w:r>
      <w:r>
        <w:rPr>
          <w:b w:val="0"/>
          <w:i w:val="0"/>
        </w:rPr>
        <w:br/>
      </w:r>
      <w:r>
        <w:rPr>
          <w:b w:val="0"/>
          <w:i w:val="0"/>
        </w:rPr>
        <w:t>https://vbpl.vn/hungyen/Pages/vbpq-van-ban-goc.aspx?ItemID=150326&amp;Keyword=61/2021/Q%C4%90-UBND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72/2021/QĐ-UBND ngày 06/10/2021</w:t>
      </w:r>
      <w:r>
        <w:rPr>
          <w:b w:val="0"/>
          <w:i w:val="0"/>
        </w:rPr>
        <w:br/>
      </w:r>
      <w:r>
        <w:rPr>
          <w:b w:val="0"/>
          <w:i w:val="0"/>
        </w:rPr>
        <w:br/>
      </w:r>
      <w:r>
        <w:rPr>
          <w:b w:val="0"/>
          <w:i w:val="0"/>
        </w:rPr>
        <w:t>Quy định chức năng, nhiệm vụ, quyền hạn và cơ cấu tổ chức của Văn phòng UBND tỉnh Hưng Yên</w:t>
      </w:r>
      <w:r>
        <w:rPr>
          <w:b w:val="0"/>
          <w:i w:val="0"/>
        </w:rPr>
        <w:br/>
      </w:r>
      <w:r>
        <w:rPr>
          <w:b w:val="0"/>
          <w:i w:val="0"/>
        </w:rPr>
        <w:br/>
      </w:r>
      <w:r>
        <w:rPr>
          <w:b w:val="0"/>
          <w:i w:val="0"/>
        </w:rPr>
        <w:t>16/10/2021</w:t>
      </w:r>
      <w:r>
        <w:rPr>
          <w:b w:val="0"/>
          <w:i w:val="0"/>
        </w:rPr>
        <w:br/>
      </w:r>
      <w:r>
        <w:rPr>
          <w:b w:val="0"/>
          <w:i w:val="0"/>
        </w:rPr>
        <w:br/>
      </w:r>
      <w:r>
        <w:rPr>
          <w:b w:val="0"/>
          <w:i w:val="0"/>
        </w:rPr>
        <w:t>https://vbpl.vn/hungyen/Pages/vbpq-van-ban-goc.aspx?ItemID=150564&amp;Keyword=72/2021/Q%C4%90-UBND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73/2021/QĐ-UBND ngày 13/10/2021</w:t>
      </w:r>
      <w:r>
        <w:rPr>
          <w:b w:val="0"/>
          <w:i w:val="0"/>
        </w:rPr>
        <w:br/>
      </w:r>
      <w:r>
        <w:rPr>
          <w:b w:val="0"/>
          <w:i w:val="0"/>
        </w:rPr>
        <w:br/>
      </w:r>
      <w:r>
        <w:rPr>
          <w:b w:val="0"/>
          <w:i w:val="0"/>
        </w:rPr>
        <w:t>Quyết định hợp nhất Trung tâm văn hoá, thể thao và du lịch với Đài truyền thanh thành Trung tâm văn hoá và truyền thanh thị xã Mỹ Hào trực thuộc UBND thị xã Mỹ Hào</w:t>
      </w:r>
      <w:r>
        <w:rPr>
          <w:b w:val="0"/>
          <w:i w:val="0"/>
        </w:rPr>
        <w:br/>
      </w:r>
      <w:r>
        <w:rPr>
          <w:b w:val="0"/>
          <w:i w:val="0"/>
        </w:rPr>
        <w:br/>
      </w:r>
      <w:r>
        <w:rPr>
          <w:b w:val="0"/>
          <w:i w:val="0"/>
        </w:rPr>
        <w:t>23/10/2021</w:t>
      </w:r>
      <w:r>
        <w:rPr>
          <w:b w:val="0"/>
          <w:i w:val="0"/>
        </w:rPr>
        <w:br/>
      </w:r>
      <w:r>
        <w:rPr>
          <w:b w:val="0"/>
          <w:i w:val="0"/>
        </w:rPr>
        <w:br/>
      </w:r>
      <w:r>
        <w:rPr>
          <w:b w:val="0"/>
          <w:i w:val="0"/>
        </w:rPr>
        <w:t>https://vbpl.vn/hungyen/Pages/vbpq-van-ban-goc.aspx?ItemID=150566&amp;Keyword=73/2021/Q%C4%90-UBND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74/2021/QĐ-UBND ngày 13/10/2021</w:t>
      </w:r>
      <w:r>
        <w:rPr>
          <w:b w:val="0"/>
          <w:i w:val="0"/>
        </w:rPr>
        <w:br/>
      </w:r>
      <w:r>
        <w:rPr>
          <w:b w:val="0"/>
          <w:i w:val="0"/>
        </w:rPr>
        <w:br/>
      </w:r>
      <w:r>
        <w:rPr>
          <w:b w:val="0"/>
          <w:i w:val="0"/>
        </w:rPr>
        <w:t>Hợp nhất Trung tâm văn hoá, Thể thao và du lịch với Đài Truyền thanh thành Trung tâm văn hoá và Truyền thanh huyện tiên lữ trực thuộc UBND huyện Tiên Lữ</w:t>
      </w:r>
      <w:r>
        <w:rPr>
          <w:b w:val="0"/>
          <w:i w:val="0"/>
        </w:rPr>
        <w:br/>
      </w:r>
      <w:r>
        <w:rPr>
          <w:b w:val="0"/>
          <w:i w:val="0"/>
        </w:rPr>
        <w:br/>
      </w:r>
      <w:r>
        <w:rPr>
          <w:b w:val="0"/>
          <w:i w:val="0"/>
        </w:rPr>
        <w:t>23/10/2021</w:t>
      </w:r>
      <w:r>
        <w:rPr>
          <w:b w:val="0"/>
          <w:i w:val="0"/>
        </w:rPr>
        <w:br/>
      </w:r>
      <w:r>
        <w:rPr>
          <w:b w:val="0"/>
          <w:i w:val="0"/>
        </w:rPr>
        <w:br/>
      </w:r>
      <w:r>
        <w:rPr>
          <w:b w:val="0"/>
          <w:i w:val="0"/>
        </w:rPr>
        <w:t>https://vbpl.vn/hungyen/Pages/vbpq-van-ban-goc.aspx?ItemID=150565&amp;Keyword=74/2021/Q%C4%90-UBND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75/2021/QĐ-UBND ngày 13/10/2021</w:t>
      </w:r>
      <w:r>
        <w:rPr>
          <w:b w:val="0"/>
          <w:i w:val="0"/>
        </w:rPr>
        <w:br/>
      </w:r>
      <w:r>
        <w:rPr>
          <w:b w:val="0"/>
          <w:i w:val="0"/>
        </w:rPr>
        <w:br/>
      </w:r>
      <w:r>
        <w:rPr>
          <w:b w:val="0"/>
          <w:i w:val="0"/>
        </w:rPr>
        <w:t>Hợp nhất Trung tâm văn hoá, Thể thao và du lịch với Đài Truyền thanh thành Trung tâm Văn hoá và Truyền thanh huyện Văn Lâm trực thuộc UBND huyện Văn Lâm</w:t>
      </w:r>
      <w:r>
        <w:rPr>
          <w:b w:val="0"/>
          <w:i w:val="0"/>
        </w:rPr>
        <w:br/>
      </w:r>
      <w:r>
        <w:rPr>
          <w:b w:val="0"/>
          <w:i w:val="0"/>
        </w:rPr>
        <w:br/>
      </w:r>
      <w:r>
        <w:rPr>
          <w:b w:val="0"/>
          <w:i w:val="0"/>
        </w:rPr>
        <w:t>23/10/2021</w:t>
      </w:r>
      <w:r>
        <w:rPr>
          <w:b w:val="0"/>
          <w:i w:val="0"/>
        </w:rPr>
        <w:br/>
      </w:r>
      <w:r>
        <w:rPr>
          <w:b w:val="0"/>
          <w:i w:val="0"/>
        </w:rPr>
        <w:br/>
      </w:r>
      <w:r>
        <w:rPr>
          <w:b w:val="0"/>
          <w:i w:val="0"/>
        </w:rPr>
        <w:t>https://vbpl.vn/hungyen/Pages/vbpq-van-ban-goc.aspx?ItemID=150568&amp;Keyword=75/2021/Q%C4%90-UBND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80/2021/QĐ-UBND ngày 04/11/2021</w:t>
      </w:r>
      <w:r>
        <w:rPr>
          <w:b w:val="0"/>
          <w:i w:val="0"/>
        </w:rPr>
        <w:br/>
      </w:r>
      <w:r>
        <w:rPr>
          <w:b w:val="0"/>
          <w:i w:val="0"/>
        </w:rPr>
        <w:br/>
      </w:r>
      <w:r>
        <w:rPr>
          <w:b w:val="0"/>
          <w:i w:val="0"/>
        </w:rPr>
        <w:t>Hợp nhất Trung tâm Văn hoá, Thể thao và Du lịch với Đài Truyền thanh thành Trung tâm Văn hoá và Truyền thanh huyện Phù Cừ trực thuộc huyện Phù Cừ</w:t>
      </w:r>
      <w:r>
        <w:rPr>
          <w:b w:val="0"/>
          <w:i w:val="0"/>
        </w:rPr>
        <w:br/>
      </w:r>
      <w:r>
        <w:rPr>
          <w:b w:val="0"/>
          <w:i w:val="0"/>
        </w:rPr>
        <w:br/>
      </w:r>
      <w:r>
        <w:rPr>
          <w:b w:val="0"/>
          <w:i w:val="0"/>
        </w:rPr>
        <w:t>15/11/2021</w:t>
      </w:r>
      <w:r>
        <w:rPr>
          <w:b w:val="0"/>
          <w:i w:val="0"/>
        </w:rPr>
        <w:br/>
      </w:r>
      <w:r>
        <w:rPr>
          <w:b w:val="0"/>
          <w:i w:val="0"/>
        </w:rPr>
        <w:br/>
      </w:r>
      <w:r>
        <w:rPr>
          <w:b w:val="0"/>
          <w:i w:val="0"/>
        </w:rPr>
        <w:t>https://vbpl.vn/hungyen/Pages/vbpq-van-ban-goc.aspx?ItemID=150596&amp;Keyword=80/2021/Q%C4%90-UBND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81/2021/QĐ-UBND ngày 04/11/2021</w:t>
      </w:r>
      <w:r>
        <w:rPr>
          <w:b w:val="0"/>
          <w:i w:val="0"/>
        </w:rPr>
        <w:br/>
      </w:r>
      <w:r>
        <w:rPr>
          <w:b w:val="0"/>
          <w:i w:val="0"/>
        </w:rPr>
        <w:br/>
      </w:r>
      <w:r>
        <w:rPr>
          <w:b w:val="0"/>
          <w:i w:val="0"/>
        </w:rPr>
        <w:t>Hợp nhất Trung tâm Văn hoá, Thể thao và Du lịch với Đài Truyền thanh thành Trung tâm Văn hoá và Truyền thanh huyện Khoái Châu trực thuộc UBND huyện Khoái Châu</w:t>
      </w:r>
      <w:r>
        <w:rPr>
          <w:b w:val="0"/>
          <w:i w:val="0"/>
        </w:rPr>
        <w:br/>
      </w:r>
      <w:r>
        <w:rPr>
          <w:b w:val="0"/>
          <w:i w:val="0"/>
        </w:rPr>
        <w:br/>
      </w:r>
      <w:r>
        <w:rPr>
          <w:b w:val="0"/>
          <w:i w:val="0"/>
        </w:rPr>
        <w:t>15/11/2021</w:t>
      </w:r>
      <w:r>
        <w:rPr>
          <w:b w:val="0"/>
          <w:i w:val="0"/>
        </w:rPr>
        <w:br/>
      </w:r>
      <w:r>
        <w:rPr>
          <w:b w:val="0"/>
          <w:i w:val="0"/>
        </w:rPr>
        <w:br/>
      </w:r>
      <w:r>
        <w:rPr>
          <w:b w:val="0"/>
          <w:i w:val="0"/>
        </w:rPr>
        <w:t>https://vbpl.vn/hungyen/Pages/vbpq-van-ban-goc.aspx?ItemID=150602&amp;Keyword=81/2021/Q%C4%90-UBND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82/2021/QĐ-UBND ngày 04/11/2021</w:t>
      </w:r>
      <w:r>
        <w:rPr>
          <w:b w:val="0"/>
          <w:i w:val="0"/>
        </w:rPr>
        <w:br/>
      </w:r>
      <w:r>
        <w:rPr>
          <w:b w:val="0"/>
          <w:i w:val="0"/>
        </w:rPr>
        <w:br/>
      </w:r>
      <w:r>
        <w:rPr>
          <w:b w:val="0"/>
          <w:i w:val="0"/>
        </w:rPr>
        <w:t>Hợp nhất Trung tâm Văn hoá, Thể thao và Du lịch với Đài Truyền thanh thành Trung tâm Văn hoá và Truyền thanh thành phố Hưng Yên trực thuộc UBND thành phố Hưng Yên</w:t>
      </w:r>
      <w:r>
        <w:rPr>
          <w:b w:val="0"/>
          <w:i w:val="0"/>
        </w:rPr>
        <w:br/>
      </w:r>
      <w:r>
        <w:rPr>
          <w:b w:val="0"/>
          <w:i w:val="0"/>
        </w:rPr>
        <w:br/>
      </w:r>
      <w:r>
        <w:rPr>
          <w:b w:val="0"/>
          <w:i w:val="0"/>
        </w:rPr>
        <w:t>15/11/2021</w:t>
      </w:r>
      <w:r>
        <w:rPr>
          <w:b w:val="0"/>
          <w:i w:val="0"/>
        </w:rPr>
        <w:br/>
      </w:r>
      <w:r>
        <w:rPr>
          <w:b w:val="0"/>
          <w:i w:val="0"/>
        </w:rPr>
        <w:br/>
      </w:r>
      <w:r>
        <w:rPr>
          <w:b w:val="0"/>
          <w:i w:val="0"/>
        </w:rPr>
        <w:t>https://vbpl.vn/hungyen/Pages/vbpq-van-ban-goc.aspx?ItemID=150876&amp;Keyword=82/2021/Q%C4%90-UBND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83/2021/QĐ-UBND ngày 04/11/2021</w:t>
      </w:r>
      <w:r>
        <w:rPr>
          <w:b w:val="0"/>
          <w:i w:val="0"/>
        </w:rPr>
        <w:br/>
      </w:r>
      <w:r>
        <w:rPr>
          <w:b w:val="0"/>
          <w:i w:val="0"/>
        </w:rPr>
        <w:br/>
      </w:r>
      <w:r>
        <w:rPr>
          <w:b w:val="0"/>
          <w:i w:val="0"/>
        </w:rPr>
        <w:t>Quy định chức năng, nhiệm vụ, quyền hạn và cơ cấu tổ chức của Sở Nội vụ Hưng Yên</w:t>
      </w:r>
      <w:r>
        <w:rPr>
          <w:b w:val="0"/>
          <w:i w:val="0"/>
        </w:rPr>
        <w:br/>
      </w:r>
      <w:r>
        <w:rPr>
          <w:b w:val="0"/>
          <w:i w:val="0"/>
        </w:rPr>
        <w:br/>
      </w:r>
      <w:r>
        <w:rPr>
          <w:b w:val="0"/>
          <w:i w:val="0"/>
        </w:rPr>
        <w:t>15/11/2021</w:t>
      </w:r>
      <w:r>
        <w:rPr>
          <w:b w:val="0"/>
          <w:i w:val="0"/>
        </w:rPr>
        <w:br/>
      </w:r>
      <w:r>
        <w:rPr>
          <w:b w:val="0"/>
          <w:i w:val="0"/>
        </w:rPr>
        <w:br/>
      </w:r>
      <w:r>
        <w:rPr>
          <w:b w:val="0"/>
          <w:i w:val="0"/>
        </w:rPr>
        <w:t>https://vbpl.vn/hungyen/Pages/vbpq-van-ban-goc.aspx?ItemID=150593&amp;Keyword=83/2021/Q%C4%90-UBND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84/2021/QĐ-UBND ngày 04/11/2021</w:t>
      </w:r>
      <w:r>
        <w:rPr>
          <w:b w:val="0"/>
          <w:i w:val="0"/>
        </w:rPr>
        <w:br/>
      </w:r>
      <w:r>
        <w:rPr>
          <w:b w:val="0"/>
          <w:i w:val="0"/>
        </w:rPr>
        <w:br/>
      </w:r>
      <w:r>
        <w:rPr>
          <w:b w:val="0"/>
          <w:i w:val="0"/>
        </w:rPr>
        <w:t>Hợp nhất Trung tâm Văn hoá, Thể thao và Du lịch với Đài Truyền thanh thành Trung tâm Văn hoá và Truyền thanh huyện Yên Mỹ trực thuộc UBND huyện Yên Mỹ</w:t>
      </w:r>
      <w:r>
        <w:rPr>
          <w:b w:val="0"/>
          <w:i w:val="0"/>
        </w:rPr>
        <w:br/>
      </w:r>
      <w:r>
        <w:rPr>
          <w:b w:val="0"/>
          <w:i w:val="0"/>
        </w:rPr>
        <w:br/>
      </w:r>
      <w:r>
        <w:rPr>
          <w:b w:val="0"/>
          <w:i w:val="0"/>
        </w:rPr>
        <w:t>15/11/2021</w:t>
      </w:r>
      <w:r>
        <w:rPr>
          <w:b w:val="0"/>
          <w:i w:val="0"/>
        </w:rPr>
        <w:br/>
      </w:r>
      <w:r>
        <w:rPr>
          <w:b w:val="0"/>
          <w:i w:val="0"/>
        </w:rPr>
        <w:br/>
      </w:r>
      <w:r>
        <w:rPr>
          <w:b w:val="0"/>
          <w:i w:val="0"/>
        </w:rPr>
        <w:t>https://vbpl.vn/hungyen/Pages/vbpq-van-ban-goc.aspx?ItemID=150606&amp;Keyword=84/2021/Q%C4%90-UBND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85/2021/QĐ-UBND ngày 04/11/2021</w:t>
      </w:r>
      <w:r>
        <w:rPr>
          <w:b w:val="0"/>
          <w:i w:val="0"/>
        </w:rPr>
        <w:br/>
      </w:r>
      <w:r>
        <w:rPr>
          <w:b w:val="0"/>
          <w:i w:val="0"/>
        </w:rPr>
        <w:br/>
      </w:r>
      <w:r>
        <w:rPr>
          <w:b w:val="0"/>
          <w:i w:val="0"/>
        </w:rPr>
        <w:t>Quy định chức năng, nhiệm vụ, quyền hạn và cơ cấu tổ chức của Ban Thi đua -Khen thưởng trực thuộc Sở Nội vụ tỉnh Hưng Yên</w:t>
      </w:r>
      <w:r>
        <w:rPr>
          <w:b w:val="0"/>
          <w:i w:val="0"/>
        </w:rPr>
        <w:br/>
      </w:r>
      <w:r>
        <w:rPr>
          <w:b w:val="0"/>
          <w:i w:val="0"/>
        </w:rPr>
        <w:br/>
      </w:r>
      <w:r>
        <w:rPr>
          <w:b w:val="0"/>
          <w:i w:val="0"/>
        </w:rPr>
        <w:t>15/11/2021</w:t>
      </w:r>
      <w:r>
        <w:rPr>
          <w:b w:val="0"/>
          <w:i w:val="0"/>
        </w:rPr>
        <w:br/>
      </w:r>
      <w:r>
        <w:rPr>
          <w:b w:val="0"/>
          <w:i w:val="0"/>
        </w:rPr>
        <w:br/>
      </w:r>
      <w:r>
        <w:rPr>
          <w:b w:val="0"/>
          <w:i w:val="0"/>
        </w:rPr>
        <w:t>https://vbpl.vn/hungyen/Pages/vbpq-van-ban-goc.aspx?ItemID=150594&amp;Keyword=85/2021/Q%C4%90-UBND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89/2021/QĐ-UBND ngày 17/12/2021</w:t>
      </w:r>
      <w:r>
        <w:rPr>
          <w:b w:val="0"/>
          <w:i w:val="0"/>
        </w:rPr>
        <w:br/>
      </w:r>
      <w:r>
        <w:rPr>
          <w:b w:val="0"/>
          <w:i w:val="0"/>
        </w:rPr>
        <w:br/>
      </w:r>
      <w:r>
        <w:rPr>
          <w:b w:val="0"/>
          <w:i w:val="0"/>
        </w:rPr>
        <w:t>Quy định mức năng, nhiệm vụ, quyền hạn và cơ cấu tổ chức của Trung tâm Lưu trữ lịch sử trực thuộc Sở Nội vụ</w:t>
      </w:r>
      <w:r>
        <w:rPr>
          <w:b w:val="0"/>
          <w:i w:val="0"/>
        </w:rPr>
        <w:br/>
      </w:r>
      <w:r>
        <w:rPr>
          <w:b w:val="0"/>
          <w:i w:val="0"/>
        </w:rPr>
        <w:br/>
      </w:r>
      <w:r>
        <w:rPr>
          <w:b w:val="0"/>
          <w:i w:val="0"/>
        </w:rPr>
        <w:t>05/01/2022</w:t>
      </w:r>
      <w:r>
        <w:rPr>
          <w:b w:val="0"/>
          <w:i w:val="0"/>
        </w:rPr>
        <w:br/>
      </w:r>
      <w:r>
        <w:rPr>
          <w:b w:val="0"/>
          <w:i w:val="0"/>
        </w:rPr>
        <w:br/>
      </w:r>
      <w:r>
        <w:rPr>
          <w:b w:val="0"/>
          <w:i w:val="0"/>
        </w:rPr>
        <w:t>https://vbpl.vn/hungyen/Pages/vbpq-van-ban-goc.aspx?ItemID=151767&amp;Keyword=89/2021/Q%C4%90-UBND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04/2022/QĐ-UBND ngày 20/01/2022</w:t>
      </w:r>
      <w:r>
        <w:rPr>
          <w:b w:val="0"/>
          <w:i w:val="0"/>
        </w:rPr>
        <w:br/>
      </w:r>
      <w:r>
        <w:rPr>
          <w:b w:val="0"/>
          <w:i w:val="0"/>
        </w:rPr>
        <w:br/>
      </w:r>
      <w:r>
        <w:rPr>
          <w:b w:val="0"/>
          <w:i w:val="0"/>
        </w:rPr>
        <w:t>Ban hành Quy định triển khai thực hiện chính sách hỗ trợ đào tạo sau đại học, thu hút nhân tài và khen thưởng khuyến khích tài năng tỉnh Hưng Yên</w:t>
      </w:r>
      <w:r>
        <w:rPr>
          <w:b w:val="0"/>
          <w:i w:val="0"/>
        </w:rPr>
        <w:br/>
      </w:r>
      <w:r>
        <w:rPr>
          <w:b w:val="0"/>
          <w:i w:val="0"/>
        </w:rPr>
        <w:br/>
      </w:r>
      <w:r>
        <w:rPr>
          <w:b w:val="0"/>
          <w:i w:val="0"/>
        </w:rPr>
        <w:t>01/02/2022</w:t>
      </w:r>
      <w:r>
        <w:rPr>
          <w:b w:val="0"/>
          <w:i w:val="0"/>
        </w:rPr>
        <w:br/>
      </w:r>
      <w:r>
        <w:rPr>
          <w:b w:val="0"/>
          <w:i w:val="0"/>
        </w:rPr>
        <w:br/>
      </w:r>
      <w:r>
        <w:rPr>
          <w:b w:val="0"/>
          <w:i w:val="0"/>
        </w:rPr>
        <w:t>https://vbpl.vn/hungyen/Pages/vbpq-van-ban-goc.aspx?ItemID=152633&amp;Keyword=04/2022/Q%C4%90-UBND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05/2022/QĐ-UBND ngày 28/01/2022</w:t>
      </w:r>
      <w:r>
        <w:rPr>
          <w:b w:val="0"/>
          <w:i w:val="0"/>
        </w:rPr>
        <w:br/>
      </w:r>
      <w:r>
        <w:rPr>
          <w:b w:val="0"/>
          <w:i w:val="0"/>
        </w:rPr>
        <w:br/>
      </w:r>
      <w:r>
        <w:rPr>
          <w:b w:val="0"/>
          <w:i w:val="0"/>
        </w:rPr>
        <w:t>Ban hành quy định triển khai chính sách của tỉnh hỗ trợ viên chức trong các đơn vị sự nghiệp công lập thuộc thẩm quyền quản lý của UBND tỉnh Hưng Yên thôi việc theo nguyện vọng giai đoạn 2022-2025</w:t>
      </w:r>
      <w:r>
        <w:rPr>
          <w:b w:val="0"/>
          <w:i w:val="0"/>
        </w:rPr>
        <w:br/>
      </w:r>
      <w:r>
        <w:rPr>
          <w:b w:val="0"/>
          <w:i w:val="0"/>
        </w:rPr>
        <w:br/>
      </w:r>
      <w:r>
        <w:rPr>
          <w:b w:val="0"/>
          <w:i w:val="0"/>
        </w:rPr>
        <w:t>01/02/2022</w:t>
      </w:r>
      <w:r>
        <w:rPr>
          <w:b w:val="0"/>
          <w:i w:val="0"/>
        </w:rPr>
        <w:br/>
      </w:r>
      <w:r>
        <w:rPr>
          <w:b w:val="0"/>
          <w:i w:val="0"/>
        </w:rPr>
        <w:br/>
      </w:r>
      <w:r>
        <w:rPr>
          <w:b w:val="0"/>
          <w:i w:val="0"/>
        </w:rPr>
        <w:t>https://vbpl.vn/hungyen/Pages/vbpq-van-ban-goc.aspx?ItemID=152693&amp;Keyword=05/2022/Q%C4%90-UBND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18/2022/QĐ-UBND ngày 10/6/2022</w:t>
      </w:r>
      <w:r>
        <w:rPr>
          <w:b w:val="0"/>
          <w:i w:val="0"/>
        </w:rPr>
        <w:br/>
      </w:r>
      <w:r>
        <w:rPr>
          <w:b w:val="0"/>
          <w:i w:val="0"/>
        </w:rPr>
        <w:br/>
      </w:r>
      <w:r>
        <w:rPr>
          <w:b w:val="0"/>
          <w:i w:val="0"/>
        </w:rPr>
        <w:t>Quy định chức năng, nhiệm vụ, quyền hạn và cơ cấu tổ chức của Trường Cao đẳng Cộng đồng Hưng Yên</w:t>
      </w:r>
      <w:r>
        <w:rPr>
          <w:b w:val="0"/>
          <w:i w:val="0"/>
        </w:rPr>
        <w:br/>
      </w:r>
      <w:r>
        <w:rPr>
          <w:b w:val="0"/>
          <w:i w:val="0"/>
        </w:rPr>
        <w:br/>
      </w:r>
      <w:r>
        <w:rPr>
          <w:b w:val="0"/>
          <w:i w:val="0"/>
        </w:rPr>
        <w:t>20/6/2022</w:t>
      </w:r>
      <w:r>
        <w:rPr>
          <w:b w:val="0"/>
          <w:i w:val="0"/>
        </w:rPr>
        <w:br/>
      </w:r>
      <w:r>
        <w:rPr>
          <w:b w:val="0"/>
          <w:i w:val="0"/>
        </w:rPr>
        <w:br/>
      </w:r>
      <w:r>
        <w:rPr>
          <w:b w:val="0"/>
          <w:i w:val="0"/>
        </w:rPr>
        <w:t>https://vbpl.vn/hungyen/Pages/vbpq-van-ban-goc.aspx?ItemID=155915&amp;Keyword=18/2022/Q%C4%90-UBND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30/2022/QĐ-UBND ngày 30/6/2022</w:t>
      </w:r>
      <w:r>
        <w:rPr>
          <w:b w:val="0"/>
          <w:i w:val="0"/>
        </w:rPr>
        <w:br/>
      </w:r>
      <w:r>
        <w:rPr>
          <w:b w:val="0"/>
          <w:i w:val="0"/>
        </w:rPr>
        <w:br/>
      </w:r>
      <w:r>
        <w:rPr>
          <w:b w:val="0"/>
          <w:i w:val="0"/>
        </w:rPr>
        <w:t>Quy định vị trí chức năng nhiệm vụ quyền hạn và cơ cấu tổ chức của Trường Cao đẳng Kinh tế- Kỹ thuật Tô Hiệu</w:t>
      </w:r>
      <w:r>
        <w:rPr>
          <w:b w:val="0"/>
          <w:i w:val="0"/>
        </w:rPr>
        <w:br/>
      </w:r>
      <w:r>
        <w:rPr>
          <w:b w:val="0"/>
          <w:i w:val="0"/>
        </w:rPr>
        <w:br/>
      </w:r>
      <w:r>
        <w:rPr>
          <w:b w:val="0"/>
          <w:i w:val="0"/>
        </w:rPr>
        <w:t>10/7/2022</w:t>
      </w:r>
      <w:r>
        <w:rPr>
          <w:b w:val="0"/>
          <w:i w:val="0"/>
        </w:rPr>
        <w:br/>
      </w:r>
      <w:r>
        <w:rPr>
          <w:b w:val="0"/>
          <w:i w:val="0"/>
        </w:rPr>
        <w:br/>
      </w:r>
      <w:r>
        <w:rPr>
          <w:b w:val="0"/>
          <w:i w:val="0"/>
        </w:rPr>
        <w:t>https://vbpl.vn/hungyen/Pages/vbpq-van-ban-goc.aspx?ItemID=155990&amp;Keyword=30/2022/Q%C4%90-UBND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35/2022/QĐ-UBND ngày 11/8/2022</w:t>
      </w:r>
      <w:r>
        <w:rPr>
          <w:b w:val="0"/>
          <w:i w:val="0"/>
        </w:rPr>
        <w:br/>
      </w:r>
      <w:r>
        <w:rPr>
          <w:b w:val="0"/>
          <w:i w:val="0"/>
        </w:rPr>
        <w:br/>
      </w:r>
      <w:r>
        <w:rPr>
          <w:b w:val="0"/>
          <w:i w:val="0"/>
        </w:rPr>
        <w:t>Sửa đổi, bổ sung một số điều của Quy chế tổ chức, hoạt động và tiêu trí phân loại thôn, tổ dân phố trên địa bàn tỉnh Hưng Yên ban hành kèm theo Quyết định số 02/2021/QĐ-UBND ngày 19/10/2021 của UBND tỉnh</w:t>
      </w:r>
      <w:r>
        <w:rPr>
          <w:b w:val="0"/>
          <w:i w:val="0"/>
        </w:rPr>
        <w:br/>
      </w:r>
      <w:r>
        <w:rPr>
          <w:b w:val="0"/>
          <w:i w:val="0"/>
        </w:rPr>
        <w:br/>
      </w:r>
      <w:r>
        <w:rPr>
          <w:b w:val="0"/>
          <w:i w:val="0"/>
        </w:rPr>
        <w:t>22/8/2022</w:t>
      </w:r>
      <w:r>
        <w:rPr>
          <w:b w:val="0"/>
          <w:i w:val="0"/>
        </w:rPr>
        <w:br/>
      </w:r>
      <w:r>
        <w:rPr>
          <w:b w:val="0"/>
          <w:i w:val="0"/>
        </w:rPr>
        <w:br/>
      </w:r>
      <w:r>
        <w:rPr>
          <w:b w:val="0"/>
          <w:i w:val="0"/>
        </w:rPr>
        <w:t>https://vbpl.vn/hungyen/Pages/vbpq-van-ban-goc.aspx?ItemID=155999&amp;Keyword=35/2022/Q%C4%90-UBND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42/2022/QĐ-UBND ngày 03/11/2022</w:t>
      </w:r>
      <w:r>
        <w:rPr>
          <w:b w:val="0"/>
          <w:i w:val="0"/>
        </w:rPr>
        <w:br/>
      </w:r>
      <w:r>
        <w:rPr>
          <w:b w:val="0"/>
          <w:i w:val="0"/>
        </w:rPr>
        <w:br/>
      </w:r>
      <w:r>
        <w:rPr>
          <w:b w:val="0"/>
          <w:i w:val="0"/>
        </w:rPr>
        <w:t>Ban hành Quy chế quản lý, vận hành, khai thác, sử dụng phần mềm quản lý hồ sơ cán bộ, công chức, viên chức tỉnh Hưng Yên</w:t>
      </w:r>
      <w:r>
        <w:rPr>
          <w:b w:val="0"/>
          <w:i w:val="0"/>
        </w:rPr>
        <w:br/>
      </w:r>
      <w:r>
        <w:rPr>
          <w:b w:val="0"/>
          <w:i w:val="0"/>
        </w:rPr>
        <w:br/>
      </w:r>
      <w:r>
        <w:rPr>
          <w:b w:val="0"/>
          <w:i w:val="0"/>
        </w:rPr>
        <w:t>15/11/2022</w:t>
      </w:r>
      <w:r>
        <w:rPr>
          <w:b w:val="0"/>
          <w:i w:val="0"/>
        </w:rPr>
        <w:br/>
      </w:r>
      <w:r>
        <w:rPr>
          <w:b w:val="0"/>
          <w:i w:val="0"/>
        </w:rPr>
        <w:br/>
      </w:r>
      <w:r>
        <w:rPr>
          <w:b w:val="0"/>
          <w:i w:val="0"/>
        </w:rPr>
        <w:t>https://vbpl.vn/hungyen/Pages/vbpq-van-ban-goc.aspx?ItemID=157375&amp;Keyword=42/2022/Q%C4%90-UBND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43/2022/QĐ-UBND ngày 03/11/2022</w:t>
      </w:r>
      <w:r>
        <w:rPr>
          <w:b w:val="0"/>
          <w:i w:val="0"/>
        </w:rPr>
        <w:br/>
      </w:r>
      <w:r>
        <w:rPr>
          <w:b w:val="0"/>
          <w:i w:val="0"/>
        </w:rPr>
        <w:br/>
      </w:r>
      <w:r>
        <w:rPr>
          <w:b w:val="0"/>
          <w:i w:val="0"/>
        </w:rPr>
        <w:t>Ban hành Quy chế quản lý hồ sơ công chức, viên chức và người lao động tỉnh Hưng Yên</w:t>
      </w:r>
      <w:r>
        <w:rPr>
          <w:b w:val="0"/>
          <w:i w:val="0"/>
        </w:rPr>
        <w:br/>
      </w:r>
      <w:r>
        <w:rPr>
          <w:b w:val="0"/>
          <w:i w:val="0"/>
        </w:rPr>
        <w:br/>
      </w:r>
      <w:r>
        <w:rPr>
          <w:b w:val="0"/>
          <w:i w:val="0"/>
        </w:rPr>
        <w:t>15/11/2022</w:t>
      </w:r>
      <w:r>
        <w:rPr>
          <w:b w:val="0"/>
          <w:i w:val="0"/>
        </w:rPr>
        <w:br/>
      </w:r>
      <w:r>
        <w:rPr>
          <w:b w:val="0"/>
          <w:i w:val="0"/>
        </w:rPr>
        <w:br/>
      </w:r>
      <w:r>
        <w:rPr>
          <w:b w:val="0"/>
          <w:i w:val="0"/>
        </w:rPr>
        <w:t>https://vbpl.vn/hungyen/Pages/vbpq-van-ban-goc.aspx?ItemID=157376&amp;Keyword=43/2022/Q%C4%90-UBND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01/2023/QĐ-UBND ngày 11/01/2023</w:t>
      </w:r>
      <w:r>
        <w:rPr>
          <w:b w:val="0"/>
          <w:i w:val="0"/>
        </w:rPr>
        <w:br/>
      </w:r>
      <w:r>
        <w:rPr>
          <w:b w:val="0"/>
          <w:i w:val="0"/>
        </w:rPr>
        <w:br/>
      </w:r>
      <w:r>
        <w:rPr>
          <w:b w:val="0"/>
          <w:i w:val="0"/>
        </w:rPr>
        <w:t>Ban hành Quy định đánh giá năng lực thực hiện các chỉ số cải cách nền hành chính tỉnh Hưng Yên</w:t>
      </w:r>
      <w:r>
        <w:rPr>
          <w:b w:val="0"/>
          <w:i w:val="0"/>
        </w:rPr>
        <w:br/>
      </w:r>
      <w:r>
        <w:rPr>
          <w:b w:val="0"/>
          <w:i w:val="0"/>
        </w:rPr>
        <w:br/>
      </w:r>
      <w:r>
        <w:rPr>
          <w:b w:val="0"/>
          <w:i w:val="0"/>
        </w:rPr>
        <w:t>01/02/2023</w:t>
      </w:r>
      <w:r>
        <w:rPr>
          <w:b w:val="0"/>
          <w:i w:val="0"/>
        </w:rPr>
        <w:br/>
      </w:r>
      <w:r>
        <w:rPr>
          <w:b w:val="0"/>
          <w:i w:val="0"/>
        </w:rPr>
        <w:br/>
      </w:r>
      <w:r>
        <w:rPr>
          <w:b w:val="0"/>
          <w:i w:val="0"/>
        </w:rPr>
        <w:t>https://vbpl.vn/hungyen/Pages/vbpq-van-ban-goc.aspx?ItemID=158965&amp;Keyword=01/2023/Q%C4%90-UBND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08/2023/QĐ-UBND ngày 20/4/2023</w:t>
      </w:r>
      <w:r>
        <w:rPr>
          <w:b w:val="0"/>
          <w:i w:val="0"/>
        </w:rPr>
        <w:br/>
      </w:r>
      <w:r>
        <w:rPr>
          <w:b w:val="0"/>
          <w:i w:val="0"/>
        </w:rPr>
        <w:br/>
      </w:r>
      <w:r>
        <w:rPr>
          <w:b w:val="0"/>
          <w:i w:val="0"/>
        </w:rPr>
        <w:t>Ban hành Quy định về quản lý tổ chức bộ máy, vị trí việc làm, biên chế và cán bộ, công chức, viên chức, người lao động tỉnh Hưng Yên</w:t>
      </w:r>
      <w:r>
        <w:rPr>
          <w:b w:val="0"/>
          <w:i w:val="0"/>
        </w:rPr>
        <w:br/>
      </w:r>
      <w:r>
        <w:rPr>
          <w:b w:val="0"/>
          <w:i w:val="0"/>
        </w:rPr>
        <w:br/>
      </w:r>
      <w:r>
        <w:rPr>
          <w:b w:val="0"/>
          <w:i w:val="0"/>
        </w:rPr>
        <w:t>01/5/2023</w:t>
      </w:r>
      <w:r>
        <w:rPr>
          <w:b w:val="0"/>
          <w:i w:val="0"/>
        </w:rPr>
        <w:br/>
      </w:r>
      <w:r>
        <w:rPr>
          <w:b w:val="0"/>
          <w:i w:val="0"/>
        </w:rPr>
        <w:br/>
      </w:r>
      <w:r>
        <w:rPr>
          <w:b w:val="0"/>
          <w:i w:val="0"/>
        </w:rPr>
        <w:t>https://vbpl.vn/hungyen/Pages/vbpq-van-ban-goc.aspx?ItemID=160117&amp;Keyword=08/2023/Q%C4%90-UBND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16/2023/QĐ-UBND ngày 02/11/2023</w:t>
      </w:r>
      <w:r>
        <w:rPr>
          <w:b w:val="0"/>
          <w:i w:val="0"/>
        </w:rPr>
        <w:br/>
      </w:r>
      <w:r>
        <w:rPr>
          <w:b w:val="0"/>
          <w:i w:val="0"/>
        </w:rPr>
        <w:br/>
      </w:r>
      <w:r>
        <w:rPr>
          <w:b w:val="0"/>
          <w:i w:val="0"/>
        </w:rPr>
        <w:t>Quy định định mức mức kinh tế - kỹ thuật của các dịch vụ sự nghiệp công sử dụng ngân sách nhà nước thuộc lĩnh vực lưu trữ tỉnh Hưng Yên</w:t>
      </w:r>
      <w:r>
        <w:rPr>
          <w:b w:val="0"/>
          <w:i w:val="0"/>
        </w:rPr>
        <w:br/>
      </w:r>
      <w:r>
        <w:rPr>
          <w:b w:val="0"/>
          <w:i w:val="0"/>
        </w:rPr>
        <w:br/>
      </w:r>
      <w:r>
        <w:rPr>
          <w:b w:val="0"/>
          <w:i w:val="0"/>
        </w:rPr>
        <w:t>15/11/2023</w:t>
      </w:r>
      <w:r>
        <w:rPr>
          <w:b w:val="0"/>
          <w:i w:val="0"/>
        </w:rPr>
        <w:br/>
      </w:r>
      <w:r>
        <w:rPr>
          <w:b w:val="0"/>
          <w:i w:val="0"/>
        </w:rPr>
        <w:br/>
      </w:r>
      <w:r>
        <w:rPr>
          <w:b w:val="0"/>
          <w:i w:val="0"/>
        </w:rPr>
        <w:t>https://vbpl.vn/hungyen/Pages/vbpq-van-ban-goc.aspx?ItemID=163094&amp;Keyword=16/2023/Q%C4%90-UBND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Chỉ thị</w:t>
      </w:r>
      <w:r>
        <w:rPr>
          <w:b w:val="0"/>
          <w:i w:val="0"/>
        </w:rPr>
        <w:br/>
      </w:r>
      <w:r>
        <w:rPr>
          <w:b w:val="0"/>
          <w:i w:val="0"/>
        </w:rPr>
        <w:br/>
      </w:r>
      <w:r>
        <w:rPr>
          <w:b w:val="0"/>
          <w:i w:val="0"/>
        </w:rPr>
        <w:t>Số 13/1998/CT-UB ngày 03/6/1998</w:t>
      </w:r>
      <w:r>
        <w:rPr>
          <w:b w:val="0"/>
          <w:i w:val="0"/>
        </w:rPr>
        <w:br/>
      </w:r>
      <w:r>
        <w:rPr>
          <w:b w:val="0"/>
          <w:i w:val="0"/>
        </w:rPr>
        <w:br/>
      </w:r>
      <w:r>
        <w:rPr>
          <w:b w:val="0"/>
          <w:i w:val="0"/>
        </w:rPr>
        <w:t>Về việc tăng cường chỉ đạo tổ chức hoạt động hè cho thanh thiếu nhi.</w:t>
      </w:r>
      <w:r>
        <w:rPr>
          <w:b w:val="0"/>
          <w:i w:val="0"/>
        </w:rPr>
        <w:br/>
      </w:r>
      <w:r>
        <w:rPr>
          <w:b w:val="0"/>
          <w:i w:val="0"/>
        </w:rPr>
        <w:br/>
      </w:r>
      <w:r>
        <w:rPr>
          <w:b w:val="0"/>
          <w:i w:val="0"/>
        </w:rPr>
        <w:t>03/6/1998</w:t>
      </w:r>
      <w:r>
        <w:rPr>
          <w:b w:val="0"/>
          <w:i w:val="0"/>
        </w:rPr>
        <w:br/>
      </w:r>
      <w:r>
        <w:rPr>
          <w:b w:val="0"/>
          <w:i w:val="0"/>
        </w:rPr>
        <w:br/>
      </w:r>
      <w:r>
        <w:rPr>
          <w:b w:val="0"/>
          <w:i w:val="0"/>
        </w:rPr>
        <w:t>http://vbpl.vn/hungyen/Pages/vbpq-toanvan.aspx?ItemID=62545&amp;Keyword=13/1998/CT-UBND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Chỉ thị</w:t>
      </w:r>
      <w:r>
        <w:rPr>
          <w:b w:val="0"/>
          <w:i w:val="0"/>
        </w:rPr>
        <w:br/>
      </w:r>
      <w:r>
        <w:rPr>
          <w:b w:val="0"/>
          <w:i w:val="0"/>
        </w:rPr>
        <w:br/>
      </w:r>
      <w:r>
        <w:rPr>
          <w:b w:val="0"/>
          <w:i w:val="0"/>
        </w:rPr>
        <w:t>Số 05/2004/CT-UB ngày 18/3/2004</w:t>
      </w:r>
      <w:r>
        <w:rPr>
          <w:b w:val="0"/>
          <w:i w:val="0"/>
        </w:rPr>
        <w:br/>
      </w:r>
      <w:r>
        <w:rPr>
          <w:b w:val="0"/>
          <w:i w:val="0"/>
        </w:rPr>
        <w:br/>
      </w:r>
      <w:r>
        <w:rPr>
          <w:b w:val="0"/>
          <w:i w:val="0"/>
        </w:rPr>
        <w:t>Về tiếp tục đẩy mạnh cải cách hành chính và tăng cường trách nhiệm, chấn chỉnh kỷ cương của cán bộ, công chức trong thi hành nhiệm vụ.</w:t>
      </w:r>
      <w:r>
        <w:rPr>
          <w:b w:val="0"/>
          <w:i w:val="0"/>
        </w:rPr>
        <w:br/>
      </w:r>
      <w:r>
        <w:rPr>
          <w:b w:val="0"/>
          <w:i w:val="0"/>
        </w:rPr>
        <w:br/>
      </w:r>
      <w:r>
        <w:rPr>
          <w:b w:val="0"/>
          <w:i w:val="0"/>
        </w:rPr>
        <w:t>18/3/2004</w:t>
      </w:r>
      <w:r>
        <w:rPr>
          <w:b w:val="0"/>
          <w:i w:val="0"/>
        </w:rPr>
        <w:br/>
      </w:r>
      <w:r>
        <w:rPr>
          <w:b w:val="0"/>
          <w:i w:val="0"/>
        </w:rPr>
        <w:br/>
      </w:r>
      <w:r>
        <w:rPr>
          <w:b w:val="0"/>
          <w:i w:val="0"/>
        </w:rPr>
        <w:t>http://vbpl.vn/hungyen/Pages/vbpq-toanvan.aspx?ItemID=64019&amp;Keyword=05/2004/CT-UB</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Chỉ thị</w:t>
      </w:r>
      <w:r>
        <w:rPr>
          <w:b w:val="0"/>
          <w:i w:val="0"/>
        </w:rPr>
        <w:br/>
      </w:r>
      <w:r>
        <w:rPr>
          <w:b w:val="0"/>
          <w:i w:val="0"/>
        </w:rPr>
        <w:br/>
      </w:r>
      <w:r>
        <w:rPr>
          <w:b w:val="0"/>
          <w:i w:val="0"/>
        </w:rPr>
        <w:t>Số 13/2006/CT-UBND ngày 28/9/2006</w:t>
      </w:r>
      <w:r>
        <w:rPr>
          <w:b w:val="0"/>
          <w:i w:val="0"/>
        </w:rPr>
        <w:br/>
      </w:r>
      <w:r>
        <w:rPr>
          <w:b w:val="0"/>
          <w:i w:val="0"/>
        </w:rPr>
        <w:br/>
      </w:r>
      <w:r>
        <w:rPr>
          <w:b w:val="0"/>
          <w:i w:val="0"/>
        </w:rPr>
        <w:t>Về một số biện pháp cần làm ngay để chấn chỉnh kỷ luật, kỷ cương hành chính trong giải quyết công việc của người dân và doanh nghiệp.</w:t>
      </w:r>
      <w:r>
        <w:rPr>
          <w:b w:val="0"/>
          <w:i w:val="0"/>
        </w:rPr>
        <w:br/>
      </w:r>
      <w:r>
        <w:rPr>
          <w:b w:val="0"/>
          <w:i w:val="0"/>
        </w:rPr>
        <w:br/>
      </w:r>
      <w:r>
        <w:rPr>
          <w:b w:val="0"/>
          <w:i w:val="0"/>
        </w:rPr>
        <w:t>08/10/2006</w:t>
      </w:r>
      <w:r>
        <w:rPr>
          <w:b w:val="0"/>
          <w:i w:val="0"/>
        </w:rPr>
        <w:br/>
      </w:r>
      <w:r>
        <w:rPr>
          <w:b w:val="0"/>
          <w:i w:val="0"/>
        </w:rPr>
        <w:br/>
      </w:r>
      <w:r>
        <w:rPr>
          <w:b w:val="0"/>
          <w:i w:val="0"/>
        </w:rPr>
        <w:t>http://vbpl.vn/hungyen/Pages/vbpq-toanvan.aspx?ItemID=64825&amp;Keyword=13/2006/CT-UBND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Chỉ thị</w:t>
      </w:r>
      <w:r>
        <w:rPr>
          <w:b w:val="0"/>
          <w:i w:val="0"/>
        </w:rPr>
        <w:br/>
      </w:r>
      <w:r>
        <w:rPr>
          <w:b w:val="0"/>
          <w:i w:val="0"/>
        </w:rPr>
        <w:br/>
      </w:r>
      <w:r>
        <w:rPr>
          <w:b w:val="0"/>
          <w:i w:val="0"/>
        </w:rPr>
        <w:t>Số 09/2009/CT-UBND ngày 11/5/2009</w:t>
      </w:r>
      <w:r>
        <w:rPr>
          <w:b w:val="0"/>
          <w:i w:val="0"/>
        </w:rPr>
        <w:br/>
      </w:r>
      <w:r>
        <w:rPr>
          <w:b w:val="0"/>
          <w:i w:val="0"/>
        </w:rPr>
        <w:br/>
      </w:r>
      <w:r>
        <w:rPr>
          <w:b w:val="0"/>
          <w:i w:val="0"/>
        </w:rPr>
        <w:t>Về việc tăng cường thực hiện công tác dân vận và thực hiện “Năm dân vận của chính quyền “.</w:t>
      </w:r>
      <w:r>
        <w:rPr>
          <w:b w:val="0"/>
          <w:i w:val="0"/>
        </w:rPr>
        <w:br/>
      </w:r>
      <w:r>
        <w:rPr>
          <w:b w:val="0"/>
          <w:i w:val="0"/>
        </w:rPr>
        <w:br/>
      </w:r>
      <w:r>
        <w:rPr>
          <w:b w:val="0"/>
          <w:i w:val="0"/>
        </w:rPr>
        <w:t>21/5/2009</w:t>
      </w:r>
      <w:r>
        <w:rPr>
          <w:b w:val="0"/>
          <w:i w:val="0"/>
        </w:rPr>
        <w:br/>
      </w:r>
      <w:r>
        <w:rPr>
          <w:b w:val="0"/>
          <w:i w:val="0"/>
        </w:rPr>
        <w:br/>
      </w:r>
      <w:r>
        <w:rPr>
          <w:b w:val="0"/>
          <w:i w:val="0"/>
        </w:rPr>
        <w:t>http://vbpl.vn/hungyen/Pages/vbpq-toanvan.aspx?ItemID=65357&amp;Keyword=09/2009/CT-UBND</w:t>
      </w:r>
      <w:r>
        <w:rPr>
          <w:b w:val="0"/>
          <w:i w:val="0"/>
        </w:rPr>
        <w:br/>
      </w:r>
      <w:r>
        <w:rPr>
          <w:b w:val="0"/>
          <w:i w:val="0"/>
        </w:rPr>
        <w:br/>
      </w:r>
      <w:r>
        <w:rPr>
          <w:b w:val="0"/>
          <w:i w:val="0"/>
        </w:rPr>
        <w:br/>
      </w:r>
      <w:r>
        <w:rPr>
          <w:b w:val="0"/>
          <w:i w:val="0"/>
        </w:rPr>
        <w:br/>
      </w:r>
      <w:r>
        <w:rPr>
          <w:b/>
          <w:i w:val="0"/>
        </w:rPr>
        <w:t>III. LĨNH VỰC TƯ PHÁP: 26 văn bản</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Số 174/2021/NQ-HĐND ngày 08/12/2021</w:t>
      </w:r>
      <w:r>
        <w:rPr>
          <w:b w:val="0"/>
          <w:i w:val="0"/>
        </w:rPr>
        <w:br/>
      </w:r>
      <w:r>
        <w:rPr>
          <w:b w:val="0"/>
          <w:i w:val="0"/>
        </w:rPr>
        <w:br/>
      </w:r>
      <w:r>
        <w:rPr>
          <w:b w:val="0"/>
          <w:i w:val="0"/>
        </w:rPr>
        <w:t>Quy định một số nội dung chi và mức chi thực hiện công tác hòa giải ở cơ sở trên địa bàn tỉnh Hưng Yên</w:t>
      </w:r>
      <w:r>
        <w:rPr>
          <w:b w:val="0"/>
          <w:i w:val="0"/>
        </w:rPr>
        <w:br/>
      </w:r>
      <w:r>
        <w:rPr>
          <w:b w:val="0"/>
          <w:i w:val="0"/>
        </w:rPr>
        <w:br/>
      </w:r>
      <w:r>
        <w:rPr>
          <w:b w:val="0"/>
          <w:i w:val="0"/>
        </w:rPr>
        <w:t>18/12/2021</w:t>
      </w:r>
      <w:r>
        <w:rPr>
          <w:b w:val="0"/>
          <w:i w:val="0"/>
        </w:rPr>
        <w:br/>
      </w:r>
      <w:r>
        <w:rPr>
          <w:b w:val="0"/>
          <w:i w:val="0"/>
        </w:rPr>
        <w:br/>
      </w:r>
      <w:r>
        <w:rPr>
          <w:b w:val="0"/>
          <w:i w:val="0"/>
        </w:rPr>
        <w:t>https://vbpl.vn/hungyen/Pages/vbpq-van-ban-goc.aspx?ItemID=151830&amp;Keyword=174/2021/NQ-H%C4%90ND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2382/1999/QĐ-UB ngày 29/11/1999</w:t>
      </w:r>
      <w:r>
        <w:rPr>
          <w:b w:val="0"/>
          <w:i w:val="0"/>
        </w:rPr>
        <w:br/>
      </w:r>
      <w:r>
        <w:rPr>
          <w:b w:val="0"/>
          <w:i w:val="0"/>
        </w:rPr>
        <w:br/>
      </w:r>
      <w:r>
        <w:rPr>
          <w:b w:val="0"/>
          <w:i w:val="0"/>
        </w:rPr>
        <w:t>Ban hành Quy chế báo cáo viên pháp luật</w:t>
      </w:r>
      <w:r>
        <w:rPr>
          <w:b w:val="0"/>
          <w:i w:val="0"/>
        </w:rPr>
        <w:br/>
      </w:r>
      <w:r>
        <w:rPr>
          <w:b w:val="0"/>
          <w:i w:val="0"/>
        </w:rPr>
        <w:br/>
      </w:r>
      <w:r>
        <w:rPr>
          <w:b w:val="0"/>
          <w:i w:val="0"/>
        </w:rPr>
        <w:t>29/11/1999</w:t>
      </w:r>
      <w:r>
        <w:rPr>
          <w:b w:val="0"/>
          <w:i w:val="0"/>
        </w:rPr>
        <w:br/>
      </w:r>
      <w:r>
        <w:rPr>
          <w:b w:val="0"/>
          <w:i w:val="0"/>
        </w:rPr>
        <w:br/>
      </w:r>
      <w:r>
        <w:rPr>
          <w:b w:val="0"/>
          <w:i w:val="0"/>
        </w:rPr>
        <w:t>http://vbpl.vn/hungyen/Pages/vbpq-toanvan.aspx?ItemID=62988&amp;Keyword=2382/1999/Q%C4%90-UB</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05/2014/QĐ-UBND ngày 03/06/2014</w:t>
      </w:r>
      <w:r>
        <w:rPr>
          <w:b w:val="0"/>
          <w:i w:val="0"/>
        </w:rPr>
        <w:br/>
      </w:r>
      <w:r>
        <w:rPr>
          <w:b w:val="0"/>
          <w:i w:val="0"/>
        </w:rPr>
        <w:br/>
      </w:r>
      <w:r>
        <w:rPr>
          <w:b w:val="0"/>
          <w:i w:val="0"/>
        </w:rPr>
        <w:t>Ban hành Quy chế công bố, công khai thủ tục hành chính và tiếp nhận, xử lý phản ánh, kiến nghị về quy định hành chính trên địa bàn tỉnh Hưng Yên</w:t>
      </w:r>
      <w:r>
        <w:rPr>
          <w:b w:val="0"/>
          <w:i w:val="0"/>
        </w:rPr>
        <w:br/>
      </w:r>
      <w:r>
        <w:rPr>
          <w:b w:val="0"/>
          <w:i w:val="0"/>
        </w:rPr>
        <w:br/>
      </w:r>
      <w:r>
        <w:rPr>
          <w:b w:val="0"/>
          <w:i w:val="0"/>
        </w:rPr>
        <w:t>13/06/2014</w:t>
      </w:r>
      <w:r>
        <w:rPr>
          <w:b w:val="0"/>
          <w:i w:val="0"/>
        </w:rPr>
        <w:br/>
      </w:r>
      <w:r>
        <w:rPr>
          <w:b w:val="0"/>
          <w:i w:val="0"/>
        </w:rPr>
        <w:br/>
      </w:r>
      <w:r>
        <w:rPr>
          <w:b w:val="0"/>
          <w:i w:val="0"/>
        </w:rPr>
        <w:t>http://vbpl.vn/hungyen/Pages/vbpq-toanvan.aspx?ItemID=62480&amp;Keyword=05/2014/Q%C4%90-UBND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11/2014/QĐ-UBND ngày 19/09/2014</w:t>
      </w:r>
      <w:r>
        <w:rPr>
          <w:b w:val="0"/>
          <w:i w:val="0"/>
        </w:rPr>
        <w:br/>
      </w:r>
      <w:r>
        <w:rPr>
          <w:b w:val="0"/>
          <w:i w:val="0"/>
        </w:rPr>
        <w:br/>
      </w:r>
      <w:r>
        <w:rPr>
          <w:b w:val="0"/>
          <w:i w:val="0"/>
        </w:rPr>
        <w:t>Ban hành Quy chế hoạt động của cán bộ đầu mối thực hiện nhiệm vụ kiểm soát thủ tục hành chính trên địa bàn tỉnh Hưng Yên</w:t>
      </w:r>
      <w:r>
        <w:rPr>
          <w:b w:val="0"/>
          <w:i w:val="0"/>
        </w:rPr>
        <w:br/>
      </w:r>
      <w:r>
        <w:rPr>
          <w:b w:val="0"/>
          <w:i w:val="0"/>
        </w:rPr>
        <w:br/>
      </w:r>
      <w:r>
        <w:rPr>
          <w:b w:val="0"/>
          <w:i w:val="0"/>
        </w:rPr>
        <w:t>29/09/2014</w:t>
      </w:r>
      <w:r>
        <w:rPr>
          <w:b w:val="0"/>
          <w:i w:val="0"/>
        </w:rPr>
        <w:br/>
      </w:r>
      <w:r>
        <w:rPr>
          <w:b w:val="0"/>
          <w:i w:val="0"/>
        </w:rPr>
        <w:br/>
      </w:r>
      <w:r>
        <w:rPr>
          <w:b w:val="0"/>
          <w:i w:val="0"/>
        </w:rPr>
        <w:t>http://vbpl.vn/hungyen/Pages/vbpq-toanvan.aspx?ItemID=62494&amp;Keyword=11/2014/Q%C4%90-UBND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10/2015/QĐ-UBND ngày 22/05/2015</w:t>
      </w:r>
      <w:r>
        <w:rPr>
          <w:b w:val="0"/>
          <w:i w:val="0"/>
        </w:rPr>
        <w:br/>
      </w:r>
      <w:r>
        <w:rPr>
          <w:b w:val="0"/>
          <w:i w:val="0"/>
        </w:rPr>
        <w:br/>
      </w:r>
      <w:r>
        <w:rPr>
          <w:b w:val="0"/>
          <w:i w:val="0"/>
        </w:rPr>
        <w:t>Ban hành Quy chế rà soát, đánh giá thủ tục hành chính trên địa bàn tỉnh Hưng Yên</w:t>
      </w:r>
      <w:r>
        <w:rPr>
          <w:b w:val="0"/>
          <w:i w:val="0"/>
        </w:rPr>
        <w:br/>
      </w:r>
      <w:r>
        <w:rPr>
          <w:b w:val="0"/>
          <w:i w:val="0"/>
        </w:rPr>
        <w:br/>
      </w:r>
      <w:r>
        <w:rPr>
          <w:b w:val="0"/>
          <w:i w:val="0"/>
        </w:rPr>
        <w:t>01/06/2015</w:t>
      </w:r>
      <w:r>
        <w:rPr>
          <w:b w:val="0"/>
          <w:i w:val="0"/>
        </w:rPr>
        <w:br/>
      </w:r>
      <w:r>
        <w:rPr>
          <w:b w:val="0"/>
          <w:i w:val="0"/>
        </w:rPr>
        <w:br/>
      </w:r>
      <w:r>
        <w:rPr>
          <w:b w:val="0"/>
          <w:i w:val="0"/>
        </w:rPr>
        <w:t>http://vbpl.vn/hungyen/Pages/vbpq-toanvan.aspx?ItemID=106449&amp;Keyword=10/2015/Q%C4%90-UBND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02/2017/QĐ-UBND ngày 13/01/2017</w:t>
      </w:r>
      <w:r>
        <w:rPr>
          <w:b w:val="0"/>
          <w:i w:val="0"/>
        </w:rPr>
        <w:br/>
      </w:r>
      <w:r>
        <w:rPr>
          <w:b w:val="0"/>
          <w:i w:val="0"/>
        </w:rPr>
        <w:br/>
      </w:r>
      <w:r>
        <w:rPr>
          <w:b w:val="0"/>
          <w:i w:val="0"/>
        </w:rPr>
        <w:t>Ban hành mức trần thù lao công chứng, dịch thuật và chi phí khác trên địa bàn tỉnh Hưng Yên</w:t>
      </w:r>
      <w:r>
        <w:rPr>
          <w:b w:val="0"/>
          <w:i w:val="0"/>
        </w:rPr>
        <w:br/>
      </w:r>
      <w:r>
        <w:rPr>
          <w:b w:val="0"/>
          <w:i w:val="0"/>
        </w:rPr>
        <w:br/>
      </w:r>
      <w:r>
        <w:rPr>
          <w:b w:val="0"/>
          <w:i w:val="0"/>
        </w:rPr>
        <w:t>15/01/2017</w:t>
      </w:r>
      <w:r>
        <w:rPr>
          <w:b w:val="0"/>
          <w:i w:val="0"/>
        </w:rPr>
        <w:br/>
      </w:r>
      <w:r>
        <w:rPr>
          <w:b w:val="0"/>
          <w:i w:val="0"/>
        </w:rPr>
        <w:br/>
      </w:r>
      <w:r>
        <w:rPr>
          <w:b w:val="0"/>
          <w:i w:val="0"/>
        </w:rPr>
        <w:t>http://vbpl.vn/hungyen/Pages/vbpq-toanvan.aspx?ItemID=118459&amp;Keyword=02/2017/Q%C4%90-UBND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02/2018/QĐ-UBND ngày 17/01/2018</w:t>
      </w:r>
      <w:r>
        <w:rPr>
          <w:b w:val="0"/>
          <w:i w:val="0"/>
        </w:rPr>
        <w:br/>
      </w:r>
      <w:r>
        <w:rPr>
          <w:b w:val="0"/>
          <w:i w:val="0"/>
        </w:rPr>
        <w:br/>
      </w:r>
      <w:r>
        <w:rPr>
          <w:b w:val="0"/>
          <w:i w:val="0"/>
        </w:rPr>
        <w:t>Ban hành Quy chế thẩm định đề nghị xây dựng văn bản quy phạm pháp luật và dự thảo văn bản quy phạm pháp luật trên địa bàn tỉnh</w:t>
      </w:r>
      <w:r>
        <w:rPr>
          <w:b w:val="0"/>
          <w:i w:val="0"/>
        </w:rPr>
        <w:br/>
      </w:r>
      <w:r>
        <w:rPr>
          <w:b w:val="0"/>
          <w:i w:val="0"/>
        </w:rPr>
        <w:br/>
      </w:r>
      <w:r>
        <w:rPr>
          <w:b w:val="0"/>
          <w:i w:val="0"/>
        </w:rPr>
        <w:t>26/01/2018</w:t>
      </w:r>
      <w:r>
        <w:rPr>
          <w:b w:val="0"/>
          <w:i w:val="0"/>
        </w:rPr>
        <w:br/>
      </w:r>
      <w:r>
        <w:rPr>
          <w:b w:val="0"/>
          <w:i w:val="0"/>
        </w:rPr>
        <w:br/>
      </w:r>
      <w:r>
        <w:rPr>
          <w:b w:val="0"/>
          <w:i w:val="0"/>
        </w:rPr>
        <w:t>http://vbpl.vn/hungyen/Pages/vbpq-van-ban-goc.aspx?ItemID=127957&amp;Keyword=02/2018/Q%C4%90-UBND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34/2018/QĐ-UBND ngày 05/10/2018</w:t>
      </w:r>
      <w:r>
        <w:rPr>
          <w:b w:val="0"/>
          <w:i w:val="0"/>
        </w:rPr>
        <w:br/>
      </w:r>
      <w:r>
        <w:rPr>
          <w:b w:val="0"/>
          <w:i w:val="0"/>
        </w:rPr>
        <w:br/>
      </w:r>
      <w:r>
        <w:rPr>
          <w:b w:val="0"/>
          <w:i w:val="0"/>
        </w:rPr>
        <w:t>Ban hành quy định về kiểm tra, rà soát hệ thống hóa và xử lý văn bản quy phạm pháp luật trên địa bàn tỉnh Hưng Yên</w:t>
      </w:r>
      <w:r>
        <w:rPr>
          <w:b w:val="0"/>
          <w:i w:val="0"/>
        </w:rPr>
        <w:br/>
      </w:r>
      <w:r>
        <w:rPr>
          <w:b w:val="0"/>
          <w:i w:val="0"/>
        </w:rPr>
        <w:br/>
      </w:r>
      <w:r>
        <w:rPr>
          <w:b w:val="0"/>
          <w:i w:val="0"/>
        </w:rPr>
        <w:t>20/10/2018</w:t>
      </w:r>
      <w:r>
        <w:rPr>
          <w:b w:val="0"/>
          <w:i w:val="0"/>
        </w:rPr>
        <w:br/>
      </w:r>
      <w:r>
        <w:rPr>
          <w:b w:val="0"/>
          <w:i w:val="0"/>
        </w:rPr>
        <w:br/>
      </w:r>
      <w:r>
        <w:rPr>
          <w:b w:val="0"/>
          <w:i w:val="0"/>
        </w:rPr>
        <w:t>http://vbpl.vn/hungyen/Pages/vbpq-toanvan.aspx?ItemID=131461&amp;Keyword=34/2018/Q%C4%90-UBND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31/2020/QĐ-UBND ngày 21/10/2020</w:t>
      </w:r>
      <w:r>
        <w:rPr>
          <w:b w:val="0"/>
          <w:i w:val="0"/>
        </w:rPr>
        <w:br/>
      </w:r>
      <w:r>
        <w:rPr>
          <w:b w:val="0"/>
          <w:i w:val="0"/>
        </w:rPr>
        <w:br/>
      </w:r>
      <w:r>
        <w:rPr>
          <w:b w:val="0"/>
          <w:i w:val="0"/>
        </w:rPr>
        <w:t>Ban hành quy chế phối hợp liên ngành về giải quyết việc nuôi con nuôi có yếu tố nước ngoài trên địa bàn tỉnh</w:t>
      </w:r>
      <w:r>
        <w:rPr>
          <w:b w:val="0"/>
          <w:i w:val="0"/>
        </w:rPr>
        <w:br/>
      </w:r>
      <w:r>
        <w:rPr>
          <w:b w:val="0"/>
          <w:i w:val="0"/>
        </w:rPr>
        <w:br/>
      </w:r>
      <w:r>
        <w:rPr>
          <w:b w:val="0"/>
          <w:i w:val="0"/>
        </w:rPr>
        <w:t>31/10/2020</w:t>
      </w:r>
      <w:r>
        <w:rPr>
          <w:b w:val="0"/>
          <w:i w:val="0"/>
        </w:rPr>
        <w:br/>
      </w:r>
      <w:r>
        <w:rPr>
          <w:b w:val="0"/>
          <w:i w:val="0"/>
        </w:rPr>
        <w:br/>
      </w:r>
      <w:r>
        <w:rPr>
          <w:b w:val="0"/>
          <w:i w:val="0"/>
        </w:rPr>
        <w:t>https://vbpl.vn/hungyen/Pages/vbpq-van-ban-goc.aspx?ItemID=144709&amp;Keyword=31/2020/Q%C4%90-UBND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35/2021/QĐ-UBND ngày 06/8/2021</w:t>
      </w:r>
      <w:r>
        <w:rPr>
          <w:b w:val="0"/>
          <w:i w:val="0"/>
        </w:rPr>
        <w:br/>
      </w:r>
      <w:r>
        <w:rPr>
          <w:b w:val="0"/>
          <w:i w:val="0"/>
        </w:rPr>
        <w:br/>
      </w:r>
      <w:r>
        <w:rPr>
          <w:b w:val="0"/>
          <w:i w:val="0"/>
        </w:rPr>
        <w:t>Quy định chức năng, nhiệm vụ, quyền hạn và cơ cấu tổ chức của Sở Tư pháp Hưng Yên</w:t>
      </w:r>
      <w:r>
        <w:rPr>
          <w:b w:val="0"/>
          <w:i w:val="0"/>
        </w:rPr>
        <w:br/>
      </w:r>
      <w:r>
        <w:rPr>
          <w:b w:val="0"/>
          <w:i w:val="0"/>
        </w:rPr>
        <w:br/>
      </w:r>
      <w:r>
        <w:rPr>
          <w:b w:val="0"/>
          <w:i w:val="0"/>
        </w:rPr>
        <w:t>15/8/2021</w:t>
      </w:r>
      <w:r>
        <w:rPr>
          <w:b w:val="0"/>
          <w:i w:val="0"/>
        </w:rPr>
        <w:br/>
      </w:r>
      <w:r>
        <w:rPr>
          <w:b w:val="0"/>
          <w:i w:val="0"/>
        </w:rPr>
        <w:br/>
      </w:r>
      <w:r>
        <w:rPr>
          <w:b w:val="0"/>
          <w:i w:val="0"/>
        </w:rPr>
        <w:t>https://vbpl.vn/hungyen/Pages/vbpq-van-ban-goc.aspx?ItemID=148970&amp;Keyword=35/2021/Q%C4%90-UBND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37/2021/QĐ-UBND ngày 10/8/2021</w:t>
      </w:r>
      <w:r>
        <w:rPr>
          <w:b w:val="0"/>
          <w:i w:val="0"/>
        </w:rPr>
        <w:br/>
      </w:r>
      <w:r>
        <w:rPr>
          <w:b w:val="0"/>
          <w:i w:val="0"/>
        </w:rPr>
        <w:br/>
      </w:r>
      <w:r>
        <w:rPr>
          <w:b w:val="0"/>
          <w:i w:val="0"/>
        </w:rPr>
        <w:t>Quy định vị trí, chức năng, nhiệm vụ, quyền hạn và cơ cấu tổ chức của Trung tâm Trợ giúp pháp lý nhà nước trực thuộc Sở Tư pháp</w:t>
      </w:r>
      <w:r>
        <w:rPr>
          <w:b w:val="0"/>
          <w:i w:val="0"/>
        </w:rPr>
        <w:br/>
      </w:r>
      <w:r>
        <w:rPr>
          <w:b w:val="0"/>
          <w:i w:val="0"/>
        </w:rPr>
        <w:br/>
      </w:r>
      <w:r>
        <w:rPr>
          <w:b w:val="0"/>
          <w:i w:val="0"/>
        </w:rPr>
        <w:t>20/8/2021</w:t>
      </w:r>
      <w:r>
        <w:rPr>
          <w:b w:val="0"/>
          <w:i w:val="0"/>
        </w:rPr>
        <w:br/>
      </w:r>
      <w:r>
        <w:rPr>
          <w:b w:val="0"/>
          <w:i w:val="0"/>
        </w:rPr>
        <w:br/>
      </w:r>
      <w:r>
        <w:rPr>
          <w:b w:val="0"/>
          <w:i w:val="0"/>
        </w:rPr>
        <w:t>https://vbpl.vn/hungyen/Pages/vbpq-van-ban-goc.aspx?ItemID=148970&amp;Keyword=35/2021/Q%C4%90-UBND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42/2021/QĐ-UBND ngày 10/8/2021</w:t>
      </w:r>
      <w:r>
        <w:rPr>
          <w:b w:val="0"/>
          <w:i w:val="0"/>
        </w:rPr>
        <w:br/>
      </w:r>
      <w:r>
        <w:rPr>
          <w:b w:val="0"/>
          <w:i w:val="0"/>
        </w:rPr>
        <w:br/>
      </w:r>
      <w:r>
        <w:rPr>
          <w:b w:val="0"/>
          <w:i w:val="0"/>
        </w:rPr>
        <w:t>Quyết định quy định vị trí, chức năng, quyền hạn, nghĩa vụ và cơ cấu tổ chức của Trung tâm Dịch vụ đấu giá tài sản trực thuộc Sở Tư pháp</w:t>
      </w:r>
      <w:r>
        <w:rPr>
          <w:b w:val="0"/>
          <w:i w:val="0"/>
        </w:rPr>
        <w:br/>
      </w:r>
      <w:r>
        <w:rPr>
          <w:b w:val="0"/>
          <w:i w:val="0"/>
        </w:rPr>
        <w:br/>
      </w:r>
      <w:r>
        <w:rPr>
          <w:b w:val="0"/>
          <w:i w:val="0"/>
        </w:rPr>
        <w:t>20/8/2021</w:t>
      </w:r>
      <w:r>
        <w:rPr>
          <w:b w:val="0"/>
          <w:i w:val="0"/>
        </w:rPr>
        <w:br/>
      </w:r>
      <w:r>
        <w:rPr>
          <w:b w:val="0"/>
          <w:i w:val="0"/>
        </w:rPr>
        <w:br/>
      </w:r>
      <w:r>
        <w:rPr>
          <w:b w:val="0"/>
          <w:i w:val="0"/>
        </w:rPr>
        <w:t>https://vbpl.vn/hungyen/Pages/vbpq-van-ban-goc.aspx?ItemID=149357&amp;Keyword=42/2021/Q%C4%90-UBND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77/2021/QĐ-UBND ngày 02/11/2021</w:t>
      </w:r>
      <w:r>
        <w:rPr>
          <w:b w:val="0"/>
          <w:i w:val="0"/>
        </w:rPr>
        <w:br/>
      </w:r>
      <w:r>
        <w:rPr>
          <w:b w:val="0"/>
          <w:i w:val="0"/>
        </w:rPr>
        <w:br/>
      </w:r>
      <w:r>
        <w:rPr>
          <w:b w:val="0"/>
          <w:i w:val="0"/>
        </w:rPr>
        <w:t>Ban hành Quy định tiêu chí xét duyệt hồ sơ đề nghị thành lập Văn phòng công chứng trên địa bàn tỉnh Hưng Yên</w:t>
      </w:r>
      <w:r>
        <w:rPr>
          <w:b w:val="0"/>
          <w:i w:val="0"/>
        </w:rPr>
        <w:br/>
      </w:r>
      <w:r>
        <w:rPr>
          <w:b w:val="0"/>
          <w:i w:val="0"/>
        </w:rPr>
        <w:br/>
      </w:r>
      <w:r>
        <w:rPr>
          <w:b w:val="0"/>
          <w:i w:val="0"/>
        </w:rPr>
        <w:t>12/11/2021</w:t>
      </w:r>
      <w:r>
        <w:rPr>
          <w:b w:val="0"/>
          <w:i w:val="0"/>
        </w:rPr>
        <w:br/>
      </w:r>
      <w:r>
        <w:rPr>
          <w:b w:val="0"/>
          <w:i w:val="0"/>
        </w:rPr>
        <w:br/>
      </w:r>
      <w:r>
        <w:rPr>
          <w:b w:val="0"/>
          <w:i w:val="0"/>
        </w:rPr>
        <w:t>https://vbpl.vn/hungyen/Pages/vbpq-van-ban-goc.aspx?ItemID=150590&amp;Keyword=77/2021/Q%C4%90-UBND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78/2021/QĐ-UBND ngày 02/11/2021</w:t>
      </w:r>
      <w:r>
        <w:rPr>
          <w:b w:val="0"/>
          <w:i w:val="0"/>
        </w:rPr>
        <w:br/>
      </w:r>
      <w:r>
        <w:rPr>
          <w:b w:val="0"/>
          <w:i w:val="0"/>
        </w:rPr>
        <w:br/>
      </w:r>
      <w:r>
        <w:rPr>
          <w:b w:val="0"/>
          <w:i w:val="0"/>
        </w:rPr>
        <w:t>Ban hành quy chế phối hợp trong công tác theo dõi tình hình thi hành pháp luật trên địa bàn tỉnh Hưng Yên</w:t>
      </w:r>
      <w:r>
        <w:rPr>
          <w:b w:val="0"/>
          <w:i w:val="0"/>
        </w:rPr>
        <w:br/>
      </w:r>
      <w:r>
        <w:rPr>
          <w:b w:val="0"/>
          <w:i w:val="0"/>
        </w:rPr>
        <w:br/>
      </w:r>
      <w:r>
        <w:rPr>
          <w:b w:val="0"/>
          <w:i w:val="0"/>
        </w:rPr>
        <w:t>12/11/2021</w:t>
      </w:r>
      <w:r>
        <w:rPr>
          <w:b w:val="0"/>
          <w:i w:val="0"/>
        </w:rPr>
        <w:br/>
      </w:r>
      <w:r>
        <w:rPr>
          <w:b w:val="0"/>
          <w:i w:val="0"/>
        </w:rPr>
        <w:br/>
      </w:r>
      <w:r>
        <w:rPr>
          <w:b w:val="0"/>
          <w:i w:val="0"/>
        </w:rPr>
        <w:t>https://vbpl.vn/hungyen/Pages/vbpq-van-ban-goc.aspx?ItemID=165358&amp;Keyword=78/2021/Q%C4%90-UBND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32/2022/QĐ-UBND ngày 02/8/2022</w:t>
      </w:r>
      <w:r>
        <w:rPr>
          <w:b w:val="0"/>
          <w:i w:val="0"/>
        </w:rPr>
        <w:br/>
      </w:r>
      <w:r>
        <w:rPr>
          <w:b w:val="0"/>
          <w:i w:val="0"/>
        </w:rPr>
        <w:br/>
      </w:r>
      <w:r>
        <w:rPr>
          <w:b w:val="0"/>
          <w:i w:val="0"/>
        </w:rPr>
        <w:t>B</w:t>
      </w:r>
      <w:r>
        <w:rPr>
          <w:b w:val="0"/>
          <w:i w:val="0"/>
        </w:rPr>
        <w:t>an hành quy chế phối hợp trong quản lý nhà nước đối với công tác thi hành pháp luật về xử lý vi phạm hành chính trên địa bàn tỉnh Hưng Yên</w:t>
      </w:r>
      <w:r>
        <w:rPr>
          <w:b w:val="0"/>
          <w:i w:val="0"/>
        </w:rPr>
        <w:br/>
      </w:r>
      <w:r>
        <w:rPr>
          <w:b w:val="0"/>
          <w:i w:val="0"/>
        </w:rPr>
        <w:br/>
      </w:r>
      <w:r>
        <w:rPr>
          <w:b w:val="0"/>
          <w:i w:val="0"/>
        </w:rPr>
        <w:t>12/8/2022</w:t>
      </w:r>
      <w:r>
        <w:rPr>
          <w:b w:val="0"/>
          <w:i w:val="0"/>
        </w:rPr>
        <w:br/>
      </w:r>
      <w:r>
        <w:rPr>
          <w:b w:val="0"/>
          <w:i w:val="0"/>
        </w:rPr>
        <w:br/>
      </w:r>
      <w:r>
        <w:rPr>
          <w:b w:val="0"/>
          <w:i w:val="0"/>
        </w:rPr>
        <w:t>https://vbpl.vn/hungyen/Pages/vbpq-van-ban-goc.aspx?ItemID=155995&amp;Keyword=32/2022/Q%C4%90-UBND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07/2023/QĐ-UBND ngày 18/4/2023</w:t>
      </w:r>
      <w:r>
        <w:rPr>
          <w:b w:val="0"/>
          <w:i w:val="0"/>
        </w:rPr>
        <w:br/>
      </w:r>
      <w:r>
        <w:rPr>
          <w:b w:val="0"/>
          <w:i w:val="0"/>
        </w:rPr>
        <w:br/>
      </w:r>
      <w:r>
        <w:rPr>
          <w:b w:val="0"/>
          <w:i w:val="0"/>
        </w:rPr>
        <w:t>Sửa đổi, bổ sung Điều 3 của Quy định ban hành kèm theo Quyết định số 77/2021/QĐ-UBND ngày 02 tháng 11 năm 2021 của Ủy ban nhân dân tỉnh ban hành Quy định tiêu chí xét duyệt hồ sơ đề nghị thành lập Văn phòng công chứng trên địa bàn tỉnh Hưng Yên</w:t>
      </w:r>
      <w:r>
        <w:rPr>
          <w:b w:val="0"/>
          <w:i w:val="0"/>
        </w:rPr>
        <w:br/>
      </w:r>
      <w:r>
        <w:rPr>
          <w:b w:val="0"/>
          <w:i w:val="0"/>
        </w:rPr>
        <w:br/>
      </w:r>
      <w:r>
        <w:rPr>
          <w:b w:val="0"/>
          <w:i w:val="0"/>
        </w:rPr>
        <w:t>28/4/2023</w:t>
      </w:r>
      <w:r>
        <w:rPr>
          <w:b w:val="0"/>
          <w:i w:val="0"/>
        </w:rPr>
        <w:br/>
      </w:r>
      <w:r>
        <w:rPr>
          <w:b w:val="0"/>
          <w:i w:val="0"/>
        </w:rPr>
        <w:br/>
      </w:r>
      <w:r>
        <w:rPr>
          <w:b w:val="0"/>
          <w:i w:val="0"/>
        </w:rPr>
        <w:t>https://vbpl.vn/hungyen/Pages/vbpq-van-ban-goc.aspx?ItemID=160119&amp;Keyword=07/2023/Q%C4%90-UBND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Chỉ thị</w:t>
      </w:r>
      <w:r>
        <w:rPr>
          <w:b w:val="0"/>
          <w:i w:val="0"/>
        </w:rPr>
        <w:br/>
      </w:r>
      <w:r>
        <w:rPr>
          <w:b w:val="0"/>
          <w:i w:val="0"/>
        </w:rPr>
        <w:br/>
      </w:r>
      <w:r>
        <w:rPr>
          <w:b w:val="0"/>
          <w:i w:val="0"/>
        </w:rPr>
        <w:t>Số 08/1998/CT-UBND ngày 18/4/1998</w:t>
      </w:r>
      <w:r>
        <w:rPr>
          <w:b w:val="0"/>
          <w:i w:val="0"/>
        </w:rPr>
        <w:br/>
      </w:r>
      <w:r>
        <w:rPr>
          <w:b w:val="0"/>
          <w:i w:val="0"/>
        </w:rPr>
        <w:br/>
      </w:r>
      <w:r>
        <w:rPr>
          <w:b w:val="0"/>
          <w:i w:val="0"/>
        </w:rPr>
        <w:t>Về việc đẩy mạnh công tác phổ biến, giáo dục pháp luật theo Chỉ thị số 02/1998/CT-TTg và Quyết định số 03/1998/QĐ-TTg ngày 07/01/1998 của Thủ tướng Chính phủ.</w:t>
      </w:r>
      <w:r>
        <w:rPr>
          <w:b w:val="0"/>
          <w:i w:val="0"/>
        </w:rPr>
        <w:br/>
      </w:r>
      <w:r>
        <w:rPr>
          <w:b w:val="0"/>
          <w:i w:val="0"/>
        </w:rPr>
        <w:br/>
      </w:r>
      <w:r>
        <w:rPr>
          <w:b w:val="0"/>
          <w:i w:val="0"/>
        </w:rPr>
        <w:t>18/4/1998</w:t>
      </w:r>
      <w:r>
        <w:rPr>
          <w:b w:val="0"/>
          <w:i w:val="0"/>
        </w:rPr>
        <w:br/>
      </w:r>
      <w:r>
        <w:rPr>
          <w:b w:val="0"/>
          <w:i w:val="0"/>
        </w:rPr>
        <w:br/>
      </w:r>
      <w:r>
        <w:rPr>
          <w:b w:val="0"/>
          <w:i w:val="0"/>
        </w:rPr>
        <w:t>http://vbpl.vn/hungyen/Pages/vbpq-toanvan.aspx?ItemID=62540&amp;Keyword=08/1998/CT-UBND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Chỉ thị</w:t>
      </w:r>
      <w:r>
        <w:rPr>
          <w:b w:val="0"/>
          <w:i w:val="0"/>
        </w:rPr>
        <w:br/>
      </w:r>
      <w:r>
        <w:rPr>
          <w:b w:val="0"/>
          <w:i w:val="0"/>
        </w:rPr>
        <w:br/>
      </w:r>
      <w:r>
        <w:rPr>
          <w:b w:val="0"/>
          <w:i w:val="0"/>
        </w:rPr>
        <w:t>Số 29/1999/CT-UB ngày 30/11/1999</w:t>
      </w:r>
      <w:r>
        <w:rPr>
          <w:b w:val="0"/>
          <w:i w:val="0"/>
        </w:rPr>
        <w:br/>
      </w:r>
      <w:r>
        <w:rPr>
          <w:b w:val="0"/>
          <w:i w:val="0"/>
        </w:rPr>
        <w:br/>
      </w:r>
      <w:r>
        <w:rPr>
          <w:b w:val="0"/>
          <w:i w:val="0"/>
        </w:rPr>
        <w:t>Về việc thực hiện Nghị định số 83/1998/NĐ-CP về đăng ký hộ tịch.</w:t>
      </w:r>
      <w:r>
        <w:rPr>
          <w:b w:val="0"/>
          <w:i w:val="0"/>
        </w:rPr>
        <w:br/>
      </w:r>
      <w:r>
        <w:rPr>
          <w:b w:val="0"/>
          <w:i w:val="0"/>
        </w:rPr>
        <w:br/>
      </w:r>
      <w:r>
        <w:rPr>
          <w:b w:val="0"/>
          <w:i w:val="0"/>
        </w:rPr>
        <w:t>30/11/1999</w:t>
      </w:r>
      <w:r>
        <w:rPr>
          <w:b w:val="0"/>
          <w:i w:val="0"/>
        </w:rPr>
        <w:br/>
      </w:r>
      <w:r>
        <w:rPr>
          <w:b w:val="0"/>
          <w:i w:val="0"/>
        </w:rPr>
        <w:br/>
      </w:r>
      <w:r>
        <w:rPr>
          <w:b w:val="0"/>
          <w:i w:val="0"/>
        </w:rPr>
        <w:t>http://vbpl.vn/hungyen/Pages/vbpq-toanvan.aspx?ItemID=62845&amp;Keyword=29/1999/CT-UB</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Chỉ thị</w:t>
      </w:r>
      <w:r>
        <w:rPr>
          <w:b w:val="0"/>
          <w:i w:val="0"/>
        </w:rPr>
        <w:br/>
      </w:r>
      <w:r>
        <w:rPr>
          <w:b w:val="0"/>
          <w:i w:val="0"/>
        </w:rPr>
        <w:br/>
      </w:r>
      <w:r>
        <w:rPr>
          <w:b w:val="0"/>
          <w:i w:val="0"/>
        </w:rPr>
        <w:t>Số 11 /2002/CT-UB ngày 24/5/2002</w:t>
      </w:r>
      <w:r>
        <w:rPr>
          <w:b w:val="0"/>
          <w:i w:val="0"/>
        </w:rPr>
        <w:br/>
      </w:r>
      <w:r>
        <w:rPr>
          <w:b w:val="0"/>
          <w:i w:val="0"/>
        </w:rPr>
        <w:br/>
      </w:r>
      <w:r>
        <w:rPr>
          <w:b w:val="0"/>
          <w:i w:val="0"/>
        </w:rPr>
        <w:t>Về việc triển khai thực hiện một số nhiệm vụ trọng tâm công tác tư pháp trong thời gian tới.</w:t>
      </w:r>
      <w:r>
        <w:rPr>
          <w:b w:val="0"/>
          <w:i w:val="0"/>
        </w:rPr>
        <w:br/>
      </w:r>
      <w:r>
        <w:rPr>
          <w:b w:val="0"/>
          <w:i w:val="0"/>
        </w:rPr>
        <w:br/>
      </w:r>
      <w:r>
        <w:rPr>
          <w:b w:val="0"/>
          <w:i w:val="0"/>
        </w:rPr>
        <w:t>24/5/2002</w:t>
      </w:r>
      <w:r>
        <w:rPr>
          <w:b w:val="0"/>
          <w:i w:val="0"/>
        </w:rPr>
        <w:br/>
      </w:r>
      <w:r>
        <w:rPr>
          <w:b w:val="0"/>
          <w:i w:val="0"/>
        </w:rPr>
        <w:br/>
      </w:r>
      <w:r>
        <w:rPr>
          <w:b w:val="0"/>
          <w:i w:val="0"/>
        </w:rPr>
        <w:t>http://vbpl.vn/hungyen/Pages/vbpq-toanvan.aspx?ItemID=63251&amp;Keyword=11%20/2002/CT-UB</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Chỉ thị</w:t>
      </w:r>
      <w:r>
        <w:rPr>
          <w:b w:val="0"/>
          <w:i w:val="0"/>
        </w:rPr>
        <w:br/>
      </w:r>
      <w:r>
        <w:rPr>
          <w:b w:val="0"/>
          <w:i w:val="0"/>
        </w:rPr>
        <w:br/>
      </w:r>
      <w:r>
        <w:rPr>
          <w:b w:val="0"/>
          <w:i w:val="0"/>
        </w:rPr>
        <w:t>Số 17/2004/CT-UB ngày 06/8/2004</w:t>
      </w:r>
      <w:r>
        <w:rPr>
          <w:b w:val="0"/>
          <w:i w:val="0"/>
        </w:rPr>
        <w:br/>
      </w:r>
      <w:r>
        <w:rPr>
          <w:b w:val="0"/>
          <w:i w:val="0"/>
        </w:rPr>
        <w:br/>
      </w:r>
      <w:r>
        <w:rPr>
          <w:b w:val="0"/>
          <w:i w:val="0"/>
        </w:rPr>
        <w:t>Về việc đẩy mạnh công tác hòa giải ở cơ sở.</w:t>
      </w:r>
      <w:r>
        <w:rPr>
          <w:b w:val="0"/>
          <w:i w:val="0"/>
        </w:rPr>
        <w:br/>
      </w:r>
      <w:r>
        <w:rPr>
          <w:b w:val="0"/>
          <w:i w:val="0"/>
        </w:rPr>
        <w:br/>
      </w:r>
      <w:r>
        <w:rPr>
          <w:b w:val="0"/>
          <w:i w:val="0"/>
        </w:rPr>
        <w:t>06/8/2004</w:t>
      </w:r>
      <w:r>
        <w:rPr>
          <w:b w:val="0"/>
          <w:i w:val="0"/>
        </w:rPr>
        <w:br/>
      </w:r>
      <w:r>
        <w:rPr>
          <w:b w:val="0"/>
          <w:i w:val="0"/>
        </w:rPr>
        <w:br/>
      </w:r>
      <w:r>
        <w:rPr>
          <w:b w:val="0"/>
          <w:i w:val="0"/>
        </w:rPr>
        <w:t>http://vbpl.vn/hungyen/Pages/vbpq-toanvan.aspx?ItemID=64035&amp;Keyword=17/2004/CT-UB</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Chỉ thị</w:t>
      </w:r>
      <w:r>
        <w:rPr>
          <w:b w:val="0"/>
          <w:i w:val="0"/>
        </w:rPr>
        <w:br/>
      </w:r>
      <w:r>
        <w:rPr>
          <w:b w:val="0"/>
          <w:i w:val="0"/>
        </w:rPr>
        <w:br/>
      </w:r>
      <w:r>
        <w:rPr>
          <w:b w:val="0"/>
          <w:i w:val="0"/>
        </w:rPr>
        <w:t>Số 07/2006/CT-UBND ngày 29/5/2006</w:t>
      </w:r>
      <w:r>
        <w:rPr>
          <w:b w:val="0"/>
          <w:i w:val="0"/>
        </w:rPr>
        <w:br/>
      </w:r>
      <w:r>
        <w:rPr>
          <w:b w:val="0"/>
          <w:i w:val="0"/>
        </w:rPr>
        <w:br/>
      </w:r>
      <w:r>
        <w:rPr>
          <w:b w:val="0"/>
          <w:i w:val="0"/>
        </w:rPr>
        <w:t>Về việc thực hiện Nghị định số 158/2005/NĐ-CP ngày 27/12/2005 của Chính phủ về đăng ký và quản lý hộ tịch.</w:t>
      </w:r>
      <w:r>
        <w:rPr>
          <w:b w:val="0"/>
          <w:i w:val="0"/>
        </w:rPr>
        <w:br/>
      </w:r>
      <w:r>
        <w:rPr>
          <w:b w:val="0"/>
          <w:i w:val="0"/>
        </w:rPr>
        <w:br/>
      </w:r>
      <w:r>
        <w:rPr>
          <w:b w:val="0"/>
          <w:i w:val="0"/>
        </w:rPr>
        <w:t>08/6/2006</w:t>
      </w:r>
      <w:r>
        <w:rPr>
          <w:b w:val="0"/>
          <w:i w:val="0"/>
        </w:rPr>
        <w:br/>
      </w:r>
      <w:r>
        <w:rPr>
          <w:b w:val="0"/>
          <w:i w:val="0"/>
        </w:rPr>
        <w:br/>
      </w:r>
      <w:r>
        <w:rPr>
          <w:b w:val="0"/>
          <w:i w:val="0"/>
        </w:rPr>
        <w:t>http://vbpl.vn/hungyen/Pages/vbpq-toanvan.aspx?ItemID=64822&amp;Keyword=07/2006/CT-UBND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Chỉ thị</w:t>
      </w:r>
      <w:r>
        <w:rPr>
          <w:b w:val="0"/>
          <w:i w:val="0"/>
        </w:rPr>
        <w:br/>
      </w:r>
      <w:r>
        <w:rPr>
          <w:b w:val="0"/>
          <w:i w:val="0"/>
        </w:rPr>
        <w:br/>
      </w:r>
      <w:r>
        <w:rPr>
          <w:b w:val="0"/>
          <w:i w:val="0"/>
        </w:rPr>
        <w:t>Số 07/2007/CT-UBND ngày 27/3/2007</w:t>
      </w:r>
      <w:r>
        <w:rPr>
          <w:b w:val="0"/>
          <w:i w:val="0"/>
        </w:rPr>
        <w:br/>
      </w:r>
      <w:r>
        <w:rPr>
          <w:b w:val="0"/>
          <w:i w:val="0"/>
        </w:rPr>
        <w:br/>
      </w:r>
      <w:r>
        <w:rPr>
          <w:b w:val="0"/>
          <w:i w:val="0"/>
        </w:rPr>
        <w:t>Về việc triển khai thi hành Luật Trợ giúp pháp lý.</w:t>
      </w:r>
      <w:r>
        <w:rPr>
          <w:b w:val="0"/>
          <w:i w:val="0"/>
        </w:rPr>
        <w:br/>
      </w:r>
      <w:r>
        <w:rPr>
          <w:b w:val="0"/>
          <w:i w:val="0"/>
        </w:rPr>
        <w:br/>
      </w:r>
      <w:r>
        <w:rPr>
          <w:b w:val="0"/>
          <w:i w:val="0"/>
        </w:rPr>
        <w:t>06/4/2007</w:t>
      </w:r>
      <w:r>
        <w:rPr>
          <w:b w:val="0"/>
          <w:i w:val="0"/>
        </w:rPr>
        <w:br/>
      </w:r>
      <w:r>
        <w:rPr>
          <w:b w:val="0"/>
          <w:i w:val="0"/>
        </w:rPr>
        <w:br/>
      </w:r>
      <w:r>
        <w:rPr>
          <w:b w:val="0"/>
          <w:i w:val="0"/>
        </w:rPr>
        <w:t>http://vbpl.vn/hungyen/Pages/vbpq-toanvan.aspx?ItemID=65062&amp;Keyword=07/2007/CT-UBND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Chỉ thị</w:t>
      </w:r>
      <w:r>
        <w:rPr>
          <w:b w:val="0"/>
          <w:i w:val="0"/>
        </w:rPr>
        <w:br/>
      </w:r>
      <w:r>
        <w:rPr>
          <w:b w:val="0"/>
          <w:i w:val="0"/>
        </w:rPr>
        <w:br/>
      </w:r>
      <w:r>
        <w:rPr>
          <w:b w:val="0"/>
          <w:i w:val="0"/>
        </w:rPr>
        <w:t>Số 13/2007/CT-UBND ngày 03/7/2007</w:t>
      </w:r>
      <w:r>
        <w:rPr>
          <w:b w:val="0"/>
          <w:i w:val="0"/>
        </w:rPr>
        <w:br/>
      </w:r>
      <w:r>
        <w:rPr>
          <w:b w:val="0"/>
          <w:i w:val="0"/>
        </w:rPr>
        <w:br/>
      </w:r>
      <w:r>
        <w:rPr>
          <w:b w:val="0"/>
          <w:i w:val="0"/>
        </w:rPr>
        <w:t>Về việc triển khai thi hành Luật Công chứng và Nghị định số 79/2007/NĐ-CP ngày 18/05/2007 của Chính phủ về cấp bản sao từ sổ gốc, chứng thực bản sao từ bản chính, chứng thực chữ ký.</w:t>
      </w:r>
      <w:r>
        <w:rPr>
          <w:b w:val="0"/>
          <w:i w:val="0"/>
        </w:rPr>
        <w:br/>
      </w:r>
      <w:r>
        <w:rPr>
          <w:b w:val="0"/>
          <w:i w:val="0"/>
        </w:rPr>
        <w:br/>
      </w:r>
      <w:r>
        <w:rPr>
          <w:b w:val="0"/>
          <w:i w:val="0"/>
        </w:rPr>
        <w:t>13/7/2007</w:t>
      </w:r>
      <w:r>
        <w:rPr>
          <w:b w:val="0"/>
          <w:i w:val="0"/>
        </w:rPr>
        <w:br/>
      </w:r>
      <w:r>
        <w:rPr>
          <w:b w:val="0"/>
          <w:i w:val="0"/>
        </w:rPr>
        <w:br/>
      </w:r>
      <w:r>
        <w:rPr>
          <w:b w:val="0"/>
          <w:i w:val="0"/>
        </w:rPr>
        <w:t>http://vbpl.vn/hungyen/Pages/vbpq-toanvan.aspx?ItemID=65142&amp;Keyword=13/2007/CT-UBND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Chỉ thị</w:t>
      </w:r>
      <w:r>
        <w:rPr>
          <w:b w:val="0"/>
          <w:i w:val="0"/>
        </w:rPr>
        <w:br/>
      </w:r>
      <w:r>
        <w:rPr>
          <w:b w:val="0"/>
          <w:i w:val="0"/>
        </w:rPr>
        <w:br/>
      </w:r>
      <w:r>
        <w:rPr>
          <w:b w:val="0"/>
          <w:i w:val="0"/>
        </w:rPr>
        <w:t>Số 03/2008/CT-UBND ngày 29/01/2008</w:t>
      </w:r>
      <w:r>
        <w:rPr>
          <w:b w:val="0"/>
          <w:i w:val="0"/>
        </w:rPr>
        <w:br/>
      </w:r>
      <w:r>
        <w:rPr>
          <w:b w:val="0"/>
          <w:i w:val="0"/>
        </w:rPr>
        <w:br/>
      </w:r>
      <w:r>
        <w:rPr>
          <w:b w:val="0"/>
          <w:i w:val="0"/>
        </w:rPr>
        <w:t>Về việc thực hiện Nghị định số 05/2005/NĐ-CP của Chính phủ về bán đấu giá tài sản.</w:t>
      </w:r>
      <w:r>
        <w:rPr>
          <w:b w:val="0"/>
          <w:i w:val="0"/>
        </w:rPr>
        <w:br/>
      </w:r>
      <w:r>
        <w:rPr>
          <w:b w:val="0"/>
          <w:i w:val="0"/>
        </w:rPr>
        <w:br/>
      </w:r>
      <w:r>
        <w:rPr>
          <w:b w:val="0"/>
          <w:i w:val="0"/>
        </w:rPr>
        <w:t>09/02/2008</w:t>
      </w:r>
      <w:r>
        <w:rPr>
          <w:b w:val="0"/>
          <w:i w:val="0"/>
        </w:rPr>
        <w:br/>
      </w:r>
      <w:r>
        <w:rPr>
          <w:b w:val="0"/>
          <w:i w:val="0"/>
        </w:rPr>
        <w:br/>
      </w:r>
      <w:r>
        <w:rPr>
          <w:b w:val="0"/>
          <w:i w:val="0"/>
        </w:rPr>
        <w:t>http://vbpl.vn/hungyen/Pages/vbpq-toanvan.aspx?ItemID=64864&amp;Keyword=03/2008/CT-UBND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Chỉ thị</w:t>
      </w:r>
      <w:r>
        <w:rPr>
          <w:b w:val="0"/>
          <w:i w:val="0"/>
        </w:rPr>
        <w:br/>
      </w:r>
      <w:r>
        <w:rPr>
          <w:b w:val="0"/>
          <w:i w:val="0"/>
        </w:rPr>
        <w:br/>
      </w:r>
      <w:r>
        <w:rPr>
          <w:b w:val="0"/>
          <w:i w:val="0"/>
        </w:rPr>
        <w:t>Số 04/2010/CT-UBND ngày 20/8/2010</w:t>
      </w:r>
      <w:r>
        <w:rPr>
          <w:b w:val="0"/>
          <w:i w:val="0"/>
        </w:rPr>
        <w:br/>
      </w:r>
      <w:r>
        <w:rPr>
          <w:b w:val="0"/>
          <w:i w:val="0"/>
        </w:rPr>
        <w:br/>
      </w:r>
      <w:r>
        <w:rPr>
          <w:b w:val="0"/>
          <w:i w:val="0"/>
        </w:rPr>
        <w:t>Về việc tiếp tục tăng cường và nâng cao hiệu quả công tác thi hành án dân sự</w:t>
      </w:r>
      <w:r>
        <w:rPr>
          <w:b w:val="0"/>
          <w:i w:val="0"/>
        </w:rPr>
        <w:br/>
      </w:r>
      <w:r>
        <w:rPr>
          <w:b w:val="0"/>
          <w:i w:val="0"/>
        </w:rPr>
        <w:br/>
      </w:r>
      <w:r>
        <w:rPr>
          <w:b w:val="0"/>
          <w:i w:val="0"/>
        </w:rPr>
        <w:t>20/8/2010</w:t>
      </w:r>
      <w:r>
        <w:rPr>
          <w:b w:val="0"/>
          <w:i w:val="0"/>
        </w:rPr>
        <w:br/>
      </w:r>
      <w:r>
        <w:rPr>
          <w:b w:val="0"/>
          <w:i w:val="0"/>
        </w:rPr>
        <w:br/>
      </w:r>
      <w:r>
        <w:rPr>
          <w:b w:val="0"/>
          <w:i w:val="0"/>
        </w:rPr>
        <w:t>http://vbpl.vn/hungyen/Pages/vbpq-toanvan.aspx?ItemID=65787&amp;Keyword=04/2010/CT-UBND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Chỉ thị</w:t>
      </w:r>
      <w:r>
        <w:rPr>
          <w:b w:val="0"/>
          <w:i w:val="0"/>
        </w:rPr>
        <w:br/>
      </w:r>
      <w:r>
        <w:rPr>
          <w:b w:val="0"/>
          <w:i w:val="0"/>
        </w:rPr>
        <w:br/>
      </w:r>
      <w:r>
        <w:rPr>
          <w:b w:val="0"/>
          <w:i w:val="0"/>
        </w:rPr>
        <w:t>Số 06/2010/CT-UBND ngày 31/8/2010</w:t>
      </w:r>
      <w:r>
        <w:rPr>
          <w:b w:val="0"/>
          <w:i w:val="0"/>
        </w:rPr>
        <w:br/>
      </w:r>
      <w:r>
        <w:rPr>
          <w:b w:val="0"/>
          <w:i w:val="0"/>
        </w:rPr>
        <w:br/>
      </w:r>
      <w:r>
        <w:rPr>
          <w:b w:val="0"/>
          <w:i w:val="0"/>
        </w:rPr>
        <w:t>Về tăng cường công tác xây dựng và kiểm tra văn bản quy phạm pháp luật trên địa bàn tỉnh.</w:t>
      </w:r>
      <w:r>
        <w:rPr>
          <w:b w:val="0"/>
          <w:i w:val="0"/>
        </w:rPr>
        <w:br/>
      </w:r>
      <w:r>
        <w:rPr>
          <w:b w:val="0"/>
          <w:i w:val="0"/>
        </w:rPr>
        <w:br/>
      </w:r>
      <w:r>
        <w:rPr>
          <w:b w:val="0"/>
          <w:i w:val="0"/>
        </w:rPr>
        <w:t>10/9/2010</w:t>
      </w:r>
      <w:r>
        <w:rPr>
          <w:b w:val="0"/>
          <w:i w:val="0"/>
        </w:rPr>
        <w:br/>
      </w:r>
      <w:r>
        <w:rPr>
          <w:b w:val="0"/>
          <w:i w:val="0"/>
        </w:rPr>
        <w:br/>
      </w:r>
      <w:r>
        <w:rPr>
          <w:b w:val="0"/>
          <w:i w:val="0"/>
        </w:rPr>
        <w:t>http://vbpl.vn/hungyen/Pages/vbpq-toanvan.aspx?ItemID=65795&amp;Keyword=06/2010/CT-UBND</w:t>
      </w:r>
      <w:r>
        <w:rPr>
          <w:b w:val="0"/>
          <w:i w:val="0"/>
        </w:rPr>
        <w:br/>
      </w:r>
      <w:r>
        <w:rPr>
          <w:b w:val="0"/>
          <w:i w:val="0"/>
        </w:rPr>
        <w:br/>
      </w:r>
      <w:r>
        <w:rPr>
          <w:b w:val="0"/>
          <w:i w:val="0"/>
        </w:rPr>
        <w:br/>
      </w:r>
      <w:r>
        <w:rPr>
          <w:b w:val="0"/>
          <w:i w:val="0"/>
        </w:rPr>
        <w:br/>
      </w:r>
      <w:r>
        <w:rPr>
          <w:b/>
          <w:i w:val="0"/>
        </w:rPr>
        <w:t>IV. LĨNH VỰC KẾ HOẠCH VÀ ĐẦU TƯ: 23 văn bản</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Số 76/2006/NQ-HĐND ngày 19/7/2006</w:t>
      </w:r>
      <w:r>
        <w:rPr>
          <w:b w:val="0"/>
          <w:i w:val="0"/>
        </w:rPr>
        <w:br/>
      </w:r>
      <w:r>
        <w:rPr>
          <w:b w:val="0"/>
          <w:i w:val="0"/>
        </w:rPr>
        <w:br/>
      </w:r>
      <w:r>
        <w:rPr>
          <w:b w:val="0"/>
          <w:i w:val="0"/>
        </w:rPr>
        <w:t>Về quy hoạch tổng thể phát triển kinh tế - xã hội tỉnh Hưng Yên từ nay đến 2015 và định hướng đến 2020.</w:t>
      </w:r>
      <w:r>
        <w:rPr>
          <w:b w:val="0"/>
          <w:i w:val="0"/>
        </w:rPr>
        <w:br/>
      </w:r>
      <w:r>
        <w:rPr>
          <w:b w:val="0"/>
          <w:i w:val="0"/>
        </w:rPr>
        <w:br/>
      </w:r>
      <w:r>
        <w:rPr>
          <w:b w:val="0"/>
          <w:i w:val="0"/>
        </w:rPr>
        <w:t>29/7/2006</w:t>
      </w:r>
      <w:r>
        <w:rPr>
          <w:b w:val="0"/>
          <w:i w:val="0"/>
        </w:rPr>
        <w:br/>
      </w:r>
      <w:r>
        <w:rPr>
          <w:b w:val="0"/>
          <w:i w:val="0"/>
        </w:rPr>
        <w:br/>
      </w:r>
      <w:r>
        <w:rPr>
          <w:b w:val="0"/>
          <w:i w:val="0"/>
        </w:rPr>
        <w:t>http://vbpl.vn/hungyen/Pages/vbpq-toanvan.aspx?ItemID=64901&amp;Keyword=76/2006/NQ-H%C4%90ND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Số 11/2015/NQ-HĐND ngày 01/08/2015</w:t>
      </w:r>
      <w:r>
        <w:rPr>
          <w:b w:val="0"/>
          <w:i w:val="0"/>
        </w:rPr>
        <w:br/>
      </w:r>
      <w:r>
        <w:rPr>
          <w:b w:val="0"/>
          <w:i w:val="0"/>
        </w:rPr>
        <w:br/>
      </w:r>
      <w:r>
        <w:rPr>
          <w:b w:val="0"/>
          <w:i w:val="0"/>
        </w:rPr>
        <w:t>Về việc ban hành tiêu chí phân loại dự án đầu tư công trọng điểm nhóm C</w:t>
      </w:r>
      <w:r>
        <w:rPr>
          <w:b w:val="0"/>
          <w:i w:val="0"/>
        </w:rPr>
        <w:br/>
      </w:r>
      <w:r>
        <w:rPr>
          <w:b w:val="0"/>
          <w:i w:val="0"/>
        </w:rPr>
        <w:br/>
      </w:r>
      <w:r>
        <w:rPr>
          <w:b w:val="0"/>
          <w:i w:val="0"/>
        </w:rPr>
        <w:t>10/08/2015</w:t>
      </w:r>
      <w:r>
        <w:rPr>
          <w:b w:val="0"/>
          <w:i w:val="0"/>
        </w:rPr>
        <w:br/>
      </w:r>
      <w:r>
        <w:rPr>
          <w:b w:val="0"/>
          <w:i w:val="0"/>
        </w:rPr>
        <w:br/>
      </w:r>
      <w:r>
        <w:rPr>
          <w:b w:val="0"/>
          <w:i w:val="0"/>
        </w:rPr>
        <w:t>http://vbpl.vn/hungyen/Pages/vbpq-toanvan.aspx?ItemID=106875&amp;Keyword=11/2015/NQ-H%C4%90ND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Số 12/2016/NQ-HĐND ngày 07/07/2016</w:t>
      </w:r>
      <w:r>
        <w:rPr>
          <w:b w:val="0"/>
          <w:i w:val="0"/>
        </w:rPr>
        <w:br/>
      </w:r>
      <w:r>
        <w:rPr>
          <w:b w:val="0"/>
          <w:i w:val="0"/>
        </w:rPr>
        <w:br/>
      </w:r>
      <w:r>
        <w:rPr>
          <w:b w:val="0"/>
          <w:i w:val="0"/>
        </w:rPr>
        <w:t>Về phát triển kinh tế - xã hội 5 năm 2016 - 2020</w:t>
      </w:r>
      <w:r>
        <w:rPr>
          <w:b w:val="0"/>
          <w:i w:val="0"/>
        </w:rPr>
        <w:br/>
      </w:r>
      <w:r>
        <w:rPr>
          <w:b w:val="0"/>
          <w:i w:val="0"/>
        </w:rPr>
        <w:br/>
      </w:r>
      <w:r>
        <w:rPr>
          <w:b w:val="0"/>
          <w:i w:val="0"/>
        </w:rPr>
        <w:t>07/07/2016</w:t>
      </w:r>
      <w:r>
        <w:rPr>
          <w:b w:val="0"/>
          <w:i w:val="0"/>
        </w:rPr>
        <w:br/>
      </w:r>
      <w:r>
        <w:rPr>
          <w:b w:val="0"/>
          <w:i w:val="0"/>
        </w:rPr>
        <w:br/>
      </w:r>
      <w:r>
        <w:rPr>
          <w:b w:val="0"/>
          <w:i w:val="0"/>
        </w:rPr>
        <w:t>http://vbpl.vn/hungyen/Pages/vbpq-toanvan.aspx?ItemID=114418&amp;Keyword=12/2016/NQ-H%C4%90ND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Số 81/2016/NQ-HĐND ngày 15/12/2016</w:t>
      </w:r>
      <w:r>
        <w:rPr>
          <w:b w:val="0"/>
          <w:i w:val="0"/>
        </w:rPr>
        <w:br/>
      </w:r>
      <w:r>
        <w:rPr>
          <w:b w:val="0"/>
          <w:i w:val="0"/>
        </w:rPr>
        <w:br/>
      </w:r>
      <w:r>
        <w:rPr>
          <w:b w:val="0"/>
          <w:i w:val="0"/>
        </w:rPr>
        <w:t>Về kế hoạch đầu tư công trung hạn giai đoạn 2016-2020</w:t>
      </w:r>
      <w:r>
        <w:rPr>
          <w:b w:val="0"/>
          <w:i w:val="0"/>
        </w:rPr>
        <w:br/>
      </w:r>
      <w:r>
        <w:rPr>
          <w:b w:val="0"/>
          <w:i w:val="0"/>
        </w:rPr>
        <w:br/>
      </w:r>
      <w:r>
        <w:rPr>
          <w:b w:val="0"/>
          <w:i w:val="0"/>
        </w:rPr>
        <w:t>25/12/2016</w:t>
      </w:r>
      <w:r>
        <w:rPr>
          <w:b w:val="0"/>
          <w:i w:val="0"/>
        </w:rPr>
        <w:br/>
      </w:r>
      <w:r>
        <w:rPr>
          <w:b w:val="0"/>
          <w:i w:val="0"/>
        </w:rPr>
        <w:br/>
      </w:r>
      <w:r>
        <w:rPr>
          <w:b w:val="0"/>
          <w:i w:val="0"/>
        </w:rPr>
        <w:t>http://vbpl.vn/hungyen/Pages/vbpq-toanvan.aspx?ItemID=117782&amp;Keyword=81/2016/NQ-H%C4%90ND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Số 97/2017/NQ-HĐND ngày 21/07/2017</w:t>
      </w:r>
      <w:r>
        <w:rPr>
          <w:b w:val="0"/>
          <w:i w:val="0"/>
        </w:rPr>
        <w:br/>
      </w:r>
      <w:r>
        <w:rPr>
          <w:b w:val="0"/>
          <w:i w:val="0"/>
        </w:rPr>
        <w:br/>
      </w:r>
      <w:r>
        <w:rPr>
          <w:b w:val="0"/>
          <w:i w:val="0"/>
        </w:rPr>
        <w:t>Về điều chỉnh kế hoạch đầu tư công trung hạn 5 năm 2016-2020 tỉnh Hưng Yên</w:t>
      </w:r>
      <w:r>
        <w:rPr>
          <w:b w:val="0"/>
          <w:i w:val="0"/>
        </w:rPr>
        <w:br/>
      </w:r>
      <w:r>
        <w:rPr>
          <w:b w:val="0"/>
          <w:i w:val="0"/>
        </w:rPr>
        <w:br/>
      </w:r>
      <w:r>
        <w:rPr>
          <w:b w:val="0"/>
          <w:i w:val="0"/>
        </w:rPr>
        <w:t>01/08/2017</w:t>
      </w:r>
      <w:r>
        <w:rPr>
          <w:b w:val="0"/>
          <w:i w:val="0"/>
        </w:rPr>
        <w:br/>
      </w:r>
      <w:r>
        <w:rPr>
          <w:b w:val="0"/>
          <w:i w:val="0"/>
        </w:rPr>
        <w:br/>
      </w:r>
      <w:r>
        <w:rPr>
          <w:b w:val="0"/>
          <w:i w:val="0"/>
        </w:rPr>
        <w:t>http://vbpl.vn/hungyen/Pages/vbpq-toanvan.aspx?ItemID=125261&amp;Keyword=97/2017/NQ-H%C4%90ND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Số 118 /2017/NQ-HĐND ngày 08/12/2017</w:t>
      </w:r>
      <w:r>
        <w:rPr>
          <w:b w:val="0"/>
          <w:i w:val="0"/>
        </w:rPr>
        <w:br/>
      </w:r>
      <w:r>
        <w:rPr>
          <w:b w:val="0"/>
          <w:i w:val="0"/>
        </w:rPr>
        <w:br/>
      </w:r>
      <w:r>
        <w:rPr>
          <w:b w:val="0"/>
          <w:i w:val="0"/>
        </w:rPr>
        <w:t>Về nhiệm vụ phát triển kinh tế - xã hội năm 2018</w:t>
      </w:r>
      <w:r>
        <w:rPr>
          <w:b w:val="0"/>
          <w:i w:val="0"/>
        </w:rPr>
        <w:br/>
      </w:r>
      <w:r>
        <w:rPr>
          <w:b w:val="0"/>
          <w:i w:val="0"/>
        </w:rPr>
        <w:br/>
      </w:r>
      <w:r>
        <w:rPr>
          <w:b w:val="0"/>
          <w:i w:val="0"/>
        </w:rPr>
        <w:t>08/12/2017</w:t>
      </w:r>
      <w:r>
        <w:rPr>
          <w:b w:val="0"/>
          <w:i w:val="0"/>
        </w:rPr>
        <w:br/>
      </w:r>
      <w:r>
        <w:rPr>
          <w:b w:val="0"/>
          <w:i w:val="0"/>
        </w:rPr>
        <w:br/>
      </w:r>
      <w:r>
        <w:rPr>
          <w:b w:val="0"/>
          <w:i w:val="0"/>
        </w:rPr>
        <w:t>http://vbpl.vn/hungyen/Pages/vbpq-toanvan.aspx?ItemID=127472&amp;Keyword=118%20/2017/NQ-H%C4%90ND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149/2018/NQ-HĐND</w:t>
      </w:r>
      <w:r>
        <w:rPr>
          <w:b w:val="0"/>
          <w:i w:val="0"/>
        </w:rPr>
        <w:t xml:space="preserve"> ngày 13/07/2018</w:t>
      </w:r>
      <w:r>
        <w:rPr>
          <w:b w:val="0"/>
          <w:i w:val="0"/>
        </w:rPr>
        <w:br/>
      </w:r>
      <w:r>
        <w:rPr>
          <w:b w:val="0"/>
          <w:i w:val="0"/>
        </w:rPr>
        <w:br/>
      </w:r>
      <w:r>
        <w:rPr>
          <w:b w:val="0"/>
          <w:i w:val="0"/>
        </w:rPr>
        <w:t>Về điều chỉnh kế hoạch đầu tư công trung hạn 5 năm 2016-2020 đối với Dự án đầu tư xây dựng công trình nâng cấp, mở rộng đường gom (bên phải) đường cao tốc Hà Nội - Hải Phòng (đoạn từ đường nối đường cao tốc Hà Nội - Hải Phòng với đường cao tốc Cầu Giẽ - Ninh Bình đến giao với ĐT.376)</w:t>
      </w:r>
      <w:r>
        <w:rPr>
          <w:b w:val="0"/>
          <w:i w:val="0"/>
        </w:rPr>
        <w:br/>
      </w:r>
      <w:r>
        <w:rPr>
          <w:b w:val="0"/>
          <w:i w:val="0"/>
        </w:rPr>
        <w:br/>
      </w:r>
      <w:r>
        <w:rPr>
          <w:b w:val="0"/>
          <w:i w:val="0"/>
        </w:rPr>
        <w:t>01/8/2018</w:t>
      </w:r>
      <w:r>
        <w:rPr>
          <w:b w:val="0"/>
          <w:i w:val="0"/>
        </w:rPr>
        <w:br/>
      </w:r>
      <w:r>
        <w:rPr>
          <w:b w:val="0"/>
          <w:i w:val="0"/>
        </w:rPr>
        <w:br/>
      </w:r>
      <w:r>
        <w:rPr>
          <w:b w:val="0"/>
          <w:i w:val="0"/>
        </w:rPr>
        <w:t>http://vbpl.vn/hungyen/Pages/vbpq-van-ban-goc.aspx?ItemID=130783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 xml:space="preserve">Số </w:t>
      </w:r>
      <w:r>
        <w:rPr>
          <w:b w:val="0"/>
          <w:i w:val="0"/>
        </w:rPr>
        <w:t>173/2018/NQ-HĐND</w:t>
      </w:r>
      <w:r>
        <w:rPr>
          <w:b w:val="0"/>
          <w:i w:val="0"/>
        </w:rPr>
        <w:t xml:space="preserve"> ngày 12/12/2018</w:t>
      </w:r>
      <w:r>
        <w:rPr>
          <w:b w:val="0"/>
          <w:i w:val="0"/>
        </w:rPr>
        <w:br/>
      </w:r>
      <w:r>
        <w:rPr>
          <w:b w:val="0"/>
          <w:i w:val="0"/>
        </w:rPr>
        <w:br/>
      </w:r>
      <w:r>
        <w:rPr>
          <w:b w:val="0"/>
          <w:i w:val="0"/>
        </w:rPr>
        <w:t>Về phê duyệt chủ trương đầu tư dự án Đường trục trung tâm Khu Đại học Phố Hiến (đoạn từ đường HY3 đến đường bộ nối hai đường cao tốc)</w:t>
      </w:r>
      <w:r>
        <w:rPr>
          <w:b w:val="0"/>
          <w:i w:val="0"/>
        </w:rPr>
        <w:br/>
      </w:r>
      <w:r>
        <w:rPr>
          <w:b w:val="0"/>
          <w:i w:val="0"/>
        </w:rPr>
        <w:br/>
      </w:r>
      <w:r>
        <w:rPr>
          <w:b w:val="0"/>
          <w:i w:val="0"/>
        </w:rPr>
        <w:t>12/12/2018</w:t>
      </w:r>
      <w:r>
        <w:rPr>
          <w:b w:val="0"/>
          <w:i w:val="0"/>
        </w:rPr>
        <w:br/>
      </w:r>
      <w:r>
        <w:rPr>
          <w:b w:val="0"/>
          <w:i w:val="0"/>
        </w:rPr>
        <w:br/>
      </w:r>
      <w:r>
        <w:rPr>
          <w:b w:val="0"/>
          <w:i w:val="0"/>
        </w:rPr>
        <w:t>http://vbpl.vn/hungyen/Pages/vbpq-van-ban-goc.aspx?ItemID=133248&amp;Keyword=173/2018/NQ-H%C4%90ND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 xml:space="preserve">Số </w:t>
      </w:r>
      <w:r>
        <w:rPr>
          <w:b w:val="0"/>
          <w:i w:val="0"/>
        </w:rPr>
        <w:t>182/2018/NQ-HĐND</w:t>
      </w:r>
      <w:r>
        <w:rPr>
          <w:b w:val="0"/>
          <w:i w:val="0"/>
        </w:rPr>
        <w:t xml:space="preserve"> ngày 12/12/2018</w:t>
      </w:r>
      <w:r>
        <w:rPr>
          <w:b w:val="0"/>
          <w:i w:val="0"/>
        </w:rPr>
        <w:br/>
      </w:r>
      <w:r>
        <w:rPr>
          <w:b w:val="0"/>
          <w:i w:val="0"/>
        </w:rPr>
        <w:br/>
      </w:r>
      <w:r>
        <w:rPr>
          <w:b w:val="0"/>
          <w:i w:val="0"/>
        </w:rPr>
        <w:t>Về điều chỉnh kế hoạch đầu tư công trung hạn 5 năm giai đoạn 2016-2020</w:t>
      </w:r>
      <w:r>
        <w:rPr>
          <w:b w:val="0"/>
          <w:i w:val="0"/>
        </w:rPr>
        <w:br/>
      </w:r>
      <w:r>
        <w:rPr>
          <w:b w:val="0"/>
          <w:i w:val="0"/>
        </w:rPr>
        <w:br/>
      </w:r>
      <w:r>
        <w:rPr>
          <w:b w:val="0"/>
          <w:i w:val="0"/>
        </w:rPr>
        <w:t>22/12/2018</w:t>
      </w:r>
      <w:r>
        <w:rPr>
          <w:b w:val="0"/>
          <w:i w:val="0"/>
        </w:rPr>
        <w:br/>
      </w:r>
      <w:r>
        <w:rPr>
          <w:b w:val="0"/>
          <w:i w:val="0"/>
        </w:rPr>
        <w:br/>
      </w:r>
      <w:r>
        <w:rPr>
          <w:b w:val="0"/>
          <w:i w:val="0"/>
        </w:rPr>
        <w:t>http://vbpl.vn/hungyen/Pages/vbpq-van-ban-goc.aspx?ItemID=133272&amp;Keyword=182/2018/NQ-H%C4%90ND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214/2019/NQ-HĐND ngày 10/07/2019</w:t>
      </w:r>
      <w:r>
        <w:rPr>
          <w:b w:val="0"/>
          <w:i w:val="0"/>
        </w:rPr>
        <w:br/>
      </w:r>
      <w:r>
        <w:rPr>
          <w:b w:val="0"/>
          <w:i w:val="0"/>
        </w:rPr>
        <w:br/>
      </w:r>
      <w:r>
        <w:rPr>
          <w:b w:val="0"/>
          <w:i w:val="0"/>
        </w:rPr>
        <w:t>Về một số chính sách khuyến khích doanh nghiệp đầu tư vào nông nghiệp, nông thôn trên địa bàn tỉnh Hưng Yên</w:t>
      </w:r>
      <w:r>
        <w:rPr>
          <w:b w:val="0"/>
          <w:i w:val="0"/>
        </w:rPr>
        <w:br/>
      </w:r>
      <w:r>
        <w:rPr>
          <w:b w:val="0"/>
          <w:i w:val="0"/>
        </w:rPr>
        <w:br/>
      </w:r>
      <w:r>
        <w:rPr>
          <w:b w:val="0"/>
          <w:i w:val="0"/>
        </w:rPr>
        <w:t>20/07/2019</w:t>
      </w:r>
      <w:r>
        <w:rPr>
          <w:b w:val="0"/>
          <w:i w:val="0"/>
        </w:rPr>
        <w:br/>
      </w:r>
      <w:r>
        <w:rPr>
          <w:b w:val="0"/>
          <w:i w:val="0"/>
        </w:rPr>
        <w:br/>
      </w:r>
      <w:r>
        <w:rPr>
          <w:b w:val="0"/>
          <w:i w:val="0"/>
        </w:rPr>
        <w:t>https://vbpl.vn/hungyen/Pages/vbpq-van-ban-goc.aspx?ItemID=136694&amp;Keyword=214/2019/NQ-H%C4%90ND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236/2019/NQ-HĐND ngày 06/12/2019</w:t>
      </w:r>
      <w:r>
        <w:rPr>
          <w:b w:val="0"/>
          <w:i w:val="0"/>
        </w:rPr>
        <w:br/>
      </w:r>
      <w:r>
        <w:rPr>
          <w:b w:val="0"/>
          <w:i w:val="0"/>
        </w:rPr>
        <w:br/>
      </w:r>
      <w:r>
        <w:rPr>
          <w:b w:val="0"/>
          <w:i w:val="0"/>
        </w:rPr>
        <w:t>Về nhiệm vụ phát triển kinh tế - xã hội năm 2019</w:t>
      </w:r>
      <w:r>
        <w:rPr>
          <w:b w:val="0"/>
          <w:i w:val="0"/>
        </w:rPr>
        <w:br/>
      </w:r>
      <w:r>
        <w:rPr>
          <w:b w:val="0"/>
          <w:i w:val="0"/>
        </w:rPr>
        <w:br/>
      </w:r>
      <w:r>
        <w:rPr>
          <w:b w:val="0"/>
          <w:i w:val="0"/>
        </w:rPr>
        <w:t>06/12/2019</w:t>
      </w:r>
      <w:r>
        <w:rPr>
          <w:b w:val="0"/>
          <w:i w:val="0"/>
        </w:rPr>
        <w:br/>
      </w:r>
      <w:r>
        <w:rPr>
          <w:b w:val="0"/>
          <w:i w:val="0"/>
        </w:rPr>
        <w:br/>
      </w:r>
      <w:r>
        <w:rPr>
          <w:b w:val="0"/>
          <w:i w:val="0"/>
        </w:rPr>
        <w:t>https://vbpl.vn/hungyen/Pages/vbpq-van-ban-goc.aspx?ItemID=139702&amp;Keyword=236/2019/NQ-H%C4%90ND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237/2019/NQ-HĐND ngày 06/12/2019</w:t>
      </w:r>
      <w:r>
        <w:rPr>
          <w:b w:val="0"/>
          <w:i w:val="0"/>
        </w:rPr>
        <w:br/>
      </w:r>
      <w:r>
        <w:rPr>
          <w:b w:val="0"/>
          <w:i w:val="0"/>
        </w:rPr>
        <w:br/>
      </w:r>
      <w:r>
        <w:rPr>
          <w:b w:val="0"/>
          <w:i w:val="0"/>
        </w:rPr>
        <w:t>Về điều chỉnh kế hoạch đầu tư công trung hạn 5 năm giai đoạn 2016-2020</w:t>
      </w:r>
      <w:r>
        <w:rPr>
          <w:b w:val="0"/>
          <w:i w:val="0"/>
        </w:rPr>
        <w:br/>
      </w:r>
      <w:r>
        <w:rPr>
          <w:b w:val="0"/>
          <w:i w:val="0"/>
        </w:rPr>
        <w:br/>
      </w:r>
      <w:r>
        <w:rPr>
          <w:b w:val="0"/>
          <w:i w:val="0"/>
        </w:rPr>
        <w:t>06/12/2019</w:t>
      </w:r>
      <w:r>
        <w:rPr>
          <w:b w:val="0"/>
          <w:i w:val="0"/>
        </w:rPr>
        <w:br/>
      </w:r>
      <w:r>
        <w:rPr>
          <w:b w:val="0"/>
          <w:i w:val="0"/>
        </w:rPr>
        <w:br/>
      </w:r>
      <w:r>
        <w:rPr>
          <w:b w:val="0"/>
          <w:i w:val="0"/>
        </w:rPr>
        <w:t>https://vbpl.vn/hungyen/Pages/vbpq-van-ban-goc.aspx?ItemID=140021&amp;Keyword=237/2019/NQ-H%C4%90ND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365/2021</w:t>
      </w:r>
      <w:r>
        <w:rPr>
          <w:b/>
          <w:i w:val="0"/>
        </w:rPr>
        <w:t>/</w:t>
      </w:r>
      <w:r>
        <w:rPr>
          <w:b w:val="0"/>
          <w:i w:val="0"/>
        </w:rPr>
        <w:t>NQ-HĐND ngày 29/04/2021</w:t>
      </w:r>
      <w:r>
        <w:rPr>
          <w:b w:val="0"/>
          <w:i w:val="0"/>
        </w:rPr>
        <w:br/>
      </w:r>
      <w:r>
        <w:rPr>
          <w:b w:val="0"/>
          <w:i w:val="0"/>
        </w:rPr>
        <w:br/>
      </w:r>
      <w:r>
        <w:rPr>
          <w:b w:val="0"/>
          <w:i w:val="0"/>
        </w:rPr>
        <w:t>Quy định nguyên tắc, tiêu chí và định mức phân bổ vốn đầu tư công nguồn ngân sách nhà nước giai đoạn 2021-2025 tỉnh Hưng Yên</w:t>
      </w:r>
      <w:r>
        <w:rPr>
          <w:b w:val="0"/>
          <w:i w:val="0"/>
        </w:rPr>
        <w:br/>
      </w:r>
      <w:r>
        <w:rPr>
          <w:b w:val="0"/>
          <w:i w:val="0"/>
        </w:rPr>
        <w:br/>
      </w:r>
      <w:r>
        <w:rPr>
          <w:b w:val="0"/>
          <w:i w:val="0"/>
        </w:rPr>
        <w:t>10/5/2021</w:t>
      </w:r>
      <w:r>
        <w:rPr>
          <w:b w:val="0"/>
          <w:i w:val="0"/>
        </w:rPr>
        <w:br/>
      </w:r>
      <w:r>
        <w:rPr>
          <w:b w:val="0"/>
          <w:i w:val="0"/>
        </w:rPr>
        <w:br/>
      </w:r>
      <w:r>
        <w:rPr>
          <w:b w:val="0"/>
          <w:i w:val="0"/>
        </w:rPr>
        <w:t>https://vbpl.vn/hungyen/Pages/vbpq-van-ban-goc.aspx?ItemID=147669&amp;Keyword=365/2021/NQ-H%C4%90ND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180/2022/NQ-HĐND ngày 16/3/2022</w:t>
      </w:r>
      <w:r>
        <w:rPr>
          <w:b w:val="0"/>
          <w:i w:val="0"/>
        </w:rPr>
        <w:br/>
      </w:r>
      <w:r>
        <w:rPr>
          <w:b w:val="0"/>
          <w:i w:val="0"/>
        </w:rPr>
        <w:br/>
      </w:r>
      <w:r>
        <w:rPr>
          <w:b w:val="0"/>
          <w:i w:val="0"/>
        </w:rPr>
        <w:t>Quy định nội dung, mức chi các cuộc điều tra thống kê do ngân sách địa phương bảo đảm trên địa bàn Hưng Yên</w:t>
      </w:r>
      <w:r>
        <w:rPr>
          <w:b w:val="0"/>
          <w:i w:val="0"/>
        </w:rPr>
        <w:br/>
      </w:r>
      <w:r>
        <w:rPr>
          <w:b w:val="0"/>
          <w:i w:val="0"/>
        </w:rPr>
        <w:br/>
      </w:r>
      <w:r>
        <w:rPr>
          <w:b w:val="0"/>
          <w:i w:val="0"/>
        </w:rPr>
        <w:t>26/3/2022</w:t>
      </w:r>
      <w:r>
        <w:rPr>
          <w:b w:val="0"/>
          <w:i w:val="0"/>
        </w:rPr>
        <w:br/>
      </w:r>
      <w:r>
        <w:rPr>
          <w:b w:val="0"/>
          <w:i w:val="0"/>
        </w:rPr>
        <w:br/>
      </w:r>
      <w:r>
        <w:rPr>
          <w:b w:val="0"/>
          <w:i w:val="0"/>
        </w:rPr>
        <w:t>https://vbpl.vn/hungyen/Pages/vbpq-van-ban-goc.aspx?ItemID=153882&amp;Keyword=180/2022/NQ-H%C4%90ND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05/2009/QĐ-UBND ngày 03/4/2009</w:t>
      </w:r>
      <w:r>
        <w:rPr>
          <w:b w:val="0"/>
          <w:i w:val="0"/>
        </w:rPr>
        <w:br/>
      </w:r>
      <w:r>
        <w:rPr>
          <w:b w:val="0"/>
          <w:i w:val="0"/>
        </w:rPr>
        <w:br/>
      </w:r>
      <w:r>
        <w:rPr>
          <w:b w:val="0"/>
          <w:i w:val="0"/>
        </w:rPr>
        <w:t>Ban hành Quy chế quản lý, khai thác, chia sẻ thông tin và trách nhiệm cung cấp thông tin cập nhật trên Cổng thông tin doanh nghiệp và đầu tư tỉnh Hưng Yên.</w:t>
      </w:r>
      <w:r>
        <w:rPr>
          <w:b w:val="0"/>
          <w:i w:val="0"/>
        </w:rPr>
        <w:br/>
      </w:r>
      <w:r>
        <w:rPr>
          <w:b w:val="0"/>
          <w:i w:val="0"/>
        </w:rPr>
        <w:br/>
      </w:r>
      <w:r>
        <w:rPr>
          <w:b w:val="0"/>
          <w:i w:val="0"/>
        </w:rPr>
        <w:t>13/4/2009</w:t>
      </w:r>
      <w:r>
        <w:rPr>
          <w:b w:val="0"/>
          <w:i w:val="0"/>
        </w:rPr>
        <w:br/>
      </w:r>
      <w:r>
        <w:rPr>
          <w:b w:val="0"/>
          <w:i w:val="0"/>
        </w:rPr>
        <w:br/>
      </w:r>
      <w:r>
        <w:rPr>
          <w:b w:val="0"/>
          <w:i w:val="0"/>
        </w:rPr>
        <w:t>http://vbpl.vn/hungyen/Pages/vbpq-toanvan.aspx?ItemID=65403&amp;Keyword=05/2009/Q%C4%90-UBND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14/2010/QĐ-UBND ngày 27/5/2010</w:t>
      </w:r>
      <w:r>
        <w:rPr>
          <w:b w:val="0"/>
          <w:i w:val="0"/>
        </w:rPr>
        <w:br/>
      </w:r>
      <w:r>
        <w:rPr>
          <w:b w:val="0"/>
          <w:i w:val="0"/>
        </w:rPr>
        <w:br/>
      </w:r>
      <w:r>
        <w:rPr>
          <w:b w:val="0"/>
          <w:i w:val="0"/>
        </w:rPr>
        <w:t>Bãi bỏ Quyết định số 04/2009/QĐ-UBND ngày 27/3/2009 của UBND tỉnh Hưng Yên về cho phép chỉ định thầu đối với dự án có tổng mức đầu tư không quá 5 tỷ đồng.</w:t>
      </w:r>
      <w:r>
        <w:rPr>
          <w:b w:val="0"/>
          <w:i w:val="0"/>
        </w:rPr>
        <w:br/>
      </w:r>
      <w:r>
        <w:rPr>
          <w:b w:val="0"/>
          <w:i w:val="0"/>
        </w:rPr>
        <w:br/>
      </w:r>
      <w:r>
        <w:rPr>
          <w:b w:val="0"/>
          <w:i w:val="0"/>
        </w:rPr>
        <w:t>06/6/2010</w:t>
      </w:r>
      <w:r>
        <w:rPr>
          <w:b w:val="0"/>
          <w:i w:val="0"/>
        </w:rPr>
        <w:br/>
      </w:r>
      <w:r>
        <w:rPr>
          <w:b w:val="0"/>
          <w:i w:val="0"/>
        </w:rPr>
        <w:br/>
      </w:r>
      <w:r>
        <w:rPr>
          <w:b w:val="0"/>
          <w:i w:val="0"/>
        </w:rPr>
        <w:t>http://vbpl.vn/hungyen/Pages/vbpq-toanvan.aspx?ItemID=66029&amp;Keyword=14/2010/Q%C4%90-UBND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03/2015/QĐ-UBND ngày 28/01/2015</w:t>
      </w:r>
      <w:r>
        <w:rPr>
          <w:b w:val="0"/>
          <w:i w:val="0"/>
        </w:rPr>
        <w:br/>
      </w:r>
      <w:r>
        <w:rPr>
          <w:b w:val="0"/>
          <w:i w:val="0"/>
        </w:rPr>
        <w:br/>
      </w:r>
      <w:r>
        <w:rPr>
          <w:b w:val="0"/>
          <w:i w:val="0"/>
        </w:rPr>
        <w:t>Về việc phân cấp, phân công nhiệm vụ thực hiện Luật Đấu thầu về lựa chọn nhà thầu trên địa bàn tỉnh Hưng Yên</w:t>
      </w:r>
      <w:r>
        <w:rPr>
          <w:b w:val="0"/>
          <w:i w:val="0"/>
        </w:rPr>
        <w:br/>
      </w:r>
      <w:r>
        <w:rPr>
          <w:b w:val="0"/>
          <w:i w:val="0"/>
        </w:rPr>
        <w:br/>
      </w:r>
      <w:r>
        <w:rPr>
          <w:b w:val="0"/>
          <w:i w:val="0"/>
        </w:rPr>
        <w:t>07/02/2015</w:t>
      </w:r>
      <w:r>
        <w:rPr>
          <w:b w:val="0"/>
          <w:i w:val="0"/>
        </w:rPr>
        <w:br/>
      </w:r>
      <w:r>
        <w:rPr>
          <w:b w:val="0"/>
          <w:i w:val="0"/>
        </w:rPr>
        <w:br/>
      </w:r>
      <w:r>
        <w:rPr>
          <w:b w:val="0"/>
          <w:i w:val="0"/>
        </w:rPr>
        <w:t>http://vbpl.vn/hungyen/Pages/vbpq-van-ban-goc.aspx?ItemID=107040&amp;Keyword=03/2015/Q%C4%90-UBND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03/2016/QĐ-UBND ngày 26/02/2016</w:t>
      </w:r>
      <w:r>
        <w:rPr>
          <w:b w:val="0"/>
          <w:i w:val="0"/>
        </w:rPr>
        <w:br/>
      </w:r>
      <w:r>
        <w:rPr>
          <w:b w:val="0"/>
          <w:i w:val="0"/>
        </w:rPr>
        <w:br/>
      </w:r>
      <w:r>
        <w:rPr>
          <w:b w:val="0"/>
          <w:i w:val="0"/>
        </w:rPr>
        <w:t>Ban hành Quy chế phối hợp giữa các cơ quan chức năng trên địa bàn tỉnh Hưng Yên trong quản lý nhà nước đối với doanh nghiệp sau đăng ký thành lập</w:t>
      </w:r>
      <w:r>
        <w:rPr>
          <w:b w:val="0"/>
          <w:i w:val="0"/>
        </w:rPr>
        <w:br/>
      </w:r>
      <w:r>
        <w:rPr>
          <w:b w:val="0"/>
          <w:i w:val="0"/>
        </w:rPr>
        <w:br/>
      </w:r>
      <w:r>
        <w:rPr>
          <w:b w:val="0"/>
          <w:i w:val="0"/>
        </w:rPr>
        <w:t>07/03/2016</w:t>
      </w:r>
      <w:r>
        <w:rPr>
          <w:b w:val="0"/>
          <w:i w:val="0"/>
        </w:rPr>
        <w:br/>
      </w:r>
      <w:r>
        <w:rPr>
          <w:b w:val="0"/>
          <w:i w:val="0"/>
        </w:rPr>
        <w:br/>
      </w:r>
      <w:r>
        <w:rPr>
          <w:b w:val="0"/>
          <w:i w:val="0"/>
        </w:rPr>
        <w:t>http://vbpl.vn/hungyen/Pages/vbpq-toanvan.aspx?ItemID=107082&amp;Keyword=03/2016/Q%C4%90-UBND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10/2016/QĐ-UBND ngày 10/05/2016</w:t>
      </w:r>
      <w:r>
        <w:rPr>
          <w:b w:val="0"/>
          <w:i w:val="0"/>
        </w:rPr>
        <w:br/>
      </w:r>
      <w:r>
        <w:rPr>
          <w:b w:val="0"/>
          <w:i w:val="0"/>
        </w:rPr>
        <w:br/>
      </w:r>
      <w:r>
        <w:rPr>
          <w:b w:val="0"/>
          <w:i w:val="0"/>
        </w:rPr>
        <w:t>Ban hành Quy định về xét cho phép sử dụng thẻ đi lại của doanh nhân APEC thuộc tỉnh Hưng Yên</w:t>
      </w:r>
      <w:r>
        <w:rPr>
          <w:b w:val="0"/>
          <w:i w:val="0"/>
        </w:rPr>
        <w:br/>
      </w:r>
      <w:r>
        <w:rPr>
          <w:b w:val="0"/>
          <w:i w:val="0"/>
        </w:rPr>
        <w:br/>
      </w:r>
      <w:r>
        <w:rPr>
          <w:b w:val="0"/>
          <w:i w:val="0"/>
        </w:rPr>
        <w:t>20/05/2016</w:t>
      </w:r>
      <w:r>
        <w:rPr>
          <w:b w:val="0"/>
          <w:i w:val="0"/>
        </w:rPr>
        <w:br/>
      </w:r>
      <w:r>
        <w:rPr>
          <w:b w:val="0"/>
          <w:i w:val="0"/>
        </w:rPr>
        <w:br/>
      </w:r>
      <w:r>
        <w:rPr>
          <w:b w:val="0"/>
          <w:i w:val="0"/>
        </w:rPr>
        <w:t>http://vbpl.vn/hungyen/Pages/vbpq-toanvan.aspx?ItemID=107237&amp;Keyword=10/2016/Q%C4%90-UBND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15/2019/QĐ-UBND ngày 28/02/2019</w:t>
      </w:r>
      <w:r>
        <w:rPr>
          <w:b w:val="0"/>
          <w:i w:val="0"/>
        </w:rPr>
        <w:br/>
      </w:r>
      <w:r>
        <w:rPr>
          <w:b w:val="0"/>
          <w:i w:val="0"/>
        </w:rPr>
        <w:br/>
      </w:r>
      <w:r>
        <w:rPr>
          <w:b w:val="0"/>
          <w:i w:val="0"/>
        </w:rPr>
        <w:t>Ban hành quy chế phối hợp trong việc lập theo dõi đánh giá thực hiện kế hoạch đầu tư công trung hạn và hằng năm trên địa bàn tỉnh</w:t>
      </w:r>
      <w:r>
        <w:rPr>
          <w:b w:val="0"/>
          <w:i w:val="0"/>
        </w:rPr>
        <w:br/>
      </w:r>
      <w:r>
        <w:rPr>
          <w:b w:val="0"/>
          <w:i w:val="0"/>
        </w:rPr>
        <w:br/>
      </w:r>
      <w:r>
        <w:rPr>
          <w:b w:val="0"/>
          <w:i w:val="0"/>
        </w:rPr>
        <w:t>15/03/2019</w:t>
      </w:r>
      <w:r>
        <w:rPr>
          <w:b w:val="0"/>
          <w:i w:val="0"/>
        </w:rPr>
        <w:br/>
      </w:r>
      <w:r>
        <w:rPr>
          <w:b w:val="0"/>
          <w:i w:val="0"/>
        </w:rPr>
        <w:br/>
      </w:r>
      <w:r>
        <w:rPr>
          <w:b w:val="0"/>
          <w:i w:val="0"/>
        </w:rPr>
        <w:t>https://vbpl.vn/hungyen/Pages/vbpq-van-ban-goc.aspx?ItemID=134623&amp;Keyword=15/2019/Q%C4%90-UBND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16/2020/QĐ-UBND ngày 09/6/2020</w:t>
      </w:r>
      <w:r>
        <w:rPr>
          <w:b w:val="0"/>
          <w:i w:val="0"/>
        </w:rPr>
        <w:br/>
      </w:r>
      <w:r>
        <w:rPr>
          <w:b w:val="0"/>
          <w:i w:val="0"/>
        </w:rPr>
        <w:br/>
      </w:r>
      <w:r>
        <w:rPr>
          <w:b w:val="0"/>
          <w:i w:val="0"/>
        </w:rPr>
        <w:t>Bãi bỏ một số văn bản quy phạm pháp luật do Ủy ban nhân dân tỉnh Hưng Yên ban hành thuộc lĩnh vực Kế hoạch và Đầu tư</w:t>
      </w:r>
      <w:r>
        <w:rPr>
          <w:b w:val="0"/>
          <w:i w:val="0"/>
        </w:rPr>
        <w:br/>
      </w:r>
      <w:r>
        <w:rPr>
          <w:b w:val="0"/>
          <w:i w:val="0"/>
        </w:rPr>
        <w:br/>
      </w:r>
      <w:r>
        <w:rPr>
          <w:b w:val="0"/>
          <w:i w:val="0"/>
        </w:rPr>
        <w:t>20/6/2020</w:t>
      </w:r>
      <w:r>
        <w:rPr>
          <w:b w:val="0"/>
          <w:i w:val="0"/>
        </w:rPr>
        <w:br/>
      </w:r>
      <w:r>
        <w:rPr>
          <w:b w:val="0"/>
          <w:i w:val="0"/>
        </w:rPr>
        <w:br/>
      </w:r>
      <w:r>
        <w:rPr>
          <w:b w:val="0"/>
          <w:i w:val="0"/>
        </w:rPr>
        <w:t>https://vbpl.vn/hungyen/Pages/vbpq-van-ban-goc.aspx?ItemID=142587&amp;Keyword=16/2020/Q%C4%90-UBND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45/2022/QĐ-UBND ngày 17/11/2022</w:t>
      </w:r>
      <w:r>
        <w:rPr>
          <w:b w:val="0"/>
          <w:i w:val="0"/>
        </w:rPr>
        <w:br/>
      </w:r>
      <w:r>
        <w:rPr>
          <w:b w:val="0"/>
          <w:i w:val="0"/>
        </w:rPr>
        <w:br/>
      </w:r>
      <w:r>
        <w:rPr>
          <w:b w:val="0"/>
          <w:i w:val="0"/>
        </w:rPr>
        <w:t>Quy định chức năng, nhiệm vụ, quyền hạn và cơ cấu tổ chức của Sở Kế hoạch và Đầu tư</w:t>
      </w:r>
      <w:r>
        <w:rPr>
          <w:b w:val="0"/>
          <w:i w:val="0"/>
        </w:rPr>
        <w:br/>
      </w:r>
      <w:r>
        <w:rPr>
          <w:b w:val="0"/>
          <w:i w:val="0"/>
        </w:rPr>
        <w:br/>
      </w:r>
      <w:r>
        <w:rPr>
          <w:b w:val="0"/>
          <w:i w:val="0"/>
        </w:rPr>
        <w:t>15/12/2022</w:t>
      </w:r>
      <w:r>
        <w:rPr>
          <w:b w:val="0"/>
          <w:i w:val="0"/>
        </w:rPr>
        <w:br/>
      </w:r>
      <w:r>
        <w:rPr>
          <w:b w:val="0"/>
          <w:i w:val="0"/>
        </w:rPr>
        <w:br/>
      </w:r>
      <w:r>
        <w:rPr>
          <w:b w:val="0"/>
          <w:i w:val="0"/>
        </w:rPr>
        <w:t>https://vbpl.vn/hungyen/Pages/vbpq-van-ban-goc.aspx?ItemID=157378&amp;Keyword=45/2022/Q%C4%90-UBND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50/2022/QĐ-UBND ngày 05/12/2022</w:t>
      </w:r>
      <w:r>
        <w:rPr>
          <w:b w:val="0"/>
          <w:i w:val="0"/>
        </w:rPr>
        <w:br/>
      </w:r>
      <w:r>
        <w:rPr>
          <w:b w:val="0"/>
          <w:i w:val="0"/>
        </w:rPr>
        <w:br/>
      </w:r>
      <w:r>
        <w:rPr>
          <w:b w:val="0"/>
          <w:i w:val="0"/>
        </w:rPr>
        <w:t>Quy định chức năng, nhiệm vụ, quyền hạn và cơ cấu tổ chức của Trung tâm Xúc tiến đầu tư và Hỗ trợ doanh nghiệp trực thuộc Sở Kế hoạch và Đầu tư</w:t>
      </w:r>
      <w:r>
        <w:rPr>
          <w:b w:val="0"/>
          <w:i w:val="0"/>
        </w:rPr>
        <w:br/>
      </w:r>
      <w:r>
        <w:rPr>
          <w:b w:val="0"/>
          <w:i w:val="0"/>
        </w:rPr>
        <w:br/>
      </w:r>
      <w:r>
        <w:rPr>
          <w:b w:val="0"/>
          <w:i w:val="0"/>
        </w:rPr>
        <w:t>15/12/2022</w:t>
      </w:r>
      <w:r>
        <w:rPr>
          <w:b w:val="0"/>
          <w:i w:val="0"/>
        </w:rPr>
        <w:br/>
      </w:r>
      <w:r>
        <w:rPr>
          <w:b w:val="0"/>
          <w:i w:val="0"/>
        </w:rPr>
        <w:br/>
      </w:r>
      <w:r>
        <w:rPr>
          <w:b w:val="0"/>
          <w:i w:val="0"/>
        </w:rPr>
        <w:t>https://vbpl.vn/hungyen/Pages/vbpq-van-ban-goc.aspx?ItemID=158565&amp;Keyword=50/2022/Q%C4%90-UBND</w:t>
      </w:r>
      <w:r>
        <w:rPr>
          <w:b w:val="0"/>
          <w:i w:val="0"/>
        </w:rPr>
        <w:br/>
      </w:r>
      <w:r>
        <w:rPr>
          <w:b w:val="0"/>
          <w:i w:val="0"/>
        </w:rPr>
        <w:br/>
      </w:r>
      <w:r>
        <w:rPr>
          <w:b w:val="0"/>
          <w:i w:val="0"/>
        </w:rPr>
        <w:br/>
      </w:r>
      <w:r>
        <w:rPr>
          <w:b w:val="0"/>
          <w:i w:val="0"/>
        </w:rPr>
        <w:br/>
      </w:r>
      <w:r>
        <w:rPr>
          <w:b/>
          <w:i w:val="0"/>
        </w:rPr>
        <w:t>V. LĨNH VỰC TÀI CHÍNH: 180 văn bản</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Số 55/1998/NQ-HĐ ngày 24/7/1998</w:t>
      </w:r>
      <w:r>
        <w:rPr>
          <w:b w:val="0"/>
          <w:i w:val="0"/>
        </w:rPr>
        <w:br/>
      </w:r>
      <w:r>
        <w:rPr>
          <w:b w:val="0"/>
          <w:i w:val="0"/>
        </w:rPr>
        <w:br/>
      </w:r>
      <w:r>
        <w:rPr>
          <w:b w:val="0"/>
          <w:i w:val="0"/>
        </w:rPr>
        <w:t>Về bổ sung phụ cấp hoạt động phí cấp phó đoàn thể ở xã, phường, thị trấn và Bí thư Chi bộ thôn, Trưởng phó thôn.</w:t>
      </w:r>
      <w:r>
        <w:rPr>
          <w:b w:val="0"/>
          <w:i w:val="0"/>
        </w:rPr>
        <w:br/>
      </w:r>
      <w:r>
        <w:rPr>
          <w:b w:val="0"/>
          <w:i w:val="0"/>
        </w:rPr>
        <w:br/>
      </w:r>
      <w:r>
        <w:rPr>
          <w:b w:val="0"/>
          <w:i w:val="0"/>
        </w:rPr>
        <w:t>24/7/1998</w:t>
      </w:r>
      <w:r>
        <w:rPr>
          <w:b w:val="0"/>
          <w:i w:val="0"/>
        </w:rPr>
        <w:br/>
      </w:r>
      <w:r>
        <w:rPr>
          <w:b w:val="0"/>
          <w:i w:val="0"/>
        </w:rPr>
        <w:br/>
      </w:r>
      <w:r>
        <w:rPr>
          <w:b w:val="0"/>
          <w:i w:val="0"/>
        </w:rPr>
        <w:t>http://vbpl.vn/hungyen/Pages/vbpq-toanvan.aspx?ItemID=62563&amp;Keyword=55/1998/NQ-H%C4%90</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Số 57/1998/NQ-HĐ ngày 24/7/1998</w:t>
      </w:r>
      <w:r>
        <w:rPr>
          <w:b w:val="0"/>
          <w:i w:val="0"/>
        </w:rPr>
        <w:br/>
      </w:r>
      <w:r>
        <w:rPr>
          <w:b w:val="0"/>
          <w:i w:val="0"/>
        </w:rPr>
        <w:br/>
      </w:r>
      <w:r>
        <w:rPr>
          <w:b w:val="0"/>
          <w:i w:val="0"/>
        </w:rPr>
        <w:t>Về phê duyệt quyết toán ngân sách tỉnh Hưng Yên năm 1997.</w:t>
      </w:r>
      <w:r>
        <w:rPr>
          <w:b w:val="0"/>
          <w:i w:val="0"/>
        </w:rPr>
        <w:br/>
      </w:r>
      <w:r>
        <w:rPr>
          <w:b w:val="0"/>
          <w:i w:val="0"/>
        </w:rPr>
        <w:br/>
      </w:r>
      <w:r>
        <w:rPr>
          <w:b w:val="0"/>
          <w:i w:val="0"/>
        </w:rPr>
        <w:t>24/7/1998</w:t>
      </w:r>
      <w:r>
        <w:rPr>
          <w:b w:val="0"/>
          <w:i w:val="0"/>
        </w:rPr>
        <w:br/>
      </w:r>
      <w:r>
        <w:rPr>
          <w:b w:val="0"/>
          <w:i w:val="0"/>
        </w:rPr>
        <w:br/>
      </w:r>
      <w:r>
        <w:rPr>
          <w:b w:val="0"/>
          <w:i w:val="0"/>
        </w:rPr>
        <w:t>http://vbpl.vn/hungyen/Pages/vbpq-toanvan.aspx?ItemID=62565&amp;Keyword=57/1998/NQ-H%C4%90</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Số 78/2000/NQ-HĐ ngày 21/7/2000</w:t>
      </w:r>
      <w:r>
        <w:rPr>
          <w:b w:val="0"/>
          <w:i w:val="0"/>
        </w:rPr>
        <w:br/>
      </w:r>
      <w:r>
        <w:rPr>
          <w:b w:val="0"/>
          <w:i w:val="0"/>
        </w:rPr>
        <w:br/>
      </w:r>
      <w:r>
        <w:rPr>
          <w:b w:val="0"/>
          <w:i w:val="0"/>
        </w:rPr>
        <w:t>Quyết toán ngân sách nhà nước tỉnh Hưng Yên năm 1999.</w:t>
      </w:r>
      <w:r>
        <w:rPr>
          <w:b w:val="0"/>
          <w:i w:val="0"/>
        </w:rPr>
        <w:br/>
      </w:r>
      <w:r>
        <w:rPr>
          <w:b w:val="0"/>
          <w:i w:val="0"/>
        </w:rPr>
        <w:br/>
      </w:r>
      <w:r>
        <w:rPr>
          <w:b w:val="0"/>
          <w:i w:val="0"/>
        </w:rPr>
        <w:t>21/7/2000</w:t>
      </w:r>
      <w:r>
        <w:rPr>
          <w:b w:val="0"/>
          <w:i w:val="0"/>
        </w:rPr>
        <w:br/>
      </w:r>
      <w:r>
        <w:rPr>
          <w:b w:val="0"/>
          <w:i w:val="0"/>
        </w:rPr>
        <w:br/>
      </w:r>
      <w:r>
        <w:rPr>
          <w:b w:val="0"/>
          <w:i w:val="0"/>
        </w:rPr>
        <w:t>Không được đăng tải trên CSDLQG về văn bản pháp luật</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Số 58/2001/NQ-HĐ ngày 19/7/2001</w:t>
      </w:r>
      <w:r>
        <w:rPr>
          <w:b w:val="0"/>
          <w:i w:val="0"/>
        </w:rPr>
        <w:br/>
      </w:r>
      <w:r>
        <w:rPr>
          <w:b w:val="0"/>
          <w:i w:val="0"/>
        </w:rPr>
        <w:br/>
      </w:r>
      <w:r>
        <w:rPr>
          <w:b w:val="0"/>
          <w:i w:val="0"/>
        </w:rPr>
        <w:t>Về quyết toán ngân sách nhà nước tỉnh Hưng Yên năm 2000.</w:t>
      </w:r>
      <w:r>
        <w:rPr>
          <w:b w:val="0"/>
          <w:i w:val="0"/>
        </w:rPr>
        <w:br/>
      </w:r>
      <w:r>
        <w:rPr>
          <w:b w:val="0"/>
          <w:i w:val="0"/>
        </w:rPr>
        <w:br/>
      </w:r>
      <w:r>
        <w:rPr>
          <w:b w:val="0"/>
          <w:i w:val="0"/>
        </w:rPr>
        <w:t>19/7/2001</w:t>
      </w:r>
      <w:r>
        <w:rPr>
          <w:b w:val="0"/>
          <w:i w:val="0"/>
        </w:rPr>
        <w:br/>
      </w:r>
      <w:r>
        <w:rPr>
          <w:b w:val="0"/>
          <w:i w:val="0"/>
        </w:rPr>
        <w:br/>
      </w:r>
      <w:r>
        <w:rPr>
          <w:b w:val="0"/>
          <w:i w:val="0"/>
        </w:rPr>
        <w:t>Không được đăng tải trên CSDLQG về văn bản pháp luật</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Số 60/2001/NQ-HĐND ngày 19/7/2001</w:t>
      </w:r>
      <w:r>
        <w:rPr>
          <w:b w:val="0"/>
          <w:i w:val="0"/>
        </w:rPr>
        <w:br/>
      </w:r>
      <w:r>
        <w:rPr>
          <w:b w:val="0"/>
          <w:i w:val="0"/>
        </w:rPr>
        <w:br/>
      </w:r>
      <w:r>
        <w:rPr>
          <w:b w:val="0"/>
          <w:i w:val="0"/>
        </w:rPr>
        <w:t>Về mức thu và sử dụng quỹ nghĩa vụ lao động công ích.</w:t>
      </w:r>
      <w:r>
        <w:rPr>
          <w:b w:val="0"/>
          <w:i w:val="0"/>
        </w:rPr>
        <w:br/>
      </w:r>
      <w:r>
        <w:rPr>
          <w:b w:val="0"/>
          <w:i w:val="0"/>
        </w:rPr>
        <w:br/>
      </w:r>
      <w:r>
        <w:rPr>
          <w:b w:val="0"/>
          <w:i w:val="0"/>
        </w:rPr>
        <w:t>19/7/2001</w:t>
      </w:r>
      <w:r>
        <w:rPr>
          <w:b w:val="0"/>
          <w:i w:val="0"/>
        </w:rPr>
        <w:br/>
      </w:r>
      <w:r>
        <w:rPr>
          <w:b w:val="0"/>
          <w:i w:val="0"/>
        </w:rPr>
        <w:br/>
      </w:r>
      <w:r>
        <w:rPr>
          <w:b w:val="0"/>
          <w:i w:val="0"/>
        </w:rPr>
        <w:t>http://vbpl.vn/hungyen/Pages/vbpq-toanvan.aspx?ItemID=63377&amp;Keyword=60/2001/NQ-H%C4%90ND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Số 114/2002/NQ-HĐND ngày 24/01/2002</w:t>
      </w:r>
      <w:r>
        <w:rPr>
          <w:b w:val="0"/>
          <w:i w:val="0"/>
        </w:rPr>
        <w:br/>
      </w:r>
      <w:r>
        <w:rPr>
          <w:b w:val="0"/>
          <w:i w:val="0"/>
        </w:rPr>
        <w:br/>
      </w:r>
      <w:r>
        <w:rPr>
          <w:b w:val="0"/>
          <w:i w:val="0"/>
        </w:rPr>
        <w:t>Về việc quy định tạm thời Cơ chế điều tiết lại ngân sách cho các địa phương khi giao đất làm công nghiệp.</w:t>
      </w:r>
      <w:r>
        <w:rPr>
          <w:b w:val="0"/>
          <w:i w:val="0"/>
        </w:rPr>
        <w:br/>
      </w:r>
      <w:r>
        <w:rPr>
          <w:b w:val="0"/>
          <w:i w:val="0"/>
        </w:rPr>
        <w:br/>
      </w:r>
      <w:r>
        <w:rPr>
          <w:b w:val="0"/>
          <w:i w:val="0"/>
        </w:rPr>
        <w:t>01/01/2002</w:t>
      </w:r>
      <w:r>
        <w:rPr>
          <w:b w:val="0"/>
          <w:i w:val="0"/>
        </w:rPr>
        <w:br/>
      </w:r>
      <w:r>
        <w:rPr>
          <w:b w:val="0"/>
          <w:i w:val="0"/>
        </w:rPr>
        <w:br/>
      </w:r>
      <w:r>
        <w:rPr>
          <w:b w:val="0"/>
          <w:i w:val="0"/>
        </w:rPr>
        <w:t>http://vbpl.vn/hungyen/Pages/vbpq-toanvan.aspx?ItemID=63478&amp;Keyword=114/2002/NQ-H%C4%90ND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Số 199/2002/NQ-HĐ ngày 03/7/2002</w:t>
      </w:r>
      <w:r>
        <w:rPr>
          <w:b w:val="0"/>
          <w:i w:val="0"/>
        </w:rPr>
        <w:br/>
      </w:r>
      <w:r>
        <w:rPr>
          <w:b w:val="0"/>
          <w:i w:val="0"/>
        </w:rPr>
        <w:br/>
      </w:r>
      <w:r>
        <w:rPr>
          <w:b w:val="0"/>
          <w:i w:val="0"/>
        </w:rPr>
        <w:t>Về phê chuẩn quyết toán ngân sách nhà nước ở địa phương năm 2001.</w:t>
      </w:r>
      <w:r>
        <w:rPr>
          <w:b w:val="0"/>
          <w:i w:val="0"/>
        </w:rPr>
        <w:br/>
      </w:r>
      <w:r>
        <w:rPr>
          <w:b w:val="0"/>
          <w:i w:val="0"/>
        </w:rPr>
        <w:br/>
      </w:r>
      <w:r>
        <w:rPr>
          <w:b w:val="0"/>
          <w:i w:val="0"/>
        </w:rPr>
        <w:t>03/7/2002</w:t>
      </w:r>
      <w:r>
        <w:rPr>
          <w:b w:val="0"/>
          <w:i w:val="0"/>
        </w:rPr>
        <w:br/>
      </w:r>
      <w:r>
        <w:rPr>
          <w:b w:val="0"/>
          <w:i w:val="0"/>
        </w:rPr>
        <w:br/>
      </w:r>
      <w:r>
        <w:rPr>
          <w:b w:val="0"/>
          <w:i w:val="0"/>
        </w:rPr>
        <w:t>Không được đăng tải trên CSDLQG về văn bản pháp luật</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Số 07/2003/NQ-HĐ ngày 04/7/2003</w:t>
      </w:r>
      <w:r>
        <w:rPr>
          <w:b w:val="0"/>
          <w:i w:val="0"/>
        </w:rPr>
        <w:br/>
      </w:r>
      <w:r>
        <w:rPr>
          <w:b w:val="0"/>
          <w:i w:val="0"/>
        </w:rPr>
        <w:br/>
      </w:r>
      <w:r>
        <w:rPr>
          <w:b w:val="0"/>
          <w:i w:val="0"/>
        </w:rPr>
        <w:t>Phê chuẩn tổng quyết toán ngân sách nhà nước ở địa phương năm 2002.</w:t>
      </w:r>
      <w:r>
        <w:rPr>
          <w:b w:val="0"/>
          <w:i w:val="0"/>
        </w:rPr>
        <w:br/>
      </w:r>
      <w:r>
        <w:rPr>
          <w:b w:val="0"/>
          <w:i w:val="0"/>
        </w:rPr>
        <w:br/>
      </w:r>
      <w:r>
        <w:rPr>
          <w:b w:val="0"/>
          <w:i w:val="0"/>
        </w:rPr>
        <w:t>01/7/2003</w:t>
      </w:r>
      <w:r>
        <w:rPr>
          <w:b w:val="0"/>
          <w:i w:val="0"/>
        </w:rPr>
        <w:br/>
      </w:r>
      <w:r>
        <w:rPr>
          <w:b w:val="0"/>
          <w:i w:val="0"/>
        </w:rPr>
        <w:br/>
      </w:r>
      <w:r>
        <w:rPr>
          <w:b w:val="0"/>
          <w:i w:val="0"/>
        </w:rPr>
        <w:t>Không được đăng tải trên CSDLQG về văn bản pháp luật</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Số 09/2003/NQ-HĐ ngày 04/7/2003.</w:t>
      </w:r>
      <w:r>
        <w:rPr>
          <w:b w:val="0"/>
          <w:i w:val="0"/>
        </w:rPr>
        <w:br/>
      </w:r>
      <w:r>
        <w:rPr>
          <w:b w:val="0"/>
          <w:i w:val="0"/>
        </w:rPr>
        <w:br/>
      </w:r>
      <w:r>
        <w:rPr>
          <w:b w:val="0"/>
          <w:i w:val="0"/>
        </w:rPr>
        <w:t>Về việc trợ cấp ngoài phần thu học phí và ngân sách xã đài thọ hàng tháng cho cô giáo mầm non ngoài biên chế.</w:t>
      </w:r>
      <w:r>
        <w:rPr>
          <w:b w:val="0"/>
          <w:i w:val="0"/>
        </w:rPr>
        <w:br/>
      </w:r>
      <w:r>
        <w:rPr>
          <w:b w:val="0"/>
          <w:i w:val="0"/>
        </w:rPr>
        <w:br/>
      </w:r>
      <w:r>
        <w:rPr>
          <w:b w:val="0"/>
          <w:i w:val="0"/>
        </w:rPr>
        <w:t>04/7/2003</w:t>
      </w:r>
      <w:r>
        <w:rPr>
          <w:b w:val="0"/>
          <w:i w:val="0"/>
        </w:rPr>
        <w:br/>
      </w:r>
      <w:r>
        <w:rPr>
          <w:b w:val="0"/>
          <w:i w:val="0"/>
        </w:rPr>
        <w:br/>
      </w:r>
      <w:r>
        <w:rPr>
          <w:b w:val="0"/>
          <w:i w:val="0"/>
        </w:rPr>
        <w:t>http://vbpl.vn/hungyen/Pages/vbpq-toanvan.aspx?ItemID=64277&amp;Keyword=09/2003/NQ-H%C4%90</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Số 10/2003/NQ-HĐ ngày 04/7/2003</w:t>
      </w:r>
      <w:r>
        <w:rPr>
          <w:b w:val="0"/>
          <w:i w:val="0"/>
        </w:rPr>
        <w:br/>
      </w:r>
      <w:r>
        <w:rPr>
          <w:b w:val="0"/>
          <w:i w:val="0"/>
        </w:rPr>
        <w:br/>
      </w:r>
      <w:r>
        <w:rPr>
          <w:b w:val="0"/>
          <w:i w:val="0"/>
        </w:rPr>
        <w:t>Về phụ cấp cho ủy viên Ủy ban kiểm tra Đảng ủy xã, phường, thị trấn.</w:t>
      </w:r>
      <w:r>
        <w:rPr>
          <w:b w:val="0"/>
          <w:i w:val="0"/>
        </w:rPr>
        <w:br/>
      </w:r>
      <w:r>
        <w:rPr>
          <w:b w:val="0"/>
          <w:i w:val="0"/>
        </w:rPr>
        <w:br/>
      </w:r>
      <w:r>
        <w:rPr>
          <w:b w:val="0"/>
          <w:i w:val="0"/>
        </w:rPr>
        <w:t>04/7/2003</w:t>
      </w:r>
      <w:r>
        <w:rPr>
          <w:b w:val="0"/>
          <w:i w:val="0"/>
        </w:rPr>
        <w:br/>
      </w:r>
      <w:r>
        <w:rPr>
          <w:b w:val="0"/>
          <w:i w:val="0"/>
        </w:rPr>
        <w:br/>
      </w:r>
      <w:r>
        <w:rPr>
          <w:b w:val="0"/>
          <w:i w:val="0"/>
        </w:rPr>
        <w:t>http://vbpl.vn/hungyen/Pages/vbpq-toanvan.aspx?ItemID=64278&amp;Keyword=10/2003/NQ-H%C4%90</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Số 11/2003/NQ-HĐ ngày 09/12/2003</w:t>
      </w:r>
      <w:r>
        <w:rPr>
          <w:b w:val="0"/>
          <w:i w:val="0"/>
        </w:rPr>
        <w:br/>
      </w:r>
      <w:r>
        <w:rPr>
          <w:b w:val="0"/>
          <w:i w:val="0"/>
        </w:rPr>
        <w:br/>
      </w:r>
      <w:r>
        <w:rPr>
          <w:b w:val="0"/>
          <w:i w:val="0"/>
        </w:rPr>
        <w:t>Về phân cấp nguồn thu, nhiệm vụ chi và tỷ lệ phần trăm (%) phân chia nguồn thu giữa các cấp ngân sách ở địa phương.</w:t>
      </w:r>
      <w:r>
        <w:rPr>
          <w:b w:val="0"/>
          <w:i w:val="0"/>
        </w:rPr>
        <w:br/>
      </w:r>
      <w:r>
        <w:rPr>
          <w:b w:val="0"/>
          <w:i w:val="0"/>
        </w:rPr>
        <w:br/>
      </w:r>
      <w:r>
        <w:rPr>
          <w:b w:val="0"/>
          <w:i w:val="0"/>
        </w:rPr>
        <w:t>09/12/2003</w:t>
      </w:r>
      <w:r>
        <w:rPr>
          <w:b w:val="0"/>
          <w:i w:val="0"/>
        </w:rPr>
        <w:br/>
      </w:r>
      <w:r>
        <w:rPr>
          <w:b w:val="0"/>
          <w:i w:val="0"/>
        </w:rPr>
        <w:br/>
      </w:r>
      <w:r>
        <w:rPr>
          <w:b w:val="0"/>
          <w:i w:val="0"/>
        </w:rPr>
        <w:t>http://vbpl.vn/hungyen/Pages/vbpq-toanvan.aspx?ItemID=64280&amp;Keyword=11/2003/NQ-H%C4%90</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Số 53/2004/NQ-HĐ ngày 21/5/2004</w:t>
      </w:r>
      <w:r>
        <w:rPr>
          <w:b w:val="0"/>
          <w:i w:val="0"/>
        </w:rPr>
        <w:br/>
      </w:r>
      <w:r>
        <w:rPr>
          <w:b w:val="0"/>
          <w:i w:val="0"/>
        </w:rPr>
        <w:br/>
      </w:r>
      <w:r>
        <w:rPr>
          <w:b w:val="0"/>
          <w:i w:val="0"/>
        </w:rPr>
        <w:t>Về phê chuẩn tổng quyết toán ngân sách nhà nước ở địa phương năm 2003.</w:t>
      </w:r>
      <w:r>
        <w:rPr>
          <w:b w:val="0"/>
          <w:i w:val="0"/>
        </w:rPr>
        <w:br/>
      </w:r>
      <w:r>
        <w:rPr>
          <w:b w:val="0"/>
          <w:i w:val="0"/>
        </w:rPr>
        <w:br/>
      </w:r>
      <w:r>
        <w:rPr>
          <w:b w:val="0"/>
          <w:i w:val="0"/>
        </w:rPr>
        <w:t>21/5/2004</w:t>
      </w:r>
      <w:r>
        <w:rPr>
          <w:b w:val="0"/>
          <w:i w:val="0"/>
        </w:rPr>
        <w:br/>
      </w:r>
      <w:r>
        <w:rPr>
          <w:b w:val="0"/>
          <w:i w:val="0"/>
        </w:rPr>
        <w:br/>
      </w:r>
      <w:r>
        <w:rPr>
          <w:b w:val="0"/>
          <w:i w:val="0"/>
        </w:rPr>
        <w:t>Không được đăng tải trên CSDLQG về văn bản pháp luật</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Số 175/2005/NQ-HĐND ngày 30/12/2005</w:t>
      </w:r>
      <w:r>
        <w:rPr>
          <w:b w:val="0"/>
          <w:i w:val="0"/>
        </w:rPr>
        <w:br/>
      </w:r>
      <w:r>
        <w:rPr>
          <w:b w:val="0"/>
          <w:i w:val="0"/>
        </w:rPr>
        <w:br/>
      </w:r>
      <w:r>
        <w:rPr>
          <w:b w:val="0"/>
          <w:i w:val="0"/>
        </w:rPr>
        <w:t>Về việc phê chuẩn tổng quyết toán ngân sách nhà nước địa phương năm 2004.</w:t>
      </w:r>
      <w:r>
        <w:rPr>
          <w:b w:val="0"/>
          <w:i w:val="0"/>
        </w:rPr>
        <w:br/>
      </w:r>
      <w:r>
        <w:rPr>
          <w:b w:val="0"/>
          <w:i w:val="0"/>
        </w:rPr>
        <w:br/>
      </w:r>
      <w:r>
        <w:rPr>
          <w:b w:val="0"/>
          <w:i w:val="0"/>
        </w:rPr>
        <w:t>30/12/2005</w:t>
      </w:r>
      <w:r>
        <w:rPr>
          <w:b w:val="0"/>
          <w:i w:val="0"/>
        </w:rPr>
        <w:br/>
      </w:r>
      <w:r>
        <w:rPr>
          <w:b w:val="0"/>
          <w:i w:val="0"/>
        </w:rPr>
        <w:br/>
      </w:r>
      <w:r>
        <w:rPr>
          <w:b w:val="0"/>
          <w:i w:val="0"/>
        </w:rPr>
        <w:t>http://vbpl.vn/hungyen/Pages/vbpq-toanvan.aspx?ItemID=64351&amp;Keyword=175/2005/NQ-H%C4%90ND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Số 178/2005/NQ-HĐND ngày 30/12/2005</w:t>
      </w:r>
      <w:r>
        <w:rPr>
          <w:b w:val="0"/>
          <w:i w:val="0"/>
        </w:rPr>
        <w:br/>
      </w:r>
      <w:r>
        <w:rPr>
          <w:b w:val="0"/>
          <w:i w:val="0"/>
        </w:rPr>
        <w:br/>
      </w:r>
      <w:r>
        <w:rPr>
          <w:b w:val="0"/>
          <w:i w:val="0"/>
        </w:rPr>
        <w:t>Quy định chế độ phụ cấp cán bộ chăn nuôi thú y xã, phường, thị trấn.</w:t>
      </w:r>
      <w:r>
        <w:rPr>
          <w:b w:val="0"/>
          <w:i w:val="0"/>
        </w:rPr>
        <w:br/>
      </w:r>
      <w:r>
        <w:rPr>
          <w:b w:val="0"/>
          <w:i w:val="0"/>
        </w:rPr>
        <w:br/>
      </w:r>
      <w:r>
        <w:rPr>
          <w:b w:val="0"/>
          <w:i w:val="0"/>
        </w:rPr>
        <w:t>30/12/2005</w:t>
      </w:r>
      <w:r>
        <w:rPr>
          <w:b w:val="0"/>
          <w:i w:val="0"/>
        </w:rPr>
        <w:br/>
      </w:r>
      <w:r>
        <w:rPr>
          <w:b w:val="0"/>
          <w:i w:val="0"/>
        </w:rPr>
        <w:br/>
      </w:r>
      <w:r>
        <w:rPr>
          <w:b w:val="0"/>
          <w:i w:val="0"/>
        </w:rPr>
        <w:t>http://vbpl.vn/hungyen/Pages/vbpq-toanvan.aspx?ItemID=64360&amp;Keyword=178/2005/NQ-H%C4%90ND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Số 187/2006/NQ-HĐND ngày 08/12/2006</w:t>
      </w:r>
      <w:r>
        <w:rPr>
          <w:b w:val="0"/>
          <w:i w:val="0"/>
        </w:rPr>
        <w:br/>
      </w:r>
      <w:r>
        <w:rPr>
          <w:b w:val="0"/>
          <w:i w:val="0"/>
        </w:rPr>
        <w:br/>
      </w:r>
      <w:r>
        <w:rPr>
          <w:b w:val="0"/>
          <w:i w:val="0"/>
        </w:rPr>
        <w:t>Về phê chuẩn tổng quyết toán ngân sách nhà nước địa phương năm 2005.</w:t>
      </w:r>
      <w:r>
        <w:rPr>
          <w:b w:val="0"/>
          <w:i w:val="0"/>
        </w:rPr>
        <w:br/>
      </w:r>
      <w:r>
        <w:rPr>
          <w:b w:val="0"/>
          <w:i w:val="0"/>
        </w:rPr>
        <w:br/>
      </w:r>
      <w:r>
        <w:rPr>
          <w:b w:val="0"/>
          <w:i w:val="0"/>
        </w:rPr>
        <w:t>08/12/2006</w:t>
      </w:r>
      <w:r>
        <w:rPr>
          <w:b w:val="0"/>
          <w:i w:val="0"/>
        </w:rPr>
        <w:br/>
      </w:r>
      <w:r>
        <w:rPr>
          <w:b w:val="0"/>
          <w:i w:val="0"/>
        </w:rPr>
        <w:br/>
      </w:r>
      <w:r>
        <w:rPr>
          <w:b w:val="0"/>
          <w:i w:val="0"/>
        </w:rPr>
        <w:t>http://vbpl.vn/hungyen/Pages/vbpq-toanvan.aspx?ItemID=65036&amp;Keyword=187/2006/NQ-H%C4%90ND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Số 90/2007/NQ-HĐND ngày 17/7/2007</w:t>
      </w:r>
      <w:r>
        <w:rPr>
          <w:b w:val="0"/>
          <w:i w:val="0"/>
        </w:rPr>
        <w:br/>
      </w:r>
      <w:r>
        <w:rPr>
          <w:b w:val="0"/>
          <w:i w:val="0"/>
        </w:rPr>
        <w:br/>
      </w:r>
      <w:r>
        <w:rPr>
          <w:b w:val="0"/>
          <w:i w:val="0"/>
        </w:rPr>
        <w:t>Về việc miễn thủy lợi phí nông nghiệp.</w:t>
      </w:r>
      <w:r>
        <w:rPr>
          <w:b w:val="0"/>
          <w:i w:val="0"/>
        </w:rPr>
        <w:br/>
      </w:r>
      <w:r>
        <w:rPr>
          <w:b w:val="0"/>
          <w:i w:val="0"/>
        </w:rPr>
        <w:br/>
      </w:r>
      <w:r>
        <w:rPr>
          <w:b w:val="0"/>
          <w:i w:val="0"/>
        </w:rPr>
        <w:t>27/7/2007</w:t>
      </w:r>
      <w:r>
        <w:rPr>
          <w:b w:val="0"/>
          <w:i w:val="0"/>
        </w:rPr>
        <w:br/>
      </w:r>
      <w:r>
        <w:rPr>
          <w:b w:val="0"/>
          <w:i w:val="0"/>
        </w:rPr>
        <w:br/>
      </w:r>
      <w:r>
        <w:rPr>
          <w:b w:val="0"/>
          <w:i w:val="0"/>
        </w:rPr>
        <w:t>http://vbpl.vn/hungyen/Pages/vbpq-toanvan.aspx?ItemID=65244&amp;Keyword=90/2007/NQ-H%C4%90ND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Số 91/2007/NQ-HĐND ngày 17/7/2007</w:t>
      </w:r>
      <w:r>
        <w:rPr>
          <w:b w:val="0"/>
          <w:i w:val="0"/>
        </w:rPr>
        <w:br/>
      </w:r>
      <w:r>
        <w:rPr>
          <w:b w:val="0"/>
          <w:i w:val="0"/>
        </w:rPr>
        <w:br/>
      </w:r>
      <w:r>
        <w:rPr>
          <w:b w:val="0"/>
          <w:i w:val="0"/>
        </w:rPr>
        <w:t>Về việc điều chỉnh phụ cấp đối với cán bộ không chuyên trách ở xã, phường, thị trấn, thôn, khu phố, giáo viên mầm non ngoài biên chế và bổ sung phụ cấp bảo vệ dân phố.</w:t>
      </w:r>
      <w:r>
        <w:rPr>
          <w:b w:val="0"/>
          <w:i w:val="0"/>
        </w:rPr>
        <w:br/>
      </w:r>
      <w:r>
        <w:rPr>
          <w:b w:val="0"/>
          <w:i w:val="0"/>
        </w:rPr>
        <w:br/>
      </w:r>
      <w:r>
        <w:rPr>
          <w:b w:val="0"/>
          <w:i w:val="0"/>
        </w:rPr>
        <w:t>27/7/2007</w:t>
      </w:r>
      <w:r>
        <w:rPr>
          <w:b w:val="0"/>
          <w:i w:val="0"/>
        </w:rPr>
        <w:br/>
      </w:r>
      <w:r>
        <w:rPr>
          <w:b w:val="0"/>
          <w:i w:val="0"/>
        </w:rPr>
        <w:br/>
      </w:r>
      <w:r>
        <w:rPr>
          <w:b w:val="0"/>
          <w:i w:val="0"/>
        </w:rPr>
        <w:t>http://vbpl.vn/hungyen/Pages/vbpq-toanvan.aspx?ItemID=65249&amp;Keyword=91/2007/NQ-H%C4%90ND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Số 191/2007/NQ-HĐND ngày 12/12/2007</w:t>
      </w:r>
      <w:r>
        <w:rPr>
          <w:b w:val="0"/>
          <w:i w:val="0"/>
        </w:rPr>
        <w:br/>
      </w:r>
      <w:r>
        <w:rPr>
          <w:b w:val="0"/>
          <w:i w:val="0"/>
        </w:rPr>
        <w:br/>
      </w:r>
      <w:r>
        <w:rPr>
          <w:b w:val="0"/>
          <w:i w:val="0"/>
        </w:rPr>
        <w:t>Về phê chuẩn tổng quyết toán ngân sách nhà nước ở địa phương năm 2006.</w:t>
      </w:r>
      <w:r>
        <w:rPr>
          <w:b w:val="0"/>
          <w:i w:val="0"/>
        </w:rPr>
        <w:br/>
      </w:r>
      <w:r>
        <w:rPr>
          <w:b w:val="0"/>
          <w:i w:val="0"/>
        </w:rPr>
        <w:br/>
      </w:r>
      <w:r>
        <w:rPr>
          <w:b w:val="0"/>
          <w:i w:val="0"/>
        </w:rPr>
        <w:t>22/12/2007</w:t>
      </w:r>
      <w:r>
        <w:rPr>
          <w:b w:val="0"/>
          <w:i w:val="0"/>
        </w:rPr>
        <w:br/>
      </w:r>
      <w:r>
        <w:rPr>
          <w:b w:val="0"/>
          <w:i w:val="0"/>
        </w:rPr>
        <w:br/>
      </w:r>
      <w:r>
        <w:rPr>
          <w:b w:val="0"/>
          <w:i w:val="0"/>
        </w:rPr>
        <w:t>http://vbpl.vn/hungyen/Pages/vbpq-toanvan.aspx?ItemID=65272&amp;Keyword=191/2007/NQ-H%C4%90ND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Số 118/2008/NQ-HĐND ngày 25/7/2008</w:t>
      </w:r>
      <w:r>
        <w:rPr>
          <w:b w:val="0"/>
          <w:i w:val="0"/>
        </w:rPr>
        <w:br/>
      </w:r>
      <w:r>
        <w:rPr>
          <w:b w:val="0"/>
          <w:i w:val="0"/>
        </w:rPr>
        <w:br/>
      </w:r>
      <w:r>
        <w:rPr>
          <w:b w:val="0"/>
          <w:i w:val="0"/>
        </w:rPr>
        <w:t>Về việc bổ sung tỷ lệ phân chia nguồn thu giữa các cấp ngân sách.</w:t>
      </w:r>
      <w:r>
        <w:rPr>
          <w:b w:val="0"/>
          <w:i w:val="0"/>
        </w:rPr>
        <w:br/>
      </w:r>
      <w:r>
        <w:rPr>
          <w:b w:val="0"/>
          <w:i w:val="0"/>
        </w:rPr>
        <w:br/>
      </w:r>
      <w:r>
        <w:rPr>
          <w:b w:val="0"/>
          <w:i w:val="0"/>
        </w:rPr>
        <w:t>25/7/2008</w:t>
      </w:r>
      <w:r>
        <w:rPr>
          <w:b w:val="0"/>
          <w:i w:val="0"/>
        </w:rPr>
        <w:br/>
      </w:r>
      <w:r>
        <w:rPr>
          <w:b w:val="0"/>
          <w:i w:val="0"/>
        </w:rPr>
        <w:br/>
      </w:r>
      <w:r>
        <w:rPr>
          <w:b w:val="0"/>
          <w:i w:val="0"/>
        </w:rPr>
        <w:t>http://vbpl.vn/hungyen/Pages/vbpq-toanvan.aspx?ItemID=64802&amp;Keyword=118/2008/NQ-H%C4%90ND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Số 119/2008/NQ-HĐND ngày 25/7/2008</w:t>
      </w:r>
      <w:r>
        <w:rPr>
          <w:b w:val="0"/>
          <w:i w:val="0"/>
        </w:rPr>
        <w:br/>
      </w:r>
      <w:r>
        <w:rPr>
          <w:b w:val="0"/>
          <w:i w:val="0"/>
        </w:rPr>
        <w:br/>
      </w:r>
      <w:r>
        <w:rPr>
          <w:b w:val="0"/>
          <w:i w:val="0"/>
        </w:rPr>
        <w:t>Về việc quy định mức thu, không thu một số loại phí và mức hỗ trợ Làng, Khu phố văn hóa.</w:t>
      </w:r>
      <w:r>
        <w:rPr>
          <w:b w:val="0"/>
          <w:i w:val="0"/>
        </w:rPr>
        <w:br/>
      </w:r>
      <w:r>
        <w:rPr>
          <w:b w:val="0"/>
          <w:i w:val="0"/>
        </w:rPr>
        <w:br/>
      </w:r>
      <w:r>
        <w:rPr>
          <w:b w:val="0"/>
          <w:i w:val="0"/>
        </w:rPr>
        <w:t>25/7/2008</w:t>
      </w:r>
      <w:r>
        <w:rPr>
          <w:b w:val="0"/>
          <w:i w:val="0"/>
        </w:rPr>
        <w:br/>
      </w:r>
      <w:r>
        <w:rPr>
          <w:b w:val="0"/>
          <w:i w:val="0"/>
        </w:rPr>
        <w:br/>
      </w:r>
      <w:r>
        <w:rPr>
          <w:b w:val="0"/>
          <w:i w:val="0"/>
        </w:rPr>
        <w:t>http://vbpl.vn/hungyen/Pages/vbpq-toanvan.aspx?ItemID=39610&amp;Keyword=119/2008/NQ-H%C4%90ND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Số 244/2008/NQ-HĐND ngày 15/12/2008</w:t>
      </w:r>
      <w:r>
        <w:rPr>
          <w:b w:val="0"/>
          <w:i w:val="0"/>
        </w:rPr>
        <w:br/>
      </w:r>
      <w:r>
        <w:rPr>
          <w:b w:val="0"/>
          <w:i w:val="0"/>
        </w:rPr>
        <w:br/>
      </w:r>
      <w:r>
        <w:rPr>
          <w:b w:val="0"/>
          <w:i w:val="0"/>
        </w:rPr>
        <w:t>Phê chuẩn tổng quyết toán ngân sách nhà nước ở địa phương năm 2007.</w:t>
      </w:r>
      <w:r>
        <w:rPr>
          <w:b w:val="0"/>
          <w:i w:val="0"/>
        </w:rPr>
        <w:br/>
      </w:r>
      <w:r>
        <w:rPr>
          <w:b w:val="0"/>
          <w:i w:val="0"/>
        </w:rPr>
        <w:br/>
      </w:r>
      <w:r>
        <w:rPr>
          <w:b w:val="0"/>
          <w:i w:val="0"/>
        </w:rPr>
        <w:t>15/12/2008</w:t>
      </w:r>
      <w:r>
        <w:rPr>
          <w:b w:val="0"/>
          <w:i w:val="0"/>
        </w:rPr>
        <w:br/>
      </w:r>
      <w:r>
        <w:rPr>
          <w:b w:val="0"/>
          <w:i w:val="0"/>
        </w:rPr>
        <w:br/>
      </w:r>
      <w:r>
        <w:rPr>
          <w:b w:val="0"/>
          <w:i w:val="0"/>
        </w:rPr>
        <w:t>http://vbpl.vn/hungyen/Pages/vbpq-toanvan.aspx?ItemID=65319&amp;Keyword=244/2008/NQ-H%C4%90ND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Số 90/2009/NQ-HĐND ngày 27/7/2009</w:t>
      </w:r>
      <w:r>
        <w:rPr>
          <w:b w:val="0"/>
          <w:i w:val="0"/>
        </w:rPr>
        <w:br/>
      </w:r>
      <w:r>
        <w:rPr>
          <w:b w:val="0"/>
          <w:i w:val="0"/>
        </w:rPr>
        <w:br/>
      </w:r>
      <w:r>
        <w:rPr>
          <w:b w:val="0"/>
          <w:i w:val="0"/>
        </w:rPr>
        <w:t>Quy định mức thu lệ phí cấp bản sao từ sổ gốc, lệ phí chứng thực bản sao từ bản chính, chứng thực chữ ký trên địa bàn tỉnh Hưng Yên.</w:t>
      </w:r>
      <w:r>
        <w:rPr>
          <w:b w:val="0"/>
          <w:i w:val="0"/>
        </w:rPr>
        <w:br/>
      </w:r>
      <w:r>
        <w:rPr>
          <w:b w:val="0"/>
          <w:i w:val="0"/>
        </w:rPr>
        <w:br/>
      </w:r>
      <w:r>
        <w:rPr>
          <w:b w:val="0"/>
          <w:i w:val="0"/>
        </w:rPr>
        <w:t>01/8/2009</w:t>
      </w:r>
      <w:r>
        <w:rPr>
          <w:b w:val="0"/>
          <w:i w:val="0"/>
        </w:rPr>
        <w:br/>
      </w:r>
      <w:r>
        <w:rPr>
          <w:b w:val="0"/>
          <w:i w:val="0"/>
        </w:rPr>
        <w:br/>
      </w:r>
      <w:r>
        <w:rPr>
          <w:b w:val="0"/>
          <w:i w:val="0"/>
        </w:rPr>
        <w:t>http://vbpl.vn/hungyen/Pages/vbpq-toanvan.aspx?ItemID=65333&amp;Keyword=90/2009/NQ-H%C4%90ND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Số 196/2009/NQ-HĐND ngày 14/12/2009</w:t>
      </w:r>
      <w:r>
        <w:rPr>
          <w:b w:val="0"/>
          <w:i w:val="0"/>
        </w:rPr>
        <w:br/>
      </w:r>
      <w:r>
        <w:rPr>
          <w:b w:val="0"/>
          <w:i w:val="0"/>
        </w:rPr>
        <w:br/>
      </w:r>
      <w:r>
        <w:rPr>
          <w:b w:val="0"/>
          <w:i w:val="0"/>
        </w:rPr>
        <w:t>Phê chuẩn tổng quyết toán ngân sách nhà nước ở địa phương năm 2008.</w:t>
      </w:r>
      <w:r>
        <w:rPr>
          <w:b w:val="0"/>
          <w:i w:val="0"/>
        </w:rPr>
        <w:br/>
      </w:r>
      <w:r>
        <w:rPr>
          <w:b w:val="0"/>
          <w:i w:val="0"/>
        </w:rPr>
        <w:br/>
      </w:r>
      <w:r>
        <w:rPr>
          <w:b w:val="0"/>
          <w:i w:val="0"/>
        </w:rPr>
        <w:t>20/12/2009</w:t>
      </w:r>
      <w:r>
        <w:rPr>
          <w:b w:val="0"/>
          <w:i w:val="0"/>
        </w:rPr>
        <w:br/>
      </w:r>
      <w:r>
        <w:rPr>
          <w:b w:val="0"/>
          <w:i w:val="0"/>
        </w:rPr>
        <w:br/>
      </w:r>
      <w:r>
        <w:rPr>
          <w:b w:val="0"/>
          <w:i w:val="0"/>
        </w:rPr>
        <w:t>http://vbpl.vn/hungyen/Pages/vbpq-toanvan.aspx?ItemID=132180&amp;Keyword=196/2009/NQ-H%C4%90ND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37/2010/NQ-HĐND ngày 24/3/2010</w:t>
      </w:r>
      <w:r>
        <w:rPr>
          <w:b w:val="0"/>
          <w:i w:val="0"/>
        </w:rPr>
        <w:br/>
      </w:r>
      <w:r>
        <w:rPr>
          <w:b w:val="0"/>
          <w:i w:val="0"/>
        </w:rPr>
        <w:br/>
      </w:r>
      <w:r>
        <w:rPr>
          <w:b w:val="0"/>
          <w:i w:val="0"/>
        </w:rPr>
        <w:t>Quy định chế độ phụ cấp đối với cán bộ, công chức làm việc tại Bộ phận tiếp nhận và trả kết quả một cửa ở cơ quan hành chính nhà nước các cấp.</w:t>
      </w:r>
      <w:r>
        <w:rPr>
          <w:b w:val="0"/>
          <w:i w:val="0"/>
        </w:rPr>
        <w:br/>
      </w:r>
      <w:r>
        <w:rPr>
          <w:b w:val="0"/>
          <w:i w:val="0"/>
        </w:rPr>
        <w:br/>
      </w:r>
      <w:r>
        <w:rPr>
          <w:b w:val="0"/>
          <w:i w:val="0"/>
        </w:rPr>
        <w:t>02/4/2010</w:t>
      </w:r>
      <w:r>
        <w:rPr>
          <w:b w:val="0"/>
          <w:i w:val="0"/>
        </w:rPr>
        <w:br/>
      </w:r>
      <w:r>
        <w:rPr>
          <w:b w:val="0"/>
          <w:i w:val="0"/>
        </w:rPr>
        <w:br/>
      </w:r>
      <w:r>
        <w:rPr>
          <w:b w:val="0"/>
          <w:i w:val="0"/>
        </w:rPr>
        <w:t>http://vbpl.vn/hungyen/Pages/vbpq-toanvan.aspx?ItemID=65726&amp;Keyword=37/2010/NQ-H%C4%90ND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Số 213/2010/NQ-HĐND ngày 13/12/2010</w:t>
      </w:r>
      <w:r>
        <w:rPr>
          <w:b w:val="0"/>
          <w:i w:val="0"/>
        </w:rPr>
        <w:br/>
      </w:r>
      <w:r>
        <w:rPr>
          <w:b w:val="0"/>
          <w:i w:val="0"/>
        </w:rPr>
        <w:br/>
      </w:r>
      <w:r>
        <w:rPr>
          <w:b w:val="0"/>
          <w:i w:val="0"/>
        </w:rPr>
        <w:t>Phê chuẩn tổng quyết toán ngân sách nhà nước ở địa phương năm 2009.</w:t>
      </w:r>
      <w:r>
        <w:rPr>
          <w:b w:val="0"/>
          <w:i w:val="0"/>
        </w:rPr>
        <w:br/>
      </w:r>
      <w:r>
        <w:rPr>
          <w:b w:val="0"/>
          <w:i w:val="0"/>
        </w:rPr>
        <w:br/>
      </w:r>
      <w:r>
        <w:rPr>
          <w:b w:val="0"/>
          <w:i w:val="0"/>
        </w:rPr>
        <w:t>20/12/2010</w:t>
      </w:r>
      <w:r>
        <w:rPr>
          <w:b w:val="0"/>
          <w:i w:val="0"/>
        </w:rPr>
        <w:br/>
      </w:r>
      <w:r>
        <w:rPr>
          <w:b w:val="0"/>
          <w:i w:val="0"/>
        </w:rPr>
        <w:br/>
      </w:r>
      <w:r>
        <w:rPr>
          <w:b w:val="0"/>
          <w:i w:val="0"/>
        </w:rPr>
        <w:t>http://vbpl.vn/hungyen/Pages/vbpq-toanvan.aspx?ItemID=65847&amp;Keyword=213/2010/NQ-H%C4%90ND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Số 218/2010/NQ-HĐND ngày 13/12/2010</w:t>
      </w:r>
      <w:r>
        <w:rPr>
          <w:b w:val="0"/>
          <w:i w:val="0"/>
        </w:rPr>
        <w:br/>
      </w:r>
      <w:r>
        <w:rPr>
          <w:b w:val="0"/>
          <w:i w:val="0"/>
        </w:rPr>
        <w:br/>
      </w:r>
      <w:r>
        <w:rPr>
          <w:b w:val="0"/>
          <w:i w:val="0"/>
        </w:rPr>
        <w:t>Về việc quy định phân cấp quản lý, sử dụng tài sản nhà nước tại các cơ quan, tổ chức, đơn vị thuộc tỉnh quản lý.</w:t>
      </w:r>
      <w:r>
        <w:rPr>
          <w:b w:val="0"/>
          <w:i w:val="0"/>
        </w:rPr>
        <w:br/>
      </w:r>
      <w:r>
        <w:rPr>
          <w:b w:val="0"/>
          <w:i w:val="0"/>
        </w:rPr>
        <w:br/>
      </w:r>
      <w:r>
        <w:rPr>
          <w:b w:val="0"/>
          <w:i w:val="0"/>
        </w:rPr>
        <w:t>20/12/2010</w:t>
      </w:r>
      <w:r>
        <w:rPr>
          <w:b w:val="0"/>
          <w:i w:val="0"/>
        </w:rPr>
        <w:br/>
      </w:r>
      <w:r>
        <w:rPr>
          <w:b w:val="0"/>
          <w:i w:val="0"/>
        </w:rPr>
        <w:br/>
      </w:r>
      <w:r>
        <w:rPr>
          <w:b w:val="0"/>
          <w:i w:val="0"/>
        </w:rPr>
        <w:t>http://vbpl.vn/hungyen/Pages/vbpq-toanvan.aspx?ItemID=65859&amp;Keyword=218/2010/NQ-H%C4%90ND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Số 287/2011/NQ-HĐND ngày 09/12/2011</w:t>
      </w:r>
      <w:r>
        <w:rPr>
          <w:b w:val="0"/>
          <w:i w:val="0"/>
        </w:rPr>
        <w:br/>
      </w:r>
      <w:r>
        <w:rPr>
          <w:b w:val="0"/>
          <w:i w:val="0"/>
        </w:rPr>
        <w:br/>
      </w:r>
      <w:r>
        <w:rPr>
          <w:b w:val="0"/>
          <w:i w:val="0"/>
        </w:rPr>
        <w:t>Về phê chuẩn tổng quyết toán ngân sách nhà nước năm 2010.</w:t>
      </w:r>
      <w:r>
        <w:rPr>
          <w:b w:val="0"/>
          <w:i w:val="0"/>
        </w:rPr>
        <w:br/>
      </w:r>
      <w:r>
        <w:rPr>
          <w:b w:val="0"/>
          <w:i w:val="0"/>
        </w:rPr>
        <w:br/>
      </w:r>
      <w:r>
        <w:rPr>
          <w:b w:val="0"/>
          <w:i w:val="0"/>
        </w:rPr>
        <w:t>19/12/2011</w:t>
      </w:r>
      <w:r>
        <w:rPr>
          <w:b w:val="0"/>
          <w:i w:val="0"/>
        </w:rPr>
        <w:br/>
      </w:r>
      <w:r>
        <w:rPr>
          <w:b w:val="0"/>
          <w:i w:val="0"/>
        </w:rPr>
        <w:br/>
      </w:r>
      <w:r>
        <w:rPr>
          <w:b w:val="0"/>
          <w:i w:val="0"/>
        </w:rPr>
        <w:t>http://vbpl.vn/hungyen/Pages/vbpq-toanvan.aspx?ItemID=64549&amp;Keyword=287/2011/NQ-H%C4%90ND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Số 03/2012/NQ-HĐND ngày 20/7/2012</w:t>
      </w:r>
      <w:r>
        <w:rPr>
          <w:b w:val="0"/>
          <w:i w:val="0"/>
        </w:rPr>
        <w:br/>
      </w:r>
      <w:r>
        <w:rPr>
          <w:b w:val="0"/>
          <w:i w:val="0"/>
        </w:rPr>
        <w:br/>
      </w:r>
      <w:r>
        <w:rPr>
          <w:b w:val="0"/>
          <w:i w:val="0"/>
        </w:rPr>
        <w:t>Về việc quy định mức thu lệ phí địa chính trên địa bàn tỉnh Hưng Yên.</w:t>
      </w:r>
      <w:r>
        <w:rPr>
          <w:b w:val="0"/>
          <w:i w:val="0"/>
        </w:rPr>
        <w:br/>
      </w:r>
      <w:r>
        <w:rPr>
          <w:b w:val="0"/>
          <w:i w:val="0"/>
        </w:rPr>
        <w:br/>
      </w:r>
      <w:r>
        <w:rPr>
          <w:b w:val="0"/>
          <w:i w:val="0"/>
        </w:rPr>
        <w:t>30/7/2012</w:t>
      </w:r>
      <w:r>
        <w:rPr>
          <w:b w:val="0"/>
          <w:i w:val="0"/>
        </w:rPr>
        <w:br/>
      </w:r>
      <w:r>
        <w:rPr>
          <w:b w:val="0"/>
          <w:i w:val="0"/>
        </w:rPr>
        <w:br/>
      </w:r>
      <w:r>
        <w:rPr>
          <w:b w:val="0"/>
          <w:i w:val="0"/>
        </w:rPr>
        <w:t>http://vbpl.vn/hungyen/Pages/vbpq-toanvan.aspx?ItemID=65110&amp;Keyword=03/2012/NQ-H%C4%90ND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Số 05/2012/NQ-HĐND ngày 20/7/2012</w:t>
      </w:r>
      <w:r>
        <w:rPr>
          <w:b w:val="0"/>
          <w:i w:val="0"/>
        </w:rPr>
        <w:br/>
      </w:r>
      <w:r>
        <w:rPr>
          <w:b w:val="0"/>
          <w:i w:val="0"/>
        </w:rPr>
        <w:br/>
      </w:r>
      <w:r>
        <w:rPr>
          <w:b w:val="0"/>
          <w:i w:val="0"/>
        </w:rPr>
        <w:t>Về việc quy định mức thu phí đấu giá tài sản; phí tham gia đấu giá tài sản và phí tham gia đấu giá quyền sử dụng đất trên địa bàn tỉnh Hưng Yên.</w:t>
      </w:r>
      <w:r>
        <w:rPr>
          <w:b w:val="0"/>
          <w:i w:val="0"/>
        </w:rPr>
        <w:br/>
      </w:r>
      <w:r>
        <w:rPr>
          <w:b w:val="0"/>
          <w:i w:val="0"/>
        </w:rPr>
        <w:br/>
      </w:r>
      <w:r>
        <w:rPr>
          <w:b w:val="0"/>
          <w:i w:val="0"/>
        </w:rPr>
        <w:t>30/7/2012</w:t>
      </w:r>
      <w:r>
        <w:rPr>
          <w:b w:val="0"/>
          <w:i w:val="0"/>
        </w:rPr>
        <w:br/>
      </w:r>
      <w:r>
        <w:rPr>
          <w:b w:val="0"/>
          <w:i w:val="0"/>
        </w:rPr>
        <w:br/>
      </w:r>
      <w:r>
        <w:rPr>
          <w:b w:val="0"/>
          <w:i w:val="0"/>
        </w:rPr>
        <w:t>http://vbpl.vn/hungyen/Pages/vbpq-toanvan.aspx?ItemID=65114&amp;Keyword=05/2012/NQ-H%C4%90ND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Số 06/2012/NQ-HĐND ngày 20/7/2012</w:t>
      </w:r>
      <w:r>
        <w:rPr>
          <w:b w:val="0"/>
          <w:i w:val="0"/>
        </w:rPr>
        <w:br/>
      </w:r>
      <w:r>
        <w:rPr>
          <w:b w:val="0"/>
          <w:i w:val="0"/>
        </w:rPr>
        <w:br/>
      </w:r>
      <w:r>
        <w:rPr>
          <w:b w:val="0"/>
          <w:i w:val="0"/>
        </w:rPr>
        <w:t>Về việc điều chỉnh mức thu phí qua phà trên địa bàn tỉnh Hưng Yên.</w:t>
      </w:r>
      <w:r>
        <w:rPr>
          <w:b w:val="0"/>
          <w:i w:val="0"/>
        </w:rPr>
        <w:br/>
      </w:r>
      <w:r>
        <w:rPr>
          <w:b w:val="0"/>
          <w:i w:val="0"/>
        </w:rPr>
        <w:br/>
      </w:r>
      <w:r>
        <w:rPr>
          <w:b w:val="0"/>
          <w:i w:val="0"/>
        </w:rPr>
        <w:t>30/7/2012</w:t>
      </w:r>
      <w:r>
        <w:rPr>
          <w:b w:val="0"/>
          <w:i w:val="0"/>
        </w:rPr>
        <w:br/>
      </w:r>
      <w:r>
        <w:rPr>
          <w:b w:val="0"/>
          <w:i w:val="0"/>
        </w:rPr>
        <w:br/>
      </w:r>
      <w:r>
        <w:rPr>
          <w:b w:val="0"/>
          <w:i w:val="0"/>
        </w:rPr>
        <w:t>http://vbpl.vn/hungyen/Pages/vbpq-toanvan.aspx?ItemID=65225&amp;Keyword=06/2012/NQ-H%C4%90ND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Số 07/2012/NQ-HĐND ngày 20/7/2012</w:t>
      </w:r>
      <w:r>
        <w:rPr>
          <w:b w:val="0"/>
          <w:i w:val="0"/>
        </w:rPr>
        <w:br/>
      </w:r>
      <w:r>
        <w:rPr>
          <w:b w:val="0"/>
          <w:i w:val="0"/>
        </w:rPr>
        <w:br/>
      </w:r>
      <w:r>
        <w:rPr>
          <w:b w:val="0"/>
          <w:i w:val="0"/>
        </w:rPr>
        <w:t>Về việc sửa đổi, bổ sung một số khoản thu và tỷ lệ phần trăm (%) phân chia nguồn thu giữa các cấp ngân sách.</w:t>
      </w:r>
      <w:r>
        <w:rPr>
          <w:b w:val="0"/>
          <w:i w:val="0"/>
        </w:rPr>
        <w:br/>
      </w:r>
      <w:r>
        <w:rPr>
          <w:b w:val="0"/>
          <w:i w:val="0"/>
        </w:rPr>
        <w:br/>
      </w:r>
      <w:r>
        <w:rPr>
          <w:b w:val="0"/>
          <w:i w:val="0"/>
        </w:rPr>
        <w:t>30/7/2012</w:t>
      </w:r>
      <w:r>
        <w:rPr>
          <w:b w:val="0"/>
          <w:i w:val="0"/>
        </w:rPr>
        <w:br/>
      </w:r>
      <w:r>
        <w:rPr>
          <w:b w:val="0"/>
          <w:i w:val="0"/>
        </w:rPr>
        <w:br/>
      </w:r>
      <w:r>
        <w:rPr>
          <w:b w:val="0"/>
          <w:i w:val="0"/>
        </w:rPr>
        <w:t>http://vbpl.vn/hungyen/Pages/vbpq-toanvan.aspx?ItemID=65226&amp;Keyword=07/2012/NQ-H%C4%90ND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Số 08/2012/NQ-HĐND ngày 20/7/2012</w:t>
      </w:r>
      <w:r>
        <w:rPr>
          <w:b w:val="0"/>
          <w:i w:val="0"/>
        </w:rPr>
        <w:br/>
      </w:r>
      <w:r>
        <w:rPr>
          <w:b w:val="0"/>
          <w:i w:val="0"/>
        </w:rPr>
        <w:br/>
      </w:r>
      <w:r>
        <w:rPr>
          <w:b w:val="0"/>
          <w:i w:val="0"/>
        </w:rPr>
        <w:t>Về việc quy định thu lệ phí cấp Giấy phép kinh doanh vận tải bằng xe ô tô trên địa bàn tỉnh Hưng Yên.</w:t>
      </w:r>
      <w:r>
        <w:rPr>
          <w:b w:val="0"/>
          <w:i w:val="0"/>
        </w:rPr>
        <w:br/>
      </w:r>
      <w:r>
        <w:rPr>
          <w:b w:val="0"/>
          <w:i w:val="0"/>
        </w:rPr>
        <w:br/>
      </w:r>
      <w:r>
        <w:rPr>
          <w:b w:val="0"/>
          <w:i w:val="0"/>
        </w:rPr>
        <w:t>30/7/2012</w:t>
      </w:r>
      <w:r>
        <w:rPr>
          <w:b w:val="0"/>
          <w:i w:val="0"/>
        </w:rPr>
        <w:br/>
      </w:r>
      <w:r>
        <w:rPr>
          <w:b w:val="0"/>
          <w:i w:val="0"/>
        </w:rPr>
        <w:br/>
      </w:r>
      <w:r>
        <w:rPr>
          <w:b w:val="0"/>
          <w:i w:val="0"/>
        </w:rPr>
        <w:t>http://vbpl.vn/hungyen/Pages/vbpq-toanvan.aspx?ItemID=65227&amp;Keyword=08/2012/NQ-H%C4%90ND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Số 10/2012/NQ-HĐND ngày 20/7/2012</w:t>
      </w:r>
      <w:r>
        <w:rPr>
          <w:b w:val="0"/>
          <w:i w:val="0"/>
        </w:rPr>
        <w:br/>
      </w:r>
      <w:r>
        <w:rPr>
          <w:b w:val="0"/>
          <w:i w:val="0"/>
        </w:rPr>
        <w:br/>
      </w:r>
      <w:r>
        <w:rPr>
          <w:b w:val="0"/>
          <w:i w:val="0"/>
        </w:rPr>
        <w:t>Về việc quy định tỷ lệ phần trăm (%) lệ phí trước bạ đối với xe ô tô chở người dưới 10 chỗ ngồi (kể cả lái xe) trên địa bàn tỉnh Hưng Yên.</w:t>
      </w:r>
      <w:r>
        <w:rPr>
          <w:b w:val="0"/>
          <w:i w:val="0"/>
        </w:rPr>
        <w:br/>
      </w:r>
      <w:r>
        <w:rPr>
          <w:b w:val="0"/>
          <w:i w:val="0"/>
        </w:rPr>
        <w:br/>
      </w:r>
      <w:r>
        <w:rPr>
          <w:b w:val="0"/>
          <w:i w:val="0"/>
        </w:rPr>
        <w:t>30/7/2012</w:t>
      </w:r>
      <w:r>
        <w:rPr>
          <w:b w:val="0"/>
          <w:i w:val="0"/>
        </w:rPr>
        <w:br/>
      </w:r>
      <w:r>
        <w:rPr>
          <w:b w:val="0"/>
          <w:i w:val="0"/>
        </w:rPr>
        <w:br/>
      </w:r>
      <w:r>
        <w:rPr>
          <w:b w:val="0"/>
          <w:i w:val="0"/>
        </w:rPr>
        <w:t>http://vbpl.vn/hungyen/Pages/vbpq-toanvan.aspx?ItemID=65229&amp;Keyword=10/2012/NQ-H%C4%90ND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Số 23/2012/NQ-HĐND ngày 07/12/2012</w:t>
      </w:r>
      <w:r>
        <w:rPr>
          <w:b w:val="0"/>
          <w:i w:val="0"/>
        </w:rPr>
        <w:br/>
      </w:r>
      <w:r>
        <w:rPr>
          <w:b w:val="0"/>
          <w:i w:val="0"/>
        </w:rPr>
        <w:br/>
      </w:r>
      <w:r>
        <w:rPr>
          <w:b w:val="0"/>
          <w:i w:val="0"/>
        </w:rPr>
        <w:t>Về việc phê chuẩn tổng quyết toán ngân sách nhà nước năm 2011.</w:t>
      </w:r>
      <w:r>
        <w:rPr>
          <w:b w:val="0"/>
          <w:i w:val="0"/>
        </w:rPr>
        <w:br/>
      </w:r>
      <w:r>
        <w:rPr>
          <w:b w:val="0"/>
          <w:i w:val="0"/>
        </w:rPr>
        <w:br/>
      </w:r>
      <w:r>
        <w:rPr>
          <w:b w:val="0"/>
          <w:i w:val="0"/>
        </w:rPr>
        <w:t>17/12/2012</w:t>
      </w:r>
      <w:r>
        <w:rPr>
          <w:b w:val="0"/>
          <w:i w:val="0"/>
        </w:rPr>
        <w:br/>
      </w:r>
      <w:r>
        <w:rPr>
          <w:b w:val="0"/>
          <w:i w:val="0"/>
        </w:rPr>
        <w:br/>
      </w:r>
      <w:r>
        <w:rPr>
          <w:b w:val="0"/>
          <w:i w:val="0"/>
        </w:rPr>
        <w:t>http://vbpl.vn/hungyen/Pages/vbpq-toanvan.aspx?ItemID=65236&amp;Keyword=23/2012/NQ-H%C4%90ND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Số 29/2012/NQ-HĐND ngày 10/12/2012</w:t>
      </w:r>
      <w:r>
        <w:rPr>
          <w:b w:val="0"/>
          <w:i w:val="0"/>
        </w:rPr>
        <w:br/>
      </w:r>
      <w:r>
        <w:rPr>
          <w:b w:val="0"/>
          <w:i w:val="0"/>
        </w:rPr>
        <w:br/>
      </w:r>
      <w:r>
        <w:rPr>
          <w:b w:val="0"/>
          <w:i w:val="0"/>
        </w:rPr>
        <w:t>Về việc quy định mức trích kinh phí để lại cho cơ quan thanh tra nhà nước thuộc địa phương quản lý từ các khoản thu hồi phát hiện qua công tác thanh tra đã thực nộp vào ngân sách nhà nước.</w:t>
      </w:r>
      <w:r>
        <w:rPr>
          <w:b w:val="0"/>
          <w:i w:val="0"/>
        </w:rPr>
        <w:br/>
      </w:r>
      <w:r>
        <w:rPr>
          <w:b w:val="0"/>
          <w:i w:val="0"/>
        </w:rPr>
        <w:br/>
      </w:r>
      <w:r>
        <w:rPr>
          <w:b w:val="0"/>
          <w:i w:val="0"/>
        </w:rPr>
        <w:t>20/12/2012</w:t>
      </w:r>
      <w:r>
        <w:rPr>
          <w:b w:val="0"/>
          <w:i w:val="0"/>
        </w:rPr>
        <w:br/>
      </w:r>
      <w:r>
        <w:rPr>
          <w:b w:val="0"/>
          <w:i w:val="0"/>
        </w:rPr>
        <w:br/>
      </w:r>
      <w:r>
        <w:rPr>
          <w:b w:val="0"/>
          <w:i w:val="0"/>
        </w:rPr>
        <w:t>http://vbpl.vn/hungyen/Pages/vbpq-toanvan.aspx?ItemID=65243&amp;Keyword=29/2012/NQ-H%C4%90ND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Số 13/2013/NQ-HĐND ngày 05/12/2013</w:t>
      </w:r>
      <w:r>
        <w:rPr>
          <w:b w:val="0"/>
          <w:i w:val="0"/>
        </w:rPr>
        <w:br/>
      </w:r>
      <w:r>
        <w:rPr>
          <w:b w:val="0"/>
          <w:i w:val="0"/>
        </w:rPr>
        <w:br/>
      </w:r>
      <w:r>
        <w:rPr>
          <w:b w:val="0"/>
          <w:i w:val="0"/>
        </w:rPr>
        <w:t>Về việc phê chuẩn tổng quyết toán ngân sách nhà nước năm 2012.</w:t>
      </w:r>
      <w:r>
        <w:rPr>
          <w:b w:val="0"/>
          <w:i w:val="0"/>
        </w:rPr>
        <w:br/>
      </w:r>
      <w:r>
        <w:rPr>
          <w:b w:val="0"/>
          <w:i w:val="0"/>
        </w:rPr>
        <w:br/>
      </w:r>
      <w:r>
        <w:rPr>
          <w:b w:val="0"/>
          <w:i w:val="0"/>
        </w:rPr>
        <w:t>15/12/2013</w:t>
      </w:r>
      <w:r>
        <w:rPr>
          <w:b w:val="0"/>
          <w:i w:val="0"/>
        </w:rPr>
        <w:br/>
      </w:r>
      <w:r>
        <w:rPr>
          <w:b w:val="0"/>
          <w:i w:val="0"/>
        </w:rPr>
        <w:br/>
      </w:r>
      <w:r>
        <w:rPr>
          <w:b w:val="0"/>
          <w:i w:val="0"/>
        </w:rPr>
        <w:t>http://vbpl.vn/hungyen/Pages/vbpq-toanvan.aspx?ItemID=65666&amp;Keyword=13/2013/NQ-H%C4%90ND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Số 17/2013/NQ-HĐND ngày 05/12/2013</w:t>
      </w:r>
      <w:r>
        <w:rPr>
          <w:b w:val="0"/>
          <w:i w:val="0"/>
        </w:rPr>
        <w:br/>
      </w:r>
      <w:r>
        <w:rPr>
          <w:b w:val="0"/>
          <w:i w:val="0"/>
        </w:rPr>
        <w:br/>
      </w:r>
      <w:r>
        <w:rPr>
          <w:b w:val="0"/>
          <w:i w:val="0"/>
        </w:rPr>
        <w:t>Về việc quy định thu phí bảo vệ môi trường đối với nước thải sinh hoạt trên địa bàn tỉnh Hưng Yên.</w:t>
      </w:r>
      <w:r>
        <w:rPr>
          <w:b w:val="0"/>
          <w:i w:val="0"/>
        </w:rPr>
        <w:br/>
      </w:r>
      <w:r>
        <w:rPr>
          <w:b w:val="0"/>
          <w:i w:val="0"/>
        </w:rPr>
        <w:br/>
      </w:r>
      <w:r>
        <w:rPr>
          <w:b w:val="0"/>
          <w:i w:val="0"/>
        </w:rPr>
        <w:t>15/12/2013</w:t>
      </w:r>
      <w:r>
        <w:rPr>
          <w:b w:val="0"/>
          <w:i w:val="0"/>
        </w:rPr>
        <w:br/>
      </w:r>
      <w:r>
        <w:rPr>
          <w:b w:val="0"/>
          <w:i w:val="0"/>
        </w:rPr>
        <w:br/>
      </w:r>
      <w:r>
        <w:rPr>
          <w:b w:val="0"/>
          <w:i w:val="0"/>
        </w:rPr>
        <w:t>http://vbpl.vn/hungyen/Pages/vbpq-toanvan.aspx?ItemID=65766&amp;Keyword=17/2013/NQ-H%C4%90ND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Số 08/2015/NQ-HĐND ngày 01/08/2015</w:t>
      </w:r>
      <w:r>
        <w:rPr>
          <w:b w:val="0"/>
          <w:i w:val="0"/>
        </w:rPr>
        <w:br/>
      </w:r>
      <w:r>
        <w:rPr>
          <w:b w:val="0"/>
          <w:i w:val="0"/>
        </w:rPr>
        <w:br/>
      </w:r>
      <w:r>
        <w:rPr>
          <w:b w:val="0"/>
          <w:i w:val="0"/>
        </w:rPr>
        <w:t>Về việc sửa đổi, bổ sung một số khoản thu, nhiệm vụ chi và  tỷ lệ phần trăm (%) phân chia nguồn thu giữa các cấp ngân sách tại Nghị quyết số 143/2010/NQ-HĐND ngày 21/9/2010 của HĐND tỉnh</w:t>
      </w:r>
      <w:r>
        <w:rPr>
          <w:b w:val="0"/>
          <w:i w:val="0"/>
        </w:rPr>
        <w:br/>
      </w:r>
      <w:r>
        <w:rPr>
          <w:b w:val="0"/>
          <w:i w:val="0"/>
        </w:rPr>
        <w:br/>
      </w:r>
      <w:r>
        <w:rPr>
          <w:b w:val="0"/>
          <w:i w:val="0"/>
        </w:rPr>
        <w:t>10/08/2015</w:t>
      </w:r>
      <w:r>
        <w:rPr>
          <w:b w:val="0"/>
          <w:i w:val="0"/>
        </w:rPr>
        <w:br/>
      </w:r>
      <w:r>
        <w:rPr>
          <w:b w:val="0"/>
          <w:i w:val="0"/>
        </w:rPr>
        <w:br/>
      </w:r>
      <w:r>
        <w:rPr>
          <w:b w:val="0"/>
          <w:i w:val="0"/>
        </w:rPr>
        <w:t>http://vbpl.vn/hungyen/Pages/vbpq-toanvan.aspx?ItemID=106853&amp;Keyword=08/2015/NQ-H%C4%90ND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Số 09/2015/NQ-HĐND ngày 01/08/2015</w:t>
      </w:r>
      <w:r>
        <w:rPr>
          <w:b w:val="0"/>
          <w:i w:val="0"/>
        </w:rPr>
        <w:br/>
      </w:r>
      <w:r>
        <w:rPr>
          <w:b w:val="0"/>
          <w:i w:val="0"/>
        </w:rPr>
        <w:br/>
      </w:r>
      <w:r>
        <w:rPr>
          <w:b w:val="0"/>
          <w:i w:val="0"/>
        </w:rPr>
        <w:t>Về việc sửa đổi, bổ sung định mức phân bổ dự toán chi thường xuyên ngân sách địa phương tại Nghị quyết số 141/2010/NQ-HĐND ngày 21/9/2010 của HĐND tỉnh</w:t>
      </w:r>
      <w:r>
        <w:rPr>
          <w:b w:val="0"/>
          <w:i w:val="0"/>
        </w:rPr>
        <w:br/>
      </w:r>
      <w:r>
        <w:rPr>
          <w:b w:val="0"/>
          <w:i w:val="0"/>
        </w:rPr>
        <w:br/>
      </w:r>
      <w:r>
        <w:rPr>
          <w:b w:val="0"/>
          <w:i w:val="0"/>
        </w:rPr>
        <w:t>10/08/2015</w:t>
      </w:r>
      <w:r>
        <w:rPr>
          <w:b w:val="0"/>
          <w:i w:val="0"/>
        </w:rPr>
        <w:br/>
      </w:r>
      <w:r>
        <w:rPr>
          <w:b w:val="0"/>
          <w:i w:val="0"/>
        </w:rPr>
        <w:br/>
      </w:r>
      <w:r>
        <w:rPr>
          <w:b w:val="0"/>
          <w:i w:val="0"/>
        </w:rPr>
        <w:t>http://vbpl.vn/hungyen/Pages/vbpq-toanvan.aspx?ItemID=106870&amp;Keyword=09/2015/NQ-H%C4%90ND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Số 14/2015/NQ-HĐND ngày 01/08/2015</w:t>
      </w:r>
      <w:r>
        <w:rPr>
          <w:b w:val="0"/>
          <w:i w:val="0"/>
        </w:rPr>
        <w:br/>
      </w:r>
      <w:r>
        <w:rPr>
          <w:b w:val="0"/>
          <w:i w:val="0"/>
        </w:rPr>
        <w:br/>
      </w:r>
      <w:r>
        <w:rPr>
          <w:b w:val="0"/>
          <w:i w:val="0"/>
        </w:rPr>
        <w:t>Về việc ban hành quy định nội dung chi và mức chi đối với hoạt động kiểm soát thủ tục hành chính trên địa bàn tỉnh Hưng Yên</w:t>
      </w:r>
      <w:r>
        <w:rPr>
          <w:b w:val="0"/>
          <w:i w:val="0"/>
        </w:rPr>
        <w:br/>
      </w:r>
      <w:r>
        <w:rPr>
          <w:b w:val="0"/>
          <w:i w:val="0"/>
        </w:rPr>
        <w:br/>
      </w:r>
      <w:r>
        <w:rPr>
          <w:b w:val="0"/>
          <w:i w:val="0"/>
        </w:rPr>
        <w:t>10/08/2015</w:t>
      </w:r>
      <w:r>
        <w:rPr>
          <w:b w:val="0"/>
          <w:i w:val="0"/>
        </w:rPr>
        <w:br/>
      </w:r>
      <w:r>
        <w:rPr>
          <w:b w:val="0"/>
          <w:i w:val="0"/>
        </w:rPr>
        <w:br/>
      </w:r>
      <w:r>
        <w:rPr>
          <w:b w:val="0"/>
          <w:i w:val="0"/>
        </w:rPr>
        <w:t>http://vbpl.vn/hungyen/Pages/vbpq-toanvan.aspx?ItemID=106719&amp;Keyword=14/2015/NQ-H%C4%90ND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Số 39/2015/NQ-HĐND ngày 14/12/2015</w:t>
      </w:r>
      <w:r>
        <w:rPr>
          <w:b w:val="0"/>
          <w:i w:val="0"/>
        </w:rPr>
        <w:br/>
      </w:r>
      <w:r>
        <w:rPr>
          <w:b w:val="0"/>
          <w:i w:val="0"/>
        </w:rPr>
        <w:br/>
      </w:r>
      <w:r>
        <w:rPr>
          <w:b w:val="0"/>
          <w:i w:val="0"/>
        </w:rPr>
        <w:t>Về việc phê chuẩn tổng quyết toán ngân sách năm 2014</w:t>
      </w:r>
      <w:r>
        <w:rPr>
          <w:b w:val="0"/>
          <w:i w:val="0"/>
        </w:rPr>
        <w:br/>
      </w:r>
      <w:r>
        <w:rPr>
          <w:b w:val="0"/>
          <w:i w:val="0"/>
        </w:rPr>
        <w:br/>
      </w:r>
      <w:r>
        <w:rPr>
          <w:b w:val="0"/>
          <w:i w:val="0"/>
        </w:rPr>
        <w:t>20/12/2015</w:t>
      </w:r>
      <w:r>
        <w:rPr>
          <w:b w:val="0"/>
          <w:i w:val="0"/>
        </w:rPr>
        <w:br/>
      </w:r>
      <w:r>
        <w:rPr>
          <w:b w:val="0"/>
          <w:i w:val="0"/>
        </w:rPr>
        <w:br/>
      </w:r>
      <w:r>
        <w:rPr>
          <w:b w:val="0"/>
          <w:i w:val="0"/>
        </w:rPr>
        <w:t>http://vbpl.vn/hungyen/Pages/vbpq-toanvan.aspx?ItemID=106963&amp;Keyword=39/2015/NQ-H%C4%90ND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Số 52/2016/NQ-HĐND ngày 06/10/2016</w:t>
      </w:r>
      <w:r>
        <w:rPr>
          <w:b w:val="0"/>
          <w:i w:val="0"/>
        </w:rPr>
        <w:br/>
      </w:r>
      <w:r>
        <w:rPr>
          <w:b w:val="0"/>
          <w:i w:val="0"/>
        </w:rPr>
        <w:br/>
      </w:r>
      <w:r>
        <w:rPr>
          <w:b w:val="0"/>
          <w:i w:val="0"/>
        </w:rPr>
        <w:t>Ban hành Quy định một số chế độ, định mức chi tiêu tài chính phục vụ hoạt động của HĐND các cấp tỉnh Hưng Yên, nhiệm kỳ 2016 - 2021</w:t>
      </w:r>
      <w:r>
        <w:rPr>
          <w:b w:val="0"/>
          <w:i w:val="0"/>
        </w:rPr>
        <w:br/>
      </w:r>
      <w:r>
        <w:rPr>
          <w:b w:val="0"/>
          <w:i w:val="0"/>
        </w:rPr>
        <w:br/>
      </w:r>
      <w:r>
        <w:rPr>
          <w:b w:val="0"/>
          <w:i w:val="0"/>
        </w:rPr>
        <w:t>6/10/2016</w:t>
      </w:r>
      <w:r>
        <w:rPr>
          <w:b w:val="0"/>
          <w:i w:val="0"/>
        </w:rPr>
        <w:br/>
      </w:r>
      <w:r>
        <w:rPr>
          <w:b w:val="0"/>
          <w:i w:val="0"/>
        </w:rPr>
        <w:br/>
      </w:r>
      <w:r>
        <w:rPr>
          <w:b w:val="0"/>
          <w:i w:val="0"/>
        </w:rPr>
        <w:t>http://vbpl.vn/hungyen/Pages/vbpq-toanvan.aspx?ItemID=115304&amp;Keyword=52/2016/NQ-H%C4%90ND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Số 83/2016/NQ-HĐND ngày 15/12/2016</w:t>
      </w:r>
      <w:r>
        <w:rPr>
          <w:b w:val="0"/>
          <w:i w:val="0"/>
        </w:rPr>
        <w:br/>
      </w:r>
      <w:r>
        <w:rPr>
          <w:b w:val="0"/>
          <w:i w:val="0"/>
        </w:rPr>
        <w:br/>
      </w:r>
      <w:r>
        <w:rPr>
          <w:b w:val="0"/>
          <w:i w:val="0"/>
        </w:rPr>
        <w:t>Về việc phê chuẩn tổng quyết toán ngân sách nhà nước năm 2015</w:t>
      </w:r>
      <w:r>
        <w:rPr>
          <w:b w:val="0"/>
          <w:i w:val="0"/>
        </w:rPr>
        <w:br/>
      </w:r>
      <w:r>
        <w:rPr>
          <w:b w:val="0"/>
          <w:i w:val="0"/>
        </w:rPr>
        <w:br/>
      </w:r>
      <w:r>
        <w:rPr>
          <w:b w:val="0"/>
          <w:i w:val="0"/>
        </w:rPr>
        <w:t>25/12/2016</w:t>
      </w:r>
      <w:r>
        <w:rPr>
          <w:b w:val="0"/>
          <w:i w:val="0"/>
        </w:rPr>
        <w:br/>
      </w:r>
      <w:r>
        <w:rPr>
          <w:b w:val="0"/>
          <w:i w:val="0"/>
        </w:rPr>
        <w:br/>
      </w:r>
      <w:r>
        <w:rPr>
          <w:b w:val="0"/>
          <w:i w:val="0"/>
        </w:rPr>
        <w:t>http://vbpl.vn/hungyen/Pages/vbpq-toanvan.aspx?ItemID=118513&amp;Keyword=83/2016/NQ-H%C4%90ND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Số 98/2017/NQ-HĐND ngày 21/07/2017</w:t>
      </w:r>
      <w:r>
        <w:rPr>
          <w:b w:val="0"/>
          <w:i w:val="0"/>
        </w:rPr>
        <w:br/>
      </w:r>
      <w:r>
        <w:rPr>
          <w:b w:val="0"/>
          <w:i w:val="0"/>
        </w:rPr>
        <w:br/>
      </w:r>
      <w:r>
        <w:rPr>
          <w:b w:val="0"/>
          <w:i w:val="0"/>
        </w:rPr>
        <w:t>Ban hành Quy định chế độ công tác phí, chế độ chi hội nghị trên địa bàn tỉnh Hưng Yên</w:t>
      </w:r>
      <w:r>
        <w:rPr>
          <w:b w:val="0"/>
          <w:i w:val="0"/>
        </w:rPr>
        <w:br/>
      </w:r>
      <w:r>
        <w:rPr>
          <w:b w:val="0"/>
          <w:i w:val="0"/>
        </w:rPr>
        <w:br/>
      </w:r>
      <w:r>
        <w:rPr>
          <w:b w:val="0"/>
          <w:i w:val="0"/>
        </w:rPr>
        <w:t>01/08/2017</w:t>
      </w:r>
      <w:r>
        <w:rPr>
          <w:b w:val="0"/>
          <w:i w:val="0"/>
        </w:rPr>
        <w:br/>
      </w:r>
      <w:r>
        <w:rPr>
          <w:b w:val="0"/>
          <w:i w:val="0"/>
        </w:rPr>
        <w:br/>
      </w:r>
      <w:r>
        <w:rPr>
          <w:b w:val="0"/>
          <w:i w:val="0"/>
        </w:rPr>
        <w:t>http://vbpl.vn/hungyen/Pages/vbpq-van-ban-goc.aspx?ItemID=125264&amp;Keyword=98/2017/NQ-H%C4%90ND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99/2017/NQ-HĐND ngày 21/07/2017</w:t>
      </w:r>
      <w:r>
        <w:rPr>
          <w:b w:val="0"/>
          <w:i w:val="0"/>
        </w:rPr>
        <w:br/>
      </w:r>
      <w:r>
        <w:rPr>
          <w:b w:val="0"/>
          <w:i w:val="0"/>
        </w:rPr>
        <w:br/>
      </w:r>
      <w:r>
        <w:rPr>
          <w:b w:val="0"/>
          <w:i w:val="0"/>
        </w:rPr>
        <w:t>Về việc ban hành định mức kinh phí hỗ trợ việc tổ chức thực hiện lập kế hoạch đầu tư cấp xã thực hiện các chương trình MTQG trên địa bàn tỉnh Hưng Yên</w:t>
      </w:r>
      <w:r>
        <w:rPr>
          <w:b w:val="0"/>
          <w:i w:val="0"/>
        </w:rPr>
        <w:br/>
      </w:r>
      <w:r>
        <w:rPr>
          <w:b w:val="0"/>
          <w:i w:val="0"/>
        </w:rPr>
        <w:br/>
      </w:r>
      <w:r>
        <w:rPr>
          <w:b w:val="0"/>
          <w:i w:val="0"/>
        </w:rPr>
        <w:t>01/08/2017</w:t>
      </w:r>
      <w:r>
        <w:rPr>
          <w:b w:val="0"/>
          <w:i w:val="0"/>
        </w:rPr>
        <w:br/>
      </w:r>
      <w:r>
        <w:rPr>
          <w:b w:val="0"/>
          <w:i w:val="0"/>
        </w:rPr>
        <w:br/>
      </w:r>
      <w:r>
        <w:rPr>
          <w:b w:val="0"/>
          <w:i w:val="0"/>
        </w:rPr>
        <w:t>http://vbpl.vn/hungyen/Pages/vbpq-van-ban-goc.aspx?ItemID=125289&amp;Keyword=99/2017/NQ-H%C4%90ND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Số 105/2017/NQ-HĐND ngày 21/07/2017</w:t>
      </w:r>
      <w:r>
        <w:rPr>
          <w:b w:val="0"/>
          <w:i w:val="0"/>
        </w:rPr>
        <w:br/>
      </w:r>
      <w:r>
        <w:rPr>
          <w:b w:val="0"/>
          <w:i w:val="0"/>
        </w:rPr>
        <w:br/>
      </w:r>
      <w:r>
        <w:rPr>
          <w:b w:val="0"/>
          <w:i w:val="0"/>
        </w:rPr>
        <w:t>Quy định mức thu tiền bảo vệ, phát triển đất trồng lúa trên địa bàn tỉnh Hưng Yên</w:t>
      </w:r>
      <w:r>
        <w:rPr>
          <w:b w:val="0"/>
          <w:i w:val="0"/>
        </w:rPr>
        <w:br/>
      </w:r>
      <w:r>
        <w:rPr>
          <w:b w:val="0"/>
          <w:i w:val="0"/>
        </w:rPr>
        <w:br/>
      </w:r>
      <w:r>
        <w:rPr>
          <w:b w:val="0"/>
          <w:i w:val="0"/>
        </w:rPr>
        <w:t>01/08/2017</w:t>
      </w:r>
      <w:r>
        <w:rPr>
          <w:b w:val="0"/>
          <w:i w:val="0"/>
        </w:rPr>
        <w:br/>
      </w:r>
      <w:r>
        <w:rPr>
          <w:b w:val="0"/>
          <w:i w:val="0"/>
        </w:rPr>
        <w:br/>
      </w:r>
      <w:r>
        <w:rPr>
          <w:b w:val="0"/>
          <w:i w:val="0"/>
        </w:rPr>
        <w:t>http://vbpl.vn/hungyen/Pages/vbpq-van-ban-goc.aspx?ItemID=125296&amp;Keyword=105/2017/NQ-H%C4%90ND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 xml:space="preserve">Số </w:t>
      </w:r>
      <w:r>
        <w:rPr>
          <w:b w:val="0"/>
          <w:i w:val="0"/>
        </w:rPr>
        <w:t>145/2018/NQ-HĐND</w:t>
      </w:r>
      <w:r>
        <w:rPr>
          <w:b w:val="0"/>
          <w:i w:val="0"/>
        </w:rPr>
        <w:t xml:space="preserve"> ngày 13/07/2018</w:t>
      </w:r>
      <w:r>
        <w:rPr>
          <w:b w:val="0"/>
          <w:i w:val="0"/>
        </w:rPr>
        <w:br/>
      </w:r>
      <w:r>
        <w:rPr>
          <w:b w:val="0"/>
          <w:i w:val="0"/>
        </w:rPr>
        <w:br/>
      </w:r>
      <w:r>
        <w:rPr>
          <w:b w:val="0"/>
          <w:i w:val="0"/>
        </w:rPr>
        <w:t>Ban hành Quy định phân cấp quản lý, sử dụng tài sản công tại các cơ quan, tổ chức, đơn vị thuộc phạm vi quản lý của tỉnh Hưng Yên</w:t>
      </w:r>
      <w:r>
        <w:rPr>
          <w:b w:val="0"/>
          <w:i w:val="0"/>
        </w:rPr>
        <w:br/>
      </w:r>
      <w:r>
        <w:rPr>
          <w:b w:val="0"/>
          <w:i w:val="0"/>
        </w:rPr>
        <w:br/>
      </w:r>
      <w:r>
        <w:rPr>
          <w:b w:val="0"/>
          <w:i w:val="0"/>
        </w:rPr>
        <w:t>01/8/2018</w:t>
      </w:r>
      <w:r>
        <w:rPr>
          <w:b w:val="0"/>
          <w:i w:val="0"/>
        </w:rPr>
        <w:br/>
      </w:r>
      <w:r>
        <w:rPr>
          <w:b w:val="0"/>
          <w:i w:val="0"/>
        </w:rPr>
        <w:br/>
      </w:r>
      <w:r>
        <w:rPr>
          <w:b w:val="0"/>
          <w:i w:val="0"/>
        </w:rPr>
        <w:t>http://vbpl.vn/hungyen/Pages/vbpq-van-ban-goc.aspx?ItemID=130776&amp;Keyword=145/2018/NQ-H%C4%90ND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 xml:space="preserve">Số </w:t>
      </w:r>
      <w:r>
        <w:rPr>
          <w:b w:val="0"/>
          <w:i w:val="0"/>
        </w:rPr>
        <w:t>147/2018/NQ-HĐND</w:t>
      </w:r>
      <w:r>
        <w:rPr>
          <w:b w:val="0"/>
          <w:i w:val="0"/>
        </w:rPr>
        <w:t xml:space="preserve"> ngày 13/07/2018</w:t>
      </w:r>
      <w:r>
        <w:rPr>
          <w:b w:val="0"/>
          <w:i w:val="0"/>
        </w:rPr>
        <w:br/>
      </w:r>
      <w:r>
        <w:rPr>
          <w:b w:val="0"/>
          <w:i w:val="0"/>
        </w:rPr>
        <w:br/>
      </w:r>
      <w:r>
        <w:rPr>
          <w:b w:val="0"/>
          <w:i w:val="0"/>
        </w:rPr>
        <w:t>Quy định thời hạn phê chuẩn quyết toán ngân sách cấp huyện, cấp xã và thời hạn Ủy ban nhân dân các cấp gửi báo cáo quyết toán ngân sách</w:t>
      </w:r>
      <w:r>
        <w:rPr>
          <w:b w:val="0"/>
          <w:i w:val="0"/>
        </w:rPr>
        <w:br/>
      </w:r>
      <w:r>
        <w:rPr>
          <w:b w:val="0"/>
          <w:i w:val="0"/>
        </w:rPr>
        <w:br/>
      </w:r>
      <w:r>
        <w:rPr>
          <w:b w:val="0"/>
          <w:i w:val="0"/>
        </w:rPr>
        <w:t>01/8/2018</w:t>
      </w:r>
      <w:r>
        <w:rPr>
          <w:b w:val="0"/>
          <w:i w:val="0"/>
        </w:rPr>
        <w:br/>
      </w:r>
      <w:r>
        <w:rPr>
          <w:b w:val="0"/>
          <w:i w:val="0"/>
        </w:rPr>
        <w:br/>
      </w:r>
      <w:r>
        <w:rPr>
          <w:b w:val="0"/>
          <w:i w:val="0"/>
        </w:rPr>
        <w:t>http://vbpl.vn/hungyen/Pages/vbpq-van-ban-goc.aspx?ItemID=130779</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 xml:space="preserve">Số </w:t>
      </w:r>
      <w:r>
        <w:rPr>
          <w:b w:val="0"/>
          <w:i w:val="0"/>
        </w:rPr>
        <w:t>156/2018/NQ-HĐND</w:t>
      </w:r>
      <w:r>
        <w:rPr>
          <w:b w:val="0"/>
          <w:i w:val="0"/>
        </w:rPr>
        <w:t xml:space="preserve"> ngày 13/07/2018</w:t>
      </w:r>
      <w:r>
        <w:rPr>
          <w:b w:val="0"/>
          <w:i w:val="0"/>
        </w:rPr>
        <w:br/>
      </w:r>
      <w:r>
        <w:rPr>
          <w:b w:val="0"/>
          <w:i w:val="0"/>
        </w:rPr>
        <w:br/>
      </w:r>
      <w:r>
        <w:rPr>
          <w:b w:val="0"/>
          <w:i w:val="0"/>
        </w:rPr>
        <w:t>Quy định chế độ bồi dưỡng đối với người làm nhiệm vụ tiếp công dân, xử lý đơn khiếu nại, tố cáo, kiến nghị, phản ánh trên địa bàn tỉnh Hưng Yên</w:t>
      </w:r>
      <w:r>
        <w:rPr>
          <w:b w:val="0"/>
          <w:i w:val="0"/>
        </w:rPr>
        <w:br/>
      </w:r>
      <w:r>
        <w:rPr>
          <w:b w:val="0"/>
          <w:i w:val="0"/>
        </w:rPr>
        <w:br/>
      </w:r>
      <w:r>
        <w:rPr>
          <w:b w:val="0"/>
          <w:i w:val="0"/>
        </w:rPr>
        <w:t>01/8/2018</w:t>
      </w:r>
      <w:r>
        <w:rPr>
          <w:b w:val="0"/>
          <w:i w:val="0"/>
        </w:rPr>
        <w:br/>
      </w:r>
      <w:r>
        <w:rPr>
          <w:b w:val="0"/>
          <w:i w:val="0"/>
        </w:rPr>
        <w:br/>
      </w:r>
      <w:r>
        <w:rPr>
          <w:b w:val="0"/>
          <w:i w:val="0"/>
        </w:rPr>
        <w:t>http://vbpl.vn/hungyen/Pages/vbpq-van-ban-goc.aspx?ItemID=131505&amp;Keyword=156/2018/NQ-H%C4%90ND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 xml:space="preserve">Số </w:t>
      </w:r>
      <w:r>
        <w:rPr>
          <w:b w:val="0"/>
          <w:i w:val="0"/>
        </w:rPr>
        <w:t>170/2018/NQ-HĐND</w:t>
      </w:r>
      <w:r>
        <w:rPr>
          <w:b w:val="0"/>
          <w:i w:val="0"/>
        </w:rPr>
        <w:t xml:space="preserve"> ngày 12/12/2018</w:t>
      </w:r>
      <w:r>
        <w:rPr>
          <w:b w:val="0"/>
          <w:i w:val="0"/>
        </w:rPr>
        <w:br/>
      </w:r>
      <w:r>
        <w:rPr>
          <w:b w:val="0"/>
          <w:i w:val="0"/>
        </w:rPr>
        <w:br/>
      </w:r>
      <w:r>
        <w:rPr>
          <w:b w:val="0"/>
          <w:i w:val="0"/>
        </w:rPr>
        <w:t>Về việc quy định mức hỗ trợ đối với cán bộ, công chức làm việc tại Bộ phận tiếp nhận và trả kết quả ở cơ quan hành chính nhà nước các cấp trên địa bàn tỉnh</w:t>
      </w:r>
      <w:r>
        <w:rPr>
          <w:b w:val="0"/>
          <w:i w:val="0"/>
        </w:rPr>
        <w:br/>
      </w:r>
      <w:r>
        <w:rPr>
          <w:b w:val="0"/>
          <w:i w:val="0"/>
        </w:rPr>
        <w:br/>
      </w:r>
      <w:r>
        <w:rPr>
          <w:b w:val="0"/>
          <w:i w:val="0"/>
        </w:rPr>
        <w:t>01/01/2019</w:t>
      </w:r>
      <w:r>
        <w:rPr>
          <w:b w:val="0"/>
          <w:i w:val="0"/>
        </w:rPr>
        <w:br/>
      </w:r>
      <w:r>
        <w:rPr>
          <w:b w:val="0"/>
          <w:i w:val="0"/>
        </w:rPr>
        <w:br/>
      </w:r>
      <w:r>
        <w:rPr>
          <w:b w:val="0"/>
          <w:i w:val="0"/>
        </w:rPr>
        <w:t>http://vbpl.vn/hungyen/Pages/vbpq-van-ban-goc.aspx?ItemID=133249&amp;Keyword=170/2018/NQ-H%C4%90ND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 xml:space="preserve">Số </w:t>
      </w:r>
      <w:r>
        <w:rPr>
          <w:b w:val="0"/>
          <w:i w:val="0"/>
        </w:rPr>
        <w:t>184/2018/NQ-HĐND</w:t>
      </w:r>
      <w:r>
        <w:rPr>
          <w:b w:val="0"/>
          <w:i w:val="0"/>
        </w:rPr>
        <w:t xml:space="preserve"> ngày 12/12/2018</w:t>
      </w:r>
      <w:r>
        <w:rPr>
          <w:b w:val="0"/>
          <w:i w:val="0"/>
        </w:rPr>
        <w:br/>
      </w:r>
      <w:r>
        <w:rPr>
          <w:b w:val="0"/>
          <w:i w:val="0"/>
        </w:rPr>
        <w:br/>
      </w:r>
      <w:r>
        <w:rPr>
          <w:b w:val="0"/>
          <w:i w:val="0"/>
        </w:rPr>
        <w:t>V/v quy định giá cụ thể sản phẩm, dịch vụ công ích thủy lợi trên địa bàn tỉnh Hưng Yên giai đoạn 2018 - 2020</w:t>
      </w:r>
      <w:r>
        <w:rPr>
          <w:b w:val="0"/>
          <w:i w:val="0"/>
        </w:rPr>
        <w:br/>
      </w:r>
      <w:r>
        <w:rPr>
          <w:b w:val="0"/>
          <w:i w:val="0"/>
        </w:rPr>
        <w:br/>
      </w:r>
      <w:r>
        <w:rPr>
          <w:b w:val="0"/>
          <w:i w:val="0"/>
        </w:rPr>
        <w:t>22/12/2018</w:t>
      </w:r>
      <w:r>
        <w:rPr>
          <w:b w:val="0"/>
          <w:i w:val="0"/>
        </w:rPr>
        <w:br/>
      </w:r>
      <w:r>
        <w:rPr>
          <w:b w:val="0"/>
          <w:i w:val="0"/>
        </w:rPr>
        <w:br/>
      </w:r>
      <w:r>
        <w:rPr>
          <w:b w:val="0"/>
          <w:i w:val="0"/>
        </w:rPr>
        <w:t>http://vbpl.vn/hungyen/Pages/vbpq-van-ban-goc.aspx?ItemID=133265&amp;Keyword=184/2018/NQ-H%C4%90ND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 xml:space="preserve">Số </w:t>
      </w:r>
      <w:r>
        <w:rPr>
          <w:b w:val="0"/>
          <w:i w:val="0"/>
        </w:rPr>
        <w:t>190/2018/NQ-HĐND</w:t>
      </w:r>
      <w:r>
        <w:rPr>
          <w:b w:val="0"/>
          <w:i w:val="0"/>
        </w:rPr>
        <w:t xml:space="preserve"> ngày 12/12/2018</w:t>
      </w:r>
      <w:r>
        <w:rPr>
          <w:b w:val="0"/>
          <w:i w:val="0"/>
        </w:rPr>
        <w:br/>
      </w:r>
      <w:r>
        <w:rPr>
          <w:b w:val="0"/>
          <w:i w:val="0"/>
        </w:rPr>
        <w:br/>
      </w:r>
      <w:r>
        <w:rPr>
          <w:b w:val="0"/>
          <w:i w:val="0"/>
        </w:rPr>
        <w:t>Quy định mức quà tặng chúc thọ, mừng thọ người cao tuổi trên địa bàn tỉnh Hưng Yên</w:t>
      </w:r>
      <w:r>
        <w:rPr>
          <w:b w:val="0"/>
          <w:i w:val="0"/>
        </w:rPr>
        <w:br/>
      </w:r>
      <w:r>
        <w:rPr>
          <w:b w:val="0"/>
          <w:i w:val="0"/>
        </w:rPr>
        <w:br/>
      </w:r>
      <w:r>
        <w:rPr>
          <w:b w:val="0"/>
          <w:i w:val="0"/>
        </w:rPr>
        <w:t>01/01/2019</w:t>
      </w:r>
      <w:r>
        <w:rPr>
          <w:b w:val="0"/>
          <w:i w:val="0"/>
        </w:rPr>
        <w:br/>
      </w:r>
      <w:r>
        <w:rPr>
          <w:b w:val="0"/>
          <w:i w:val="0"/>
        </w:rPr>
        <w:br/>
      </w:r>
      <w:r>
        <w:rPr>
          <w:b w:val="0"/>
          <w:i w:val="0"/>
        </w:rPr>
        <w:t>http://vbpl.vn/hungyen/Pages/vbpq-van-ban-goc.aspx?ItemID=133270&amp;Keyword=190/2018/NQ-H%C4%90ND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212/2019/NQ-HĐND ngày 10/07/2019</w:t>
      </w:r>
      <w:r>
        <w:rPr>
          <w:b w:val="0"/>
          <w:i w:val="0"/>
        </w:rPr>
        <w:br/>
      </w:r>
      <w:r>
        <w:rPr>
          <w:b w:val="0"/>
          <w:i w:val="0"/>
        </w:rPr>
        <w:br/>
      </w:r>
      <w:r>
        <w:rPr>
          <w:b w:val="0"/>
          <w:i w:val="0"/>
        </w:rPr>
        <w:t>Quy định định mức phân bổ chi thường xuyên vốn sự nghiệp giao thông cho công tác duy tu, bảo dưỡng thường xuyên cầu đường bộ</w:t>
      </w:r>
      <w:r>
        <w:rPr>
          <w:b w:val="0"/>
          <w:i w:val="0"/>
        </w:rPr>
        <w:br/>
      </w:r>
      <w:r>
        <w:rPr>
          <w:b w:val="0"/>
          <w:i w:val="0"/>
        </w:rPr>
        <w:br/>
      </w:r>
      <w:r>
        <w:rPr>
          <w:b w:val="0"/>
          <w:i w:val="0"/>
        </w:rPr>
        <w:t>20/07/2019</w:t>
      </w:r>
      <w:r>
        <w:rPr>
          <w:b w:val="0"/>
          <w:i w:val="0"/>
        </w:rPr>
        <w:br/>
      </w:r>
      <w:r>
        <w:rPr>
          <w:b w:val="0"/>
          <w:i w:val="0"/>
        </w:rPr>
        <w:br/>
      </w:r>
      <w:r>
        <w:rPr>
          <w:b w:val="0"/>
          <w:i w:val="0"/>
        </w:rPr>
        <w:t>https://vbpl.vn/hungyen/Pages/vbpq-van-ban-goc.aspx?ItemID=136685&amp;Keyword=212/2019/NQ-H%C4%90ND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242/2019/NQ-HĐND ngày 06/12/2019</w:t>
      </w:r>
      <w:r>
        <w:rPr>
          <w:b w:val="0"/>
          <w:i w:val="0"/>
        </w:rPr>
        <w:br/>
      </w:r>
      <w:r>
        <w:rPr>
          <w:b w:val="0"/>
          <w:i w:val="0"/>
        </w:rPr>
        <w:br/>
      </w:r>
      <w:r>
        <w:rPr>
          <w:b w:val="0"/>
          <w:i w:val="0"/>
        </w:rPr>
        <w:t>Ban hành quy định chế độ chi tiếp khách nước ngoài, chế độ chi tổ chức hội nghị, hội thảo quốc tế và chế độ chi tiếp khách trong nước</w:t>
      </w:r>
      <w:r>
        <w:rPr>
          <w:b w:val="0"/>
          <w:i w:val="0"/>
        </w:rPr>
        <w:br/>
      </w:r>
      <w:r>
        <w:rPr>
          <w:b w:val="0"/>
          <w:i w:val="0"/>
        </w:rPr>
        <w:br/>
      </w:r>
      <w:r>
        <w:rPr>
          <w:b w:val="0"/>
          <w:i w:val="0"/>
        </w:rPr>
        <w:t>16/12/2019</w:t>
      </w:r>
      <w:r>
        <w:rPr>
          <w:b w:val="0"/>
          <w:i w:val="0"/>
        </w:rPr>
        <w:br/>
      </w:r>
      <w:r>
        <w:rPr>
          <w:b w:val="0"/>
          <w:i w:val="0"/>
        </w:rPr>
        <w:br/>
      </w:r>
      <w:r>
        <w:rPr>
          <w:b w:val="0"/>
          <w:i w:val="0"/>
        </w:rPr>
        <w:t>https://vbpl.vn/hungyen/Pages/vbpq-van-ban-goc.aspx?ItemID=140031&amp;Keyword=242/2019/NQ-H%C4%90ND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285/2020/NQ-HĐND ngày 10/7/2020</w:t>
      </w:r>
      <w:r>
        <w:rPr>
          <w:b w:val="0"/>
          <w:i w:val="0"/>
        </w:rPr>
        <w:br/>
      </w:r>
      <w:r>
        <w:rPr>
          <w:b w:val="0"/>
          <w:i w:val="0"/>
        </w:rPr>
        <w:br/>
      </w:r>
      <w:r>
        <w:rPr>
          <w:b w:val="0"/>
          <w:i w:val="0"/>
        </w:rPr>
        <w:t>Quy định giá cụ thể sản phẩm, dịch vụ thủy lợi khác đối với công trình thủy lợi sử dụng vốn nhà nước trên địa bàn tỉnh Hưng Yên.</w:t>
      </w:r>
      <w:r>
        <w:rPr>
          <w:b w:val="0"/>
          <w:i w:val="0"/>
        </w:rPr>
        <w:br/>
      </w:r>
      <w:r>
        <w:rPr>
          <w:b w:val="0"/>
          <w:i w:val="0"/>
        </w:rPr>
        <w:br/>
      </w:r>
      <w:r>
        <w:rPr>
          <w:b w:val="0"/>
          <w:i w:val="0"/>
        </w:rPr>
        <w:t>20/7/2020</w:t>
      </w:r>
      <w:r>
        <w:rPr>
          <w:b w:val="0"/>
          <w:i w:val="0"/>
        </w:rPr>
        <w:br/>
      </w:r>
      <w:r>
        <w:rPr>
          <w:b w:val="0"/>
          <w:i w:val="0"/>
        </w:rPr>
        <w:br/>
      </w:r>
      <w:r>
        <w:rPr>
          <w:b w:val="0"/>
          <w:i w:val="0"/>
        </w:rPr>
        <w:t>https://vbpl.vn/hungyen/Pages/vbpq-van-ban-goc.aspx?ItemID=143141&amp;Keyword=285/2020/NQ-H%C4%90ND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292/2020/NQ-HĐND ngày 10/7/2020</w:t>
      </w:r>
      <w:r>
        <w:rPr>
          <w:b w:val="0"/>
          <w:i w:val="0"/>
        </w:rPr>
        <w:br/>
      </w:r>
      <w:r>
        <w:rPr>
          <w:b w:val="0"/>
          <w:i w:val="0"/>
        </w:rPr>
        <w:br/>
      </w:r>
      <w:r>
        <w:rPr>
          <w:b w:val="0"/>
          <w:i w:val="0"/>
        </w:rPr>
        <w:t>Quy định mức thu, miễn, giảm, chế độ thu, nộp, quản lý và sử dụng các khoản phí, lệ phí thuộc thẩm quyền quyết định của Hội đồng nhân dân tỉnh</w:t>
      </w:r>
      <w:r>
        <w:rPr>
          <w:b w:val="0"/>
          <w:i w:val="0"/>
        </w:rPr>
        <w:br/>
      </w:r>
      <w:r>
        <w:rPr>
          <w:b w:val="0"/>
          <w:i w:val="0"/>
        </w:rPr>
        <w:br/>
      </w:r>
      <w:r>
        <w:rPr>
          <w:b w:val="0"/>
          <w:i w:val="0"/>
        </w:rPr>
        <w:t>01/8/2020</w:t>
      </w:r>
      <w:r>
        <w:rPr>
          <w:b w:val="0"/>
          <w:i w:val="0"/>
        </w:rPr>
        <w:br/>
      </w:r>
      <w:r>
        <w:rPr>
          <w:b w:val="0"/>
          <w:i w:val="0"/>
        </w:rPr>
        <w:br/>
      </w:r>
      <w:r>
        <w:rPr>
          <w:b w:val="0"/>
          <w:i w:val="0"/>
        </w:rPr>
        <w:t>https://vbpl.vn/hungyen/Pages/vbpq-van-ban-goc.aspx?ItemID=143148&amp;Keyword=292/2020/NQ-H%C4%90ND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293/2020/NQ-HĐND ngày 10/7/2020</w:t>
      </w:r>
      <w:r>
        <w:rPr>
          <w:b w:val="0"/>
          <w:i w:val="0"/>
        </w:rPr>
        <w:br/>
      </w:r>
      <w:r>
        <w:rPr>
          <w:b w:val="0"/>
          <w:i w:val="0"/>
        </w:rPr>
        <w:br/>
      </w:r>
      <w:r>
        <w:rPr>
          <w:b w:val="0"/>
          <w:i w:val="0"/>
        </w:rPr>
        <w:t>Bãi bỏ Nghị quyết số 130/2017/NQ-HĐND ngày 08 tháng 12 năm 2017 của Hội đồng nhân dân tỉnh quy định miễn thu phí, lệ phí khi cấp, cấp đổi, cấp lại Giấy chứng nhận quyền sử dụng đất, quyền sở hữu nhà ở và tài sản khác gắn liền với đất thuộc các dự án đã được cơ quan nhà nước có thẩm quyền phê duyệt dự toán trên địa bàn tỉnh</w:t>
      </w:r>
      <w:r>
        <w:rPr>
          <w:b w:val="0"/>
          <w:i w:val="0"/>
        </w:rPr>
        <w:br/>
      </w:r>
      <w:r>
        <w:rPr>
          <w:b w:val="0"/>
          <w:i w:val="0"/>
        </w:rPr>
        <w:br/>
      </w:r>
      <w:r>
        <w:rPr>
          <w:b w:val="0"/>
          <w:i w:val="0"/>
        </w:rPr>
        <w:t>01/8/2020</w:t>
      </w:r>
      <w:r>
        <w:rPr>
          <w:b w:val="0"/>
          <w:i w:val="0"/>
        </w:rPr>
        <w:br/>
      </w:r>
      <w:r>
        <w:rPr>
          <w:b w:val="0"/>
          <w:i w:val="0"/>
        </w:rPr>
        <w:br/>
      </w:r>
      <w:r>
        <w:rPr>
          <w:b w:val="0"/>
          <w:i w:val="0"/>
        </w:rPr>
        <w:t>https://vbpl.vn/hungyen/Pages/vbpq-van-ban-goc.aspx?ItemID=143149&amp;Keyword=293/2020/NQ-H%C4%90ND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361/2021/NQ-HĐND ngày 22/03/2021</w:t>
      </w:r>
      <w:r>
        <w:rPr>
          <w:b w:val="0"/>
          <w:i w:val="0"/>
        </w:rPr>
        <w:br/>
      </w:r>
      <w:r>
        <w:rPr>
          <w:b w:val="0"/>
          <w:i w:val="0"/>
        </w:rPr>
        <w:br/>
      </w:r>
      <w:r>
        <w:rPr>
          <w:b w:val="0"/>
          <w:i w:val="0"/>
        </w:rPr>
        <w:t>Quy định mức chi, thời gian được hưởng hỗ trợ phục vụ công tác bầu cử đại biểu Quốc hội khóa XV và đại biểu Hội đồng nhân dân các cấp nhiệm kỳ 2021-2026 trên địa bàn tỉnh Hưng Yên</w:t>
      </w:r>
      <w:r>
        <w:rPr>
          <w:b w:val="0"/>
          <w:i w:val="0"/>
        </w:rPr>
        <w:br/>
      </w:r>
      <w:r>
        <w:rPr>
          <w:b w:val="0"/>
          <w:i w:val="0"/>
        </w:rPr>
        <w:br/>
      </w:r>
      <w:r>
        <w:rPr>
          <w:b w:val="0"/>
          <w:i w:val="0"/>
        </w:rPr>
        <w:t>02/04/2021</w:t>
      </w:r>
      <w:r>
        <w:rPr>
          <w:b w:val="0"/>
          <w:i w:val="0"/>
        </w:rPr>
        <w:br/>
      </w:r>
      <w:r>
        <w:rPr>
          <w:b w:val="0"/>
          <w:i w:val="0"/>
        </w:rPr>
        <w:br/>
      </w:r>
      <w:r>
        <w:rPr>
          <w:b w:val="0"/>
          <w:i w:val="0"/>
        </w:rPr>
        <w:t>https://vbpl.vn/hungyen/Pages/vbpq-van-ban-goc.aspx?ItemID=147212&amp;Keyword=361/2021/NQ-H%C4%90ND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16/2021/NQ-HĐND ngày 30/6/2021</w:t>
      </w:r>
      <w:r>
        <w:rPr>
          <w:b w:val="0"/>
          <w:i w:val="0"/>
        </w:rPr>
        <w:br/>
      </w:r>
      <w:r>
        <w:rPr>
          <w:b w:val="0"/>
          <w:i w:val="0"/>
        </w:rPr>
        <w:br/>
      </w:r>
      <w:r>
        <w:rPr>
          <w:b w:val="0"/>
          <w:i w:val="0"/>
        </w:rPr>
        <w:t>Sửa đổi, bổ sung Nghị Quyết số 292/2020/NQ-HĐND ngày 10 tháng 7 năm 2020 của Hội đồng nhân dân tỉnh về việc quy định mức thu, miễn, giảm, chế độ thu, nộp, quản lý và sử dụng các khoản phí, lệ phí thuộc thẩm quyền quyết định của Hội đồng nhân dân tỉnh</w:t>
      </w:r>
      <w:r>
        <w:rPr>
          <w:b w:val="0"/>
          <w:i w:val="0"/>
        </w:rPr>
        <w:br/>
      </w:r>
      <w:r>
        <w:rPr>
          <w:b w:val="0"/>
          <w:i w:val="0"/>
        </w:rPr>
        <w:br/>
      </w:r>
      <w:r>
        <w:rPr>
          <w:b w:val="0"/>
          <w:i w:val="0"/>
        </w:rPr>
        <w:t>10/7/2021</w:t>
      </w:r>
      <w:r>
        <w:rPr>
          <w:b w:val="0"/>
          <w:i w:val="0"/>
        </w:rPr>
        <w:br/>
      </w:r>
      <w:r>
        <w:rPr>
          <w:b w:val="0"/>
          <w:i w:val="0"/>
        </w:rPr>
        <w:br/>
      </w:r>
      <w:r>
        <w:rPr>
          <w:b w:val="0"/>
          <w:i w:val="0"/>
        </w:rPr>
        <w:t>https://vbpl.vn/hungyen/Pages/vbpq-van-ban-goc.aspx?ItemID=148745&amp;Keyword=16/2021/NQ-H%C4%90ND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190/2022/NQ-HĐND ngày 26/4/2022</w:t>
      </w:r>
      <w:r>
        <w:rPr>
          <w:b w:val="0"/>
          <w:i w:val="0"/>
        </w:rPr>
        <w:br/>
      </w:r>
      <w:r>
        <w:rPr>
          <w:b w:val="0"/>
          <w:i w:val="0"/>
        </w:rPr>
        <w:br/>
      </w:r>
      <w:r>
        <w:rPr>
          <w:b w:val="0"/>
          <w:i w:val="0"/>
        </w:rPr>
        <w:t>Quy định một số nội dung, mức chi hỗ trợ phát triển kinh tế tập thể, hợp tác xã trên địa bàn tỉnh Hưng Yên giai đoạn 2022-2025</w:t>
      </w:r>
      <w:r>
        <w:rPr>
          <w:b w:val="0"/>
          <w:i w:val="0"/>
        </w:rPr>
        <w:br/>
      </w:r>
      <w:r>
        <w:rPr>
          <w:b w:val="0"/>
          <w:i w:val="0"/>
        </w:rPr>
        <w:br/>
      </w:r>
      <w:r>
        <w:rPr>
          <w:b w:val="0"/>
          <w:i w:val="0"/>
        </w:rPr>
        <w:t>10/5/2022</w:t>
      </w:r>
      <w:r>
        <w:rPr>
          <w:b w:val="0"/>
          <w:i w:val="0"/>
        </w:rPr>
        <w:br/>
      </w:r>
      <w:r>
        <w:rPr>
          <w:b w:val="0"/>
          <w:i w:val="0"/>
        </w:rPr>
        <w:br/>
      </w:r>
      <w:r>
        <w:rPr>
          <w:b w:val="0"/>
          <w:i w:val="0"/>
        </w:rPr>
        <w:t>https://vbpl.vn/hungyen/Pages/vbpq-van-ban-goc.aspx?ItemID=153887&amp;Keyword=190/2022/NQ-H%C4%90ND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213/2022/NQ-HĐND ngày 07/7/2022</w:t>
      </w:r>
      <w:r>
        <w:rPr>
          <w:b w:val="0"/>
          <w:i w:val="0"/>
        </w:rPr>
        <w:br/>
      </w:r>
      <w:r>
        <w:rPr>
          <w:b w:val="0"/>
          <w:i w:val="0"/>
        </w:rPr>
        <w:br/>
      </w:r>
      <w:r>
        <w:rPr>
          <w:b w:val="0"/>
          <w:i w:val="0"/>
        </w:rPr>
        <w:t>Sửa đổi bổ sung một số điều Nghị quyết số 292/2020/NQ-HĐND ngày 10 tháng 7 năm 2020 của HĐND tỉnh quy định mức thu, miễn, giảm, chế độ thu, quản lý và sử dụng các khoản phí, lệ phí thuộc thẩm quyền quyết định của HĐND tỉnh</w:t>
      </w:r>
      <w:r>
        <w:rPr>
          <w:b w:val="0"/>
          <w:i w:val="0"/>
        </w:rPr>
        <w:br/>
      </w:r>
      <w:r>
        <w:rPr>
          <w:b w:val="0"/>
          <w:i w:val="0"/>
        </w:rPr>
        <w:br/>
      </w:r>
      <w:r>
        <w:rPr>
          <w:b w:val="0"/>
          <w:i w:val="0"/>
        </w:rPr>
        <w:t>18/7/2022</w:t>
      </w:r>
      <w:r>
        <w:rPr>
          <w:b w:val="0"/>
          <w:i w:val="0"/>
        </w:rPr>
        <w:br/>
      </w:r>
      <w:r>
        <w:rPr>
          <w:b w:val="0"/>
          <w:i w:val="0"/>
        </w:rPr>
        <w:br/>
      </w:r>
      <w:r>
        <w:rPr>
          <w:b w:val="0"/>
          <w:i w:val="0"/>
        </w:rPr>
        <w:t>https://vbpl.vn/hungyen/Pages/vbpq-van-ban-goc.aspx?ItemID=156999&amp;Keyword=213/2022/NQ-H%C4%90ND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301/2022/NQ-HĐND ngày 08/12/2022</w:t>
      </w:r>
      <w:r>
        <w:rPr>
          <w:b w:val="0"/>
          <w:i w:val="0"/>
        </w:rPr>
        <w:br/>
      </w:r>
      <w:r>
        <w:rPr>
          <w:b w:val="0"/>
          <w:i w:val="0"/>
        </w:rPr>
        <w:br/>
      </w:r>
      <w:r>
        <w:rPr>
          <w:b w:val="0"/>
          <w:i w:val="0"/>
        </w:rPr>
        <w:t>Ban hành Quy định về nguyên tắc, tiêu chí và định mức phân bổ dự toán chi thường xuyên ngân sách địa phương tỉnh Hưng Yên giai đoạn 2023-2025</w:t>
      </w:r>
      <w:r>
        <w:rPr>
          <w:b w:val="0"/>
          <w:i w:val="0"/>
        </w:rPr>
        <w:br/>
      </w:r>
      <w:r>
        <w:rPr>
          <w:b w:val="0"/>
          <w:i w:val="0"/>
        </w:rPr>
        <w:br/>
      </w:r>
      <w:r>
        <w:rPr>
          <w:b w:val="0"/>
          <w:i w:val="0"/>
        </w:rPr>
        <w:t>18/12/2022</w:t>
      </w:r>
      <w:r>
        <w:rPr>
          <w:b w:val="0"/>
          <w:i w:val="0"/>
        </w:rPr>
        <w:br/>
      </w:r>
      <w:r>
        <w:rPr>
          <w:b w:val="0"/>
          <w:i w:val="0"/>
        </w:rPr>
        <w:br/>
      </w:r>
      <w:r>
        <w:rPr>
          <w:b w:val="0"/>
          <w:i w:val="0"/>
        </w:rPr>
        <w:t>https://vbpl.vn/hungyen/Pages/vbpq-van-ban-goc.aspx?ItemID=165361&amp;Keyword=302/2022/NQ-H%C4%90ND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302/2022/NQ-HĐND ngày 08/12/2022</w:t>
      </w:r>
      <w:r>
        <w:rPr>
          <w:b w:val="0"/>
          <w:i w:val="0"/>
        </w:rPr>
        <w:br/>
      </w:r>
      <w:r>
        <w:rPr>
          <w:b w:val="0"/>
          <w:i w:val="0"/>
        </w:rPr>
        <w:br/>
      </w:r>
      <w:r>
        <w:rPr>
          <w:b w:val="0"/>
          <w:i w:val="0"/>
        </w:rPr>
        <w:t>Ban hành Quy định phân cấp nguồn thu, nhiệm vụ chi và tỷ lệ phần trăm (%) phân chia các khoản thu giữa các cấp ngân sách tỉnh Hưng Yên giai đoạn 2023-2025</w:t>
      </w:r>
      <w:r>
        <w:rPr>
          <w:b w:val="0"/>
          <w:i w:val="0"/>
        </w:rPr>
        <w:br/>
      </w:r>
      <w:r>
        <w:rPr>
          <w:b w:val="0"/>
          <w:i w:val="0"/>
        </w:rPr>
        <w:br/>
      </w:r>
      <w:r>
        <w:rPr>
          <w:b w:val="0"/>
          <w:i w:val="0"/>
        </w:rPr>
        <w:t>18/12/2022</w:t>
      </w:r>
      <w:r>
        <w:rPr>
          <w:b w:val="0"/>
          <w:i w:val="0"/>
        </w:rPr>
        <w:br/>
      </w:r>
      <w:r>
        <w:rPr>
          <w:b w:val="0"/>
          <w:i w:val="0"/>
        </w:rPr>
        <w:br/>
      </w:r>
      <w:r>
        <w:rPr>
          <w:b w:val="0"/>
          <w:i w:val="0"/>
        </w:rPr>
        <w:t>https://vbpl.vn/hungyen/Pages/vbpq-van-ban-goc.aspx?ItemID=165361&amp;Keyword=302/2022/NQ-H%C4%90ND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331/2022/NQ-HĐND ngày 09/12/2022</w:t>
      </w:r>
      <w:r>
        <w:rPr>
          <w:b w:val="0"/>
          <w:i w:val="0"/>
        </w:rPr>
        <w:br/>
      </w:r>
      <w:r>
        <w:rPr>
          <w:b w:val="0"/>
          <w:i w:val="0"/>
        </w:rPr>
        <w:br/>
      </w:r>
      <w:r>
        <w:rPr>
          <w:b w:val="0"/>
          <w:i w:val="0"/>
        </w:rPr>
        <w:t>Quy định mức thu một số loại lệ phí thuộc thẩm quyền quyết định của Hội đồng nhân dân tỉnh đối với hoạt động cung cấp dịch vụ công trực tuyến</w:t>
      </w:r>
      <w:r>
        <w:rPr>
          <w:b w:val="0"/>
          <w:i w:val="0"/>
        </w:rPr>
        <w:br/>
      </w:r>
      <w:r>
        <w:rPr>
          <w:b w:val="0"/>
          <w:i w:val="0"/>
        </w:rPr>
        <w:br/>
      </w:r>
      <w:r>
        <w:rPr>
          <w:b w:val="0"/>
          <w:i w:val="0"/>
        </w:rPr>
        <w:t>20/12/2022</w:t>
      </w:r>
      <w:r>
        <w:rPr>
          <w:b w:val="0"/>
          <w:i w:val="0"/>
        </w:rPr>
        <w:br/>
      </w:r>
      <w:r>
        <w:rPr>
          <w:b w:val="0"/>
          <w:i w:val="0"/>
        </w:rPr>
        <w:br/>
      </w:r>
      <w:r>
        <w:rPr>
          <w:b w:val="0"/>
          <w:i w:val="0"/>
        </w:rPr>
        <w:t>https://vbpl.vn/hungyen/Pages/vbpq-van-ban-goc.aspx?ItemID=165365&amp;Keyword=331/2022/NQ-H%C4%90ND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338/2022/NQ-HĐND ngày 09/12/2022</w:t>
      </w:r>
      <w:r>
        <w:rPr>
          <w:b w:val="0"/>
          <w:i w:val="0"/>
        </w:rPr>
        <w:br/>
      </w:r>
      <w:r>
        <w:rPr>
          <w:b w:val="0"/>
          <w:i w:val="0"/>
        </w:rPr>
        <w:br/>
      </w:r>
      <w:r>
        <w:rPr>
          <w:b w:val="0"/>
          <w:i w:val="0"/>
        </w:rPr>
        <w:t>Quy định chính sách hỗ trợ khuyến khích sử dụng hình thức hỏa táng trên địa bàn tỉnh Hưng Yên giai đoạn 2023-2025</w:t>
      </w:r>
      <w:r>
        <w:rPr>
          <w:b w:val="0"/>
          <w:i w:val="0"/>
        </w:rPr>
        <w:br/>
      </w:r>
      <w:r>
        <w:rPr>
          <w:b w:val="0"/>
          <w:i w:val="0"/>
        </w:rPr>
        <w:br/>
      </w:r>
      <w:r>
        <w:rPr>
          <w:b w:val="0"/>
          <w:i w:val="0"/>
        </w:rPr>
        <w:t>20/12/2022</w:t>
      </w:r>
      <w:r>
        <w:rPr>
          <w:b w:val="0"/>
          <w:i w:val="0"/>
        </w:rPr>
        <w:br/>
      </w:r>
      <w:r>
        <w:rPr>
          <w:b w:val="0"/>
          <w:i w:val="0"/>
        </w:rPr>
        <w:br/>
      </w:r>
      <w:r>
        <w:rPr>
          <w:b w:val="0"/>
          <w:i w:val="0"/>
        </w:rPr>
        <w:t>https://vbpl.vn/hungyen/Pages/vbpq-van-ban-goc.aspx?ItemID=165370&amp;Keyword=338/2022/NQ-H%C4%90ND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363/2023/NQ-HĐND ngày 10/5/2023</w:t>
      </w:r>
      <w:r>
        <w:rPr>
          <w:b w:val="0"/>
          <w:i w:val="0"/>
        </w:rPr>
        <w:br/>
      </w:r>
      <w:r>
        <w:rPr>
          <w:b w:val="0"/>
          <w:i w:val="0"/>
        </w:rPr>
        <w:br/>
      </w:r>
      <w:r>
        <w:rPr>
          <w:b w:val="0"/>
          <w:i w:val="0"/>
        </w:rPr>
        <w:t>Quy định mức phân bổ và nội dung chi, định mức chi kinh phí bảo đảm cho công tác xây dựng văn bản quy phạm pháp luật và hoàn thiện hệ thống pháp luật của Hội đồng nhân dân, Uỷ ban nhân dân các cấp trên đại bàn tỉnh Hưng Yên</w:t>
      </w:r>
      <w:r>
        <w:rPr>
          <w:b w:val="0"/>
          <w:i w:val="0"/>
        </w:rPr>
        <w:br/>
      </w:r>
      <w:r>
        <w:rPr>
          <w:b w:val="0"/>
          <w:i w:val="0"/>
        </w:rPr>
        <w:br/>
      </w:r>
      <w:r>
        <w:rPr>
          <w:b w:val="0"/>
          <w:i w:val="0"/>
        </w:rPr>
        <w:t>01/6/2023</w:t>
      </w:r>
      <w:r>
        <w:rPr>
          <w:b w:val="0"/>
          <w:i w:val="0"/>
        </w:rPr>
        <w:br/>
      </w:r>
      <w:r>
        <w:rPr>
          <w:b w:val="0"/>
          <w:i w:val="0"/>
        </w:rPr>
        <w:br/>
      </w:r>
      <w:r>
        <w:rPr>
          <w:b w:val="0"/>
          <w:i w:val="0"/>
        </w:rPr>
        <w:t>https://vbpl.vn/hungyen/Pages/vbpq-van-ban-goc.aspx?ItemID=161117&amp;Keyword=363/2023/NQ-H%C4%90ND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380/2023/NQ-HĐND ngày 06/07/2023</w:t>
      </w:r>
      <w:r>
        <w:rPr>
          <w:b w:val="0"/>
          <w:i w:val="0"/>
        </w:rPr>
        <w:br/>
      </w:r>
      <w:r>
        <w:rPr>
          <w:b w:val="0"/>
          <w:i w:val="0"/>
        </w:rPr>
        <w:br/>
      </w:r>
      <w:r>
        <w:rPr>
          <w:b w:val="0"/>
          <w:i w:val="0"/>
        </w:rPr>
        <w:t>Quy định nội dung chi và mức chi Giải Báo chí Nguyễn Văn Linh.</w:t>
      </w:r>
      <w:r>
        <w:rPr>
          <w:b w:val="0"/>
          <w:i w:val="0"/>
        </w:rPr>
        <w:br/>
      </w:r>
      <w:r>
        <w:rPr>
          <w:b w:val="0"/>
          <w:i w:val="0"/>
        </w:rPr>
        <w:br/>
      </w:r>
      <w:r>
        <w:rPr>
          <w:b w:val="0"/>
          <w:i w:val="0"/>
        </w:rPr>
        <w:t>18/07/2023</w:t>
      </w:r>
      <w:r>
        <w:rPr>
          <w:b w:val="0"/>
          <w:i w:val="0"/>
        </w:rPr>
        <w:br/>
      </w:r>
      <w:r>
        <w:rPr>
          <w:b w:val="0"/>
          <w:i w:val="0"/>
        </w:rPr>
        <w:br/>
      </w:r>
      <w:r>
        <w:rPr>
          <w:b w:val="0"/>
          <w:i w:val="0"/>
        </w:rPr>
        <w:t>https://vbpl.vn/hungyen/Pages/vbpq-van-ban-goc.aspx?ItemID=161620&amp;Keyword=380/2023/NQ-H%C4%90ND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394/2023/NQ-HĐND ngày 02/10/2023</w:t>
      </w:r>
      <w:r>
        <w:rPr>
          <w:b w:val="0"/>
          <w:i w:val="0"/>
        </w:rPr>
        <w:br/>
      </w:r>
      <w:r>
        <w:rPr>
          <w:b w:val="0"/>
          <w:i w:val="0"/>
        </w:rPr>
        <w:br/>
      </w:r>
      <w:r>
        <w:rPr>
          <w:b w:val="0"/>
          <w:i w:val="0"/>
        </w:rPr>
        <w:t>Quy định nội dung, mức chi một số hoạt động thuộc lĩnh vực văn hóa, du lịch và gia đình trên địa bàn tỉnh Hưng Yên</w:t>
      </w:r>
      <w:r>
        <w:rPr>
          <w:b w:val="0"/>
          <w:i w:val="0"/>
        </w:rPr>
        <w:br/>
      </w:r>
      <w:r>
        <w:rPr>
          <w:b w:val="0"/>
          <w:i w:val="0"/>
        </w:rPr>
        <w:br/>
      </w:r>
      <w:r>
        <w:rPr>
          <w:b w:val="0"/>
          <w:i w:val="0"/>
        </w:rPr>
        <w:t>16/10/2023</w:t>
      </w:r>
      <w:r>
        <w:rPr>
          <w:b w:val="0"/>
          <w:i w:val="0"/>
        </w:rPr>
        <w:br/>
      </w:r>
      <w:r>
        <w:rPr>
          <w:b w:val="0"/>
          <w:i w:val="0"/>
        </w:rPr>
        <w:br/>
      </w:r>
      <w:r>
        <w:rPr>
          <w:b w:val="0"/>
          <w:i w:val="0"/>
        </w:rPr>
        <w:t>https://vbpl.vn/hungyen/Pages/vbpq-van-ban-goc.aspx?ItemID=162738&amp;Keyword=394/2023/NQ-H%C4%90ND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657/1997/QĐ-UB ngày 11/6/1997</w:t>
      </w:r>
      <w:r>
        <w:rPr>
          <w:b w:val="0"/>
          <w:i w:val="0"/>
        </w:rPr>
        <w:br/>
      </w:r>
      <w:r>
        <w:rPr>
          <w:b w:val="0"/>
          <w:i w:val="0"/>
        </w:rPr>
        <w:br/>
      </w:r>
      <w:r>
        <w:rPr>
          <w:b w:val="0"/>
          <w:i w:val="0"/>
        </w:rPr>
        <w:t>Ban hành Quy định về quản lý và sử dụng quỹ dự trữ của tỉnh.</w:t>
      </w:r>
      <w:r>
        <w:rPr>
          <w:b w:val="0"/>
          <w:i w:val="0"/>
        </w:rPr>
        <w:br/>
      </w:r>
      <w:r>
        <w:rPr>
          <w:b w:val="0"/>
          <w:i w:val="0"/>
        </w:rPr>
        <w:br/>
      </w:r>
      <w:r>
        <w:rPr>
          <w:b w:val="0"/>
          <w:i w:val="0"/>
        </w:rPr>
        <w:t>11/6/1997</w:t>
      </w:r>
      <w:r>
        <w:rPr>
          <w:b w:val="0"/>
          <w:i w:val="0"/>
        </w:rPr>
        <w:br/>
      </w:r>
      <w:r>
        <w:rPr>
          <w:b w:val="0"/>
          <w:i w:val="0"/>
        </w:rPr>
        <w:br/>
      </w:r>
      <w:r>
        <w:rPr>
          <w:b w:val="0"/>
          <w:i w:val="0"/>
        </w:rPr>
        <w:t>http://vbpl.vn/hungyen/Pages/vbpq-toanvan.aspx?ItemID=62775&amp;Keyword=657/1997/Q%C4%90-UB</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978/1997/QĐ-UB ngày 06/8/1997</w:t>
      </w:r>
      <w:r>
        <w:rPr>
          <w:b w:val="0"/>
          <w:i w:val="0"/>
        </w:rPr>
        <w:br/>
      </w:r>
      <w:r>
        <w:rPr>
          <w:b w:val="0"/>
          <w:i w:val="0"/>
        </w:rPr>
        <w:br/>
      </w:r>
      <w:r>
        <w:rPr>
          <w:b w:val="0"/>
          <w:i w:val="0"/>
        </w:rPr>
        <w:t>Quy định mức giá cho thuê đất đối với các tổ chức trong nước được Nhà nước cho thuê trên địa bàn tỉnh Hưng Yên.</w:t>
      </w:r>
      <w:r>
        <w:rPr>
          <w:b w:val="0"/>
          <w:i w:val="0"/>
        </w:rPr>
        <w:br/>
      </w:r>
      <w:r>
        <w:rPr>
          <w:b w:val="0"/>
          <w:i w:val="0"/>
        </w:rPr>
        <w:br/>
      </w:r>
      <w:r>
        <w:rPr>
          <w:b w:val="0"/>
          <w:i w:val="0"/>
        </w:rPr>
        <w:t>06/8/1997</w:t>
      </w:r>
      <w:r>
        <w:rPr>
          <w:b w:val="0"/>
          <w:i w:val="0"/>
        </w:rPr>
        <w:br/>
      </w:r>
      <w:r>
        <w:rPr>
          <w:b w:val="0"/>
          <w:i w:val="0"/>
        </w:rPr>
        <w:br/>
      </w:r>
      <w:r>
        <w:rPr>
          <w:b w:val="0"/>
          <w:i w:val="0"/>
        </w:rPr>
        <w:t>http://vbpl.vn/hungyen/Pages/vbpq-toanvan.aspx?ItemID=62780&amp;Keyword=978/1997/Q%C4%90-UB</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1314/1997/QĐ-UB ngày 15/10/1997</w:t>
      </w:r>
      <w:r>
        <w:rPr>
          <w:b w:val="0"/>
          <w:i w:val="0"/>
        </w:rPr>
        <w:br/>
      </w:r>
      <w:r>
        <w:rPr>
          <w:b w:val="0"/>
          <w:i w:val="0"/>
        </w:rPr>
        <w:br/>
      </w:r>
      <w:r>
        <w:rPr>
          <w:b w:val="0"/>
          <w:i w:val="0"/>
        </w:rPr>
        <w:t>Quy định thời gian sử dụng cơ bản của một số cây lâu năm.</w:t>
      </w:r>
      <w:r>
        <w:rPr>
          <w:b w:val="0"/>
          <w:i w:val="0"/>
        </w:rPr>
        <w:br/>
      </w:r>
      <w:r>
        <w:rPr>
          <w:b w:val="0"/>
          <w:i w:val="0"/>
        </w:rPr>
        <w:br/>
      </w:r>
      <w:r>
        <w:rPr>
          <w:b w:val="0"/>
          <w:i w:val="0"/>
        </w:rPr>
        <w:t>15/10/1997</w:t>
      </w:r>
      <w:r>
        <w:rPr>
          <w:b w:val="0"/>
          <w:i w:val="0"/>
        </w:rPr>
        <w:br/>
      </w:r>
      <w:r>
        <w:rPr>
          <w:b w:val="0"/>
          <w:i w:val="0"/>
        </w:rPr>
        <w:br/>
      </w:r>
      <w:r>
        <w:rPr>
          <w:b w:val="0"/>
          <w:i w:val="0"/>
        </w:rPr>
        <w:t>http://vbpl.vn/hungyen/Pages/vbpq-toanvan.aspx?ItemID=62795&amp;Keyword=1314/1997/Q%C4%90-UB</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666/1998/QĐ-UB ngày 13/4/1998</w:t>
      </w:r>
      <w:r>
        <w:rPr>
          <w:b w:val="0"/>
          <w:i w:val="0"/>
        </w:rPr>
        <w:br/>
      </w:r>
      <w:r>
        <w:rPr>
          <w:b w:val="0"/>
          <w:i w:val="0"/>
        </w:rPr>
        <w:br/>
      </w:r>
      <w:r>
        <w:rPr>
          <w:b w:val="0"/>
          <w:i w:val="0"/>
        </w:rPr>
        <w:t>Về việc thu nộp phí thẩm định dự toán thiết kế các công trình xây dựng.</w:t>
      </w:r>
      <w:r>
        <w:rPr>
          <w:b w:val="0"/>
          <w:i w:val="0"/>
        </w:rPr>
        <w:br/>
      </w:r>
      <w:r>
        <w:rPr>
          <w:b w:val="0"/>
          <w:i w:val="0"/>
        </w:rPr>
        <w:br/>
      </w:r>
      <w:r>
        <w:rPr>
          <w:b w:val="0"/>
          <w:i w:val="0"/>
        </w:rPr>
        <w:t>13/4/1998</w:t>
      </w:r>
      <w:r>
        <w:rPr>
          <w:b w:val="0"/>
          <w:i w:val="0"/>
        </w:rPr>
        <w:br/>
      </w:r>
      <w:r>
        <w:rPr>
          <w:b w:val="0"/>
          <w:i w:val="0"/>
        </w:rPr>
        <w:br/>
      </w:r>
      <w:r>
        <w:rPr>
          <w:b w:val="0"/>
          <w:i w:val="0"/>
        </w:rPr>
        <w:t>http://vbpl.vn/hungyen/Pages/vbpq-toanvan.aspx?ItemID=62579&amp;Keyword=666/1998/Q%C4%90-UB</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841/1998/QĐ-UB ngày 08/5/1998</w:t>
      </w:r>
      <w:r>
        <w:rPr>
          <w:b w:val="0"/>
          <w:i w:val="0"/>
        </w:rPr>
        <w:br/>
      </w:r>
      <w:r>
        <w:rPr>
          <w:b w:val="0"/>
          <w:i w:val="0"/>
        </w:rPr>
        <w:br/>
      </w:r>
      <w:r>
        <w:rPr>
          <w:b w:val="0"/>
          <w:i w:val="0"/>
        </w:rPr>
        <w:t>Về chế độ đối với huấn luyện viên, giáo viên, vận động viên các môn thể thao.</w:t>
      </w:r>
      <w:r>
        <w:rPr>
          <w:b w:val="0"/>
          <w:i w:val="0"/>
        </w:rPr>
        <w:br/>
      </w:r>
      <w:r>
        <w:rPr>
          <w:b w:val="0"/>
          <w:i w:val="0"/>
        </w:rPr>
        <w:br/>
      </w:r>
      <w:r>
        <w:rPr>
          <w:b w:val="0"/>
          <w:i w:val="0"/>
        </w:rPr>
        <w:t>08/5/1998</w:t>
      </w:r>
      <w:r>
        <w:rPr>
          <w:b w:val="0"/>
          <w:i w:val="0"/>
        </w:rPr>
        <w:br/>
      </w:r>
      <w:r>
        <w:rPr>
          <w:b w:val="0"/>
          <w:i w:val="0"/>
        </w:rPr>
        <w:br/>
      </w:r>
      <w:r>
        <w:rPr>
          <w:b w:val="0"/>
          <w:i w:val="0"/>
        </w:rPr>
        <w:t>http://vbpl.vn/hungyen/Pages/vbpq-toanvan.aspx?ItemID=62587&amp;Keyword=841/1998/Q%C4%90-UB</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1108/1998/QĐ-UB ngày 16/6/1998</w:t>
      </w:r>
      <w:r>
        <w:rPr>
          <w:b w:val="0"/>
          <w:i w:val="0"/>
        </w:rPr>
        <w:br/>
      </w:r>
      <w:r>
        <w:rPr>
          <w:b w:val="0"/>
          <w:i w:val="0"/>
        </w:rPr>
        <w:br/>
      </w:r>
      <w:r>
        <w:rPr>
          <w:b w:val="0"/>
          <w:i w:val="0"/>
        </w:rPr>
        <w:t>Ban hành Quy định tạm thời chế độ thu và sử dụng quỹ an ninh, quốc phòng của tỉnh.</w:t>
      </w:r>
      <w:r>
        <w:rPr>
          <w:b w:val="0"/>
          <w:i w:val="0"/>
        </w:rPr>
        <w:br/>
      </w:r>
      <w:r>
        <w:rPr>
          <w:b w:val="0"/>
          <w:i w:val="0"/>
        </w:rPr>
        <w:br/>
      </w:r>
      <w:r>
        <w:rPr>
          <w:b w:val="0"/>
          <w:i w:val="0"/>
        </w:rPr>
        <w:t>16/6/1998</w:t>
      </w:r>
      <w:r>
        <w:rPr>
          <w:b w:val="0"/>
          <w:i w:val="0"/>
        </w:rPr>
        <w:br/>
      </w:r>
      <w:r>
        <w:rPr>
          <w:b w:val="0"/>
          <w:i w:val="0"/>
        </w:rPr>
        <w:br/>
      </w:r>
      <w:r>
        <w:rPr>
          <w:b w:val="0"/>
          <w:i w:val="0"/>
        </w:rPr>
        <w:t>http://vbpl.vn/hungyen/Pages/vbpq-toanvan.aspx?ItemID=62598&amp;Keyword=1108/1998/Q%C4%90-UB</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1112/1998/QĐ-UB ngày 17/6/1998</w:t>
      </w:r>
      <w:r>
        <w:rPr>
          <w:b w:val="0"/>
          <w:i w:val="0"/>
        </w:rPr>
        <w:br/>
      </w:r>
      <w:r>
        <w:rPr>
          <w:b w:val="0"/>
          <w:i w:val="0"/>
        </w:rPr>
        <w:br/>
      </w:r>
      <w:r>
        <w:rPr>
          <w:b w:val="0"/>
          <w:i w:val="0"/>
        </w:rPr>
        <w:t>Ban hành mức thu thủy lợi phí.</w:t>
      </w:r>
      <w:r>
        <w:rPr>
          <w:b w:val="0"/>
          <w:i w:val="0"/>
        </w:rPr>
        <w:br/>
      </w:r>
      <w:r>
        <w:rPr>
          <w:b w:val="0"/>
          <w:i w:val="0"/>
        </w:rPr>
        <w:br/>
      </w:r>
      <w:r>
        <w:rPr>
          <w:b w:val="0"/>
          <w:i w:val="0"/>
        </w:rPr>
        <w:t>17/6/1998</w:t>
      </w:r>
      <w:r>
        <w:rPr>
          <w:b w:val="0"/>
          <w:i w:val="0"/>
        </w:rPr>
        <w:br/>
      </w:r>
      <w:r>
        <w:rPr>
          <w:b w:val="0"/>
          <w:i w:val="0"/>
        </w:rPr>
        <w:br/>
      </w:r>
      <w:r>
        <w:rPr>
          <w:b w:val="0"/>
          <w:i w:val="0"/>
        </w:rPr>
        <w:t>http://vbpl.vn/hungyen/Pages/vbpq-toanvan.aspx?ItemID=62599&amp;Keyword=1112/1998/Q%C4%90-UB</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1176/1998/QĐ-UB ngày 01/7/1998</w:t>
      </w:r>
      <w:r>
        <w:rPr>
          <w:b w:val="0"/>
          <w:i w:val="0"/>
        </w:rPr>
        <w:br/>
      </w:r>
      <w:r>
        <w:rPr>
          <w:b w:val="0"/>
          <w:i w:val="0"/>
        </w:rPr>
        <w:br/>
      </w:r>
      <w:r>
        <w:rPr>
          <w:b w:val="0"/>
          <w:i w:val="0"/>
        </w:rPr>
        <w:t>Về việc trả thù lao giảng viên, báo cáo viên kiêm chức và mức hỗ trợ tiền ăn cho các học viên.</w:t>
      </w:r>
      <w:r>
        <w:rPr>
          <w:b w:val="0"/>
          <w:i w:val="0"/>
        </w:rPr>
        <w:br/>
      </w:r>
      <w:r>
        <w:rPr>
          <w:b w:val="0"/>
          <w:i w:val="0"/>
        </w:rPr>
        <w:br/>
      </w:r>
      <w:r>
        <w:rPr>
          <w:b w:val="0"/>
          <w:i w:val="0"/>
        </w:rPr>
        <w:t>01/7/1998</w:t>
      </w:r>
      <w:r>
        <w:rPr>
          <w:b w:val="0"/>
          <w:i w:val="0"/>
        </w:rPr>
        <w:br/>
      </w:r>
      <w:r>
        <w:rPr>
          <w:b w:val="0"/>
          <w:i w:val="0"/>
        </w:rPr>
        <w:br/>
      </w:r>
      <w:r>
        <w:rPr>
          <w:b w:val="0"/>
          <w:i w:val="0"/>
        </w:rPr>
        <w:t>http://vbpl.vn/hungyen/Pages/vbpq-toanvan.aspx?ItemID=62600&amp;Keyword=1176/1998/Q%C4%90-UB</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1377/1998/QĐ-UB ngày 29/7/1998</w:t>
      </w:r>
      <w:r>
        <w:rPr>
          <w:b w:val="0"/>
          <w:i w:val="0"/>
        </w:rPr>
        <w:br/>
      </w:r>
      <w:r>
        <w:rPr>
          <w:b w:val="0"/>
          <w:i w:val="0"/>
        </w:rPr>
        <w:br/>
      </w:r>
      <w:r>
        <w:rPr>
          <w:b w:val="0"/>
          <w:i w:val="0"/>
        </w:rPr>
        <w:t>Ban hành chế độ quản lý thu phí và lệ phí tạm thời trên địa bàn thị xã Hưng Yên.</w:t>
      </w:r>
      <w:r>
        <w:rPr>
          <w:b w:val="0"/>
          <w:i w:val="0"/>
        </w:rPr>
        <w:br/>
      </w:r>
      <w:r>
        <w:rPr>
          <w:b w:val="0"/>
          <w:i w:val="0"/>
        </w:rPr>
        <w:br/>
      </w:r>
      <w:r>
        <w:rPr>
          <w:b w:val="0"/>
          <w:i w:val="0"/>
        </w:rPr>
        <w:t>01/8/1998</w:t>
      </w:r>
      <w:r>
        <w:rPr>
          <w:b w:val="0"/>
          <w:i w:val="0"/>
        </w:rPr>
        <w:br/>
      </w:r>
      <w:r>
        <w:rPr>
          <w:b w:val="0"/>
          <w:i w:val="0"/>
        </w:rPr>
        <w:br/>
      </w:r>
      <w:r>
        <w:rPr>
          <w:b w:val="0"/>
          <w:i w:val="0"/>
        </w:rPr>
        <w:t>http://vbpl.vn/hungyen/Pages/vbpq-toanvan.aspx?ItemID=62607&amp;Keyword=1377/1998/Q%C4%90-UB</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1378/1998/QĐ-UB ngày 29/7/1998</w:t>
      </w:r>
      <w:r>
        <w:rPr>
          <w:b w:val="0"/>
          <w:i w:val="0"/>
        </w:rPr>
        <w:br/>
      </w:r>
      <w:r>
        <w:rPr>
          <w:b w:val="0"/>
          <w:i w:val="0"/>
        </w:rPr>
        <w:br/>
      </w:r>
      <w:r>
        <w:rPr>
          <w:b w:val="0"/>
          <w:i w:val="0"/>
        </w:rPr>
        <w:t>Ban hành chế độ quản lý thu lệ phí chứng thư tạm thời ở xã, phường, thị trấn.</w:t>
      </w:r>
      <w:r>
        <w:rPr>
          <w:b w:val="0"/>
          <w:i w:val="0"/>
        </w:rPr>
        <w:br/>
      </w:r>
      <w:r>
        <w:rPr>
          <w:b w:val="0"/>
          <w:i w:val="0"/>
        </w:rPr>
        <w:br/>
      </w:r>
      <w:r>
        <w:rPr>
          <w:b w:val="0"/>
          <w:i w:val="0"/>
        </w:rPr>
        <w:t>01/8/1998</w:t>
      </w:r>
      <w:r>
        <w:rPr>
          <w:b w:val="0"/>
          <w:i w:val="0"/>
        </w:rPr>
        <w:br/>
      </w:r>
      <w:r>
        <w:rPr>
          <w:b w:val="0"/>
          <w:i w:val="0"/>
        </w:rPr>
        <w:br/>
      </w:r>
      <w:r>
        <w:rPr>
          <w:b w:val="0"/>
          <w:i w:val="0"/>
        </w:rPr>
        <w:t>http://vbpl.vn/hungyen/Pages/vbpq-toanvan.aspx?ItemID=42474&amp;Keyword=1378/1998/Q%C4%90-UB</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1379/1998/QĐ-UB ngày 29/7/1998</w:t>
      </w:r>
      <w:r>
        <w:rPr>
          <w:b w:val="0"/>
          <w:i w:val="0"/>
        </w:rPr>
        <w:br/>
      </w:r>
      <w:r>
        <w:rPr>
          <w:b w:val="0"/>
          <w:i w:val="0"/>
        </w:rPr>
        <w:br/>
      </w:r>
      <w:r>
        <w:rPr>
          <w:b w:val="0"/>
          <w:i w:val="0"/>
        </w:rPr>
        <w:t>Ban hành chế độ quản lý thu phí, lệ phí tạm thời ở xã, phường, thị trấn thống nhất trong toàn tỉnh.</w:t>
      </w:r>
      <w:r>
        <w:rPr>
          <w:b w:val="0"/>
          <w:i w:val="0"/>
        </w:rPr>
        <w:br/>
      </w:r>
      <w:r>
        <w:rPr>
          <w:b w:val="0"/>
          <w:i w:val="0"/>
        </w:rPr>
        <w:br/>
      </w:r>
      <w:r>
        <w:rPr>
          <w:b w:val="0"/>
          <w:i w:val="0"/>
        </w:rPr>
        <w:t>01/8/1998</w:t>
      </w:r>
      <w:r>
        <w:rPr>
          <w:b w:val="0"/>
          <w:i w:val="0"/>
        </w:rPr>
        <w:br/>
      </w:r>
      <w:r>
        <w:rPr>
          <w:b w:val="0"/>
          <w:i w:val="0"/>
        </w:rPr>
        <w:br/>
      </w:r>
      <w:r>
        <w:rPr>
          <w:b w:val="0"/>
          <w:i w:val="0"/>
        </w:rPr>
        <w:t>http://vbpl.vn/hungyen/Pages/vbpq-toanvan.aspx?ItemID=62608&amp;Keyword=1379/1998/Q%C4%90-UB</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1540/1998/QĐ-UB ngày 28/8/1998</w:t>
      </w:r>
      <w:r>
        <w:rPr>
          <w:b w:val="0"/>
          <w:i w:val="0"/>
        </w:rPr>
        <w:br/>
      </w:r>
      <w:r>
        <w:rPr>
          <w:b w:val="0"/>
          <w:i w:val="0"/>
        </w:rPr>
        <w:br/>
      </w:r>
      <w:r>
        <w:rPr>
          <w:b w:val="0"/>
          <w:i w:val="0"/>
        </w:rPr>
        <w:t>Bổ sung phụ cấp hoạt động phí cấp Phó đoàn thể ở xã, phường, thị trấn và Bí thư Chi bộ thôn; trưởng, phó thôn.</w:t>
      </w:r>
      <w:r>
        <w:rPr>
          <w:b w:val="0"/>
          <w:i w:val="0"/>
        </w:rPr>
        <w:br/>
      </w:r>
      <w:r>
        <w:rPr>
          <w:b w:val="0"/>
          <w:i w:val="0"/>
        </w:rPr>
        <w:br/>
      </w:r>
      <w:r>
        <w:rPr>
          <w:b w:val="0"/>
          <w:i w:val="0"/>
        </w:rPr>
        <w:t>01/7/1998</w:t>
      </w:r>
      <w:r>
        <w:rPr>
          <w:b w:val="0"/>
          <w:i w:val="0"/>
        </w:rPr>
        <w:br/>
      </w:r>
      <w:r>
        <w:rPr>
          <w:b w:val="0"/>
          <w:i w:val="0"/>
        </w:rPr>
        <w:br/>
      </w:r>
      <w:r>
        <w:rPr>
          <w:b w:val="0"/>
          <w:i w:val="0"/>
        </w:rPr>
        <w:t>http://vbpl.vn/hungyen/Pages/vbpq-toanvan.aspx?ItemID=62621&amp;Keyword=1540/1998/Q%C4%90-UB</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2394/1998/QĐ-UB ngày 23/12/1998</w:t>
      </w:r>
      <w:r>
        <w:rPr>
          <w:b w:val="0"/>
          <w:i w:val="0"/>
        </w:rPr>
        <w:br/>
      </w:r>
      <w:r>
        <w:rPr>
          <w:b w:val="0"/>
          <w:i w:val="0"/>
        </w:rPr>
        <w:br/>
      </w:r>
      <w:r>
        <w:rPr>
          <w:b w:val="0"/>
          <w:i w:val="0"/>
        </w:rPr>
        <w:t>Về việc thu một phần học phí của học sinh là cán bộ y tế xã, thôn học lớp dược tá do tỉnh mở và đào tạo.</w:t>
      </w:r>
      <w:r>
        <w:rPr>
          <w:b w:val="0"/>
          <w:i w:val="0"/>
        </w:rPr>
        <w:br/>
      </w:r>
      <w:r>
        <w:rPr>
          <w:b w:val="0"/>
          <w:i w:val="0"/>
        </w:rPr>
        <w:br/>
      </w:r>
      <w:r>
        <w:rPr>
          <w:b w:val="0"/>
          <w:i w:val="0"/>
        </w:rPr>
        <w:t>23/12/1998</w:t>
      </w:r>
      <w:r>
        <w:rPr>
          <w:b w:val="0"/>
          <w:i w:val="0"/>
        </w:rPr>
        <w:br/>
      </w:r>
      <w:r>
        <w:rPr>
          <w:b w:val="0"/>
          <w:i w:val="0"/>
        </w:rPr>
        <w:br/>
      </w:r>
      <w:r>
        <w:rPr>
          <w:b w:val="0"/>
          <w:i w:val="0"/>
        </w:rPr>
        <w:t>http://vbpl.vn/hungyen/Pages/vbpq-toanvan.aspx?ItemID=62687&amp;Keyword=2394/1998/Q%C4%90-UB</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150/1999/QĐ-UB ngày 03/02/1999</w:t>
      </w:r>
      <w:r>
        <w:rPr>
          <w:b w:val="0"/>
          <w:i w:val="0"/>
        </w:rPr>
        <w:br/>
      </w:r>
      <w:r>
        <w:rPr>
          <w:b w:val="0"/>
          <w:i w:val="0"/>
        </w:rPr>
        <w:br/>
      </w:r>
      <w:r>
        <w:rPr>
          <w:b w:val="0"/>
          <w:i w:val="0"/>
        </w:rPr>
        <w:t>Về chế độ phụ cấp thường trực chuyên môn y tế.</w:t>
      </w:r>
      <w:r>
        <w:rPr>
          <w:b w:val="0"/>
          <w:i w:val="0"/>
        </w:rPr>
        <w:br/>
      </w:r>
      <w:r>
        <w:rPr>
          <w:b w:val="0"/>
          <w:i w:val="0"/>
        </w:rPr>
        <w:br/>
      </w:r>
      <w:r>
        <w:rPr>
          <w:b w:val="0"/>
          <w:i w:val="0"/>
        </w:rPr>
        <w:t>03/02/1999</w:t>
      </w:r>
      <w:r>
        <w:rPr>
          <w:b w:val="0"/>
          <w:i w:val="0"/>
        </w:rPr>
        <w:br/>
      </w:r>
      <w:r>
        <w:rPr>
          <w:b w:val="0"/>
          <w:i w:val="0"/>
        </w:rPr>
        <w:br/>
      </w:r>
      <w:r>
        <w:rPr>
          <w:b w:val="0"/>
          <w:i w:val="0"/>
        </w:rPr>
        <w:t>http://vbpl.vn/hungyen/Pages/vbpq-toanvan.aspx?ItemID=62922&amp;Keyword=150/1999/Q%C4%90-UB</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151/1999/QĐ-UB ngày 03/02/1999</w:t>
      </w:r>
      <w:r>
        <w:rPr>
          <w:b w:val="0"/>
          <w:i w:val="0"/>
        </w:rPr>
        <w:br/>
      </w:r>
      <w:r>
        <w:rPr>
          <w:b w:val="0"/>
          <w:i w:val="0"/>
        </w:rPr>
        <w:br/>
      </w:r>
      <w:r>
        <w:rPr>
          <w:b w:val="0"/>
          <w:i w:val="0"/>
        </w:rPr>
        <w:t>Về chế độ đối với cán bộ y tế cơ sở.</w:t>
      </w:r>
      <w:r>
        <w:rPr>
          <w:b w:val="0"/>
          <w:i w:val="0"/>
        </w:rPr>
        <w:br/>
      </w:r>
      <w:r>
        <w:rPr>
          <w:b w:val="0"/>
          <w:i w:val="0"/>
        </w:rPr>
        <w:br/>
      </w:r>
      <w:r>
        <w:rPr>
          <w:b w:val="0"/>
          <w:i w:val="0"/>
        </w:rPr>
        <w:t>03/02/1999</w:t>
      </w:r>
      <w:r>
        <w:rPr>
          <w:b w:val="0"/>
          <w:i w:val="0"/>
        </w:rPr>
        <w:br/>
      </w:r>
      <w:r>
        <w:rPr>
          <w:b w:val="0"/>
          <w:i w:val="0"/>
        </w:rPr>
        <w:br/>
      </w:r>
      <w:r>
        <w:rPr>
          <w:b w:val="0"/>
          <w:i w:val="0"/>
        </w:rPr>
        <w:t>http://vbpl.vn/hungyen/Pages/vbpq-toanvan.aspx?ItemID=62923&amp;Keyword=151/1999/Q%C4%90-UB</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242/1999/QĐ-UB ngày 01/3/1999</w:t>
      </w:r>
      <w:r>
        <w:rPr>
          <w:b w:val="0"/>
          <w:i w:val="0"/>
        </w:rPr>
        <w:br/>
      </w:r>
      <w:r>
        <w:rPr>
          <w:b w:val="0"/>
          <w:i w:val="0"/>
        </w:rPr>
        <w:br/>
      </w:r>
      <w:r>
        <w:rPr>
          <w:b w:val="0"/>
          <w:i w:val="0"/>
        </w:rPr>
        <w:t>Phân chia các khoản thu theo tỷ lệ (%) giữa các cấp ngân sách.</w:t>
      </w:r>
      <w:r>
        <w:rPr>
          <w:b w:val="0"/>
          <w:i w:val="0"/>
        </w:rPr>
        <w:br/>
      </w:r>
      <w:r>
        <w:rPr>
          <w:b w:val="0"/>
          <w:i w:val="0"/>
        </w:rPr>
        <w:br/>
      </w:r>
      <w:r>
        <w:rPr>
          <w:b w:val="0"/>
          <w:i w:val="0"/>
        </w:rPr>
        <w:t>01/01/1999</w:t>
      </w:r>
      <w:r>
        <w:rPr>
          <w:b w:val="0"/>
          <w:i w:val="0"/>
        </w:rPr>
        <w:br/>
      </w:r>
      <w:r>
        <w:rPr>
          <w:b w:val="0"/>
          <w:i w:val="0"/>
        </w:rPr>
        <w:br/>
      </w:r>
      <w:r>
        <w:rPr>
          <w:b w:val="0"/>
          <w:i w:val="0"/>
        </w:rPr>
        <w:t>http://vbpl.vn/hungyen/Pages/vbpq-toanvan.aspx?ItemID=62929&amp;Keyword=242/1999/Q%C4%90-UB</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994/1999/QĐ-UB ngày 08/6/1999</w:t>
      </w:r>
      <w:r>
        <w:rPr>
          <w:b w:val="0"/>
          <w:i w:val="0"/>
        </w:rPr>
        <w:br/>
      </w:r>
      <w:r>
        <w:rPr>
          <w:b w:val="0"/>
          <w:i w:val="0"/>
        </w:rPr>
        <w:br/>
      </w:r>
      <w:r>
        <w:rPr>
          <w:b w:val="0"/>
          <w:i w:val="0"/>
        </w:rPr>
        <w:t>Hướng dẫn thực hiện Quyết định số 225/1998/QĐ-TTg ngày 20/11/1998 của Thủ tướng Chính phủ về Quy chế công khai tài chính.</w:t>
      </w:r>
      <w:r>
        <w:rPr>
          <w:b w:val="0"/>
          <w:i w:val="0"/>
        </w:rPr>
        <w:br/>
      </w:r>
      <w:r>
        <w:rPr>
          <w:b w:val="0"/>
          <w:i w:val="0"/>
        </w:rPr>
        <w:br/>
      </w:r>
      <w:r>
        <w:rPr>
          <w:b w:val="0"/>
          <w:i w:val="0"/>
        </w:rPr>
        <w:t>08/6/1999</w:t>
      </w:r>
      <w:r>
        <w:rPr>
          <w:b w:val="0"/>
          <w:i w:val="0"/>
        </w:rPr>
        <w:br/>
      </w:r>
      <w:r>
        <w:rPr>
          <w:b w:val="0"/>
          <w:i w:val="0"/>
        </w:rPr>
        <w:br/>
      </w:r>
      <w:r>
        <w:rPr>
          <w:b w:val="0"/>
          <w:i w:val="0"/>
        </w:rPr>
        <w:t>http://vbpl.vn/hungyen/Pages/vbpq-toanvan.aspx?ItemID=62954&amp;Keyword=994/1999/Q%C4%90-UB</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1157/1999/QĐ-UB ngày 06/7/1999</w:t>
      </w:r>
      <w:r>
        <w:rPr>
          <w:b w:val="0"/>
          <w:i w:val="0"/>
        </w:rPr>
        <w:br/>
      </w:r>
      <w:r>
        <w:rPr>
          <w:b w:val="0"/>
          <w:i w:val="0"/>
        </w:rPr>
        <w:br/>
      </w:r>
      <w:r>
        <w:rPr>
          <w:b w:val="0"/>
          <w:i w:val="0"/>
        </w:rPr>
        <w:t>Quy định tạm thời về quản lý và sử dụng khoản thu từ xử lý vi phạm quy định sử dụng điện trên địa bàn tỉnh Hưng Yên.</w:t>
      </w:r>
      <w:r>
        <w:rPr>
          <w:b w:val="0"/>
          <w:i w:val="0"/>
        </w:rPr>
        <w:br/>
      </w:r>
      <w:r>
        <w:rPr>
          <w:b w:val="0"/>
          <w:i w:val="0"/>
        </w:rPr>
        <w:br/>
      </w:r>
      <w:r>
        <w:rPr>
          <w:b w:val="0"/>
          <w:i w:val="0"/>
        </w:rPr>
        <w:t>06/7/1999</w:t>
      </w:r>
      <w:r>
        <w:rPr>
          <w:b w:val="0"/>
          <w:i w:val="0"/>
        </w:rPr>
        <w:br/>
      </w:r>
      <w:r>
        <w:rPr>
          <w:b w:val="0"/>
          <w:i w:val="0"/>
        </w:rPr>
        <w:br/>
      </w:r>
      <w:r>
        <w:rPr>
          <w:b w:val="0"/>
          <w:i w:val="0"/>
        </w:rPr>
        <w:t>http://vbpl.vn/hungyen/Pages/vbpq-toanvan.aspx?ItemID=62960&amp;Keyword=1157/1999/Q%C4%90-UB</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1181/1999/QĐ-UB ngày 12/7/1999</w:t>
      </w:r>
      <w:r>
        <w:rPr>
          <w:b w:val="0"/>
          <w:i w:val="0"/>
        </w:rPr>
        <w:br/>
      </w:r>
      <w:r>
        <w:rPr>
          <w:b w:val="0"/>
          <w:i w:val="0"/>
        </w:rPr>
        <w:br/>
      </w:r>
      <w:r>
        <w:rPr>
          <w:b w:val="0"/>
          <w:i w:val="0"/>
        </w:rPr>
        <w:t>Ban hành Quy định tạm thời về quản lý, thực hiện giá bán điện đến hộ nông dân nông thôn.</w:t>
      </w:r>
      <w:r>
        <w:rPr>
          <w:b w:val="0"/>
          <w:i w:val="0"/>
        </w:rPr>
        <w:br/>
      </w:r>
      <w:r>
        <w:rPr>
          <w:b w:val="0"/>
          <w:i w:val="0"/>
        </w:rPr>
        <w:br/>
      </w:r>
      <w:r>
        <w:rPr>
          <w:b w:val="0"/>
          <w:i w:val="0"/>
        </w:rPr>
        <w:t>01/8/1999</w:t>
      </w:r>
      <w:r>
        <w:rPr>
          <w:b w:val="0"/>
          <w:i w:val="0"/>
        </w:rPr>
        <w:br/>
      </w:r>
      <w:r>
        <w:rPr>
          <w:b w:val="0"/>
          <w:i w:val="0"/>
        </w:rPr>
        <w:br/>
      </w:r>
      <w:r>
        <w:rPr>
          <w:b w:val="0"/>
          <w:i w:val="0"/>
        </w:rPr>
        <w:t>http://vbpl.vn/hungyen/Pages/vbpq-toanvan.aspx?ItemID=62962&amp;Keyword=1181/1999/Q%C4%90-UB</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06/2001/QĐ-UBND ngày 21/3/2001</w:t>
      </w:r>
      <w:r>
        <w:rPr>
          <w:b w:val="0"/>
          <w:i w:val="0"/>
        </w:rPr>
        <w:br/>
      </w:r>
      <w:r>
        <w:rPr>
          <w:b w:val="0"/>
          <w:i w:val="0"/>
        </w:rPr>
        <w:br/>
      </w:r>
      <w:r>
        <w:rPr>
          <w:b w:val="0"/>
          <w:i w:val="0"/>
        </w:rPr>
        <w:t>Phân chia các khoản thu theo tỷ lệ % giữa các cấp ngân sách.</w:t>
      </w:r>
      <w:r>
        <w:rPr>
          <w:b w:val="0"/>
          <w:i w:val="0"/>
        </w:rPr>
        <w:br/>
      </w:r>
      <w:r>
        <w:rPr>
          <w:b w:val="0"/>
          <w:i w:val="0"/>
        </w:rPr>
        <w:br/>
      </w:r>
      <w:r>
        <w:rPr>
          <w:b w:val="0"/>
          <w:i w:val="0"/>
        </w:rPr>
        <w:t>21/3/2001</w:t>
      </w:r>
      <w:r>
        <w:rPr>
          <w:b w:val="0"/>
          <w:i w:val="0"/>
        </w:rPr>
        <w:br/>
      </w:r>
      <w:r>
        <w:rPr>
          <w:b w:val="0"/>
          <w:i w:val="0"/>
        </w:rPr>
        <w:br/>
      </w:r>
      <w:r>
        <w:rPr>
          <w:b w:val="0"/>
          <w:i w:val="0"/>
        </w:rPr>
        <w:t>http://vbpl.vn/hungyen/Pages/vbpq-toanvan.aspx?ItemID=63421&amp;Keyword=06/2001/Q%C4%90-UBND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22/2001/QĐ-UBND ngày 06/8/2001</w:t>
      </w:r>
      <w:r>
        <w:rPr>
          <w:b w:val="0"/>
          <w:i w:val="0"/>
        </w:rPr>
        <w:br/>
      </w:r>
      <w:r>
        <w:rPr>
          <w:b w:val="0"/>
          <w:i w:val="0"/>
        </w:rPr>
        <w:br/>
      </w:r>
      <w:r>
        <w:rPr>
          <w:b w:val="0"/>
          <w:i w:val="0"/>
        </w:rPr>
        <w:t>Ban hành bản Quy định về tiêu chuẩn, định mức, quản lý sử dụng xe ô tô trong các cơ quan hành chính sự nghiệp, doanh nghiệp, doanh nghiệp nhà nước.</w:t>
      </w:r>
      <w:r>
        <w:rPr>
          <w:b w:val="0"/>
          <w:i w:val="0"/>
        </w:rPr>
        <w:br/>
      </w:r>
      <w:r>
        <w:rPr>
          <w:b w:val="0"/>
          <w:i w:val="0"/>
        </w:rPr>
        <w:br/>
      </w:r>
      <w:r>
        <w:rPr>
          <w:b w:val="0"/>
          <w:i w:val="0"/>
        </w:rPr>
        <w:t>06/8/2001</w:t>
      </w:r>
      <w:r>
        <w:rPr>
          <w:b w:val="0"/>
          <w:i w:val="0"/>
        </w:rPr>
        <w:br/>
      </w:r>
      <w:r>
        <w:rPr>
          <w:b w:val="0"/>
          <w:i w:val="0"/>
        </w:rPr>
        <w:br/>
      </w:r>
      <w:r>
        <w:rPr>
          <w:b w:val="0"/>
          <w:i w:val="0"/>
        </w:rPr>
        <w:t>http://vbpl.vn/hungyen/Pages/vbpq-toanvan.aspx?ItemID=63660&amp;Keyword=22/2001/Q%C4%90-UBND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26/2001/QĐ-UBND ngày 06/9/2001</w:t>
      </w:r>
      <w:r>
        <w:rPr>
          <w:b w:val="0"/>
          <w:i w:val="0"/>
        </w:rPr>
        <w:br/>
      </w:r>
      <w:r>
        <w:rPr>
          <w:b w:val="0"/>
          <w:i w:val="0"/>
        </w:rPr>
        <w:br/>
      </w:r>
      <w:r>
        <w:rPr>
          <w:b w:val="0"/>
          <w:i w:val="0"/>
        </w:rPr>
        <w:t>Ban hành Định mức chi cho sản xuất chương trình thời sự văn nghệ Đài Phát thanh và Truyền hình cấp tỉnh và cấp huyện, thị xã.</w:t>
      </w:r>
      <w:r>
        <w:rPr>
          <w:b w:val="0"/>
          <w:i w:val="0"/>
        </w:rPr>
        <w:br/>
      </w:r>
      <w:r>
        <w:rPr>
          <w:b w:val="0"/>
          <w:i w:val="0"/>
        </w:rPr>
        <w:br/>
      </w:r>
      <w:r>
        <w:rPr>
          <w:b w:val="0"/>
          <w:i w:val="0"/>
        </w:rPr>
        <w:t>06/9/2001</w:t>
      </w:r>
      <w:r>
        <w:rPr>
          <w:b w:val="0"/>
          <w:i w:val="0"/>
        </w:rPr>
        <w:br/>
      </w:r>
      <w:r>
        <w:rPr>
          <w:b w:val="0"/>
          <w:i w:val="0"/>
        </w:rPr>
        <w:br/>
      </w:r>
      <w:r>
        <w:rPr>
          <w:b w:val="0"/>
          <w:i w:val="0"/>
        </w:rPr>
        <w:t>http://vbpl.vn/hungyen/Pages/vbpq-toanvan.aspx?ItemID=63719&amp;Keyword=26/2001/Q%C4%90-UBND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39/2001/QĐ-UB ngày 28/9/2001</w:t>
      </w:r>
      <w:r>
        <w:rPr>
          <w:b w:val="0"/>
          <w:i w:val="0"/>
        </w:rPr>
        <w:br/>
      </w:r>
      <w:r>
        <w:rPr>
          <w:b w:val="0"/>
          <w:i w:val="0"/>
        </w:rPr>
        <w:br/>
      </w:r>
      <w:r>
        <w:rPr>
          <w:b w:val="0"/>
          <w:i w:val="0"/>
        </w:rPr>
        <w:t>Về việc thu và quản lý sử dụng Quỹ kinh tế mới.</w:t>
      </w:r>
      <w:r>
        <w:rPr>
          <w:b w:val="0"/>
          <w:i w:val="0"/>
        </w:rPr>
        <w:br/>
      </w:r>
      <w:r>
        <w:rPr>
          <w:b w:val="0"/>
          <w:i w:val="0"/>
        </w:rPr>
        <w:br/>
      </w:r>
      <w:r>
        <w:rPr>
          <w:b w:val="0"/>
          <w:i w:val="0"/>
        </w:rPr>
        <w:t>28/9/2001</w:t>
      </w:r>
      <w:r>
        <w:rPr>
          <w:b w:val="0"/>
          <w:i w:val="0"/>
        </w:rPr>
        <w:br/>
      </w:r>
      <w:r>
        <w:rPr>
          <w:b w:val="0"/>
          <w:i w:val="0"/>
        </w:rPr>
        <w:br/>
      </w:r>
      <w:r>
        <w:rPr>
          <w:b w:val="0"/>
          <w:i w:val="0"/>
        </w:rPr>
        <w:t>http://vbpl.vn/hungyen/Pages/vbpq-toanvan.aspx?ItemID=63838&amp;Keyword=39/2001/Q%C4%90-UBND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40/2001/QĐ-UB ngày 04/10/2001</w:t>
      </w:r>
      <w:r>
        <w:rPr>
          <w:b w:val="0"/>
          <w:i w:val="0"/>
        </w:rPr>
        <w:br/>
      </w:r>
      <w:r>
        <w:rPr>
          <w:b w:val="0"/>
          <w:i w:val="0"/>
        </w:rPr>
        <w:br/>
      </w:r>
      <w:r>
        <w:rPr>
          <w:b w:val="0"/>
          <w:i w:val="0"/>
        </w:rPr>
        <w:t>Quy định mức thu học phí và các khoản thu khác trong các trường công lập.</w:t>
      </w:r>
      <w:r>
        <w:rPr>
          <w:b w:val="0"/>
          <w:i w:val="0"/>
        </w:rPr>
        <w:br/>
      </w:r>
      <w:r>
        <w:rPr>
          <w:b w:val="0"/>
          <w:i w:val="0"/>
        </w:rPr>
        <w:br/>
      </w:r>
      <w:r>
        <w:rPr>
          <w:b w:val="0"/>
          <w:i w:val="0"/>
        </w:rPr>
        <w:t>04/10/2001</w:t>
      </w:r>
      <w:r>
        <w:rPr>
          <w:b w:val="0"/>
          <w:i w:val="0"/>
        </w:rPr>
        <w:br/>
      </w:r>
      <w:r>
        <w:rPr>
          <w:b w:val="0"/>
          <w:i w:val="0"/>
        </w:rPr>
        <w:br/>
      </w:r>
      <w:r>
        <w:rPr>
          <w:b w:val="0"/>
          <w:i w:val="0"/>
        </w:rPr>
        <w:t>http://vbpl.vn/hungyen/Pages/vbpq-toanvan.aspx?ItemID=63839&amp;Keyword=40/2001/Q%C4%90-UBND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02/2002/QĐ-UB ngày 21/01/2002</w:t>
      </w:r>
      <w:r>
        <w:rPr>
          <w:b w:val="0"/>
          <w:i w:val="0"/>
        </w:rPr>
        <w:br/>
      </w:r>
      <w:r>
        <w:rPr>
          <w:b w:val="0"/>
          <w:i w:val="0"/>
        </w:rPr>
        <w:br/>
      </w:r>
      <w:r>
        <w:rPr>
          <w:b w:val="0"/>
          <w:i w:val="0"/>
        </w:rPr>
        <w:t>Quy định mức giá tối thiểu để tính lệ phí trước bạ và thuế giá trị gia tăng đối với xe ô tô, xe máy trên địa bàn tỉnh.</w:t>
      </w:r>
      <w:r>
        <w:rPr>
          <w:b w:val="0"/>
          <w:i w:val="0"/>
        </w:rPr>
        <w:br/>
      </w:r>
      <w:r>
        <w:rPr>
          <w:b w:val="0"/>
          <w:i w:val="0"/>
        </w:rPr>
        <w:br/>
      </w:r>
      <w:r>
        <w:rPr>
          <w:b w:val="0"/>
          <w:i w:val="0"/>
        </w:rPr>
        <w:t>01/02/2002</w:t>
      </w:r>
      <w:r>
        <w:rPr>
          <w:b w:val="0"/>
          <w:i w:val="0"/>
        </w:rPr>
        <w:br/>
      </w:r>
      <w:r>
        <w:rPr>
          <w:b w:val="0"/>
          <w:i w:val="0"/>
        </w:rPr>
        <w:br/>
      </w:r>
      <w:r>
        <w:rPr>
          <w:b w:val="0"/>
          <w:i w:val="0"/>
        </w:rPr>
        <w:t>http://vbpl.vn/hungyen/Pages/vbpq-toanvan.aspx?ItemID=63483&amp;Keyword=02/2002/Q%C4%90-UB</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11/2002/QĐ-UB ngày 27/02/2002</w:t>
      </w:r>
      <w:r>
        <w:rPr>
          <w:b w:val="0"/>
          <w:i w:val="0"/>
        </w:rPr>
        <w:br/>
      </w:r>
      <w:r>
        <w:rPr>
          <w:b w:val="0"/>
          <w:i w:val="0"/>
        </w:rPr>
        <w:br/>
      </w:r>
      <w:r>
        <w:rPr>
          <w:b w:val="0"/>
          <w:i w:val="0"/>
        </w:rPr>
        <w:t>Điều chỉnh mức phụ cấp hoạt động phí đối với Bí thư Chi bộ, trưởng, phó thôn, khu phố, xã, phường, thị trấn.</w:t>
      </w:r>
      <w:r>
        <w:rPr>
          <w:b w:val="0"/>
          <w:i w:val="0"/>
        </w:rPr>
        <w:br/>
      </w:r>
      <w:r>
        <w:rPr>
          <w:b w:val="0"/>
          <w:i w:val="0"/>
        </w:rPr>
        <w:br/>
      </w:r>
      <w:r>
        <w:rPr>
          <w:b w:val="0"/>
          <w:i w:val="0"/>
        </w:rPr>
        <w:t>01/01/2002</w:t>
      </w:r>
      <w:r>
        <w:rPr>
          <w:b w:val="0"/>
          <w:i w:val="0"/>
        </w:rPr>
        <w:br/>
      </w:r>
      <w:r>
        <w:rPr>
          <w:b w:val="0"/>
          <w:i w:val="0"/>
        </w:rPr>
        <w:br/>
      </w:r>
      <w:r>
        <w:rPr>
          <w:b w:val="0"/>
          <w:i w:val="0"/>
        </w:rPr>
        <w:t>http://vbpl.vn/hungyen/Pages/vbpq-toanvan.aspx?ItemID=63485&amp;Keyword=11/2002/Q%C4%90-UB</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24/2002/QĐ-UB ngày 15/5/2002</w:t>
      </w:r>
      <w:r>
        <w:rPr>
          <w:b w:val="0"/>
          <w:i w:val="0"/>
        </w:rPr>
        <w:br/>
      </w:r>
      <w:r>
        <w:rPr>
          <w:b w:val="0"/>
          <w:i w:val="0"/>
        </w:rPr>
        <w:br/>
      </w:r>
      <w:r>
        <w:rPr>
          <w:b w:val="0"/>
          <w:i w:val="0"/>
        </w:rPr>
        <w:t>Quy định chế độ đối với huấn luyện viên, vận động viên thể dục thể thao của tỉnh Hưng Yên.</w:t>
      </w:r>
      <w:r>
        <w:rPr>
          <w:b w:val="0"/>
          <w:i w:val="0"/>
        </w:rPr>
        <w:br/>
      </w:r>
      <w:r>
        <w:rPr>
          <w:b w:val="0"/>
          <w:i w:val="0"/>
        </w:rPr>
        <w:br/>
      </w:r>
      <w:r>
        <w:rPr>
          <w:b w:val="0"/>
          <w:i w:val="0"/>
        </w:rPr>
        <w:t>01/01/2002</w:t>
      </w:r>
      <w:r>
        <w:rPr>
          <w:b w:val="0"/>
          <w:i w:val="0"/>
        </w:rPr>
        <w:br/>
      </w:r>
      <w:r>
        <w:rPr>
          <w:b w:val="0"/>
          <w:i w:val="0"/>
        </w:rPr>
        <w:br/>
      </w:r>
      <w:r>
        <w:rPr>
          <w:b w:val="0"/>
          <w:i w:val="0"/>
        </w:rPr>
        <w:t>http://vbpl.vn/hungyen/Pages/vbpq-toanvan.aspx?ItemID=63496&amp;Keyword=24/2002/Q%C4%90-UB</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08/2003/QĐ-UB ngày 20/01/2003</w:t>
      </w:r>
      <w:r>
        <w:rPr>
          <w:b w:val="0"/>
          <w:i w:val="0"/>
        </w:rPr>
        <w:br/>
      </w:r>
      <w:r>
        <w:rPr>
          <w:b w:val="0"/>
          <w:i w:val="0"/>
        </w:rPr>
        <w:br/>
      </w:r>
      <w:r>
        <w:rPr>
          <w:b w:val="0"/>
          <w:i w:val="0"/>
        </w:rPr>
        <w:t>Phân chia các khoản thu theo tỷ lệ % giữa các cấp ngân sách.</w:t>
      </w:r>
      <w:r>
        <w:rPr>
          <w:b w:val="0"/>
          <w:i w:val="0"/>
        </w:rPr>
        <w:br/>
      </w:r>
      <w:r>
        <w:rPr>
          <w:b w:val="0"/>
          <w:i w:val="0"/>
        </w:rPr>
        <w:br/>
      </w:r>
      <w:r>
        <w:rPr>
          <w:b w:val="0"/>
          <w:i w:val="0"/>
        </w:rPr>
        <w:t>20/01/2003</w:t>
      </w:r>
      <w:r>
        <w:rPr>
          <w:b w:val="0"/>
          <w:i w:val="0"/>
        </w:rPr>
        <w:br/>
      </w:r>
      <w:r>
        <w:rPr>
          <w:b w:val="0"/>
          <w:i w:val="0"/>
        </w:rPr>
        <w:br/>
      </w:r>
      <w:r>
        <w:rPr>
          <w:b w:val="0"/>
          <w:i w:val="0"/>
        </w:rPr>
        <w:t>http://vbpl.vn/hungyen/Pages/vbpq-toanvan.aspx?ItemID=64639&amp;Keyword=08/2003/Q%C4%90-UB</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967/2003/QĐ-UB ngày 15/5/2003</w:t>
      </w:r>
      <w:r>
        <w:rPr>
          <w:b w:val="0"/>
          <w:i w:val="0"/>
        </w:rPr>
        <w:br/>
      </w:r>
      <w:r>
        <w:rPr>
          <w:b w:val="0"/>
          <w:i w:val="0"/>
        </w:rPr>
        <w:br/>
      </w:r>
      <w:r>
        <w:rPr>
          <w:b w:val="0"/>
          <w:i w:val="0"/>
        </w:rPr>
        <w:t>Tạm thời phân chia nguồn thu phí trông, giữ các phương tiện tham gia giao thông vi phạm Luật Giao thông đường bộ bị tạm giữ và nguồn thu xử phạt vi phạm hành chính các phương tiện tham gia giao thông vi phạm Luật Giao thông.</w:t>
      </w:r>
      <w:r>
        <w:rPr>
          <w:b w:val="0"/>
          <w:i w:val="0"/>
        </w:rPr>
        <w:br/>
      </w:r>
      <w:r>
        <w:rPr>
          <w:b w:val="0"/>
          <w:i w:val="0"/>
        </w:rPr>
        <w:br/>
      </w:r>
      <w:r>
        <w:rPr>
          <w:b w:val="0"/>
          <w:i w:val="0"/>
        </w:rPr>
        <w:t>15/5/2003</w:t>
      </w:r>
      <w:r>
        <w:rPr>
          <w:b w:val="0"/>
          <w:i w:val="0"/>
        </w:rPr>
        <w:br/>
      </w:r>
      <w:r>
        <w:rPr>
          <w:b w:val="0"/>
          <w:i w:val="0"/>
        </w:rPr>
        <w:br/>
      </w:r>
      <w:r>
        <w:rPr>
          <w:b w:val="0"/>
          <w:i w:val="0"/>
        </w:rPr>
        <w:t>http://vbpl.vn/hungyen/Pages/vbpq-toanvan.aspx?ItemID=65546&amp;Keyword=967/2003/Q%C4%90-UB</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22/2003/QĐ-UB ngày 16/5/2003</w:t>
      </w:r>
      <w:r>
        <w:rPr>
          <w:b w:val="0"/>
          <w:i w:val="0"/>
        </w:rPr>
        <w:br/>
      </w:r>
      <w:r>
        <w:rPr>
          <w:b w:val="0"/>
          <w:i w:val="0"/>
        </w:rPr>
        <w:br/>
      </w:r>
      <w:r>
        <w:rPr>
          <w:b w:val="0"/>
          <w:i w:val="0"/>
        </w:rPr>
        <w:t>Ban hành bản Quy định về tiêu chuẩn, định mức sử dụng điện thoại công vụ tại nhà riêng và điện thoại di động đối với cán bộ, công chức trong cơ quan hành chính sự nghiệp, tổ chức chính trị, tổ chức chính trị - xã hội tỉnh Hưng Yên.</w:t>
      </w:r>
      <w:r>
        <w:rPr>
          <w:b w:val="0"/>
          <w:i w:val="0"/>
        </w:rPr>
        <w:br/>
      </w:r>
      <w:r>
        <w:rPr>
          <w:b w:val="0"/>
          <w:i w:val="0"/>
        </w:rPr>
        <w:br/>
      </w:r>
      <w:r>
        <w:rPr>
          <w:b w:val="0"/>
          <w:i w:val="0"/>
        </w:rPr>
        <w:t>01/5/2003</w:t>
      </w:r>
      <w:r>
        <w:rPr>
          <w:b w:val="0"/>
          <w:i w:val="0"/>
        </w:rPr>
        <w:br/>
      </w:r>
      <w:r>
        <w:rPr>
          <w:b w:val="0"/>
          <w:i w:val="0"/>
        </w:rPr>
        <w:br/>
      </w:r>
      <w:r>
        <w:rPr>
          <w:b w:val="0"/>
          <w:i w:val="0"/>
        </w:rPr>
        <w:t>http://vbpl.vn/hungyen/Pages/vbpq-toanvan.aspx?ItemID=64708&amp;Keyword=22/2003/Q%C4%90-UB</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44/2003/QĐ-UB ngày 21/ 7/2003</w:t>
      </w:r>
      <w:r>
        <w:rPr>
          <w:b w:val="0"/>
          <w:i w:val="0"/>
        </w:rPr>
        <w:br/>
      </w:r>
      <w:r>
        <w:rPr>
          <w:b w:val="0"/>
          <w:i w:val="0"/>
        </w:rPr>
        <w:br/>
      </w:r>
      <w:r>
        <w:rPr>
          <w:b w:val="0"/>
          <w:i w:val="0"/>
        </w:rPr>
        <w:t>Về việc trợ cấp hàng tháng cho cô giáo mầm non ngoài biên chế.</w:t>
      </w:r>
      <w:r>
        <w:rPr>
          <w:b w:val="0"/>
          <w:i w:val="0"/>
        </w:rPr>
        <w:br/>
      </w:r>
      <w:r>
        <w:rPr>
          <w:b w:val="0"/>
          <w:i w:val="0"/>
        </w:rPr>
        <w:br/>
      </w:r>
      <w:r>
        <w:rPr>
          <w:b w:val="0"/>
          <w:i w:val="0"/>
        </w:rPr>
        <w:t>21/7/2003</w:t>
      </w:r>
      <w:r>
        <w:rPr>
          <w:b w:val="0"/>
          <w:i w:val="0"/>
        </w:rPr>
        <w:br/>
      </w:r>
      <w:r>
        <w:rPr>
          <w:b w:val="0"/>
          <w:i w:val="0"/>
        </w:rPr>
        <w:br/>
      </w:r>
      <w:r>
        <w:rPr>
          <w:b w:val="0"/>
          <w:i w:val="0"/>
        </w:rPr>
        <w:t>http://vbpl.vn/hungyen/Pages/vbpq-toanvan.aspx?ItemID=64789&amp;Keyword=44/2003/Q%C4%90-UB</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45/2003/QĐ-UB ngày 21/7/2003</w:t>
      </w:r>
      <w:r>
        <w:rPr>
          <w:b w:val="0"/>
          <w:i w:val="0"/>
        </w:rPr>
        <w:br/>
      </w:r>
      <w:r>
        <w:rPr>
          <w:b w:val="0"/>
          <w:i w:val="0"/>
        </w:rPr>
        <w:br/>
      </w:r>
      <w:r>
        <w:rPr>
          <w:b w:val="0"/>
          <w:i w:val="0"/>
        </w:rPr>
        <w:t>Về việc phụ cấp cho ủy viên Ủy ban kiểm tra Đảng ủy xã, phường, thị trấn.</w:t>
      </w:r>
      <w:r>
        <w:rPr>
          <w:b w:val="0"/>
          <w:i w:val="0"/>
        </w:rPr>
        <w:br/>
      </w:r>
      <w:r>
        <w:rPr>
          <w:b w:val="0"/>
          <w:i w:val="0"/>
        </w:rPr>
        <w:br/>
      </w:r>
      <w:r>
        <w:rPr>
          <w:b w:val="0"/>
          <w:i w:val="0"/>
        </w:rPr>
        <w:t>21/7/2003</w:t>
      </w:r>
      <w:r>
        <w:rPr>
          <w:b w:val="0"/>
          <w:i w:val="0"/>
        </w:rPr>
        <w:br/>
      </w:r>
      <w:r>
        <w:rPr>
          <w:b w:val="0"/>
          <w:i w:val="0"/>
        </w:rPr>
        <w:br/>
      </w:r>
      <w:r>
        <w:rPr>
          <w:b w:val="0"/>
          <w:i w:val="0"/>
        </w:rPr>
        <w:t>http://vbpl.vn/hungyen/Pages/vbpq-toanvan.aspx?ItemID=64933&amp;Keyword=45/2003/Q%C4%90-UB</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53/2003/QĐ-UB ngày 22/9/2003</w:t>
      </w:r>
      <w:r>
        <w:rPr>
          <w:b w:val="0"/>
          <w:i w:val="0"/>
        </w:rPr>
        <w:br/>
      </w:r>
      <w:r>
        <w:rPr>
          <w:b w:val="0"/>
          <w:i w:val="0"/>
        </w:rPr>
        <w:br/>
      </w:r>
      <w:r>
        <w:rPr>
          <w:b w:val="0"/>
          <w:i w:val="0"/>
        </w:rPr>
        <w:t>Quy định mức kinh phí hoạt động hàng năm cho Ban Thanh tra nhân dân xã, phường, thị trấn.</w:t>
      </w:r>
      <w:r>
        <w:rPr>
          <w:b w:val="0"/>
          <w:i w:val="0"/>
        </w:rPr>
        <w:br/>
      </w:r>
      <w:r>
        <w:rPr>
          <w:b w:val="0"/>
          <w:i w:val="0"/>
        </w:rPr>
        <w:br/>
      </w:r>
      <w:r>
        <w:rPr>
          <w:b w:val="0"/>
          <w:i w:val="0"/>
        </w:rPr>
        <w:t>22/9/2003</w:t>
      </w:r>
      <w:r>
        <w:rPr>
          <w:b w:val="0"/>
          <w:i w:val="0"/>
        </w:rPr>
        <w:br/>
      </w:r>
      <w:r>
        <w:rPr>
          <w:b w:val="0"/>
          <w:i w:val="0"/>
        </w:rPr>
        <w:br/>
      </w:r>
      <w:r>
        <w:rPr>
          <w:b w:val="0"/>
          <w:i w:val="0"/>
        </w:rPr>
        <w:t>http://vbpl.vn/hungyen/Pages/vbpq-toanvan.aspx?ItemID=64971&amp;Keyword=53/2003/Q%C4%90-UB</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62/2003/QĐ-UB ngày 31/10/2003</w:t>
      </w:r>
      <w:r>
        <w:rPr>
          <w:b w:val="0"/>
          <w:i w:val="0"/>
        </w:rPr>
        <w:br/>
      </w:r>
      <w:r>
        <w:rPr>
          <w:b w:val="0"/>
          <w:i w:val="0"/>
        </w:rPr>
        <w:br/>
      </w:r>
      <w:r>
        <w:rPr>
          <w:b w:val="0"/>
          <w:i w:val="0"/>
        </w:rPr>
        <w:t>Ban hành bản Quy định một số điểm cụ thể thực hiện Quyết định số 22/2003/QĐ-BTC ngày 18/2/2003 của Bộ trưởng Bộ Tài chính về cơ chế tài chính trong việc sử dụng quỹ đất tạo vốn xây dựng cơ sở hạ tầng.</w:t>
      </w:r>
      <w:r>
        <w:rPr>
          <w:b w:val="0"/>
          <w:i w:val="0"/>
        </w:rPr>
        <w:br/>
      </w:r>
      <w:r>
        <w:rPr>
          <w:b w:val="0"/>
          <w:i w:val="0"/>
        </w:rPr>
        <w:br/>
      </w:r>
      <w:r>
        <w:rPr>
          <w:b w:val="0"/>
          <w:i w:val="0"/>
        </w:rPr>
        <w:t>31/10/2003</w:t>
      </w:r>
      <w:r>
        <w:rPr>
          <w:b w:val="0"/>
          <w:i w:val="0"/>
        </w:rPr>
        <w:br/>
      </w:r>
      <w:r>
        <w:rPr>
          <w:b w:val="0"/>
          <w:i w:val="0"/>
        </w:rPr>
        <w:br/>
      </w:r>
      <w:r>
        <w:rPr>
          <w:b w:val="0"/>
          <w:i w:val="0"/>
        </w:rPr>
        <w:t>http://vbpl.vn/hungyen/Pages/vbpq-toanvan.aspx?ItemID=65030&amp;Keyword=62/2003/Q%C4%90-UB</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65/2003/QĐ-UB ngày 17/12/2003</w:t>
      </w:r>
      <w:r>
        <w:rPr>
          <w:b w:val="0"/>
          <w:i w:val="0"/>
        </w:rPr>
        <w:br/>
      </w:r>
      <w:r>
        <w:rPr>
          <w:b w:val="0"/>
          <w:i w:val="0"/>
        </w:rPr>
        <w:br/>
      </w:r>
      <w:r>
        <w:rPr>
          <w:b w:val="0"/>
          <w:i w:val="0"/>
        </w:rPr>
        <w:t>Phân cấp nguồn thu và nhiệm vụ chi và tỷ lệ phần trăm (%) phân chia các khoản thu trên địa bàn của các cấp chính quyền địa phương.</w:t>
      </w:r>
      <w:r>
        <w:rPr>
          <w:b w:val="0"/>
          <w:i w:val="0"/>
        </w:rPr>
        <w:br/>
      </w:r>
      <w:r>
        <w:rPr>
          <w:b w:val="0"/>
          <w:i w:val="0"/>
        </w:rPr>
        <w:br/>
      </w:r>
      <w:r>
        <w:rPr>
          <w:b w:val="0"/>
          <w:i w:val="0"/>
        </w:rPr>
        <w:t>01/01/2004</w:t>
      </w:r>
      <w:r>
        <w:rPr>
          <w:b w:val="0"/>
          <w:i w:val="0"/>
        </w:rPr>
        <w:br/>
      </w:r>
      <w:r>
        <w:rPr>
          <w:b w:val="0"/>
          <w:i w:val="0"/>
        </w:rPr>
        <w:br/>
      </w:r>
      <w:r>
        <w:rPr>
          <w:b w:val="0"/>
          <w:i w:val="0"/>
        </w:rPr>
        <w:t>http://vbpl.vn/hungyen/Pages/vbpq-toanvan.aspx?ItemID=65224&amp;Keyword=65/2003/Q%C4%90-UB</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67/2004/QĐ-UB ngày 28/6/2004</w:t>
      </w:r>
      <w:r>
        <w:rPr>
          <w:b w:val="0"/>
          <w:i w:val="0"/>
        </w:rPr>
        <w:br/>
      </w:r>
      <w:r>
        <w:rPr>
          <w:b w:val="0"/>
          <w:i w:val="0"/>
        </w:rPr>
        <w:br/>
      </w:r>
      <w:r>
        <w:rPr>
          <w:b w:val="0"/>
          <w:i w:val="0"/>
        </w:rPr>
        <w:t>Về mức thu thủy lợi phí tỉnh Hưng Yên.</w:t>
      </w:r>
      <w:r>
        <w:rPr>
          <w:b w:val="0"/>
          <w:i w:val="0"/>
        </w:rPr>
        <w:br/>
      </w:r>
      <w:r>
        <w:rPr>
          <w:b w:val="0"/>
          <w:i w:val="0"/>
        </w:rPr>
        <w:br/>
      </w:r>
      <w:r>
        <w:rPr>
          <w:b w:val="0"/>
          <w:i w:val="0"/>
        </w:rPr>
        <w:t>28/6/2004</w:t>
      </w:r>
      <w:r>
        <w:rPr>
          <w:b w:val="0"/>
          <w:i w:val="0"/>
        </w:rPr>
        <w:br/>
      </w:r>
      <w:r>
        <w:rPr>
          <w:b w:val="0"/>
          <w:i w:val="0"/>
        </w:rPr>
        <w:br/>
      </w:r>
      <w:r>
        <w:rPr>
          <w:b w:val="0"/>
          <w:i w:val="0"/>
        </w:rPr>
        <w:t>http://vbpl.vn/hungyen/Pages/vbpq-toanvan.aspx?ItemID=64354&amp;Keyword=67/2004/Q%C4%90-UB</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68/2004/QĐ-UB ngày 30/6/2004</w:t>
      </w:r>
      <w:r>
        <w:rPr>
          <w:b w:val="0"/>
          <w:i w:val="0"/>
        </w:rPr>
        <w:br/>
      </w:r>
      <w:r>
        <w:rPr>
          <w:b w:val="0"/>
          <w:i w:val="0"/>
        </w:rPr>
        <w:br/>
      </w:r>
      <w:r>
        <w:rPr>
          <w:b w:val="0"/>
          <w:i w:val="0"/>
        </w:rPr>
        <w:t>Ban hành bản Quy định về quản lý giá.</w:t>
      </w:r>
      <w:r>
        <w:rPr>
          <w:b w:val="0"/>
          <w:i w:val="0"/>
        </w:rPr>
        <w:br/>
      </w:r>
      <w:r>
        <w:rPr>
          <w:b w:val="0"/>
          <w:i w:val="0"/>
        </w:rPr>
        <w:br/>
      </w:r>
      <w:r>
        <w:rPr>
          <w:b w:val="0"/>
          <w:i w:val="0"/>
        </w:rPr>
        <w:t>04/6/2004</w:t>
      </w:r>
      <w:r>
        <w:rPr>
          <w:b w:val="0"/>
          <w:i w:val="0"/>
        </w:rPr>
        <w:br/>
      </w:r>
      <w:r>
        <w:rPr>
          <w:b w:val="0"/>
          <w:i w:val="0"/>
        </w:rPr>
        <w:br/>
      </w:r>
      <w:r>
        <w:rPr>
          <w:b w:val="0"/>
          <w:i w:val="0"/>
        </w:rPr>
        <w:t>http://vbpl.vn/hungyen/Pages/vbpq-toanvan.aspx?ItemID=64356&amp;Keyword=68/2004/Q%C4%90-UB</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97/2004/QĐ-UB ngày 28/12/2004</w:t>
      </w:r>
      <w:r>
        <w:rPr>
          <w:b w:val="0"/>
          <w:i w:val="0"/>
        </w:rPr>
        <w:br/>
      </w:r>
      <w:r>
        <w:rPr>
          <w:b w:val="0"/>
          <w:i w:val="0"/>
        </w:rPr>
        <w:br/>
      </w:r>
      <w:r>
        <w:rPr>
          <w:b w:val="0"/>
          <w:i w:val="0"/>
        </w:rPr>
        <w:t>Bổ sung tỷ lệ (%) phân chia nguồn thu và xử lý nguồn thu trước bạ phát sinh năm 2004.</w:t>
      </w:r>
      <w:r>
        <w:rPr>
          <w:b w:val="0"/>
          <w:i w:val="0"/>
        </w:rPr>
        <w:br/>
      </w:r>
      <w:r>
        <w:rPr>
          <w:b w:val="0"/>
          <w:i w:val="0"/>
        </w:rPr>
        <w:br/>
      </w:r>
      <w:r>
        <w:rPr>
          <w:b w:val="0"/>
          <w:i w:val="0"/>
        </w:rPr>
        <w:t>28/12/2004</w:t>
      </w:r>
      <w:r>
        <w:rPr>
          <w:b w:val="0"/>
          <w:i w:val="0"/>
        </w:rPr>
        <w:br/>
      </w:r>
      <w:r>
        <w:rPr>
          <w:b w:val="0"/>
          <w:i w:val="0"/>
        </w:rPr>
        <w:br/>
      </w:r>
      <w:r>
        <w:rPr>
          <w:b w:val="0"/>
          <w:i w:val="0"/>
        </w:rPr>
        <w:t>http://vbpl.vn/hungyen/Pages/vbpq-toanvan.aspx?ItemID=64554&amp;Keyword=97/2004/Q%C4%90-UB</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42/2005/QĐ-UB ngày 29/4/2005</w:t>
      </w:r>
      <w:r>
        <w:rPr>
          <w:b w:val="0"/>
          <w:i w:val="0"/>
        </w:rPr>
        <w:br/>
      </w:r>
      <w:r>
        <w:rPr>
          <w:b w:val="0"/>
          <w:i w:val="0"/>
        </w:rPr>
        <w:br/>
      </w:r>
      <w:r>
        <w:rPr>
          <w:b w:val="0"/>
          <w:i w:val="0"/>
        </w:rPr>
        <w:t>Ban hành Quy chế hoạt động của Hội đồng định giá tài sản.</w:t>
      </w:r>
      <w:r>
        <w:rPr>
          <w:b w:val="0"/>
          <w:i w:val="0"/>
        </w:rPr>
        <w:br/>
      </w:r>
      <w:r>
        <w:rPr>
          <w:b w:val="0"/>
          <w:i w:val="0"/>
        </w:rPr>
        <w:br/>
      </w:r>
      <w:r>
        <w:rPr>
          <w:b w:val="0"/>
          <w:i w:val="0"/>
        </w:rPr>
        <w:t>20/5/2005</w:t>
      </w:r>
      <w:r>
        <w:rPr>
          <w:b w:val="0"/>
          <w:i w:val="0"/>
        </w:rPr>
        <w:br/>
      </w:r>
      <w:r>
        <w:rPr>
          <w:b w:val="0"/>
          <w:i w:val="0"/>
        </w:rPr>
        <w:br/>
      </w:r>
      <w:r>
        <w:rPr>
          <w:b w:val="0"/>
          <w:i w:val="0"/>
        </w:rPr>
        <w:t>http://vbpl.vn/hungyen/Pages/vbpq-toanvan.aspx?ItemID=64458&amp;Keyword=42/2005/Q%C4%90-UB</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100/2005/QĐ-UBND ngày 29/12/2005</w:t>
      </w:r>
      <w:r>
        <w:rPr>
          <w:b w:val="0"/>
          <w:i w:val="0"/>
        </w:rPr>
        <w:br/>
      </w:r>
      <w:r>
        <w:rPr>
          <w:b w:val="0"/>
          <w:i w:val="0"/>
        </w:rPr>
        <w:br/>
      </w:r>
      <w:r>
        <w:rPr>
          <w:b w:val="0"/>
          <w:i w:val="0"/>
        </w:rPr>
        <w:t>Bổ sung nội dung Quyết định sổ 65/2003/QĐ-UB ngày 17/12/2003 của Ủy ban nhân dân tỉnh</w:t>
      </w:r>
      <w:r>
        <w:rPr>
          <w:b w:val="0"/>
          <w:i w:val="0"/>
        </w:rPr>
        <w:br/>
      </w:r>
      <w:r>
        <w:rPr>
          <w:b w:val="0"/>
          <w:i w:val="0"/>
        </w:rPr>
        <w:br/>
      </w:r>
      <w:r>
        <w:rPr>
          <w:b w:val="0"/>
          <w:i w:val="0"/>
        </w:rPr>
        <w:t>08/01/2006</w:t>
      </w:r>
      <w:r>
        <w:rPr>
          <w:b w:val="0"/>
          <w:i w:val="0"/>
        </w:rPr>
        <w:br/>
      </w:r>
      <w:r>
        <w:rPr>
          <w:b w:val="0"/>
          <w:i w:val="0"/>
        </w:rPr>
        <w:br/>
      </w:r>
      <w:r>
        <w:rPr>
          <w:b w:val="0"/>
          <w:i w:val="0"/>
        </w:rPr>
        <w:t>http://vbpl.vn/hungyen/Pages/vbpq-toanvan.aspx?ItemID=64570&amp;Keyword=100/2005/Q%C4%90-UBND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128/2006/QĐ-UBND ngày 15/11/2006</w:t>
      </w:r>
      <w:r>
        <w:rPr>
          <w:b w:val="0"/>
          <w:i w:val="0"/>
        </w:rPr>
        <w:br/>
      </w:r>
      <w:r>
        <w:rPr>
          <w:b w:val="0"/>
          <w:i w:val="0"/>
        </w:rPr>
        <w:br/>
      </w:r>
      <w:r>
        <w:rPr>
          <w:b w:val="0"/>
          <w:i w:val="0"/>
        </w:rPr>
        <w:t>Ban hành Quy chế quản lý, sử dụng các khoản đóng góp của nhân dân, ủng hộ của các tổ chức, cá nhân để đầu tư xây dựng các công trình hạ tầng, phúc lợi công cộng ở xã, phường, thị trấn.</w:t>
      </w:r>
      <w:r>
        <w:rPr>
          <w:b w:val="0"/>
          <w:i w:val="0"/>
        </w:rPr>
        <w:br/>
      </w:r>
      <w:r>
        <w:rPr>
          <w:b w:val="0"/>
          <w:i w:val="0"/>
        </w:rPr>
        <w:br/>
      </w:r>
      <w:r>
        <w:rPr>
          <w:b w:val="0"/>
          <w:i w:val="0"/>
        </w:rPr>
        <w:t>25/11/2006</w:t>
      </w:r>
      <w:r>
        <w:rPr>
          <w:b w:val="0"/>
          <w:i w:val="0"/>
        </w:rPr>
        <w:br/>
      </w:r>
      <w:r>
        <w:rPr>
          <w:b w:val="0"/>
          <w:i w:val="0"/>
        </w:rPr>
        <w:br/>
      </w:r>
      <w:r>
        <w:rPr>
          <w:b w:val="0"/>
          <w:i w:val="0"/>
        </w:rPr>
        <w:t>http://vbpl.vn/hungyen/Pages/vbpq-toanvan.aspx?ItemID=65372&amp;Keyword=128/2006/Q%C4%90-UBND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08/2007/QĐ-UBND ngày 02/7/2007</w:t>
      </w:r>
      <w:r>
        <w:rPr>
          <w:b w:val="0"/>
          <w:i w:val="0"/>
        </w:rPr>
        <w:br/>
      </w:r>
      <w:r>
        <w:rPr>
          <w:b w:val="0"/>
          <w:i w:val="0"/>
        </w:rPr>
        <w:br/>
      </w:r>
      <w:r>
        <w:rPr>
          <w:b w:val="0"/>
          <w:i w:val="0"/>
        </w:rPr>
        <w:t>Bãi bỏ Quyết định số 14/2004/QĐ-UB ngày 30/3/2004 của UBND tỉnh Hưng Yên.</w:t>
      </w:r>
      <w:r>
        <w:rPr>
          <w:b w:val="0"/>
          <w:i w:val="0"/>
        </w:rPr>
        <w:br/>
      </w:r>
      <w:r>
        <w:rPr>
          <w:b w:val="0"/>
          <w:i w:val="0"/>
        </w:rPr>
        <w:br/>
      </w:r>
      <w:r>
        <w:rPr>
          <w:b w:val="0"/>
          <w:i w:val="0"/>
        </w:rPr>
        <w:t>12/7/2007</w:t>
      </w:r>
      <w:r>
        <w:rPr>
          <w:b w:val="0"/>
          <w:i w:val="0"/>
        </w:rPr>
        <w:br/>
      </w:r>
      <w:r>
        <w:rPr>
          <w:b w:val="0"/>
          <w:i w:val="0"/>
        </w:rPr>
        <w:br/>
      </w:r>
      <w:r>
        <w:rPr>
          <w:b w:val="0"/>
          <w:i w:val="0"/>
        </w:rPr>
        <w:t>http://vbpl.vn/hungyen/Pages/vbpq-toanvan.aspx?ItemID=64872&amp;Keyword=08/2007/Q%C4%90-UBND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14/2007/QĐ-UBND ngày 28/9/2007</w:t>
      </w:r>
      <w:r>
        <w:rPr>
          <w:b w:val="0"/>
          <w:i w:val="0"/>
        </w:rPr>
        <w:br/>
      </w:r>
      <w:r>
        <w:rPr>
          <w:b w:val="0"/>
          <w:i w:val="0"/>
        </w:rPr>
        <w:br/>
      </w:r>
      <w:r>
        <w:rPr>
          <w:b w:val="0"/>
          <w:i w:val="0"/>
        </w:rPr>
        <w:t>Quy định mức phí đo đạc, lập bản đồ địa chính, phí thẩm định cấp quyền sử dụng đất, phí khai thác sử dụng tài liệu đất đai.</w:t>
      </w:r>
      <w:r>
        <w:rPr>
          <w:b w:val="0"/>
          <w:i w:val="0"/>
        </w:rPr>
        <w:br/>
      </w:r>
      <w:r>
        <w:rPr>
          <w:b w:val="0"/>
          <w:i w:val="0"/>
        </w:rPr>
        <w:br/>
      </w:r>
      <w:r>
        <w:rPr>
          <w:b w:val="0"/>
          <w:i w:val="0"/>
        </w:rPr>
        <w:t>08/10/2007</w:t>
      </w:r>
      <w:r>
        <w:rPr>
          <w:b w:val="0"/>
          <w:i w:val="0"/>
        </w:rPr>
        <w:br/>
      </w:r>
      <w:r>
        <w:rPr>
          <w:b w:val="0"/>
          <w:i w:val="0"/>
        </w:rPr>
        <w:br/>
      </w:r>
      <w:r>
        <w:rPr>
          <w:b w:val="0"/>
          <w:i w:val="0"/>
        </w:rPr>
        <w:t>http://vbpl.vn/hungyen/Pages/vbpq-toanvan.aspx?ItemID=39676&amp;Keyword=14/2007/Q%C4%90-UBND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13/2008/QĐ-UBND ngày 02/5/2008</w:t>
      </w:r>
      <w:r>
        <w:rPr>
          <w:b w:val="0"/>
          <w:i w:val="0"/>
        </w:rPr>
        <w:br/>
      </w:r>
      <w:r>
        <w:rPr>
          <w:b w:val="0"/>
          <w:i w:val="0"/>
        </w:rPr>
        <w:br/>
      </w:r>
      <w:r>
        <w:rPr>
          <w:b w:val="0"/>
          <w:i w:val="0"/>
        </w:rPr>
        <w:t>về việc ban hành Quy định chế độ chi công tác phí, chế độ chi tổ chức hội nghị, hội thảo, chế độ chi tiêu đón tiếp khách nước ngoài vào làm việc tại Hưng Yên và chi tiêu tiếp khách trong nước.</w:t>
      </w:r>
      <w:r>
        <w:rPr>
          <w:b w:val="0"/>
          <w:i w:val="0"/>
        </w:rPr>
        <w:br/>
      </w:r>
      <w:r>
        <w:rPr>
          <w:b w:val="0"/>
          <w:i w:val="0"/>
        </w:rPr>
        <w:br/>
      </w:r>
      <w:r>
        <w:rPr>
          <w:b w:val="0"/>
          <w:i w:val="0"/>
        </w:rPr>
        <w:t>12/5/2008</w:t>
      </w:r>
      <w:r>
        <w:rPr>
          <w:b w:val="0"/>
          <w:i w:val="0"/>
        </w:rPr>
        <w:br/>
      </w:r>
      <w:r>
        <w:rPr>
          <w:b w:val="0"/>
          <w:i w:val="0"/>
        </w:rPr>
        <w:br/>
      </w:r>
      <w:r>
        <w:rPr>
          <w:b w:val="0"/>
          <w:i w:val="0"/>
        </w:rPr>
        <w:t>http://vbpl.vn/hungyen/Pages/vbpq-toanvan.aspx?ItemID=64791&amp;Keyword=13/2008/Q%C4%90-UBND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19/2008/QĐ-UBND ngày 04/9/2008</w:t>
      </w:r>
      <w:r>
        <w:rPr>
          <w:b w:val="0"/>
          <w:i w:val="0"/>
        </w:rPr>
        <w:br/>
      </w:r>
      <w:r>
        <w:rPr>
          <w:b w:val="0"/>
          <w:i w:val="0"/>
        </w:rPr>
        <w:br/>
      </w:r>
      <w:r>
        <w:rPr>
          <w:b w:val="0"/>
          <w:i w:val="0"/>
        </w:rPr>
        <w:t>Về việc mức thu phí qua phà trên địa bàn tỉnh Hưng Yên.</w:t>
      </w:r>
      <w:r>
        <w:rPr>
          <w:b w:val="0"/>
          <w:i w:val="0"/>
        </w:rPr>
        <w:br/>
      </w:r>
      <w:r>
        <w:rPr>
          <w:b w:val="0"/>
          <w:i w:val="0"/>
        </w:rPr>
        <w:br/>
      </w:r>
      <w:r>
        <w:rPr>
          <w:b w:val="0"/>
          <w:i w:val="0"/>
        </w:rPr>
        <w:t>14/9/2008</w:t>
      </w:r>
      <w:r>
        <w:rPr>
          <w:b w:val="0"/>
          <w:i w:val="0"/>
        </w:rPr>
        <w:br/>
      </w:r>
      <w:r>
        <w:rPr>
          <w:b w:val="0"/>
          <w:i w:val="0"/>
        </w:rPr>
        <w:br/>
      </w:r>
      <w:r>
        <w:rPr>
          <w:b w:val="0"/>
          <w:i w:val="0"/>
        </w:rPr>
        <w:t>http://vbpl.vn/hungyen/Pages/vbpq-toanvan.aspx?ItemID=64799&amp;Keyword=19/2008/Q%C4%90-UBND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21/2008/QĐ-UBND ngày 04/9/2008</w:t>
      </w:r>
      <w:r>
        <w:rPr>
          <w:b w:val="0"/>
          <w:i w:val="0"/>
        </w:rPr>
        <w:br/>
      </w:r>
      <w:r>
        <w:rPr>
          <w:b w:val="0"/>
          <w:i w:val="0"/>
        </w:rPr>
        <w:br/>
      </w:r>
      <w:r>
        <w:rPr>
          <w:b w:val="0"/>
          <w:i w:val="0"/>
        </w:rPr>
        <w:t>Bổ sung tỷ lệ phân chia nguồn thu giữa các cấp ngân sách.</w:t>
      </w:r>
      <w:r>
        <w:rPr>
          <w:b w:val="0"/>
          <w:i w:val="0"/>
        </w:rPr>
        <w:br/>
      </w:r>
      <w:r>
        <w:rPr>
          <w:b w:val="0"/>
          <w:i w:val="0"/>
        </w:rPr>
        <w:br/>
      </w:r>
      <w:r>
        <w:rPr>
          <w:b w:val="0"/>
          <w:i w:val="0"/>
        </w:rPr>
        <w:t>14/9/2008</w:t>
      </w:r>
      <w:r>
        <w:rPr>
          <w:b w:val="0"/>
          <w:i w:val="0"/>
        </w:rPr>
        <w:br/>
      </w:r>
      <w:r>
        <w:rPr>
          <w:b w:val="0"/>
          <w:i w:val="0"/>
        </w:rPr>
        <w:br/>
      </w:r>
      <w:r>
        <w:rPr>
          <w:b w:val="0"/>
          <w:i w:val="0"/>
        </w:rPr>
        <w:t>http://vbpl.vn/hungyen/Pages/vbpq-toanvan.aspx?ItemID=64804&amp;Keyword=21/2008/Q%C4%90-UBND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22/2008/QĐ-UBND ngày 04/9/2008</w:t>
      </w:r>
      <w:r>
        <w:rPr>
          <w:b w:val="0"/>
          <w:i w:val="0"/>
        </w:rPr>
        <w:br/>
      </w:r>
      <w:r>
        <w:rPr>
          <w:b w:val="0"/>
          <w:i w:val="0"/>
        </w:rPr>
        <w:br/>
      </w:r>
      <w:r>
        <w:rPr>
          <w:b w:val="0"/>
          <w:i w:val="0"/>
        </w:rPr>
        <w:t>Quy định mức hỗ trợ làng văn hóa, khu phố (tổ dân phố) văn hóa.</w:t>
      </w:r>
      <w:r>
        <w:rPr>
          <w:b w:val="0"/>
          <w:i w:val="0"/>
        </w:rPr>
        <w:br/>
      </w:r>
      <w:r>
        <w:rPr>
          <w:b w:val="0"/>
          <w:i w:val="0"/>
        </w:rPr>
        <w:br/>
      </w:r>
      <w:r>
        <w:rPr>
          <w:b w:val="0"/>
          <w:i w:val="0"/>
        </w:rPr>
        <w:t>14/9/2008</w:t>
      </w:r>
      <w:r>
        <w:rPr>
          <w:b w:val="0"/>
          <w:i w:val="0"/>
        </w:rPr>
        <w:br/>
      </w:r>
      <w:r>
        <w:rPr>
          <w:b w:val="0"/>
          <w:i w:val="0"/>
        </w:rPr>
        <w:br/>
      </w:r>
      <w:r>
        <w:rPr>
          <w:b w:val="0"/>
          <w:i w:val="0"/>
        </w:rPr>
        <w:t>http://vbpl.vn/hungyen/Pages/vbpq-toanvan.aspx?ItemID=64805&amp;Keyword=22/2008/Q%C4%90-UBND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24/2008/QĐ-UBND ngày 30/9/2008</w:t>
      </w:r>
      <w:r>
        <w:rPr>
          <w:b w:val="0"/>
          <w:i w:val="0"/>
        </w:rPr>
        <w:br/>
      </w:r>
      <w:r>
        <w:rPr>
          <w:b w:val="0"/>
          <w:i w:val="0"/>
        </w:rPr>
        <w:br/>
      </w:r>
      <w:r>
        <w:rPr>
          <w:b w:val="0"/>
          <w:i w:val="0"/>
        </w:rPr>
        <w:t>Quy định mức thu lệ phí đăng ký cư trú và cấp chứng minh thư nhân dân.</w:t>
      </w:r>
      <w:r>
        <w:rPr>
          <w:b w:val="0"/>
          <w:i w:val="0"/>
        </w:rPr>
        <w:br/>
      </w:r>
      <w:r>
        <w:rPr>
          <w:b w:val="0"/>
          <w:i w:val="0"/>
        </w:rPr>
        <w:br/>
      </w:r>
      <w:r>
        <w:rPr>
          <w:b w:val="0"/>
          <w:i w:val="0"/>
        </w:rPr>
        <w:t>30/9/2008</w:t>
      </w:r>
      <w:r>
        <w:rPr>
          <w:b w:val="0"/>
          <w:i w:val="0"/>
        </w:rPr>
        <w:br/>
      </w:r>
      <w:r>
        <w:rPr>
          <w:b w:val="0"/>
          <w:i w:val="0"/>
        </w:rPr>
        <w:br/>
      </w:r>
      <w:r>
        <w:rPr>
          <w:b w:val="0"/>
          <w:i w:val="0"/>
        </w:rPr>
        <w:t>http://vbpl.vn/hungyen/Pages/vbpq-toanvan.aspx?ItemID=39577&amp;Keyword=24/2008/Q%C4%90-UBND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30/2008/QĐ-UBND ngày 28/12/2008</w:t>
      </w:r>
      <w:r>
        <w:rPr>
          <w:b w:val="0"/>
          <w:i w:val="0"/>
        </w:rPr>
        <w:br/>
      </w:r>
      <w:r>
        <w:rPr>
          <w:b w:val="0"/>
          <w:i w:val="0"/>
        </w:rPr>
        <w:br/>
      </w:r>
      <w:r>
        <w:rPr>
          <w:b w:val="0"/>
          <w:i w:val="0"/>
        </w:rPr>
        <w:t>Quy định mức chi hỗ trợ công tác xây dựng văn bản quy phạm pháp luật của UBND các cấp tỉnh Hưng Yên.</w:t>
      </w:r>
      <w:r>
        <w:rPr>
          <w:b w:val="0"/>
          <w:i w:val="0"/>
        </w:rPr>
        <w:br/>
      </w:r>
      <w:r>
        <w:rPr>
          <w:b w:val="0"/>
          <w:i w:val="0"/>
        </w:rPr>
        <w:br/>
      </w:r>
      <w:r>
        <w:rPr>
          <w:b w:val="0"/>
          <w:i w:val="0"/>
        </w:rPr>
        <w:t>07/01/2009</w:t>
      </w:r>
      <w:r>
        <w:rPr>
          <w:b w:val="0"/>
          <w:i w:val="0"/>
        </w:rPr>
        <w:br/>
      </w:r>
      <w:r>
        <w:rPr>
          <w:b w:val="0"/>
          <w:i w:val="0"/>
        </w:rPr>
        <w:br/>
      </w:r>
      <w:r>
        <w:rPr>
          <w:b w:val="0"/>
          <w:i w:val="0"/>
        </w:rPr>
        <w:t>http://vbpl.vn/hungyen/Pages/vbpq-toanvan.aspx?ItemID=64813&amp;Keyword=30/2008/Q%C4%90-UBND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06/2010/QĐ-UBND ngày 12/4/2010</w:t>
      </w:r>
      <w:r>
        <w:rPr>
          <w:b w:val="0"/>
          <w:i w:val="0"/>
        </w:rPr>
        <w:br/>
      </w:r>
      <w:r>
        <w:rPr>
          <w:b w:val="0"/>
          <w:i w:val="0"/>
        </w:rPr>
        <w:br/>
      </w:r>
      <w:r>
        <w:rPr>
          <w:b w:val="0"/>
          <w:i w:val="0"/>
        </w:rPr>
        <w:t>Quy định mức phụ cấp đối với cán bộ, công chức làm việc tại Bộ phận tiếp nhận và trả kết quả một cửa ở cơ quan hành chính nhà nước các cấp.</w:t>
      </w:r>
      <w:r>
        <w:rPr>
          <w:b w:val="0"/>
          <w:i w:val="0"/>
        </w:rPr>
        <w:br/>
      </w:r>
      <w:r>
        <w:rPr>
          <w:b w:val="0"/>
          <w:i w:val="0"/>
        </w:rPr>
        <w:br/>
      </w:r>
      <w:r>
        <w:rPr>
          <w:b w:val="0"/>
          <w:i w:val="0"/>
        </w:rPr>
        <w:t>22/4/2010</w:t>
      </w:r>
      <w:r>
        <w:rPr>
          <w:b w:val="0"/>
          <w:i w:val="0"/>
        </w:rPr>
        <w:br/>
      </w:r>
      <w:r>
        <w:rPr>
          <w:b w:val="0"/>
          <w:i w:val="0"/>
        </w:rPr>
        <w:br/>
      </w:r>
      <w:r>
        <w:rPr>
          <w:b w:val="0"/>
          <w:i w:val="0"/>
        </w:rPr>
        <w:t>http://vbpl.vn/hungyen/Pages/vbpq-toanvan.aspx?ItemID=65985&amp;Keyword=06/2010/Q%C4%90-UBND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07/2010/QĐ-UBND ngày 12/4/2010</w:t>
      </w:r>
      <w:r>
        <w:rPr>
          <w:b w:val="0"/>
          <w:i w:val="0"/>
        </w:rPr>
        <w:br/>
      </w:r>
      <w:r>
        <w:rPr>
          <w:b w:val="0"/>
          <w:i w:val="0"/>
        </w:rPr>
        <w:br/>
      </w:r>
      <w:r>
        <w:rPr>
          <w:b w:val="0"/>
          <w:i w:val="0"/>
        </w:rPr>
        <w:t>Quy định mức thu, quản lý và sử dụng lệ phí địa chính, lệ phí cấp giấy phép thăm dò, khai thác, sử dụng nước dưới đất, nước mặt, xả nước thải.</w:t>
      </w:r>
      <w:r>
        <w:rPr>
          <w:b w:val="0"/>
          <w:i w:val="0"/>
        </w:rPr>
        <w:br/>
      </w:r>
      <w:r>
        <w:rPr>
          <w:b w:val="0"/>
          <w:i w:val="0"/>
        </w:rPr>
        <w:br/>
      </w:r>
      <w:r>
        <w:rPr>
          <w:b w:val="0"/>
          <w:i w:val="0"/>
        </w:rPr>
        <w:t>22/4/2010</w:t>
      </w:r>
      <w:r>
        <w:rPr>
          <w:b w:val="0"/>
          <w:i w:val="0"/>
        </w:rPr>
        <w:br/>
      </w:r>
      <w:r>
        <w:rPr>
          <w:b w:val="0"/>
          <w:i w:val="0"/>
        </w:rPr>
        <w:br/>
      </w:r>
      <w:r>
        <w:rPr>
          <w:b w:val="0"/>
          <w:i w:val="0"/>
        </w:rPr>
        <w:t>http://vbpl.vn/hungyen/Pages/vbpq-toanvan.aspx?ItemID=65991&amp;Keyword=07/2010/Q%C4%90-UBND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08/2010/QĐ-UBND ngày 12/4/2010</w:t>
      </w:r>
      <w:r>
        <w:rPr>
          <w:b w:val="0"/>
          <w:i w:val="0"/>
        </w:rPr>
        <w:br/>
      </w:r>
      <w:r>
        <w:rPr>
          <w:b w:val="0"/>
          <w:i w:val="0"/>
        </w:rPr>
        <w:br/>
      </w:r>
      <w:r>
        <w:rPr>
          <w:b w:val="0"/>
          <w:i w:val="0"/>
        </w:rPr>
        <w:t>Quy định mức thu, quản lý và sử dụng phí thẩm định báo cáo đánh giá tác động môi trường, phí thẩm định đề án trong lĩnh vực tài nguyên nước.</w:t>
      </w:r>
      <w:r>
        <w:rPr>
          <w:b w:val="0"/>
          <w:i w:val="0"/>
        </w:rPr>
        <w:br/>
      </w:r>
      <w:r>
        <w:rPr>
          <w:b w:val="0"/>
          <w:i w:val="0"/>
        </w:rPr>
        <w:br/>
      </w:r>
      <w:r>
        <w:rPr>
          <w:b w:val="0"/>
          <w:i w:val="0"/>
        </w:rPr>
        <w:t>22/4/2010</w:t>
      </w:r>
      <w:r>
        <w:rPr>
          <w:b w:val="0"/>
          <w:i w:val="0"/>
        </w:rPr>
        <w:br/>
      </w:r>
      <w:r>
        <w:rPr>
          <w:b w:val="0"/>
          <w:i w:val="0"/>
        </w:rPr>
        <w:br/>
      </w:r>
      <w:r>
        <w:rPr>
          <w:b w:val="0"/>
          <w:i w:val="0"/>
        </w:rPr>
        <w:t>http://vbpl.vn/hungyen/Pages/vbpq-toanvan.aspx?ItemID=65995&amp;Keyword=08/2010/Q%C4%90-UBND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06/2011/QĐ-UBND ngày 09/3/2011</w:t>
      </w:r>
      <w:r>
        <w:rPr>
          <w:b w:val="0"/>
          <w:i w:val="0"/>
        </w:rPr>
        <w:br/>
      </w:r>
      <w:r>
        <w:rPr>
          <w:b w:val="0"/>
          <w:i w:val="0"/>
        </w:rPr>
        <w:br/>
      </w:r>
      <w:r>
        <w:rPr>
          <w:b w:val="0"/>
          <w:i w:val="0"/>
        </w:rPr>
        <w:t>Quy định phân cấp quản lý, sử dụng tài sản nhà nước tại các cơ quan, đơn vị, tổ chức thuộc tỉnh Hưng Yên.</w:t>
      </w:r>
      <w:r>
        <w:rPr>
          <w:b w:val="0"/>
          <w:i w:val="0"/>
        </w:rPr>
        <w:br/>
      </w:r>
      <w:r>
        <w:rPr>
          <w:b w:val="0"/>
          <w:i w:val="0"/>
        </w:rPr>
        <w:br/>
      </w:r>
      <w:r>
        <w:rPr>
          <w:b w:val="0"/>
          <w:i w:val="0"/>
        </w:rPr>
        <w:t>19/3/2011</w:t>
      </w:r>
      <w:r>
        <w:rPr>
          <w:b w:val="0"/>
          <w:i w:val="0"/>
        </w:rPr>
        <w:br/>
      </w:r>
      <w:r>
        <w:rPr>
          <w:b w:val="0"/>
          <w:i w:val="0"/>
        </w:rPr>
        <w:br/>
      </w:r>
      <w:r>
        <w:rPr>
          <w:b w:val="0"/>
          <w:i w:val="0"/>
        </w:rPr>
        <w:t>http://vbpl.vn/hungyen/Pages/vbpq-toanvan.aspx?ItemID=64617&amp;Keyword=06/2011/Q%C4%90-UBND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21/2011/QĐ-UBND ngày 19/9/2011</w:t>
      </w:r>
      <w:r>
        <w:rPr>
          <w:b w:val="0"/>
          <w:i w:val="0"/>
        </w:rPr>
        <w:br/>
      </w:r>
      <w:r>
        <w:rPr>
          <w:b w:val="0"/>
          <w:i w:val="0"/>
        </w:rPr>
        <w:br/>
      </w:r>
      <w:r>
        <w:rPr>
          <w:b w:val="0"/>
          <w:i w:val="0"/>
        </w:rPr>
        <w:t>Quy định mức quà tặng chúc thọ, mừng thọ người cao tuổi tỉnh Hưng Yên.</w:t>
      </w:r>
      <w:r>
        <w:rPr>
          <w:b w:val="0"/>
          <w:i w:val="0"/>
        </w:rPr>
        <w:br/>
      </w:r>
      <w:r>
        <w:rPr>
          <w:b w:val="0"/>
          <w:i w:val="0"/>
        </w:rPr>
        <w:br/>
      </w:r>
      <w:r>
        <w:rPr>
          <w:b w:val="0"/>
          <w:i w:val="0"/>
        </w:rPr>
        <w:t>29/9/2011</w:t>
      </w:r>
      <w:r>
        <w:rPr>
          <w:b w:val="0"/>
          <w:i w:val="0"/>
        </w:rPr>
        <w:br/>
      </w:r>
      <w:r>
        <w:rPr>
          <w:b w:val="0"/>
          <w:i w:val="0"/>
        </w:rPr>
        <w:br/>
      </w:r>
      <w:r>
        <w:rPr>
          <w:b w:val="0"/>
          <w:i w:val="0"/>
        </w:rPr>
        <w:t>http://vbpl.vn/hungyen/Pages/vbpq-toanvan.aspx?ItemID=64707&amp;Keyword=21/2011/Q%C4%90-UBND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03/2012/QĐ-UBND ngày 05/4/2012</w:t>
      </w:r>
      <w:r>
        <w:rPr>
          <w:b w:val="0"/>
          <w:i w:val="0"/>
        </w:rPr>
        <w:br/>
      </w:r>
      <w:r>
        <w:rPr>
          <w:b w:val="0"/>
          <w:i w:val="0"/>
        </w:rPr>
        <w:br/>
      </w:r>
      <w:r>
        <w:rPr>
          <w:b w:val="0"/>
          <w:i w:val="0"/>
        </w:rPr>
        <w:t>Quy định định mức kinh phí cho công tác lập Quy hoạch xây dựng xã nông thôn mới trên địa bàn tỉnh.</w:t>
      </w:r>
      <w:r>
        <w:rPr>
          <w:b w:val="0"/>
          <w:i w:val="0"/>
        </w:rPr>
        <w:br/>
      </w:r>
      <w:r>
        <w:rPr>
          <w:b w:val="0"/>
          <w:i w:val="0"/>
        </w:rPr>
        <w:br/>
      </w:r>
      <w:r>
        <w:rPr>
          <w:b w:val="0"/>
          <w:i w:val="0"/>
        </w:rPr>
        <w:t>15/4/2012</w:t>
      </w:r>
      <w:r>
        <w:rPr>
          <w:b w:val="0"/>
          <w:i w:val="0"/>
        </w:rPr>
        <w:br/>
      </w:r>
      <w:r>
        <w:rPr>
          <w:b w:val="0"/>
          <w:i w:val="0"/>
        </w:rPr>
        <w:br/>
      </w:r>
      <w:r>
        <w:rPr>
          <w:b w:val="0"/>
          <w:i w:val="0"/>
        </w:rPr>
        <w:t>http://vbpl.vn/hungyen/Pages/vbpq-toanvan.aspx?ItemID=65614&amp;Keyword=03/2012/Q%C4%90-UBND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08/2012/QĐ-UBND ngày 16/8/2012</w:t>
      </w:r>
      <w:r>
        <w:rPr>
          <w:b w:val="0"/>
          <w:i w:val="0"/>
        </w:rPr>
        <w:br/>
      </w:r>
      <w:r>
        <w:rPr>
          <w:b w:val="0"/>
          <w:i w:val="0"/>
        </w:rPr>
        <w:br/>
      </w:r>
      <w:r>
        <w:rPr>
          <w:b w:val="0"/>
          <w:i w:val="0"/>
        </w:rPr>
        <w:t>Quy định mức thu lệ phí đăng ký giao dịch bảo đảm, phí cung cấp thông tin về giao dịch bảo đảm trên địa bàn tỉnh Hưng Yên.</w:t>
      </w:r>
      <w:r>
        <w:rPr>
          <w:b w:val="0"/>
          <w:i w:val="0"/>
        </w:rPr>
        <w:br/>
      </w:r>
      <w:r>
        <w:rPr>
          <w:b w:val="0"/>
          <w:i w:val="0"/>
        </w:rPr>
        <w:br/>
      </w:r>
      <w:r>
        <w:rPr>
          <w:b w:val="0"/>
          <w:i w:val="0"/>
        </w:rPr>
        <w:t>26/8/2012</w:t>
      </w:r>
      <w:r>
        <w:rPr>
          <w:b w:val="0"/>
          <w:i w:val="0"/>
        </w:rPr>
        <w:br/>
      </w:r>
      <w:r>
        <w:rPr>
          <w:b w:val="0"/>
          <w:i w:val="0"/>
        </w:rPr>
        <w:br/>
      </w:r>
      <w:r>
        <w:rPr>
          <w:b w:val="0"/>
          <w:i w:val="0"/>
        </w:rPr>
        <w:t>http://vbpl.vn/hungyen/Pages/vbpq-toanvan.aspx?ItemID=65648&amp;Keyword=08/2012/Q%C4%90-UBND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09/2012/QĐ-UBND ngày 16/8/2012</w:t>
      </w:r>
      <w:r>
        <w:rPr>
          <w:b w:val="0"/>
          <w:i w:val="0"/>
        </w:rPr>
        <w:br/>
      </w:r>
      <w:r>
        <w:rPr>
          <w:b w:val="0"/>
          <w:i w:val="0"/>
        </w:rPr>
        <w:br/>
      </w:r>
      <w:r>
        <w:rPr>
          <w:b w:val="0"/>
          <w:i w:val="0"/>
        </w:rPr>
        <w:t>Quy định mức thu lệ phí địa chính trên địa bàn tỉnh Hưng Yên.</w:t>
      </w:r>
      <w:r>
        <w:rPr>
          <w:b w:val="0"/>
          <w:i w:val="0"/>
        </w:rPr>
        <w:br/>
      </w:r>
      <w:r>
        <w:rPr>
          <w:b w:val="0"/>
          <w:i w:val="0"/>
        </w:rPr>
        <w:br/>
      </w:r>
      <w:r>
        <w:rPr>
          <w:b w:val="0"/>
          <w:i w:val="0"/>
        </w:rPr>
        <w:t>26/8/2012</w:t>
      </w:r>
      <w:r>
        <w:rPr>
          <w:b w:val="0"/>
          <w:i w:val="0"/>
        </w:rPr>
        <w:br/>
      </w:r>
      <w:r>
        <w:rPr>
          <w:b w:val="0"/>
          <w:i w:val="0"/>
        </w:rPr>
        <w:br/>
      </w:r>
      <w:r>
        <w:rPr>
          <w:b w:val="0"/>
          <w:i w:val="0"/>
        </w:rPr>
        <w:t>http://vbpl.vn/hungyen/Pages/vbpq-toanvan.aspx?ItemID=65667&amp;Keyword=09/2012/Q%C4%90-UBND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10/2012/QĐ-UBND ngày 16/8/2012</w:t>
      </w:r>
      <w:r>
        <w:rPr>
          <w:b w:val="0"/>
          <w:i w:val="0"/>
        </w:rPr>
        <w:br/>
      </w:r>
      <w:r>
        <w:rPr>
          <w:b w:val="0"/>
          <w:i w:val="0"/>
        </w:rPr>
        <w:br/>
      </w:r>
      <w:r>
        <w:rPr>
          <w:b w:val="0"/>
          <w:i w:val="0"/>
        </w:rPr>
        <w:t>Quy định thu lệ phí cấp Giấy phép kinh doanh vận tải bằng xe ô tô trên địa bàn tỉnh Hưng Yên.</w:t>
      </w:r>
      <w:r>
        <w:rPr>
          <w:b w:val="0"/>
          <w:i w:val="0"/>
        </w:rPr>
        <w:br/>
      </w:r>
      <w:r>
        <w:rPr>
          <w:b w:val="0"/>
          <w:i w:val="0"/>
        </w:rPr>
        <w:br/>
      </w:r>
      <w:r>
        <w:rPr>
          <w:b w:val="0"/>
          <w:i w:val="0"/>
        </w:rPr>
        <w:t>26/8/2012</w:t>
      </w:r>
      <w:r>
        <w:rPr>
          <w:b w:val="0"/>
          <w:i w:val="0"/>
        </w:rPr>
        <w:br/>
      </w:r>
      <w:r>
        <w:rPr>
          <w:b w:val="0"/>
          <w:i w:val="0"/>
        </w:rPr>
        <w:br/>
      </w:r>
      <w:r>
        <w:rPr>
          <w:b w:val="0"/>
          <w:i w:val="0"/>
        </w:rPr>
        <w:t>http://vbpl.vn/hungyen/Pages/vbpq-toanvan.aspx?ItemID=65675&amp;Keyword=10/2012/Q%C4%90-UBND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11/2012/QĐ-UBND ngày 16/8/2012</w:t>
      </w:r>
      <w:r>
        <w:rPr>
          <w:b w:val="0"/>
          <w:i w:val="0"/>
        </w:rPr>
        <w:br/>
      </w:r>
      <w:r>
        <w:rPr>
          <w:b w:val="0"/>
          <w:i w:val="0"/>
        </w:rPr>
        <w:br/>
      </w:r>
      <w:r>
        <w:rPr>
          <w:b w:val="0"/>
          <w:i w:val="0"/>
        </w:rPr>
        <w:t>Quy định tỷ lệ phần trăm (%) lệ phí trước bạ đối với xe ô tô chở người dưới 10 chỗ ngồi (kể cả lái xe) trên địa bàn tỉnh Hưng Yên.</w:t>
      </w:r>
      <w:r>
        <w:rPr>
          <w:b w:val="0"/>
          <w:i w:val="0"/>
        </w:rPr>
        <w:br/>
      </w:r>
      <w:r>
        <w:rPr>
          <w:b w:val="0"/>
          <w:i w:val="0"/>
        </w:rPr>
        <w:br/>
      </w:r>
      <w:r>
        <w:rPr>
          <w:b w:val="0"/>
          <w:i w:val="0"/>
        </w:rPr>
        <w:t>26/8/2012</w:t>
      </w:r>
      <w:r>
        <w:rPr>
          <w:b w:val="0"/>
          <w:i w:val="0"/>
        </w:rPr>
        <w:br/>
      </w:r>
      <w:r>
        <w:rPr>
          <w:b w:val="0"/>
          <w:i w:val="0"/>
        </w:rPr>
        <w:br/>
      </w:r>
      <w:r>
        <w:rPr>
          <w:b w:val="0"/>
          <w:i w:val="0"/>
        </w:rPr>
        <w:t>http://vbpl.vn/hungyen/Pages/vbpq-toanvan.aspx?ItemID=65717&amp;Keyword=11/2012/Q%C4%90-UBND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13/2012/QĐ-UBND ngày 16/8/2012</w:t>
      </w:r>
      <w:r>
        <w:rPr>
          <w:b w:val="0"/>
          <w:i w:val="0"/>
        </w:rPr>
        <w:br/>
      </w:r>
      <w:r>
        <w:rPr>
          <w:b w:val="0"/>
          <w:i w:val="0"/>
        </w:rPr>
        <w:br/>
      </w:r>
      <w:r>
        <w:rPr>
          <w:b w:val="0"/>
          <w:i w:val="0"/>
        </w:rPr>
        <w:t>Quy định mức thu phí đấu giá tài sản; phí tham gia đấu giá tài sản và phí tham gia đấu giá quyền sử dụng đất trên địa bàn tỉnh Hưng Yên.</w:t>
      </w:r>
      <w:r>
        <w:rPr>
          <w:b w:val="0"/>
          <w:i w:val="0"/>
        </w:rPr>
        <w:br/>
      </w:r>
      <w:r>
        <w:rPr>
          <w:b w:val="0"/>
          <w:i w:val="0"/>
        </w:rPr>
        <w:br/>
      </w:r>
      <w:r>
        <w:rPr>
          <w:b w:val="0"/>
          <w:i w:val="0"/>
        </w:rPr>
        <w:t>26/8/2012</w:t>
      </w:r>
      <w:r>
        <w:rPr>
          <w:b w:val="0"/>
          <w:i w:val="0"/>
        </w:rPr>
        <w:br/>
      </w:r>
      <w:r>
        <w:rPr>
          <w:b w:val="0"/>
          <w:i w:val="0"/>
        </w:rPr>
        <w:br/>
      </w:r>
      <w:r>
        <w:rPr>
          <w:b w:val="0"/>
          <w:i w:val="0"/>
        </w:rPr>
        <w:t>http://vbpl.vn/hungyen/Pages/vbpq-toanvan.aspx?ItemID=65728&amp;Keyword=13/2012/Q%C4%90-UBND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14/2012/QĐ-UBND ngày 16/8/2012</w:t>
      </w:r>
      <w:r>
        <w:rPr>
          <w:b w:val="0"/>
          <w:i w:val="0"/>
        </w:rPr>
        <w:br/>
      </w:r>
      <w:r>
        <w:rPr>
          <w:b w:val="0"/>
          <w:i w:val="0"/>
        </w:rPr>
        <w:br/>
      </w:r>
      <w:r>
        <w:rPr>
          <w:b w:val="0"/>
          <w:i w:val="0"/>
        </w:rPr>
        <w:t>Quy định mức thu phí bảo vệ môi trường đối với nước thải sinh hoạt trên địa bàn tỉnh Hưng Yên.</w:t>
      </w:r>
      <w:r>
        <w:rPr>
          <w:b w:val="0"/>
          <w:i w:val="0"/>
        </w:rPr>
        <w:br/>
      </w:r>
      <w:r>
        <w:rPr>
          <w:b w:val="0"/>
          <w:i w:val="0"/>
        </w:rPr>
        <w:br/>
      </w:r>
      <w:r>
        <w:rPr>
          <w:b w:val="0"/>
          <w:i w:val="0"/>
        </w:rPr>
        <w:t>01/10/2012</w:t>
      </w:r>
      <w:r>
        <w:rPr>
          <w:b w:val="0"/>
          <w:i w:val="0"/>
        </w:rPr>
        <w:br/>
      </w:r>
      <w:r>
        <w:rPr>
          <w:b w:val="0"/>
          <w:i w:val="0"/>
        </w:rPr>
        <w:br/>
      </w:r>
      <w:r>
        <w:rPr>
          <w:b w:val="0"/>
          <w:i w:val="0"/>
        </w:rPr>
        <w:t>http://vbpl.vn/hungyen/Pages/vbpq-toanvan.aspx?ItemID=65733&amp;Keyword=14/2012/Q%C4%90-UBND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25/2012/QĐ-UBND ngày 28/12/2012</w:t>
      </w:r>
      <w:r>
        <w:rPr>
          <w:b w:val="0"/>
          <w:i w:val="0"/>
        </w:rPr>
        <w:br/>
      </w:r>
      <w:r>
        <w:rPr>
          <w:b w:val="0"/>
          <w:i w:val="0"/>
        </w:rPr>
        <w:br/>
      </w:r>
      <w:r>
        <w:rPr>
          <w:b w:val="0"/>
          <w:i w:val="0"/>
        </w:rPr>
        <w:t>Sửa đổi Mục a, Khoản 2, Điều 6, Chương 2, Quyết định số 06/2011/QĐ-UBND ngày 09/3/2011 của UBND tỉnh quy định phân cấp quản lý, sử dụng tài sản nhà nước tại các cơ quan, đơn vị, tổ chức thuộc tỉnh Hưng Yên.</w:t>
      </w:r>
      <w:r>
        <w:rPr>
          <w:b w:val="0"/>
          <w:i w:val="0"/>
        </w:rPr>
        <w:br/>
      </w:r>
      <w:r>
        <w:rPr>
          <w:b w:val="0"/>
          <w:i w:val="0"/>
        </w:rPr>
        <w:br/>
      </w:r>
      <w:r>
        <w:rPr>
          <w:b w:val="0"/>
          <w:i w:val="0"/>
        </w:rPr>
        <w:t>07/01/2013</w:t>
      </w:r>
      <w:r>
        <w:rPr>
          <w:b w:val="0"/>
          <w:i w:val="0"/>
        </w:rPr>
        <w:br/>
      </w:r>
      <w:r>
        <w:rPr>
          <w:b w:val="0"/>
          <w:i w:val="0"/>
        </w:rPr>
        <w:br/>
      </w:r>
      <w:r>
        <w:rPr>
          <w:b w:val="0"/>
          <w:i w:val="0"/>
        </w:rPr>
        <w:t>http://vbpl.vn/hungyen/Pages/vbpq-toanvan.aspx?ItemID=65809&amp;Keyword=25/2012/Q%C4%90-UBND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02/2014/QĐ-UBND ngày 14/01/2014</w:t>
      </w:r>
      <w:r>
        <w:rPr>
          <w:b w:val="0"/>
          <w:i w:val="0"/>
        </w:rPr>
        <w:br/>
      </w:r>
      <w:r>
        <w:rPr>
          <w:b w:val="0"/>
          <w:i w:val="0"/>
        </w:rPr>
        <w:br/>
      </w:r>
      <w:r>
        <w:rPr>
          <w:b w:val="0"/>
          <w:i w:val="0"/>
        </w:rPr>
        <w:t>Về việc quy định mức thu phí bảo vệ môi trường đối với nước thải sinh hoạt trên địa bàn tỉnh Hưng Yên</w:t>
      </w:r>
      <w:r>
        <w:rPr>
          <w:b w:val="0"/>
          <w:i w:val="0"/>
        </w:rPr>
        <w:br/>
      </w:r>
      <w:r>
        <w:rPr>
          <w:b w:val="0"/>
          <w:i w:val="0"/>
        </w:rPr>
        <w:br/>
      </w:r>
      <w:r>
        <w:rPr>
          <w:b w:val="0"/>
          <w:i w:val="0"/>
        </w:rPr>
        <w:t>14/01/2014</w:t>
      </w:r>
      <w:r>
        <w:rPr>
          <w:b w:val="0"/>
          <w:i w:val="0"/>
        </w:rPr>
        <w:br/>
      </w:r>
      <w:r>
        <w:rPr>
          <w:b w:val="0"/>
          <w:i w:val="0"/>
        </w:rPr>
        <w:br/>
      </w:r>
      <w:r>
        <w:rPr>
          <w:b w:val="0"/>
          <w:i w:val="0"/>
        </w:rPr>
        <w:t>http://vbpl.vn/hungyen/Pages/vbpq-toanvan.aspx?ItemID=62472&amp;Keyword=02/2014/Q%C4%90-UBND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07/2014/QĐ-UBND ngày 17/06/2014</w:t>
      </w:r>
      <w:r>
        <w:rPr>
          <w:b w:val="0"/>
          <w:i w:val="0"/>
        </w:rPr>
        <w:br/>
      </w:r>
      <w:r>
        <w:rPr>
          <w:b w:val="0"/>
          <w:i w:val="0"/>
        </w:rPr>
        <w:br/>
      </w:r>
      <w:r>
        <w:rPr>
          <w:b w:val="0"/>
          <w:i w:val="0"/>
        </w:rPr>
        <w:t>Về việc ban hành quy định hình thức công khai quản lý, sử dụng tài sản nhà nước trên địa bàn tỉnh Hưng Yên</w:t>
      </w:r>
      <w:r>
        <w:rPr>
          <w:b w:val="0"/>
          <w:i w:val="0"/>
        </w:rPr>
        <w:br/>
      </w:r>
      <w:r>
        <w:rPr>
          <w:b w:val="0"/>
          <w:i w:val="0"/>
        </w:rPr>
        <w:br/>
      </w:r>
      <w:r>
        <w:rPr>
          <w:b w:val="0"/>
          <w:i w:val="0"/>
        </w:rPr>
        <w:t>27/06/2014</w:t>
      </w:r>
      <w:r>
        <w:rPr>
          <w:b w:val="0"/>
          <w:i w:val="0"/>
        </w:rPr>
        <w:br/>
      </w:r>
      <w:r>
        <w:rPr>
          <w:b w:val="0"/>
          <w:i w:val="0"/>
        </w:rPr>
        <w:br/>
      </w:r>
      <w:r>
        <w:rPr>
          <w:b w:val="0"/>
          <w:i w:val="0"/>
        </w:rPr>
        <w:t>http://vbpl.vn/hungyen/Pages/vbpq-toanvan.aspx?ItemID=62483&amp;Keyword=07/2014/Q%C4%90-UBND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16/2014/QĐ-UBND ngày 14/11/2014</w:t>
      </w:r>
      <w:r>
        <w:rPr>
          <w:b w:val="0"/>
          <w:i w:val="0"/>
        </w:rPr>
        <w:br/>
      </w:r>
      <w:r>
        <w:rPr>
          <w:b w:val="0"/>
          <w:i w:val="0"/>
        </w:rPr>
        <w:br/>
      </w:r>
      <w:r>
        <w:rPr>
          <w:b w:val="0"/>
          <w:i w:val="0"/>
        </w:rPr>
        <w:t>Về việc quy định tỷ lệ phần trăm (%) tính đơn giá thuê đất; đơn giá thuê đất để xây dựng công trình ngầm; đơn giá thuê đất đối với đất có mặt nước thuộc nhóm đất quy định tại Điều 10 Luật Đất đai trên địa bàn tỉnh Hưng Yên</w:t>
      </w:r>
      <w:r>
        <w:rPr>
          <w:b w:val="0"/>
          <w:i w:val="0"/>
        </w:rPr>
        <w:br/>
      </w:r>
      <w:r>
        <w:rPr>
          <w:b w:val="0"/>
          <w:i w:val="0"/>
        </w:rPr>
        <w:br/>
      </w:r>
      <w:r>
        <w:rPr>
          <w:b w:val="0"/>
          <w:i w:val="0"/>
        </w:rPr>
        <w:t>01/12/2014</w:t>
      </w:r>
      <w:r>
        <w:rPr>
          <w:b w:val="0"/>
          <w:i w:val="0"/>
        </w:rPr>
        <w:br/>
      </w:r>
      <w:r>
        <w:rPr>
          <w:b w:val="0"/>
          <w:i w:val="0"/>
        </w:rPr>
        <w:br/>
      </w:r>
      <w:r>
        <w:rPr>
          <w:b w:val="0"/>
          <w:i w:val="0"/>
        </w:rPr>
        <w:t>http://vbpl.vn/hungyen/Pages/vbpq-toanvan.aspx?ItemID=63307&amp;Keyword=16/2014/Q%C4%90-UBND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18/2015/QĐ-UBND ngày 29/09/2015</w:t>
      </w:r>
      <w:r>
        <w:rPr>
          <w:b w:val="0"/>
          <w:i w:val="0"/>
        </w:rPr>
        <w:br/>
      </w:r>
      <w:r>
        <w:rPr>
          <w:b w:val="0"/>
          <w:i w:val="0"/>
        </w:rPr>
        <w:br/>
      </w:r>
      <w:r>
        <w:rPr>
          <w:b w:val="0"/>
          <w:i w:val="0"/>
        </w:rPr>
        <w:t>Về việc ban hành Quy định nội dung chi và mức chi đối với hoạt động kiểm soát thủ tục hành chính trên địa bàn tỉnh Hưng Yên</w:t>
      </w:r>
      <w:r>
        <w:rPr>
          <w:b w:val="0"/>
          <w:i w:val="0"/>
        </w:rPr>
        <w:br/>
      </w:r>
      <w:r>
        <w:rPr>
          <w:b w:val="0"/>
          <w:i w:val="0"/>
        </w:rPr>
        <w:br/>
      </w:r>
      <w:r>
        <w:rPr>
          <w:b w:val="0"/>
          <w:i w:val="0"/>
        </w:rPr>
        <w:t>09/10/2015</w:t>
      </w:r>
      <w:r>
        <w:rPr>
          <w:b w:val="0"/>
          <w:i w:val="0"/>
        </w:rPr>
        <w:br/>
      </w:r>
      <w:r>
        <w:rPr>
          <w:b w:val="0"/>
          <w:i w:val="0"/>
        </w:rPr>
        <w:br/>
      </w:r>
      <w:r>
        <w:rPr>
          <w:b w:val="0"/>
          <w:i w:val="0"/>
        </w:rPr>
        <w:t>http://vbpl.vn/hungyen/Pages/vbpq-toanvan.aspx?ItemID=106722&amp;Keyword=18/2015/Q%C4%90-UBND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22/2015/QĐ-UBND ngày 17/11/2015</w:t>
      </w:r>
      <w:r>
        <w:rPr>
          <w:b w:val="0"/>
          <w:i w:val="0"/>
        </w:rPr>
        <w:br/>
      </w:r>
      <w:r>
        <w:rPr>
          <w:b w:val="0"/>
          <w:i w:val="0"/>
        </w:rPr>
        <w:br/>
      </w:r>
      <w:r>
        <w:rPr>
          <w:b w:val="0"/>
          <w:i w:val="0"/>
        </w:rPr>
        <w:t>Về việc ban hành Quy định quản lý nhà nước về giá trên địa bàn tỉnh Hưng Yên</w:t>
      </w:r>
      <w:r>
        <w:rPr>
          <w:b w:val="0"/>
          <w:i w:val="0"/>
        </w:rPr>
        <w:br/>
      </w:r>
      <w:r>
        <w:rPr>
          <w:b w:val="0"/>
          <w:i w:val="0"/>
        </w:rPr>
        <w:br/>
      </w:r>
      <w:r>
        <w:rPr>
          <w:b w:val="0"/>
          <w:i w:val="0"/>
        </w:rPr>
        <w:t>27/11/2015</w:t>
      </w:r>
      <w:r>
        <w:rPr>
          <w:b w:val="0"/>
          <w:i w:val="0"/>
        </w:rPr>
        <w:br/>
      </w:r>
      <w:r>
        <w:rPr>
          <w:b w:val="0"/>
          <w:i w:val="0"/>
        </w:rPr>
        <w:br/>
      </w:r>
      <w:r>
        <w:rPr>
          <w:b w:val="0"/>
          <w:i w:val="0"/>
        </w:rPr>
        <w:t>http://vbpl.vn/hungyen/Pages/vbpq-toanvan.aspx?ItemID=106767&amp;Keyword=22/2015/Q%C4%90-UBND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09/2016/QĐ-UBND ngày 21/04/2016</w:t>
      </w:r>
      <w:r>
        <w:rPr>
          <w:b w:val="0"/>
          <w:i w:val="0"/>
        </w:rPr>
        <w:br/>
      </w:r>
      <w:r>
        <w:rPr>
          <w:b w:val="0"/>
          <w:i w:val="0"/>
        </w:rPr>
        <w:br/>
      </w:r>
      <w:r>
        <w:rPr>
          <w:b w:val="0"/>
          <w:i w:val="0"/>
        </w:rPr>
        <w:t>Quy định về giá tính lệ phí trước bạ đối với xe máy, ô tô, tàu thuyền trên địa bàn tỉnh Hưng Yên</w:t>
      </w:r>
      <w:r>
        <w:rPr>
          <w:b w:val="0"/>
          <w:i w:val="0"/>
        </w:rPr>
        <w:br/>
      </w:r>
      <w:r>
        <w:rPr>
          <w:b w:val="0"/>
          <w:i w:val="0"/>
        </w:rPr>
        <w:br/>
      </w:r>
      <w:r>
        <w:rPr>
          <w:b w:val="0"/>
          <w:i w:val="0"/>
        </w:rPr>
        <w:t>01/05/2016</w:t>
      </w:r>
      <w:r>
        <w:rPr>
          <w:b w:val="0"/>
          <w:i w:val="0"/>
        </w:rPr>
        <w:br/>
      </w:r>
      <w:r>
        <w:rPr>
          <w:b w:val="0"/>
          <w:i w:val="0"/>
        </w:rPr>
        <w:br/>
      </w:r>
      <w:r>
        <w:rPr>
          <w:b w:val="0"/>
          <w:i w:val="0"/>
        </w:rPr>
        <w:t>http://vbpl.vn/hungyen/Pages/vbpq-toanvan.aspx?ItemID=107230&amp;Keyword=09/2016/Q%C4%90-UBND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25/2016/QĐ-UBND ngày 22/12/2016</w:t>
      </w:r>
      <w:r>
        <w:rPr>
          <w:b w:val="0"/>
          <w:i w:val="0"/>
        </w:rPr>
        <w:br/>
      </w:r>
      <w:r>
        <w:rPr>
          <w:b w:val="0"/>
          <w:i w:val="0"/>
        </w:rPr>
        <w:br/>
      </w:r>
      <w:r>
        <w:rPr>
          <w:b w:val="0"/>
          <w:i w:val="0"/>
        </w:rPr>
        <w:t>Về việc ban hành Quy trình luân chuyển hồ sơ xác định nghĩa vụ tài chính về đất đai của người sử dụng đất, chủ sở hữu tài sản gắn liền với đất trên địa bàn tỉnh Hưng Yên</w:t>
      </w:r>
      <w:r>
        <w:rPr>
          <w:b w:val="0"/>
          <w:i w:val="0"/>
        </w:rPr>
        <w:br/>
      </w:r>
      <w:r>
        <w:rPr>
          <w:b w:val="0"/>
          <w:i w:val="0"/>
        </w:rPr>
        <w:br/>
      </w:r>
      <w:r>
        <w:rPr>
          <w:b w:val="0"/>
          <w:i w:val="0"/>
        </w:rPr>
        <w:t>01/01/2017</w:t>
      </w:r>
      <w:r>
        <w:rPr>
          <w:b w:val="0"/>
          <w:i w:val="0"/>
        </w:rPr>
        <w:br/>
      </w:r>
      <w:r>
        <w:rPr>
          <w:b w:val="0"/>
          <w:i w:val="0"/>
        </w:rPr>
        <w:br/>
      </w:r>
      <w:r>
        <w:rPr>
          <w:b w:val="0"/>
          <w:i w:val="0"/>
        </w:rPr>
        <w:t>http://vbpl.vn/hungyen/Pages/vbpq-toanvan.aspx?ItemID=118491&amp;Keyword=25/2016/Q%C4%90-UBND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28/2016/QĐ-UBND ngày 28/12/2016</w:t>
      </w:r>
      <w:r>
        <w:rPr>
          <w:b w:val="0"/>
          <w:i w:val="0"/>
        </w:rPr>
        <w:br/>
      </w:r>
      <w:r>
        <w:rPr>
          <w:b w:val="0"/>
          <w:i w:val="0"/>
        </w:rPr>
        <w:br/>
      </w:r>
      <w:r>
        <w:rPr>
          <w:b w:val="0"/>
          <w:i w:val="0"/>
        </w:rPr>
        <w:t>Về việc phê duyệt tổng quyết toán ngân sách nhà nước năm 2015</w:t>
      </w:r>
      <w:r>
        <w:rPr>
          <w:b w:val="0"/>
          <w:i w:val="0"/>
        </w:rPr>
        <w:br/>
      </w:r>
      <w:r>
        <w:rPr>
          <w:b w:val="0"/>
          <w:i w:val="0"/>
        </w:rPr>
        <w:br/>
      </w:r>
      <w:r>
        <w:rPr>
          <w:b w:val="0"/>
          <w:i w:val="0"/>
        </w:rPr>
        <w:t>28/12/2016</w:t>
      </w:r>
      <w:r>
        <w:rPr>
          <w:b w:val="0"/>
          <w:i w:val="0"/>
        </w:rPr>
        <w:br/>
      </w:r>
      <w:r>
        <w:rPr>
          <w:b w:val="0"/>
          <w:i w:val="0"/>
        </w:rPr>
        <w:br/>
      </w:r>
      <w:r>
        <w:rPr>
          <w:b w:val="0"/>
          <w:i w:val="0"/>
        </w:rPr>
        <w:t>http://vbpl.vn/hungyen/Pages/vbpq-toanvan.aspx?ItemID=118509&amp;Keyword=28/2016/Q%C4%90-UBND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29/2016/QĐ-UBND ngày 29/12/2016</w:t>
      </w:r>
      <w:r>
        <w:rPr>
          <w:b w:val="0"/>
          <w:i w:val="0"/>
        </w:rPr>
        <w:br/>
      </w:r>
      <w:r>
        <w:rPr>
          <w:b w:val="0"/>
          <w:i w:val="0"/>
        </w:rPr>
        <w:br/>
      </w:r>
      <w:r>
        <w:rPr>
          <w:b w:val="0"/>
          <w:i w:val="0"/>
        </w:rPr>
        <w:t>Quy định mức thu, miễn, chế độ thu, nộp, các khoản lệ phí trên địa bàn tỉnh Hưng Yên</w:t>
      </w:r>
      <w:r>
        <w:rPr>
          <w:b w:val="0"/>
          <w:i w:val="0"/>
        </w:rPr>
        <w:br/>
      </w:r>
      <w:r>
        <w:rPr>
          <w:b w:val="0"/>
          <w:i w:val="0"/>
        </w:rPr>
        <w:br/>
      </w:r>
      <w:r>
        <w:rPr>
          <w:b w:val="0"/>
          <w:i w:val="0"/>
        </w:rPr>
        <w:t>01/01/2017</w:t>
      </w:r>
      <w:r>
        <w:rPr>
          <w:b w:val="0"/>
          <w:i w:val="0"/>
        </w:rPr>
        <w:br/>
      </w:r>
      <w:r>
        <w:rPr>
          <w:b w:val="0"/>
          <w:i w:val="0"/>
        </w:rPr>
        <w:br/>
      </w:r>
      <w:r>
        <w:rPr>
          <w:b w:val="0"/>
          <w:i w:val="0"/>
        </w:rPr>
        <w:t>http://vbpl.vn/hungyen/Pages/vbpq-toanvan.aspx?ItemID=118512&amp;Keyword=29/2016/Q%C4%90-UBND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30/2016/QĐ-UBND ngày 29/12/2016</w:t>
      </w:r>
      <w:r>
        <w:rPr>
          <w:b w:val="0"/>
          <w:i w:val="0"/>
        </w:rPr>
        <w:br/>
      </w:r>
      <w:r>
        <w:rPr>
          <w:b w:val="0"/>
          <w:i w:val="0"/>
        </w:rPr>
        <w:br/>
      </w:r>
      <w:r>
        <w:rPr>
          <w:b w:val="0"/>
          <w:i w:val="0"/>
        </w:rPr>
        <w:t>Quy định mức thu, miễn, giảm, chế độ thu, nộp, quản lý và sử dụng các khoản phí trên địa bàn tỉnh Hưng Yên</w:t>
      </w:r>
      <w:r>
        <w:rPr>
          <w:b w:val="0"/>
          <w:i w:val="0"/>
        </w:rPr>
        <w:br/>
      </w:r>
      <w:r>
        <w:rPr>
          <w:b w:val="0"/>
          <w:i w:val="0"/>
        </w:rPr>
        <w:br/>
      </w:r>
      <w:r>
        <w:rPr>
          <w:b w:val="0"/>
          <w:i w:val="0"/>
        </w:rPr>
        <w:t>01/01/2017</w:t>
      </w:r>
      <w:r>
        <w:rPr>
          <w:b w:val="0"/>
          <w:i w:val="0"/>
        </w:rPr>
        <w:br/>
      </w:r>
      <w:r>
        <w:rPr>
          <w:b w:val="0"/>
          <w:i w:val="0"/>
        </w:rPr>
        <w:br/>
      </w:r>
      <w:r>
        <w:rPr>
          <w:b w:val="0"/>
          <w:i w:val="0"/>
        </w:rPr>
        <w:t>http://vbpl.vn/hungyen/Pages/vbpq-toanvan.aspx?ItemID=119396&amp;Keyword=30/2016/Q%C4%90-UBND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32/2016/QĐ-UBND ngày 30/12/2016</w:t>
      </w:r>
      <w:r>
        <w:rPr>
          <w:b w:val="0"/>
          <w:i w:val="0"/>
        </w:rPr>
        <w:br/>
      </w:r>
      <w:r>
        <w:rPr>
          <w:b w:val="0"/>
          <w:i w:val="0"/>
        </w:rPr>
        <w:br/>
      </w:r>
      <w:r>
        <w:rPr>
          <w:b w:val="0"/>
          <w:i w:val="0"/>
        </w:rPr>
        <w:t>Ban hành Quy định về phân cấp nguồn thu, nhiệm vụ chi của các cấp chính quyền địa phương và tỷ lệ phần trăm (%) phân chia các khoản thu giữa các cấp ngân sách giai đoạn 2017-2020</w:t>
      </w:r>
      <w:r>
        <w:rPr>
          <w:b w:val="0"/>
          <w:i w:val="0"/>
        </w:rPr>
        <w:br/>
      </w:r>
      <w:r>
        <w:rPr>
          <w:b w:val="0"/>
          <w:i w:val="0"/>
        </w:rPr>
        <w:br/>
      </w:r>
      <w:r>
        <w:rPr>
          <w:b w:val="0"/>
          <w:i w:val="0"/>
        </w:rPr>
        <w:t>10/01/2017</w:t>
      </w:r>
      <w:r>
        <w:rPr>
          <w:b w:val="0"/>
          <w:i w:val="0"/>
        </w:rPr>
        <w:br/>
      </w:r>
      <w:r>
        <w:rPr>
          <w:b w:val="0"/>
          <w:i w:val="0"/>
        </w:rPr>
        <w:br/>
      </w:r>
      <w:r>
        <w:rPr>
          <w:b w:val="0"/>
          <w:i w:val="0"/>
        </w:rPr>
        <w:t>http://vbpl.vn/hungyen/Pages/vbpq-van-ban-goc.aspx?ItemID=130621&amp;Keyword=32/2016/Q%C4%90-UBND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33/2016/QĐ-UBND ngày 30/12/2016</w:t>
      </w:r>
      <w:r>
        <w:rPr>
          <w:b w:val="0"/>
          <w:i w:val="0"/>
        </w:rPr>
        <w:br/>
      </w:r>
      <w:r>
        <w:rPr>
          <w:b w:val="0"/>
          <w:i w:val="0"/>
        </w:rPr>
        <w:br/>
      </w:r>
      <w:r>
        <w:rPr>
          <w:b w:val="0"/>
          <w:i w:val="0"/>
        </w:rPr>
        <w:t>Ban hành Quy định về định mức phân bổ chi thường xuyên ngân sách địa phương giai đoạn 2017 - 2020</w:t>
      </w:r>
      <w:r>
        <w:rPr>
          <w:b w:val="0"/>
          <w:i w:val="0"/>
        </w:rPr>
        <w:br/>
      </w:r>
      <w:r>
        <w:rPr>
          <w:b w:val="0"/>
          <w:i w:val="0"/>
        </w:rPr>
        <w:br/>
      </w:r>
      <w:r>
        <w:rPr>
          <w:b w:val="0"/>
          <w:i w:val="0"/>
        </w:rPr>
        <w:t>10/01/2017</w:t>
      </w:r>
      <w:r>
        <w:rPr>
          <w:b w:val="0"/>
          <w:i w:val="0"/>
        </w:rPr>
        <w:br/>
      </w:r>
      <w:r>
        <w:rPr>
          <w:b w:val="0"/>
          <w:i w:val="0"/>
        </w:rPr>
        <w:br/>
      </w:r>
      <w:r>
        <w:rPr>
          <w:b w:val="0"/>
          <w:i w:val="0"/>
        </w:rPr>
        <w:t>http://vbpl.vn/hungyen/Pages/vbpq-van-ban-goc.aspx?ItemID=132168&amp;Keyword=33/2016/Q%C4%90-UBND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16/2017/QĐ-UBND ngày 18/08/2017</w:t>
      </w:r>
      <w:r>
        <w:rPr>
          <w:b w:val="0"/>
          <w:i w:val="0"/>
        </w:rPr>
        <w:br/>
      </w:r>
      <w:r>
        <w:rPr>
          <w:b w:val="0"/>
          <w:i w:val="0"/>
        </w:rPr>
        <w:br/>
      </w:r>
      <w:r>
        <w:rPr>
          <w:b w:val="0"/>
          <w:i w:val="0"/>
        </w:rPr>
        <w:t>Ban hành Quy định chế độ công tác phí, chế độ chi hội nghị trên địa bàn tỉnh Hưng Yên</w:t>
      </w:r>
      <w:r>
        <w:rPr>
          <w:b w:val="0"/>
          <w:i w:val="0"/>
        </w:rPr>
        <w:br/>
      </w:r>
      <w:r>
        <w:rPr>
          <w:b w:val="0"/>
          <w:i w:val="0"/>
        </w:rPr>
        <w:br/>
      </w:r>
      <w:r>
        <w:rPr>
          <w:b w:val="0"/>
          <w:i w:val="0"/>
        </w:rPr>
        <w:t>01/09/2017</w:t>
      </w:r>
      <w:r>
        <w:rPr>
          <w:b w:val="0"/>
          <w:i w:val="0"/>
        </w:rPr>
        <w:br/>
      </w:r>
      <w:r>
        <w:rPr>
          <w:b w:val="0"/>
          <w:i w:val="0"/>
        </w:rPr>
        <w:br/>
      </w:r>
      <w:r>
        <w:rPr>
          <w:b w:val="0"/>
          <w:i w:val="0"/>
        </w:rPr>
        <w:t>http://vbpl.vn/hungyen/Pages/vbpq-van-ban-goc.aspx?ItemID=127543&amp;Keyword=16/2017/Q%C4%90-UBND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20/2017/QĐ-UBND ngày 06/09/2017</w:t>
      </w:r>
      <w:r>
        <w:rPr>
          <w:b w:val="0"/>
          <w:i w:val="0"/>
        </w:rPr>
        <w:br/>
      </w:r>
      <w:r>
        <w:rPr>
          <w:b w:val="0"/>
          <w:i w:val="0"/>
        </w:rPr>
        <w:br/>
      </w:r>
      <w:r>
        <w:rPr>
          <w:b w:val="0"/>
          <w:i w:val="0"/>
        </w:rPr>
        <w:t>Ban hành Quy định mức thu tiền bảo vệ, phát triển đất trồng lúa trên địa bàn tỉnh Hưng Yên</w:t>
      </w:r>
      <w:r>
        <w:rPr>
          <w:b w:val="0"/>
          <w:i w:val="0"/>
        </w:rPr>
        <w:br/>
      </w:r>
      <w:r>
        <w:rPr>
          <w:b w:val="0"/>
          <w:i w:val="0"/>
        </w:rPr>
        <w:br/>
      </w:r>
      <w:r>
        <w:rPr>
          <w:b w:val="0"/>
          <w:i w:val="0"/>
        </w:rPr>
        <w:t>20/09/2017</w:t>
      </w:r>
      <w:r>
        <w:rPr>
          <w:b w:val="0"/>
          <w:i w:val="0"/>
        </w:rPr>
        <w:br/>
      </w:r>
      <w:r>
        <w:rPr>
          <w:b w:val="0"/>
          <w:i w:val="0"/>
        </w:rPr>
        <w:br/>
      </w:r>
      <w:r>
        <w:rPr>
          <w:b w:val="0"/>
          <w:i w:val="0"/>
        </w:rPr>
        <w:t>http://vbpl.vn/hungyen/Pages/vbpq-van-ban-goc.aspx?ItemID=127551&amp;Keyword=20/2017/Q%C4%90-UBND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24/2017/QĐ-UBND ngày 19/10/2017</w:t>
      </w:r>
      <w:r>
        <w:rPr>
          <w:b w:val="0"/>
          <w:i w:val="0"/>
        </w:rPr>
        <w:br/>
      </w:r>
      <w:r>
        <w:rPr>
          <w:b w:val="0"/>
          <w:i w:val="0"/>
        </w:rPr>
        <w:br/>
      </w:r>
      <w:r>
        <w:rPr>
          <w:b w:val="0"/>
          <w:i w:val="0"/>
        </w:rPr>
        <w:t>Ban hành Quy chế quản lý và sử dụng nguồn vốn ngân sách địa phương ủy thác qua Ngân hàng Chính sách xã hội để cho vay đối với người nghèo và các đối tượng chính sách khác trên địa bàn tỉnh</w:t>
      </w:r>
      <w:r>
        <w:rPr>
          <w:b w:val="0"/>
          <w:i w:val="0"/>
        </w:rPr>
        <w:br/>
      </w:r>
      <w:r>
        <w:rPr>
          <w:b w:val="0"/>
          <w:i w:val="0"/>
        </w:rPr>
        <w:br/>
      </w:r>
      <w:r>
        <w:rPr>
          <w:b w:val="0"/>
          <w:i w:val="0"/>
        </w:rPr>
        <w:t>01/11/2017</w:t>
      </w:r>
      <w:r>
        <w:rPr>
          <w:b w:val="0"/>
          <w:i w:val="0"/>
        </w:rPr>
        <w:br/>
      </w:r>
      <w:r>
        <w:rPr>
          <w:b w:val="0"/>
          <w:i w:val="0"/>
        </w:rPr>
        <w:br/>
      </w:r>
      <w:r>
        <w:rPr>
          <w:b w:val="0"/>
          <w:i w:val="0"/>
        </w:rPr>
        <w:t>http://vbpl.vn/hungyen/Pages/vbpq-van-ban-goc.aspx?ItemID=127566&amp;Keyword=24/2017/Q%C4%90-UBND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26/2017/QĐ-UBND ngày 30/10/2017</w:t>
      </w:r>
      <w:r>
        <w:rPr>
          <w:b w:val="0"/>
          <w:i w:val="0"/>
        </w:rPr>
        <w:br/>
      </w:r>
      <w:r>
        <w:rPr>
          <w:b w:val="0"/>
          <w:i w:val="0"/>
        </w:rPr>
        <w:br/>
      </w:r>
      <w:r>
        <w:rPr>
          <w:b w:val="0"/>
          <w:i w:val="0"/>
        </w:rPr>
        <w:t>Ban hành Quy định hình thức; phương thức; việc quản lý, sử dụng tiền, tài sản dâng cúng, công đức, tài trợ tại các di tích lịch sử - văn hóa là các cơ sở tín ngưỡng đã được xếp hạng cấp tỉnh, cấp quốc gia trên địa bàn tỉnh Hưng Yên</w:t>
      </w:r>
      <w:r>
        <w:rPr>
          <w:b w:val="0"/>
          <w:i w:val="0"/>
        </w:rPr>
        <w:br/>
      </w:r>
      <w:r>
        <w:rPr>
          <w:b w:val="0"/>
          <w:i w:val="0"/>
        </w:rPr>
        <w:br/>
      </w:r>
      <w:r>
        <w:rPr>
          <w:b w:val="0"/>
          <w:i w:val="0"/>
        </w:rPr>
        <w:t>10/11/2017</w:t>
      </w:r>
      <w:r>
        <w:rPr>
          <w:b w:val="0"/>
          <w:i w:val="0"/>
        </w:rPr>
        <w:br/>
      </w:r>
      <w:r>
        <w:rPr>
          <w:b w:val="0"/>
          <w:i w:val="0"/>
        </w:rPr>
        <w:br/>
      </w:r>
      <w:r>
        <w:rPr>
          <w:b w:val="0"/>
          <w:i w:val="0"/>
        </w:rPr>
        <w:t>http://vbpl.vn/hungyen/Pages/vbpq-van-ban-goc.aspx?ItemID=127572&amp;Keyword=26/2017/Q%C4%90-UBND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06/2018/QĐ-UBND ngày 02/02/2018</w:t>
      </w:r>
      <w:r>
        <w:rPr>
          <w:b w:val="0"/>
          <w:i w:val="0"/>
        </w:rPr>
        <w:br/>
      </w:r>
      <w:r>
        <w:rPr>
          <w:b w:val="0"/>
          <w:i w:val="0"/>
        </w:rPr>
        <w:br/>
      </w:r>
      <w:r>
        <w:rPr>
          <w:b w:val="0"/>
          <w:i w:val="0"/>
        </w:rPr>
        <w:t>sửa đổi bổ sung quyết định số 29/2016 /QĐ-UBND ngày 29/12/2016 của UBND tỉnh quy định mức thu miễn chế độ thu nộp các khoản lệ phí trên địa bàn tỉnh</w:t>
      </w:r>
      <w:r>
        <w:rPr>
          <w:b w:val="0"/>
          <w:i w:val="0"/>
        </w:rPr>
        <w:br/>
      </w:r>
      <w:r>
        <w:rPr>
          <w:b w:val="0"/>
          <w:i w:val="0"/>
        </w:rPr>
        <w:br/>
      </w:r>
      <w:r>
        <w:rPr>
          <w:b w:val="0"/>
          <w:i w:val="0"/>
        </w:rPr>
        <w:t>15/02/2018</w:t>
      </w:r>
      <w:r>
        <w:rPr>
          <w:b w:val="0"/>
          <w:i w:val="0"/>
        </w:rPr>
        <w:br/>
      </w:r>
      <w:r>
        <w:rPr>
          <w:b w:val="0"/>
          <w:i w:val="0"/>
        </w:rPr>
        <w:br/>
      </w:r>
      <w:r>
        <w:rPr>
          <w:b w:val="0"/>
          <w:i w:val="0"/>
        </w:rPr>
        <w:t>http://vbpl.vn/hungyen/Pages/vbpq-van-ban-goc.aspx?ItemID=127968&amp;Keyword=06/2018/Q%C4%90-UBND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12/2018/QĐ-UBND ngày 15/3/2018</w:t>
      </w:r>
      <w:r>
        <w:rPr>
          <w:b w:val="0"/>
          <w:i w:val="0"/>
        </w:rPr>
        <w:br/>
      </w:r>
      <w:r>
        <w:rPr>
          <w:b w:val="0"/>
          <w:i w:val="0"/>
        </w:rPr>
        <w:br/>
      </w:r>
      <w:r>
        <w:rPr>
          <w:b w:val="0"/>
          <w:i w:val="0"/>
        </w:rPr>
        <w:t>V/v Quy định mức hỗ trợ từ ngân sách nhà nước đóng bảo hiểm y tế cho một số đối tượng trên địa bàn tỉnh hưng yên giai đoạn 2018-2020</w:t>
      </w:r>
      <w:r>
        <w:rPr>
          <w:b w:val="0"/>
          <w:i w:val="0"/>
        </w:rPr>
        <w:br/>
      </w:r>
      <w:r>
        <w:rPr>
          <w:b w:val="0"/>
          <w:i w:val="0"/>
        </w:rPr>
        <w:br/>
      </w:r>
      <w:r>
        <w:rPr>
          <w:b w:val="0"/>
          <w:i w:val="0"/>
        </w:rPr>
        <w:t>01/4/2018</w:t>
      </w:r>
      <w:r>
        <w:rPr>
          <w:b w:val="0"/>
          <w:i w:val="0"/>
        </w:rPr>
        <w:br/>
      </w:r>
      <w:r>
        <w:rPr>
          <w:b w:val="0"/>
          <w:i w:val="0"/>
        </w:rPr>
        <w:br/>
      </w:r>
      <w:r>
        <w:rPr>
          <w:b w:val="0"/>
          <w:i w:val="0"/>
        </w:rPr>
        <w:t>http://vbpl.vn/hungyen/Pages/vbpq-van-ban-goc.aspx?ItemID=129310&amp;Keyword=12/2018/Q%C4%90-UBND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14/2018/QĐ-UBND ngày 03/4/2018</w:t>
      </w:r>
      <w:r>
        <w:rPr>
          <w:b w:val="0"/>
          <w:i w:val="0"/>
        </w:rPr>
        <w:br/>
      </w:r>
      <w:r>
        <w:rPr>
          <w:b w:val="0"/>
          <w:i w:val="0"/>
        </w:rPr>
        <w:br/>
      </w:r>
      <w:r>
        <w:rPr>
          <w:b w:val="0"/>
          <w:i w:val="0"/>
        </w:rPr>
        <w:t>Ban hành Quy định chế độ quản lý, sử dụng, thanh toán và quyết toán kinh phí quản lý, bảo trì đường bộ của Quỹ bảo trì đường bộ tỉnh Hưng Yên</w:t>
      </w:r>
      <w:r>
        <w:rPr>
          <w:b w:val="0"/>
          <w:i w:val="0"/>
        </w:rPr>
        <w:br/>
      </w:r>
      <w:r>
        <w:rPr>
          <w:b w:val="0"/>
          <w:i w:val="0"/>
        </w:rPr>
        <w:br/>
      </w:r>
      <w:r>
        <w:rPr>
          <w:b w:val="0"/>
          <w:i w:val="0"/>
        </w:rPr>
        <w:t>15/4/2018</w:t>
      </w:r>
      <w:r>
        <w:rPr>
          <w:b w:val="0"/>
          <w:i w:val="0"/>
        </w:rPr>
        <w:br/>
      </w:r>
      <w:r>
        <w:rPr>
          <w:b w:val="0"/>
          <w:i w:val="0"/>
        </w:rPr>
        <w:br/>
      </w:r>
      <w:r>
        <w:rPr>
          <w:b w:val="0"/>
          <w:i w:val="0"/>
        </w:rPr>
        <w:t>http://vbpl.vn/hungyen/Pages/vbpq-van-ban-goc.aspx?ItemID=129300&amp;Keyword=14/2018/Q%C4%90-UBND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15/2018/QĐ-UBND ngày 15/4/2018</w:t>
      </w:r>
      <w:r>
        <w:rPr>
          <w:b w:val="0"/>
          <w:i w:val="0"/>
        </w:rPr>
        <w:br/>
      </w:r>
      <w:r>
        <w:rPr>
          <w:b w:val="0"/>
          <w:i w:val="0"/>
        </w:rPr>
        <w:br/>
      </w:r>
      <w:r>
        <w:rPr>
          <w:b w:val="0"/>
          <w:i w:val="0"/>
        </w:rPr>
        <w:t>V/v ban hành bảng giá tính thuế tài nguyên trên địa bàn tỉnh</w:t>
      </w:r>
      <w:r>
        <w:rPr>
          <w:b w:val="0"/>
          <w:i w:val="0"/>
        </w:rPr>
        <w:br/>
      </w:r>
      <w:r>
        <w:rPr>
          <w:b w:val="0"/>
          <w:i w:val="0"/>
        </w:rPr>
        <w:br/>
      </w:r>
      <w:r>
        <w:rPr>
          <w:b w:val="0"/>
          <w:i w:val="0"/>
        </w:rPr>
        <w:t>01/5/2018</w:t>
      </w:r>
      <w:r>
        <w:rPr>
          <w:b w:val="0"/>
          <w:i w:val="0"/>
        </w:rPr>
        <w:br/>
      </w:r>
      <w:r>
        <w:rPr>
          <w:b w:val="0"/>
          <w:i w:val="0"/>
        </w:rPr>
        <w:br/>
      </w:r>
      <w:r>
        <w:rPr>
          <w:b w:val="0"/>
          <w:i w:val="0"/>
        </w:rPr>
        <w:t>http://vbpl.vn/hungyen/Pages/vbpq-van-ban-goc.aspx?ItemID=129349&amp;Keyword=15/2018/Q%C4%90-UBND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27/2018/QĐ-UBND ngày 26/07/2018</w:t>
      </w:r>
      <w:r>
        <w:rPr>
          <w:b w:val="0"/>
          <w:i w:val="0"/>
        </w:rPr>
        <w:br/>
      </w:r>
      <w:r>
        <w:rPr>
          <w:b w:val="0"/>
          <w:i w:val="0"/>
        </w:rPr>
        <w:br/>
      </w:r>
      <w:r>
        <w:rPr>
          <w:b w:val="0"/>
          <w:i w:val="0"/>
        </w:rPr>
        <w:t>V/v phân cấp thẩm quyền ban hành tiêu chuẩn định mức sử dụng máy móc thiết bị chuyên dùng trừ lĩnh vực y tế giáo dục và DDT của các cơ quan tổ chức đơn vị trên địa bàn tỉnh</w:t>
      </w:r>
      <w:r>
        <w:rPr>
          <w:b w:val="0"/>
          <w:i w:val="0"/>
        </w:rPr>
        <w:br/>
      </w:r>
      <w:r>
        <w:rPr>
          <w:b w:val="0"/>
          <w:i w:val="0"/>
        </w:rPr>
        <w:br/>
      </w:r>
      <w:r>
        <w:rPr>
          <w:b w:val="0"/>
          <w:i w:val="0"/>
        </w:rPr>
        <w:t>10/8/2018</w:t>
      </w:r>
      <w:r>
        <w:rPr>
          <w:b w:val="0"/>
          <w:i w:val="0"/>
        </w:rPr>
        <w:br/>
      </w:r>
      <w:r>
        <w:rPr>
          <w:b w:val="0"/>
          <w:i w:val="0"/>
        </w:rPr>
        <w:br/>
      </w:r>
      <w:r>
        <w:rPr>
          <w:b w:val="0"/>
          <w:i w:val="0"/>
        </w:rPr>
        <w:t>http://vbpl.vn/hungyen/Pages/vbpq-van-ban-goc.aspx?ItemID=130610&amp;Keyword=27/2018/Q%C4%90-UBND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29/2018/QĐ-UBND ngày 03/08/2018</w:t>
      </w:r>
      <w:r>
        <w:rPr>
          <w:b w:val="0"/>
          <w:i w:val="0"/>
        </w:rPr>
        <w:br/>
      </w:r>
      <w:r>
        <w:rPr>
          <w:b w:val="0"/>
          <w:i w:val="0"/>
        </w:rPr>
        <w:br/>
      </w:r>
      <w:r>
        <w:rPr>
          <w:b w:val="0"/>
          <w:i w:val="0"/>
        </w:rPr>
        <w:t>V/v Ban hành quy định sửa đổi bổ sung một số điều của Quy định về phân cấp nguồn thu nhiệm vụ chi của các cấp chính quyền và tủy lệ phần trăm (%) phân chia các khoản thu giữa các cấp ngân sách giai đoạn 2017-2020 ban hành kèm theo quyết định số 32/2016/QĐ-UBND ngày 30/12/2016 của UBND tỉnh</w:t>
      </w:r>
      <w:r>
        <w:rPr>
          <w:b w:val="0"/>
          <w:i w:val="0"/>
        </w:rPr>
        <w:br/>
      </w:r>
      <w:r>
        <w:rPr>
          <w:b w:val="0"/>
          <w:i w:val="0"/>
        </w:rPr>
        <w:br/>
      </w:r>
      <w:r>
        <w:rPr>
          <w:b w:val="0"/>
          <w:i w:val="0"/>
        </w:rPr>
        <w:t>15/8/2018</w:t>
      </w:r>
      <w:r>
        <w:rPr>
          <w:b w:val="0"/>
          <w:i w:val="0"/>
        </w:rPr>
        <w:br/>
      </w:r>
      <w:r>
        <w:rPr>
          <w:b w:val="0"/>
          <w:i w:val="0"/>
        </w:rPr>
        <w:br/>
      </w:r>
      <w:r>
        <w:rPr>
          <w:b w:val="0"/>
          <w:i w:val="0"/>
        </w:rPr>
        <w:t>http://vbpl.vn/hungyen/Pages/vbpq-van-ban-goc.aspx?ItemID=130622&amp;Keyword=29/2018/Q%C4%90-UBND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35/2018/QĐ-UBND ngày 08/10/2018</w:t>
      </w:r>
      <w:r>
        <w:rPr>
          <w:b w:val="0"/>
          <w:i w:val="0"/>
        </w:rPr>
        <w:br/>
      </w:r>
      <w:r>
        <w:rPr>
          <w:b w:val="0"/>
          <w:i w:val="0"/>
        </w:rPr>
        <w:br/>
      </w:r>
      <w:r>
        <w:rPr>
          <w:b w:val="0"/>
          <w:i w:val="0"/>
        </w:rPr>
        <w:t>Quy định chế độ bồi dưỡng đối với người làm nhiệm vụ tiếp công dân, xử lý đơn khiếu nại, tố cáo, kiến nghị, phản ánh trên địa bàn tỉnh Hưng Yên</w:t>
      </w:r>
      <w:r>
        <w:rPr>
          <w:b w:val="0"/>
          <w:i w:val="0"/>
        </w:rPr>
        <w:br/>
      </w:r>
      <w:r>
        <w:rPr>
          <w:b w:val="0"/>
          <w:i w:val="0"/>
        </w:rPr>
        <w:br/>
      </w:r>
      <w:r>
        <w:rPr>
          <w:b w:val="0"/>
          <w:i w:val="0"/>
        </w:rPr>
        <w:t>20/10/2018</w:t>
      </w:r>
      <w:r>
        <w:rPr>
          <w:b w:val="0"/>
          <w:i w:val="0"/>
        </w:rPr>
        <w:br/>
      </w:r>
      <w:r>
        <w:rPr>
          <w:b w:val="0"/>
          <w:i w:val="0"/>
        </w:rPr>
        <w:br/>
      </w:r>
      <w:r>
        <w:rPr>
          <w:b w:val="0"/>
          <w:i w:val="0"/>
        </w:rPr>
        <w:t>http://vbpl.vn/hungyen/Pages/vbpq-van-ban-goc.aspx?ItemID=131503&amp;Keyword=35/2018/Q%C4%90-UBND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36/2018/QĐ-UBND ngày 08/10/2018</w:t>
      </w:r>
      <w:r>
        <w:rPr>
          <w:b w:val="0"/>
          <w:i w:val="0"/>
        </w:rPr>
        <w:br/>
      </w:r>
      <w:r>
        <w:rPr>
          <w:b w:val="0"/>
          <w:i w:val="0"/>
        </w:rPr>
        <w:br/>
      </w:r>
      <w:r>
        <w:rPr>
          <w:b w:val="0"/>
          <w:i w:val="0"/>
        </w:rPr>
        <w:t>Quy định mức phân bổ kinh phí đảm bảo cho công tác xây dựng văn bản quy phạm pháp luật và hoàn thiện hệ thống pháp luật của Hội đồng nhân dân và Ủy ban nhân dân các cấp trên địa bàn tỉnh Hưng Yên</w:t>
      </w:r>
      <w:r>
        <w:rPr>
          <w:b w:val="0"/>
          <w:i w:val="0"/>
        </w:rPr>
        <w:br/>
      </w:r>
      <w:r>
        <w:rPr>
          <w:b w:val="0"/>
          <w:i w:val="0"/>
        </w:rPr>
        <w:br/>
      </w:r>
      <w:r>
        <w:rPr>
          <w:b w:val="0"/>
          <w:i w:val="0"/>
        </w:rPr>
        <w:t>20/10/2018</w:t>
      </w:r>
      <w:r>
        <w:rPr>
          <w:b w:val="0"/>
          <w:i w:val="0"/>
        </w:rPr>
        <w:br/>
      </w:r>
      <w:r>
        <w:rPr>
          <w:b w:val="0"/>
          <w:i w:val="0"/>
        </w:rPr>
        <w:br/>
      </w:r>
      <w:r>
        <w:rPr>
          <w:b w:val="0"/>
          <w:i w:val="0"/>
        </w:rPr>
        <w:t>http://vbpl.vn/hungyen/Pages/vbpq-van-ban-goc.aspx?ItemID=131508&amp;Keyword=36/2018/Q%C4%90-UBND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48/2018/QĐ-UBND ngày 20/12/2018</w:t>
      </w:r>
      <w:r>
        <w:rPr>
          <w:b w:val="0"/>
          <w:i w:val="0"/>
        </w:rPr>
        <w:br/>
      </w:r>
      <w:r>
        <w:rPr>
          <w:b w:val="0"/>
          <w:i w:val="0"/>
        </w:rPr>
        <w:br/>
      </w:r>
      <w:r>
        <w:rPr>
          <w:b w:val="0"/>
          <w:i w:val="0"/>
        </w:rPr>
        <w:t>Về việc quy định mức hỗ trợ đối với cán bộ công chức làm việc tại Bộ phận tiếp nhận và trả kết quả ở cơ quan hành chính nhà nước các cấp trên địa bàn tỉnh</w:t>
      </w:r>
      <w:r>
        <w:rPr>
          <w:b w:val="0"/>
          <w:i w:val="0"/>
        </w:rPr>
        <w:br/>
      </w:r>
      <w:r>
        <w:rPr>
          <w:b w:val="0"/>
          <w:i w:val="0"/>
        </w:rPr>
        <w:br/>
      </w:r>
      <w:r>
        <w:rPr>
          <w:b w:val="0"/>
          <w:i w:val="0"/>
        </w:rPr>
        <w:t>01/01/2019</w:t>
      </w:r>
      <w:r>
        <w:rPr>
          <w:b w:val="0"/>
          <w:i w:val="0"/>
        </w:rPr>
        <w:br/>
      </w:r>
      <w:r>
        <w:rPr>
          <w:b w:val="0"/>
          <w:i w:val="0"/>
        </w:rPr>
        <w:br/>
      </w:r>
      <w:r>
        <w:rPr>
          <w:b w:val="0"/>
          <w:i w:val="0"/>
        </w:rPr>
        <w:t>http://vbpl.vn/hungyen/Pages/vbpq-van-ban-goc.aspx?ItemID=133278&amp;Keyword=48/2018/Q%C4%90-UBND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17/2019/QĐ-UBND ngày 08/3/2019</w:t>
      </w:r>
      <w:r>
        <w:rPr>
          <w:b w:val="0"/>
          <w:i w:val="0"/>
        </w:rPr>
        <w:br/>
      </w:r>
      <w:r>
        <w:rPr>
          <w:b w:val="0"/>
          <w:i w:val="0"/>
        </w:rPr>
        <w:br/>
      </w:r>
      <w:r>
        <w:rPr>
          <w:b w:val="0"/>
          <w:i w:val="0"/>
        </w:rPr>
        <w:t>Quy định tiêu chuẩn định mức sử dụng diện tích chuyên dùng của các cơ quan tổ chức đơn vị và diện tích công trình sự nghiệp thuộc cơ sở hoạt động sự nghiệp trừ lĩnh vực y tế giáo dục và đào tạo thuộc phạm vi quản lý của tỉnh</w:t>
      </w:r>
      <w:r>
        <w:rPr>
          <w:b w:val="0"/>
          <w:i w:val="0"/>
        </w:rPr>
        <w:br/>
      </w:r>
      <w:r>
        <w:rPr>
          <w:b w:val="0"/>
          <w:i w:val="0"/>
        </w:rPr>
        <w:br/>
      </w:r>
      <w:r>
        <w:rPr>
          <w:b w:val="0"/>
          <w:i w:val="0"/>
        </w:rPr>
        <w:t>20/03/2019</w:t>
      </w:r>
      <w:r>
        <w:rPr>
          <w:b w:val="0"/>
          <w:i w:val="0"/>
        </w:rPr>
        <w:br/>
      </w:r>
      <w:r>
        <w:rPr>
          <w:b w:val="0"/>
          <w:i w:val="0"/>
        </w:rPr>
        <w:br/>
      </w:r>
      <w:r>
        <w:rPr>
          <w:b w:val="0"/>
          <w:i w:val="0"/>
        </w:rPr>
        <w:t>https://vbpl.vn/hungyen/Pages/vbpq-van-ban-goc.aspx?ItemID=134631&amp;Keyword=18/2019/Q%C4%90-UBnd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08/2020/QĐ-UBND ngày 08/3/2020</w:t>
      </w:r>
      <w:r>
        <w:rPr>
          <w:b w:val="0"/>
          <w:i w:val="0"/>
        </w:rPr>
        <w:br/>
      </w:r>
      <w:r>
        <w:rPr>
          <w:b w:val="0"/>
          <w:i w:val="0"/>
        </w:rPr>
        <w:br/>
      </w:r>
      <w:r>
        <w:rPr>
          <w:b w:val="0"/>
          <w:i w:val="0"/>
        </w:rPr>
        <w:t>Sửa đổi bổ sung một số điều của Quyết định số 29/2016/QĐ-UBND ngày 29/12/2016 của Ủy ban nhân dân tỉnh về quy định mức thu miễn chế độ thu nộp các khoản lệ phí trên địa bàn tỉnh</w:t>
      </w:r>
      <w:r>
        <w:rPr>
          <w:b w:val="0"/>
          <w:i w:val="0"/>
        </w:rPr>
        <w:br/>
      </w:r>
      <w:r>
        <w:rPr>
          <w:b w:val="0"/>
          <w:i w:val="0"/>
        </w:rPr>
        <w:br/>
      </w:r>
      <w:r>
        <w:rPr>
          <w:b w:val="0"/>
          <w:i w:val="0"/>
        </w:rPr>
        <w:t>25/3/2020</w:t>
      </w:r>
      <w:r>
        <w:rPr>
          <w:b w:val="0"/>
          <w:i w:val="0"/>
        </w:rPr>
        <w:br/>
      </w:r>
      <w:r>
        <w:rPr>
          <w:b w:val="0"/>
          <w:i w:val="0"/>
        </w:rPr>
        <w:br/>
      </w:r>
      <w:r>
        <w:rPr>
          <w:b w:val="0"/>
          <w:i w:val="0"/>
        </w:rPr>
        <w:t>https://vbpl.vn/hungyen/Pages/vbpq-van-ban-goc.aspx?ItemID=141279&amp;Keyword=08/2020/Q%C4%90-UBND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09/2020/QĐ-UBND ngày 18/3/2020</w:t>
      </w:r>
      <w:r>
        <w:rPr>
          <w:b w:val="0"/>
          <w:i w:val="0"/>
        </w:rPr>
        <w:br/>
      </w:r>
      <w:r>
        <w:rPr>
          <w:b w:val="0"/>
          <w:i w:val="0"/>
        </w:rPr>
        <w:br/>
      </w:r>
      <w:r>
        <w:rPr>
          <w:b w:val="0"/>
          <w:i w:val="0"/>
        </w:rPr>
        <w:t>Quy định về mua sắm tài sản công theo phương thức tập trung trên địa bàn tỉnh</w:t>
      </w:r>
      <w:r>
        <w:rPr>
          <w:b w:val="0"/>
          <w:i w:val="0"/>
        </w:rPr>
        <w:br/>
      </w:r>
      <w:r>
        <w:rPr>
          <w:b w:val="0"/>
          <w:i w:val="0"/>
        </w:rPr>
        <w:br/>
      </w:r>
      <w:r>
        <w:rPr>
          <w:b w:val="0"/>
          <w:i w:val="0"/>
        </w:rPr>
        <w:t>05/4/2020</w:t>
      </w:r>
      <w:r>
        <w:rPr>
          <w:b w:val="0"/>
          <w:i w:val="0"/>
        </w:rPr>
        <w:br/>
      </w:r>
      <w:r>
        <w:rPr>
          <w:b w:val="0"/>
          <w:i w:val="0"/>
        </w:rPr>
        <w:br/>
      </w:r>
      <w:r>
        <w:rPr>
          <w:b w:val="0"/>
          <w:i w:val="0"/>
        </w:rPr>
        <w:t>https://vbpl.vn/hungyen/Pages/vbpq-van-ban-goc.aspx?ItemID=141619&amp;Keyword=09/2020/Q%C4%90-UBND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23/2020/QĐ-UBND ngày 21/8/2020</w:t>
      </w:r>
      <w:r>
        <w:rPr>
          <w:b w:val="0"/>
          <w:i w:val="0"/>
        </w:rPr>
        <w:br/>
      </w:r>
      <w:r>
        <w:rPr>
          <w:b w:val="0"/>
          <w:i w:val="0"/>
        </w:rPr>
        <w:br/>
      </w:r>
      <w:r>
        <w:rPr>
          <w:b w:val="0"/>
          <w:i w:val="0"/>
        </w:rPr>
        <w:t>Ban hành quy chế tổ chức hoạt động quản lý sử dụng và quyết toán quỹ phòng chống thiên tai tỉnh Hưng Yên</w:t>
      </w:r>
      <w:r>
        <w:rPr>
          <w:b w:val="0"/>
          <w:i w:val="0"/>
        </w:rPr>
        <w:br/>
      </w:r>
      <w:r>
        <w:rPr>
          <w:b w:val="0"/>
          <w:i w:val="0"/>
        </w:rPr>
        <w:br/>
      </w:r>
      <w:r>
        <w:rPr>
          <w:b w:val="0"/>
          <w:i w:val="0"/>
        </w:rPr>
        <w:t>01/9/2020</w:t>
      </w:r>
      <w:r>
        <w:rPr>
          <w:b w:val="0"/>
          <w:i w:val="0"/>
        </w:rPr>
        <w:br/>
      </w:r>
      <w:r>
        <w:rPr>
          <w:b w:val="0"/>
          <w:i w:val="0"/>
        </w:rPr>
        <w:br/>
      </w:r>
      <w:r>
        <w:rPr>
          <w:b w:val="0"/>
          <w:i w:val="0"/>
        </w:rPr>
        <w:t>https://vbpl.vn/hungyen/Pages/vbpq-van-ban-goc.aspx?ItemID=143697&amp;Keyword=23/2020/Q%C4%90-UBND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25/2020/QĐ-UBND ngày 08/9/2020</w:t>
      </w:r>
      <w:r>
        <w:rPr>
          <w:b w:val="0"/>
          <w:i w:val="0"/>
        </w:rPr>
        <w:br/>
      </w:r>
      <w:r>
        <w:rPr>
          <w:b w:val="0"/>
          <w:i w:val="0"/>
        </w:rPr>
        <w:br/>
      </w:r>
      <w:r>
        <w:rPr>
          <w:b w:val="0"/>
          <w:i w:val="0"/>
        </w:rPr>
        <w:t>Về việc ban hành Quy định về tổ chức lại và quản lý, sử dụng Quỹ Phát triển đất tỉnh Hưng Yên.</w:t>
      </w:r>
      <w:r>
        <w:rPr>
          <w:b w:val="0"/>
          <w:i w:val="0"/>
        </w:rPr>
        <w:br/>
      </w:r>
      <w:r>
        <w:rPr>
          <w:b w:val="0"/>
          <w:i w:val="0"/>
        </w:rPr>
        <w:br/>
      </w:r>
      <w:r>
        <w:rPr>
          <w:b w:val="0"/>
          <w:i w:val="0"/>
        </w:rPr>
        <w:t>20/9/2020</w:t>
      </w:r>
      <w:r>
        <w:rPr>
          <w:b w:val="0"/>
          <w:i w:val="0"/>
        </w:rPr>
        <w:br/>
      </w:r>
      <w:r>
        <w:rPr>
          <w:b w:val="0"/>
          <w:i w:val="0"/>
        </w:rPr>
        <w:br/>
      </w:r>
      <w:r>
        <w:rPr>
          <w:b w:val="0"/>
          <w:i w:val="0"/>
        </w:rPr>
        <w:t>https://vbpl.vn/hungyen/Pages/vbpq-van-ban-goc.aspx?ItemID=143984&amp;Keyword=25/2020/Q%C4%90-UBND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27/2020/QĐ-UBND ngày 18/09/2020</w:t>
      </w:r>
      <w:r>
        <w:rPr>
          <w:b w:val="0"/>
          <w:i w:val="0"/>
        </w:rPr>
        <w:br/>
      </w:r>
      <w:r>
        <w:rPr>
          <w:b w:val="0"/>
          <w:i w:val="0"/>
        </w:rPr>
        <w:br/>
      </w:r>
      <w:r>
        <w:rPr>
          <w:b w:val="0"/>
          <w:i w:val="0"/>
        </w:rPr>
        <w:t>Về việc tiếp nhận quản lý và sử dụng quỹ phòng chống tội phạm tỉnh Hưng yên</w:t>
      </w:r>
      <w:r>
        <w:rPr>
          <w:b w:val="0"/>
          <w:i w:val="0"/>
        </w:rPr>
        <w:br/>
      </w:r>
      <w:r>
        <w:rPr>
          <w:b w:val="0"/>
          <w:i w:val="0"/>
        </w:rPr>
        <w:br/>
      </w:r>
      <w:r>
        <w:rPr>
          <w:b w:val="0"/>
          <w:i w:val="0"/>
        </w:rPr>
        <w:t>01/10/2020</w:t>
      </w:r>
      <w:r>
        <w:rPr>
          <w:b w:val="0"/>
          <w:i w:val="0"/>
        </w:rPr>
        <w:br/>
      </w:r>
      <w:r>
        <w:rPr>
          <w:b w:val="0"/>
          <w:i w:val="0"/>
        </w:rPr>
        <w:br/>
      </w:r>
      <w:r>
        <w:rPr>
          <w:b w:val="0"/>
          <w:i w:val="0"/>
        </w:rPr>
        <w:t>https://vbpl.vn/hungyen/Pages/vbpq-van-ban-goc.aspx?ItemID=144041&amp;Keyword=27/2020/Q%C4%90-UBND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29/2020/QĐ-UBND ngày 29/9/2020</w:t>
      </w:r>
      <w:r>
        <w:rPr>
          <w:b w:val="0"/>
          <w:i w:val="0"/>
        </w:rPr>
        <w:br/>
      </w:r>
      <w:r>
        <w:rPr>
          <w:b w:val="0"/>
          <w:i w:val="0"/>
        </w:rPr>
        <w:br/>
      </w:r>
      <w:r>
        <w:rPr>
          <w:b w:val="0"/>
          <w:i w:val="0"/>
        </w:rPr>
        <w:t>Quy định tiêu chuẩn, định mức xe ô tô chuyên dùng trong lĩnh vực y tế trang bị cho các cơ quan, đơn vị sự nghiệp y tế công lập trực thuộc Sở Y tế tỉnh Hưng Yên.</w:t>
      </w:r>
      <w:r>
        <w:rPr>
          <w:b w:val="0"/>
          <w:i w:val="0"/>
        </w:rPr>
        <w:br/>
      </w:r>
      <w:r>
        <w:rPr>
          <w:b w:val="0"/>
          <w:i w:val="0"/>
        </w:rPr>
        <w:br/>
      </w:r>
      <w:r>
        <w:rPr>
          <w:b w:val="0"/>
          <w:i w:val="0"/>
        </w:rPr>
        <w:t>10/10/2020</w:t>
      </w:r>
      <w:r>
        <w:rPr>
          <w:b w:val="0"/>
          <w:i w:val="0"/>
        </w:rPr>
        <w:br/>
      </w:r>
      <w:r>
        <w:rPr>
          <w:b w:val="0"/>
          <w:i w:val="0"/>
        </w:rPr>
        <w:br/>
      </w:r>
      <w:r>
        <w:rPr>
          <w:b w:val="0"/>
          <w:i w:val="0"/>
        </w:rPr>
        <w:t>https://vbpl.vn/hungyen/Pages/vbpq-van-ban-goc.aspx?ItemID=144420&amp;Keyword=29/2020/Q%C4%90-UBND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30/2020/QĐ-UBND ngày 02/10/2020</w:t>
      </w:r>
      <w:r>
        <w:rPr>
          <w:b w:val="0"/>
          <w:i w:val="0"/>
        </w:rPr>
        <w:br/>
      </w:r>
      <w:r>
        <w:rPr>
          <w:b w:val="0"/>
          <w:i w:val="0"/>
        </w:rPr>
        <w:br/>
      </w:r>
      <w:r>
        <w:rPr>
          <w:b w:val="0"/>
          <w:i w:val="0"/>
        </w:rPr>
        <w:t>Quy định giá cụ thể sản phẩm, dịch vụ thủy lợi khác đối với công trình thủy lợi sử dụng vốn nhà nước trên địa bàn tỉnh Hưng Yên</w:t>
      </w:r>
      <w:r>
        <w:rPr>
          <w:b w:val="0"/>
          <w:i w:val="0"/>
        </w:rPr>
        <w:br/>
      </w:r>
      <w:r>
        <w:rPr>
          <w:b w:val="0"/>
          <w:i w:val="0"/>
        </w:rPr>
        <w:br/>
      </w:r>
      <w:r>
        <w:rPr>
          <w:b w:val="0"/>
          <w:i w:val="0"/>
        </w:rPr>
        <w:t>15/10/2020</w:t>
      </w:r>
      <w:r>
        <w:rPr>
          <w:b w:val="0"/>
          <w:i w:val="0"/>
        </w:rPr>
        <w:br/>
      </w:r>
      <w:r>
        <w:rPr>
          <w:b w:val="0"/>
          <w:i w:val="0"/>
        </w:rPr>
        <w:br/>
      </w:r>
      <w:r>
        <w:rPr>
          <w:b w:val="0"/>
          <w:i w:val="0"/>
        </w:rPr>
        <w:t>https://vbpl.vn/hungyen/Pages/vbpq-van-ban-goc.aspx?ItemID=144423&amp;Keyword=30/2020/Q%C4%90-UBND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04/2021/QĐ-UBND ngày 02/02/2021</w:t>
      </w:r>
      <w:r>
        <w:rPr>
          <w:b w:val="0"/>
          <w:i w:val="0"/>
        </w:rPr>
        <w:br/>
      </w:r>
      <w:r>
        <w:rPr>
          <w:b w:val="0"/>
          <w:i w:val="0"/>
        </w:rPr>
        <w:br/>
      </w:r>
      <w:r>
        <w:rPr>
          <w:b w:val="0"/>
          <w:i w:val="0"/>
        </w:rPr>
        <w:t>Bãi bỏ một số văn bản quy phạm pháp luật do UBND tỉnh Hưng Yên ban hành thuộc lĩnh vực tài chính, ngân sách</w:t>
      </w:r>
      <w:r>
        <w:rPr>
          <w:b w:val="0"/>
          <w:i w:val="0"/>
        </w:rPr>
        <w:br/>
      </w:r>
      <w:r>
        <w:rPr>
          <w:b w:val="0"/>
          <w:i w:val="0"/>
        </w:rPr>
        <w:t xml:space="preserve"> </w:t>
      </w:r>
      <w:r>
        <w:rPr>
          <w:b w:val="0"/>
          <w:i w:val="0"/>
        </w:rPr>
        <w:br/>
      </w:r>
      <w:r>
        <w:rPr>
          <w:b w:val="0"/>
          <w:i w:val="0"/>
        </w:rPr>
        <w:br/>
      </w:r>
      <w:r>
        <w:rPr>
          <w:b w:val="0"/>
          <w:i w:val="0"/>
        </w:rPr>
        <w:t>15/02/2021</w:t>
      </w:r>
      <w:r>
        <w:rPr>
          <w:b w:val="0"/>
          <w:i w:val="0"/>
        </w:rPr>
        <w:br/>
      </w:r>
      <w:r>
        <w:rPr>
          <w:b w:val="0"/>
          <w:i w:val="0"/>
        </w:rPr>
        <w:br/>
      </w:r>
      <w:r>
        <w:rPr>
          <w:b w:val="0"/>
          <w:i w:val="0"/>
        </w:rPr>
        <w:t>https://vbpl.vn/hungyen/Pages/vbpq-van-ban-goc.aspx?ItemID=146713&amp;Keyword=04/2021/Q%C4%90-UBND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06/2021/QĐ-UBND ngày 22/3/2021</w:t>
      </w:r>
      <w:r>
        <w:rPr>
          <w:b w:val="0"/>
          <w:i w:val="0"/>
        </w:rPr>
        <w:br/>
      </w:r>
      <w:r>
        <w:rPr>
          <w:b w:val="0"/>
          <w:i w:val="0"/>
        </w:rPr>
        <w:br/>
      </w:r>
      <w:r>
        <w:rPr>
          <w:b w:val="0"/>
          <w:i w:val="0"/>
        </w:rPr>
        <w:t>Ban hành danh mục tài sản cố định đặc thù: danh mục, thời gian sử dụng và tỷ lệ hao mòn tài sản cố định vô hình thuộc phạm vi quản lý của tỉnh Hưng Yên</w:t>
      </w:r>
      <w:r>
        <w:rPr>
          <w:b w:val="0"/>
          <w:i w:val="0"/>
        </w:rPr>
        <w:br/>
      </w:r>
      <w:r>
        <w:rPr>
          <w:b w:val="0"/>
          <w:i w:val="0"/>
        </w:rPr>
        <w:br/>
      </w:r>
      <w:r>
        <w:rPr>
          <w:b w:val="0"/>
          <w:i w:val="0"/>
        </w:rPr>
        <w:t>01/04/2021</w:t>
      </w:r>
      <w:r>
        <w:rPr>
          <w:b w:val="0"/>
          <w:i w:val="0"/>
        </w:rPr>
        <w:br/>
      </w:r>
      <w:r>
        <w:rPr>
          <w:b w:val="0"/>
          <w:i w:val="0"/>
        </w:rPr>
        <w:br/>
      </w:r>
      <w:r>
        <w:rPr>
          <w:b w:val="0"/>
          <w:i w:val="0"/>
        </w:rPr>
        <w:t>https://vbpl.vn/hungyen/Pages/vbpq-van-ban-goc.aspx?ItemID=147526&amp;Keyword=06/2021/Q%C4%90-UBND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07/2022/QĐ-UBND ngày 03/03/2022</w:t>
      </w:r>
      <w:r>
        <w:rPr>
          <w:b w:val="0"/>
          <w:i w:val="0"/>
        </w:rPr>
        <w:br/>
      </w:r>
      <w:r>
        <w:rPr>
          <w:b w:val="0"/>
          <w:i w:val="0"/>
        </w:rPr>
        <w:br/>
      </w:r>
      <w:r>
        <w:rPr>
          <w:b w:val="0"/>
          <w:i w:val="0"/>
        </w:rPr>
        <w:t>Về việc quy định thời hạn gửi báo cáo quyết toán ngân sách năm của các đơn vị dự toán và thời hạn cơ quan tài chính xét duyệt, thẩm định quyết toán ngân sách năm của các đơn vị dự toán cấp I cùng cấp trên địa bàn tỉnh Hưng Yên</w:t>
      </w:r>
      <w:r>
        <w:rPr>
          <w:b w:val="0"/>
          <w:i w:val="0"/>
        </w:rPr>
        <w:br/>
      </w:r>
      <w:r>
        <w:rPr>
          <w:b w:val="0"/>
          <w:i w:val="0"/>
        </w:rPr>
        <w:br/>
      </w:r>
      <w:r>
        <w:rPr>
          <w:b w:val="0"/>
          <w:i w:val="0"/>
        </w:rPr>
        <w:t>10/03/2022</w:t>
      </w:r>
      <w:r>
        <w:rPr>
          <w:b w:val="0"/>
          <w:i w:val="0"/>
        </w:rPr>
        <w:br/>
      </w:r>
      <w:r>
        <w:rPr>
          <w:b w:val="0"/>
          <w:i w:val="0"/>
        </w:rPr>
        <w:br/>
      </w:r>
      <w:r>
        <w:rPr>
          <w:b w:val="0"/>
          <w:i w:val="0"/>
        </w:rPr>
        <w:t>https://vbpl.vn/hungyen/Pages/vbpq-van-ban-goc.aspx?ItemID=153607&amp;Keyword=07/2022/Q%C4%90-UBND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13/2022/QĐ-UBND ngày 09/5/2022</w:t>
      </w:r>
      <w:r>
        <w:rPr>
          <w:b w:val="0"/>
          <w:i w:val="0"/>
        </w:rPr>
        <w:br/>
      </w:r>
      <w:r>
        <w:rPr>
          <w:b w:val="0"/>
          <w:i w:val="0"/>
        </w:rPr>
        <w:br/>
      </w:r>
      <w:r>
        <w:rPr>
          <w:b w:val="0"/>
          <w:i w:val="0"/>
        </w:rPr>
        <w:t>Ban hành quy định thời hạn gửi báo cáo quyết toán theo niên độ đối với vốn đầu tư công thuộc ngân sách của UBND cấp tỉnh, cấp huyện quản lý; trình tự, thời hạn lập, gửi, xét duyệt, thẩm định và ra thông báo thẩm định quyết định toán theo niên độ đối với vốn đầu tư công thuộc ngân sách của UBND cấp xã quản lý</w:t>
      </w:r>
      <w:r>
        <w:rPr>
          <w:b w:val="0"/>
          <w:i w:val="0"/>
        </w:rPr>
        <w:br/>
      </w:r>
      <w:r>
        <w:rPr>
          <w:b w:val="0"/>
          <w:i w:val="0"/>
        </w:rPr>
        <w:br/>
      </w:r>
      <w:r>
        <w:rPr>
          <w:b w:val="0"/>
          <w:i w:val="0"/>
        </w:rPr>
        <w:t>20/5/2022</w:t>
      </w:r>
      <w:r>
        <w:rPr>
          <w:b w:val="0"/>
          <w:i w:val="0"/>
        </w:rPr>
        <w:br/>
      </w:r>
      <w:r>
        <w:rPr>
          <w:b w:val="0"/>
          <w:i w:val="0"/>
        </w:rPr>
        <w:br/>
      </w:r>
      <w:r>
        <w:rPr>
          <w:b w:val="0"/>
          <w:i w:val="0"/>
        </w:rPr>
        <w:t>https://vbpl.vn/hungyen/Pages/vbpq-van-ban-goc.aspx?ItemID=153889&amp;Keyword=13/2022/Q%C4%90-UBND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17/2022/QĐ-UBND ngày 19/5/2022</w:t>
      </w:r>
      <w:r>
        <w:rPr>
          <w:b w:val="0"/>
          <w:i w:val="0"/>
        </w:rPr>
        <w:br/>
      </w:r>
      <w:r>
        <w:rPr>
          <w:b w:val="0"/>
          <w:i w:val="0"/>
        </w:rPr>
        <w:br/>
      </w:r>
      <w:r>
        <w:rPr>
          <w:b w:val="0"/>
          <w:i w:val="0"/>
        </w:rPr>
        <w:t>Quy định chức năng, nhiệm vụ, quyền hạn và cơ cấu tổ chức của Sở Tài chính Hưng Yên</w:t>
      </w:r>
      <w:r>
        <w:rPr>
          <w:b w:val="0"/>
          <w:i w:val="0"/>
        </w:rPr>
        <w:br/>
      </w:r>
      <w:r>
        <w:rPr>
          <w:b w:val="0"/>
          <w:i w:val="0"/>
        </w:rPr>
        <w:br/>
      </w:r>
      <w:r>
        <w:rPr>
          <w:b w:val="0"/>
          <w:i w:val="0"/>
        </w:rPr>
        <w:t>01/6/2022</w:t>
      </w:r>
      <w:r>
        <w:rPr>
          <w:b w:val="0"/>
          <w:i w:val="0"/>
        </w:rPr>
        <w:br/>
      </w:r>
      <w:r>
        <w:rPr>
          <w:b w:val="0"/>
          <w:i w:val="0"/>
        </w:rPr>
        <w:br/>
      </w:r>
      <w:r>
        <w:rPr>
          <w:b w:val="0"/>
          <w:i w:val="0"/>
        </w:rPr>
        <w:t>https://vbpl.vn/hungyen/Pages/vbpq-van-ban-goc.aspx?ItemID=154002&amp;Keyword=17/2022/Q%C4%90-UBND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05/2023/QĐ-UBND ngày 17/3/2023</w:t>
      </w:r>
      <w:r>
        <w:rPr>
          <w:b w:val="0"/>
          <w:i w:val="0"/>
        </w:rPr>
        <w:br/>
      </w:r>
      <w:r>
        <w:rPr>
          <w:b w:val="0"/>
          <w:i w:val="0"/>
        </w:rPr>
        <w:br/>
      </w:r>
      <w:r>
        <w:rPr>
          <w:b w:val="0"/>
          <w:i w:val="0"/>
        </w:rPr>
        <w:t>Bãi bỏ Quyết định số 28/2018/QĐ-UBND ngày 31 tháng 7 năm 2018 của Ủy ban nhân dân tỉnh ban hành Quy định hệ số điều chỉnh giá đất (K) làm căn cứ thu tiền sử dụng đất khi công nhận quyền sử dụng đất ở; cho phép chuyển mục đích sử dụng đất sang đất ở; công nhận quyền sử dụng đất sản xuất kinh doanh phi nông nghiệp (không phải đất ở) cho hộ gia đình, cá nhân trên địa bàn tỉnh Hưng Yên.</w:t>
      </w:r>
      <w:r>
        <w:rPr>
          <w:b w:val="0"/>
          <w:i w:val="0"/>
        </w:rPr>
        <w:br/>
      </w:r>
      <w:r>
        <w:rPr>
          <w:b w:val="0"/>
          <w:i w:val="0"/>
        </w:rPr>
        <w:t xml:space="preserve"> </w:t>
      </w:r>
      <w:r>
        <w:rPr>
          <w:b w:val="0"/>
          <w:i w:val="0"/>
        </w:rPr>
        <w:br/>
      </w:r>
      <w:r>
        <w:rPr>
          <w:b w:val="0"/>
          <w:i w:val="0"/>
        </w:rPr>
        <w:br/>
      </w:r>
      <w:r>
        <w:rPr>
          <w:b w:val="0"/>
          <w:i w:val="0"/>
        </w:rPr>
        <w:t>01/4/2023</w:t>
      </w:r>
      <w:r>
        <w:rPr>
          <w:b w:val="0"/>
          <w:i w:val="0"/>
        </w:rPr>
        <w:br/>
      </w:r>
      <w:r>
        <w:rPr>
          <w:b w:val="0"/>
          <w:i w:val="0"/>
        </w:rPr>
        <w:br/>
      </w:r>
      <w:r>
        <w:rPr>
          <w:b w:val="0"/>
          <w:i w:val="0"/>
        </w:rPr>
        <w:t>https://vbpl.vn/hungyen/Pages/vbpq-van-ban-goc.aspx?ItemID=159937&amp;Keyword=05/2023/Q%C4%90-UBND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Chỉ thị</w:t>
      </w:r>
      <w:r>
        <w:rPr>
          <w:b w:val="0"/>
          <w:i w:val="0"/>
        </w:rPr>
        <w:br/>
      </w:r>
      <w:r>
        <w:rPr>
          <w:b w:val="0"/>
          <w:i w:val="0"/>
        </w:rPr>
        <w:br/>
      </w:r>
      <w:r>
        <w:rPr>
          <w:b w:val="0"/>
          <w:i w:val="0"/>
        </w:rPr>
        <w:t>Số 21/1998/CT-UB ngày 19/8/1998</w:t>
      </w:r>
      <w:r>
        <w:rPr>
          <w:b w:val="0"/>
          <w:i w:val="0"/>
        </w:rPr>
        <w:br/>
      </w:r>
      <w:r>
        <w:rPr>
          <w:b w:val="0"/>
          <w:i w:val="0"/>
        </w:rPr>
        <w:br/>
      </w:r>
      <w:r>
        <w:rPr>
          <w:b w:val="0"/>
          <w:i w:val="0"/>
        </w:rPr>
        <w:t>Về tăng cường công tác tuyên truyền giáo dục pháp luật thuế</w:t>
      </w:r>
      <w:r>
        <w:rPr>
          <w:b w:val="0"/>
          <w:i w:val="0"/>
        </w:rPr>
        <w:br/>
      </w:r>
      <w:r>
        <w:rPr>
          <w:b w:val="0"/>
          <w:i w:val="0"/>
        </w:rPr>
        <w:br/>
      </w:r>
      <w:r>
        <w:rPr>
          <w:b w:val="0"/>
          <w:i w:val="0"/>
        </w:rPr>
        <w:t>19/8/1998</w:t>
      </w:r>
      <w:r>
        <w:rPr>
          <w:b w:val="0"/>
          <w:i w:val="0"/>
        </w:rPr>
        <w:br/>
      </w:r>
      <w:r>
        <w:rPr>
          <w:b w:val="0"/>
          <w:i w:val="0"/>
        </w:rPr>
        <w:br/>
      </w:r>
      <w:r>
        <w:rPr>
          <w:b w:val="0"/>
          <w:i w:val="0"/>
        </w:rPr>
        <w:t>http://vbpl.vn/hungyen/Pages/vbpq-toanvan.aspx?ItemID=62552&amp;Keyword=21/1998/CT-UB</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Chỉ thị</w:t>
      </w:r>
      <w:r>
        <w:rPr>
          <w:b w:val="0"/>
          <w:i w:val="0"/>
        </w:rPr>
        <w:br/>
      </w:r>
      <w:r>
        <w:rPr>
          <w:b w:val="0"/>
          <w:i w:val="0"/>
        </w:rPr>
        <w:br/>
      </w:r>
      <w:r>
        <w:rPr>
          <w:b w:val="0"/>
          <w:i w:val="0"/>
        </w:rPr>
        <w:t>Số 30/1998/CT-UB ngày 24/12/1998</w:t>
      </w:r>
      <w:r>
        <w:rPr>
          <w:b w:val="0"/>
          <w:i w:val="0"/>
        </w:rPr>
        <w:br/>
      </w:r>
      <w:r>
        <w:rPr>
          <w:b w:val="0"/>
          <w:i w:val="0"/>
        </w:rPr>
        <w:br/>
      </w:r>
      <w:r>
        <w:rPr>
          <w:b w:val="0"/>
          <w:i w:val="0"/>
        </w:rPr>
        <w:t>Về việc triển khai thực hiện các Luật Thuế mới</w:t>
      </w:r>
      <w:r>
        <w:rPr>
          <w:b w:val="0"/>
          <w:i w:val="0"/>
        </w:rPr>
        <w:br/>
      </w:r>
      <w:r>
        <w:rPr>
          <w:b w:val="0"/>
          <w:i w:val="0"/>
        </w:rPr>
        <w:br/>
      </w:r>
      <w:r>
        <w:rPr>
          <w:b w:val="0"/>
          <w:i w:val="0"/>
        </w:rPr>
        <w:t>24/12/1998</w:t>
      </w:r>
      <w:r>
        <w:rPr>
          <w:b w:val="0"/>
          <w:i w:val="0"/>
        </w:rPr>
        <w:br/>
      </w:r>
      <w:r>
        <w:rPr>
          <w:b w:val="0"/>
          <w:i w:val="0"/>
        </w:rPr>
        <w:br/>
      </w:r>
      <w:r>
        <w:rPr>
          <w:b w:val="0"/>
          <w:i w:val="0"/>
        </w:rPr>
        <w:t>http://vbpl.vn/hungyen/Pages/vbpq-toanvan.aspx?ItemID=62558&amp;Keyword=30/1998/CT-UB</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Chỉ thị</w:t>
      </w:r>
      <w:r>
        <w:rPr>
          <w:b w:val="0"/>
          <w:i w:val="0"/>
        </w:rPr>
        <w:br/>
      </w:r>
      <w:r>
        <w:rPr>
          <w:b w:val="0"/>
          <w:i w:val="0"/>
        </w:rPr>
        <w:br/>
      </w:r>
      <w:r>
        <w:rPr>
          <w:b w:val="0"/>
          <w:i w:val="0"/>
        </w:rPr>
        <w:t>Số 02/1999/CT-UB ngày 29/01/1999</w:t>
      </w:r>
      <w:r>
        <w:rPr>
          <w:b w:val="0"/>
          <w:i w:val="0"/>
        </w:rPr>
        <w:br/>
      </w:r>
      <w:r>
        <w:rPr>
          <w:b w:val="0"/>
          <w:i w:val="0"/>
        </w:rPr>
        <w:br/>
      </w:r>
      <w:r>
        <w:rPr>
          <w:b w:val="0"/>
          <w:i w:val="0"/>
        </w:rPr>
        <w:t>Về việc triển khai Quyết định số 95/1998/QĐ-TTg ngày 18/5/1998 của Thủ tướng Chính phủ về việc xử lý thanh toán nợ 221 giai đoạn II</w:t>
      </w:r>
      <w:r>
        <w:rPr>
          <w:b w:val="0"/>
          <w:i w:val="0"/>
        </w:rPr>
        <w:br/>
      </w:r>
      <w:r>
        <w:rPr>
          <w:b w:val="0"/>
          <w:i w:val="0"/>
        </w:rPr>
        <w:br/>
      </w:r>
      <w:r>
        <w:rPr>
          <w:b w:val="0"/>
          <w:i w:val="0"/>
        </w:rPr>
        <w:t>29/01/1999</w:t>
      </w:r>
      <w:r>
        <w:rPr>
          <w:b w:val="0"/>
          <w:i w:val="0"/>
        </w:rPr>
        <w:br/>
      </w:r>
      <w:r>
        <w:rPr>
          <w:b w:val="0"/>
          <w:i w:val="0"/>
        </w:rPr>
        <w:br/>
      </w:r>
      <w:r>
        <w:rPr>
          <w:b w:val="0"/>
          <w:i w:val="0"/>
        </w:rPr>
        <w:t>http://vbpl.vn/hungyen/Pages/vbpq-toanvan.aspx?ItemID=62832&amp;Keyword=02/1999/CT-UB</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Chỉ thị</w:t>
      </w:r>
      <w:r>
        <w:rPr>
          <w:b w:val="0"/>
          <w:i w:val="0"/>
        </w:rPr>
        <w:br/>
      </w:r>
      <w:r>
        <w:rPr>
          <w:b w:val="0"/>
          <w:i w:val="0"/>
        </w:rPr>
        <w:br/>
      </w:r>
      <w:r>
        <w:rPr>
          <w:b w:val="0"/>
          <w:i w:val="0"/>
        </w:rPr>
        <w:t>Số 25/1999/CT-UB ngày 29/9/1999</w:t>
      </w:r>
      <w:r>
        <w:rPr>
          <w:b w:val="0"/>
          <w:i w:val="0"/>
        </w:rPr>
        <w:br/>
      </w:r>
      <w:r>
        <w:rPr>
          <w:b w:val="0"/>
          <w:i w:val="0"/>
        </w:rPr>
        <w:br/>
      </w:r>
      <w:r>
        <w:rPr>
          <w:b w:val="0"/>
          <w:i w:val="0"/>
        </w:rPr>
        <w:t>Về việc tổ chức thực hiện Quyết định số 67/QĐ-TTg của Thủ tướng Chính phủ về một số chính sách tín dụng ngân hàng phục vụ phát triển nông thôn</w:t>
      </w:r>
      <w:r>
        <w:rPr>
          <w:b w:val="0"/>
          <w:i w:val="0"/>
        </w:rPr>
        <w:br/>
      </w:r>
      <w:r>
        <w:rPr>
          <w:b w:val="0"/>
          <w:i w:val="0"/>
        </w:rPr>
        <w:br/>
      </w:r>
      <w:r>
        <w:rPr>
          <w:b w:val="0"/>
          <w:i w:val="0"/>
        </w:rPr>
        <w:t>29/9/1999</w:t>
      </w:r>
      <w:r>
        <w:rPr>
          <w:b w:val="0"/>
          <w:i w:val="0"/>
        </w:rPr>
        <w:br/>
      </w:r>
      <w:r>
        <w:rPr>
          <w:b w:val="0"/>
          <w:i w:val="0"/>
        </w:rPr>
        <w:br/>
      </w:r>
      <w:r>
        <w:rPr>
          <w:b w:val="0"/>
          <w:i w:val="0"/>
        </w:rPr>
        <w:t>http://vbpl.vn/hungyen/Pages/vbpq-toanvan.aspx?ItemID=62844&amp;Keyword=25/1999/CT-UB</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Chỉ thị</w:t>
      </w:r>
      <w:r>
        <w:rPr>
          <w:b w:val="0"/>
          <w:i w:val="0"/>
        </w:rPr>
        <w:br/>
      </w:r>
      <w:r>
        <w:rPr>
          <w:b w:val="0"/>
          <w:i w:val="0"/>
        </w:rPr>
        <w:br/>
      </w:r>
      <w:r>
        <w:rPr>
          <w:b w:val="0"/>
          <w:i w:val="0"/>
        </w:rPr>
        <w:t>Số 13/2000/CT-UBND ngày 15/5/2000</w:t>
      </w:r>
      <w:r>
        <w:rPr>
          <w:b w:val="0"/>
          <w:i w:val="0"/>
        </w:rPr>
        <w:br/>
      </w:r>
      <w:r>
        <w:rPr>
          <w:b w:val="0"/>
          <w:i w:val="0"/>
        </w:rPr>
        <w:br/>
      </w:r>
      <w:r>
        <w:rPr>
          <w:b w:val="0"/>
          <w:i w:val="0"/>
        </w:rPr>
        <w:t>Về việc triển khai chế độ kế toán đối với hộ sản xuất kinh doanh công thương và dịch vụ ngoài quốc doanh.</w:t>
      </w:r>
      <w:r>
        <w:rPr>
          <w:b w:val="0"/>
          <w:i w:val="0"/>
        </w:rPr>
        <w:br/>
      </w:r>
      <w:r>
        <w:rPr>
          <w:b w:val="0"/>
          <w:i w:val="0"/>
        </w:rPr>
        <w:br/>
      </w:r>
      <w:r>
        <w:rPr>
          <w:b w:val="0"/>
          <w:i w:val="0"/>
        </w:rPr>
        <w:t>15/5/2000</w:t>
      </w:r>
      <w:r>
        <w:rPr>
          <w:b w:val="0"/>
          <w:i w:val="0"/>
        </w:rPr>
        <w:br/>
      </w:r>
      <w:r>
        <w:rPr>
          <w:b w:val="0"/>
          <w:i w:val="0"/>
        </w:rPr>
        <w:br/>
      </w:r>
      <w:r>
        <w:rPr>
          <w:b w:val="0"/>
          <w:i w:val="0"/>
        </w:rPr>
        <w:t>http://vbpl.vn/hungyen/Pages/vbpq-toanvan.aspx?ItemID=63025&amp;Keyword=13/2000/CT-UBND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Chỉ thị</w:t>
      </w:r>
      <w:r>
        <w:rPr>
          <w:b w:val="0"/>
          <w:i w:val="0"/>
        </w:rPr>
        <w:br/>
      </w:r>
      <w:r>
        <w:rPr>
          <w:b w:val="0"/>
          <w:i w:val="0"/>
        </w:rPr>
        <w:br/>
      </w:r>
      <w:r>
        <w:rPr>
          <w:b w:val="0"/>
          <w:i w:val="0"/>
        </w:rPr>
        <w:t>Số 10/2001/CT-UBND ngày 07/6/2001</w:t>
      </w:r>
      <w:r>
        <w:rPr>
          <w:b w:val="0"/>
          <w:i w:val="0"/>
        </w:rPr>
        <w:br/>
      </w:r>
      <w:r>
        <w:rPr>
          <w:b w:val="0"/>
          <w:i w:val="0"/>
        </w:rPr>
        <w:br/>
      </w:r>
      <w:r>
        <w:rPr>
          <w:b w:val="0"/>
          <w:i w:val="0"/>
        </w:rPr>
        <w:t>Về việc đẩy mạnh công tác quyết toán vốn đầu tư xây dựng cơ bản.</w:t>
      </w:r>
      <w:r>
        <w:rPr>
          <w:b w:val="0"/>
          <w:i w:val="0"/>
        </w:rPr>
        <w:br/>
      </w:r>
      <w:r>
        <w:rPr>
          <w:b w:val="0"/>
          <w:i w:val="0"/>
        </w:rPr>
        <w:br/>
      </w:r>
      <w:r>
        <w:rPr>
          <w:b w:val="0"/>
          <w:i w:val="0"/>
        </w:rPr>
        <w:t>07/6/2001</w:t>
      </w:r>
      <w:r>
        <w:rPr>
          <w:b w:val="0"/>
          <w:i w:val="0"/>
        </w:rPr>
        <w:br/>
      </w:r>
      <w:r>
        <w:rPr>
          <w:b w:val="0"/>
          <w:i w:val="0"/>
        </w:rPr>
        <w:br/>
      </w:r>
      <w:r>
        <w:rPr>
          <w:b w:val="0"/>
          <w:i w:val="0"/>
        </w:rPr>
        <w:t>http://vbpl.vn/hungyen/Pages/vbpq-toanvan.aspx?ItemID=63903&amp;Keyword=10/2001/CT-UBND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Chỉ thị</w:t>
      </w:r>
      <w:r>
        <w:rPr>
          <w:b w:val="0"/>
          <w:i w:val="0"/>
        </w:rPr>
        <w:br/>
      </w:r>
      <w:r>
        <w:rPr>
          <w:b w:val="0"/>
          <w:i w:val="0"/>
        </w:rPr>
        <w:br/>
      </w:r>
      <w:r>
        <w:rPr>
          <w:b w:val="0"/>
          <w:i w:val="0"/>
        </w:rPr>
        <w:t>Số 12/2001/CT-UBND ngày 20/8/2001</w:t>
      </w:r>
      <w:r>
        <w:rPr>
          <w:b w:val="0"/>
          <w:i w:val="0"/>
        </w:rPr>
        <w:br/>
      </w:r>
      <w:r>
        <w:rPr>
          <w:b w:val="0"/>
          <w:i w:val="0"/>
        </w:rPr>
        <w:br/>
      </w:r>
      <w:r>
        <w:rPr>
          <w:b w:val="0"/>
          <w:i w:val="0"/>
        </w:rPr>
        <w:t>Về việc tăng cường công tác củng cố, chấn chỉnh và phát triển hệ thống Quỹ tín dụng nhân dân trên địa bàn tỉnh Hưng Yên.</w:t>
      </w:r>
      <w:r>
        <w:rPr>
          <w:b w:val="0"/>
          <w:i w:val="0"/>
        </w:rPr>
        <w:br/>
      </w:r>
      <w:r>
        <w:rPr>
          <w:b w:val="0"/>
          <w:i w:val="0"/>
        </w:rPr>
        <w:br/>
      </w:r>
      <w:r>
        <w:rPr>
          <w:b w:val="0"/>
          <w:i w:val="0"/>
        </w:rPr>
        <w:t>20/8/2001</w:t>
      </w:r>
      <w:r>
        <w:rPr>
          <w:b w:val="0"/>
          <w:i w:val="0"/>
        </w:rPr>
        <w:br/>
      </w:r>
      <w:r>
        <w:rPr>
          <w:b w:val="0"/>
          <w:i w:val="0"/>
        </w:rPr>
        <w:br/>
      </w:r>
      <w:r>
        <w:rPr>
          <w:b w:val="0"/>
          <w:i w:val="0"/>
        </w:rPr>
        <w:t>http://vbpl.vn/hungyen/Pages/vbpq-toanvan.aspx?ItemID=63916&amp;Keyword=12/2001/CT-UBND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Chỉ thị</w:t>
      </w:r>
      <w:r>
        <w:rPr>
          <w:b w:val="0"/>
          <w:i w:val="0"/>
        </w:rPr>
        <w:br/>
      </w:r>
      <w:r>
        <w:rPr>
          <w:b w:val="0"/>
          <w:i w:val="0"/>
        </w:rPr>
        <w:br/>
      </w:r>
      <w:r>
        <w:rPr>
          <w:b w:val="0"/>
          <w:i w:val="0"/>
        </w:rPr>
        <w:t>Số 08/2003/CT-UB ngày 03/10/2003</w:t>
      </w:r>
      <w:r>
        <w:rPr>
          <w:b w:val="0"/>
          <w:i w:val="0"/>
        </w:rPr>
        <w:br/>
      </w:r>
      <w:r>
        <w:rPr>
          <w:b w:val="0"/>
          <w:i w:val="0"/>
        </w:rPr>
        <w:br/>
      </w:r>
      <w:r>
        <w:rPr>
          <w:b w:val="0"/>
          <w:i w:val="0"/>
        </w:rPr>
        <w:t>Về việc tổ chức triển khai việc phát hành trái phiếu Chính phủ để xây dựng một số công trình giao thông, thủy lợi quan trọng của đất nước.</w:t>
      </w:r>
      <w:r>
        <w:rPr>
          <w:b w:val="0"/>
          <w:i w:val="0"/>
        </w:rPr>
        <w:br/>
      </w:r>
      <w:r>
        <w:rPr>
          <w:b w:val="0"/>
          <w:i w:val="0"/>
        </w:rPr>
        <w:br/>
      </w:r>
      <w:r>
        <w:rPr>
          <w:b w:val="0"/>
          <w:i w:val="0"/>
        </w:rPr>
        <w:t>03/10/2003</w:t>
      </w:r>
      <w:r>
        <w:rPr>
          <w:b w:val="0"/>
          <w:i w:val="0"/>
        </w:rPr>
        <w:br/>
      </w:r>
      <w:r>
        <w:rPr>
          <w:b w:val="0"/>
          <w:i w:val="0"/>
        </w:rPr>
        <w:br/>
      </w:r>
      <w:r>
        <w:rPr>
          <w:b w:val="0"/>
          <w:i w:val="0"/>
        </w:rPr>
        <w:t>http://vbpl.vn/hungyen/Pages/vbpq-toanvan.aspx?ItemID=64013&amp;Keyword=08/2003/CT-UB</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Chỉ thị</w:t>
      </w:r>
      <w:r>
        <w:rPr>
          <w:b w:val="0"/>
          <w:i w:val="0"/>
        </w:rPr>
        <w:br/>
      </w:r>
      <w:r>
        <w:rPr>
          <w:b w:val="0"/>
          <w:i w:val="0"/>
        </w:rPr>
        <w:br/>
      </w:r>
      <w:r>
        <w:rPr>
          <w:b w:val="0"/>
          <w:i w:val="0"/>
        </w:rPr>
        <w:t>Số 08/2004/CT-UB ngày 14/4/2004</w:t>
      </w:r>
      <w:r>
        <w:rPr>
          <w:b w:val="0"/>
          <w:i w:val="0"/>
        </w:rPr>
        <w:br/>
      </w:r>
      <w:r>
        <w:rPr>
          <w:b w:val="0"/>
          <w:i w:val="0"/>
        </w:rPr>
        <w:br/>
      </w:r>
      <w:r>
        <w:rPr>
          <w:b w:val="0"/>
          <w:i w:val="0"/>
        </w:rPr>
        <w:t>Về việc thu phí bảo vệ môi trường đối với nước thải theo Nghị định 67/2003/NĐ-CP ngày 13/6/2003 của Chính phủ.</w:t>
      </w:r>
      <w:r>
        <w:rPr>
          <w:b w:val="0"/>
          <w:i w:val="0"/>
        </w:rPr>
        <w:br/>
      </w:r>
      <w:r>
        <w:rPr>
          <w:b w:val="0"/>
          <w:i w:val="0"/>
        </w:rPr>
        <w:br/>
      </w:r>
      <w:r>
        <w:rPr>
          <w:b w:val="0"/>
          <w:i w:val="0"/>
        </w:rPr>
        <w:t>14/4/2004</w:t>
      </w:r>
      <w:r>
        <w:rPr>
          <w:b w:val="0"/>
          <w:i w:val="0"/>
        </w:rPr>
        <w:br/>
      </w:r>
      <w:r>
        <w:rPr>
          <w:b w:val="0"/>
          <w:i w:val="0"/>
        </w:rPr>
        <w:br/>
      </w:r>
      <w:r>
        <w:rPr>
          <w:b w:val="0"/>
          <w:i w:val="0"/>
        </w:rPr>
        <w:t>http://vbpl.vn/hungyen/Pages/vbpq-toanvan.aspx?ItemID=64022&amp;Keyword=08/2004/CT-UB</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Chỉ thị</w:t>
      </w:r>
      <w:r>
        <w:rPr>
          <w:b w:val="0"/>
          <w:i w:val="0"/>
        </w:rPr>
        <w:br/>
      </w:r>
      <w:r>
        <w:rPr>
          <w:b w:val="0"/>
          <w:i w:val="0"/>
        </w:rPr>
        <w:br/>
      </w:r>
      <w:r>
        <w:rPr>
          <w:b w:val="0"/>
          <w:i w:val="0"/>
        </w:rPr>
        <w:t>Số 05/2007/CT-UBND ngày 18/3/2007</w:t>
      </w:r>
      <w:r>
        <w:rPr>
          <w:b w:val="0"/>
          <w:i w:val="0"/>
        </w:rPr>
        <w:br/>
      </w:r>
      <w:r>
        <w:rPr>
          <w:b w:val="0"/>
          <w:i w:val="0"/>
        </w:rPr>
        <w:br/>
      </w:r>
      <w:r>
        <w:rPr>
          <w:b w:val="0"/>
          <w:i w:val="0"/>
        </w:rPr>
        <w:t>Về việc thực hiện tiết kiệm điện trong sử dụng điện.</w:t>
      </w:r>
      <w:r>
        <w:rPr>
          <w:b w:val="0"/>
          <w:i w:val="0"/>
        </w:rPr>
        <w:br/>
      </w:r>
      <w:r>
        <w:rPr>
          <w:b w:val="0"/>
          <w:i w:val="0"/>
        </w:rPr>
        <w:br/>
      </w:r>
      <w:r>
        <w:rPr>
          <w:b w:val="0"/>
          <w:i w:val="0"/>
        </w:rPr>
        <w:t>28/3/2007</w:t>
      </w:r>
      <w:r>
        <w:rPr>
          <w:b w:val="0"/>
          <w:i w:val="0"/>
        </w:rPr>
        <w:br/>
      </w:r>
      <w:r>
        <w:rPr>
          <w:b w:val="0"/>
          <w:i w:val="0"/>
        </w:rPr>
        <w:br/>
      </w:r>
      <w:r>
        <w:rPr>
          <w:b w:val="0"/>
          <w:i w:val="0"/>
        </w:rPr>
        <w:t>http://vbpl.vn/hungyen/Pages/vbpq-toanvan.aspx?ItemID=65050&amp;Keyword=05/2007/CT-UBND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Chỉ thị</w:t>
      </w:r>
      <w:r>
        <w:rPr>
          <w:b w:val="0"/>
          <w:i w:val="0"/>
        </w:rPr>
        <w:br/>
      </w:r>
      <w:r>
        <w:rPr>
          <w:b w:val="0"/>
          <w:i w:val="0"/>
        </w:rPr>
        <w:br/>
      </w:r>
      <w:r>
        <w:rPr>
          <w:b w:val="0"/>
          <w:i w:val="0"/>
        </w:rPr>
        <w:t>Số 02/2012/CT-UBND ngày 13/01/2012</w:t>
      </w:r>
      <w:r>
        <w:rPr>
          <w:b w:val="0"/>
          <w:i w:val="0"/>
        </w:rPr>
        <w:br/>
      </w:r>
      <w:r>
        <w:rPr>
          <w:b w:val="0"/>
          <w:i w:val="0"/>
        </w:rPr>
        <w:br/>
      </w:r>
      <w:r>
        <w:rPr>
          <w:b w:val="0"/>
          <w:i w:val="0"/>
        </w:rPr>
        <w:t>Về một số nhiệm vụ, giải pháp triển khai thực hiện Luật Thuế sử dụng đất phi nông nghiệp trên địa bàn tỉnh Hưng Yên.</w:t>
      </w:r>
      <w:r>
        <w:rPr>
          <w:b w:val="0"/>
          <w:i w:val="0"/>
        </w:rPr>
        <w:br/>
      </w:r>
      <w:r>
        <w:rPr>
          <w:b w:val="0"/>
          <w:i w:val="0"/>
        </w:rPr>
        <w:br/>
      </w:r>
      <w:r>
        <w:rPr>
          <w:b w:val="0"/>
          <w:i w:val="0"/>
        </w:rPr>
        <w:t>23/01/2012</w:t>
      </w:r>
      <w:r>
        <w:rPr>
          <w:b w:val="0"/>
          <w:i w:val="0"/>
        </w:rPr>
        <w:br/>
      </w:r>
      <w:r>
        <w:rPr>
          <w:b w:val="0"/>
          <w:i w:val="0"/>
        </w:rPr>
        <w:br/>
      </w:r>
      <w:r>
        <w:rPr>
          <w:b w:val="0"/>
          <w:i w:val="0"/>
        </w:rPr>
        <w:t>http://vbpl.vn/hungyen/Pages/vbpq-toanvan.aspx?ItemID=65089&amp;Keyword=02/2012/CT-UBND</w:t>
      </w:r>
      <w:r>
        <w:rPr>
          <w:b w:val="0"/>
          <w:i w:val="0"/>
        </w:rPr>
        <w:br/>
      </w:r>
      <w:r>
        <w:rPr>
          <w:b w:val="0"/>
          <w:i w:val="0"/>
        </w:rPr>
        <w:br/>
      </w:r>
      <w:r>
        <w:rPr>
          <w:b w:val="0"/>
          <w:i w:val="0"/>
        </w:rPr>
        <w:br/>
      </w:r>
      <w:r>
        <w:rPr>
          <w:b w:val="0"/>
          <w:i w:val="0"/>
        </w:rPr>
        <w:br/>
      </w:r>
      <w:r>
        <w:rPr>
          <w:b/>
          <w:i w:val="0"/>
        </w:rPr>
        <w:t>VI. LĨNH VỰC CÔNG THƯƠNG: 22 văn bản</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 xml:space="preserve">Số </w:t>
      </w:r>
      <w:r>
        <w:rPr>
          <w:b w:val="0"/>
          <w:i w:val="0"/>
        </w:rPr>
        <w:t>151/2018/NQ-HĐND</w:t>
      </w:r>
      <w:r>
        <w:rPr>
          <w:b w:val="0"/>
          <w:i w:val="0"/>
        </w:rPr>
        <w:t xml:space="preserve"> ngày 13/07/2018</w:t>
      </w:r>
      <w:r>
        <w:rPr>
          <w:b w:val="0"/>
          <w:i w:val="0"/>
        </w:rPr>
        <w:br/>
      </w:r>
      <w:r>
        <w:rPr>
          <w:b w:val="0"/>
          <w:i w:val="0"/>
        </w:rPr>
        <w:br/>
      </w:r>
      <w:r>
        <w:rPr>
          <w:b w:val="0"/>
          <w:i w:val="0"/>
        </w:rPr>
        <w:t>Quy định một số chính sách hỗ trợ đầu tư, phát triển cụm công nghiệp trên địa bàn tỉnh Hưng Yên</w:t>
      </w:r>
      <w:r>
        <w:rPr>
          <w:b w:val="0"/>
          <w:i w:val="0"/>
        </w:rPr>
        <w:br/>
      </w:r>
      <w:r>
        <w:rPr>
          <w:b w:val="0"/>
          <w:i w:val="0"/>
        </w:rPr>
        <w:br/>
      </w:r>
      <w:r>
        <w:rPr>
          <w:b w:val="0"/>
          <w:i w:val="0"/>
        </w:rPr>
        <w:t>25/7/2018</w:t>
      </w:r>
      <w:r>
        <w:rPr>
          <w:b w:val="0"/>
          <w:i w:val="0"/>
        </w:rPr>
        <w:br/>
      </w:r>
      <w:r>
        <w:rPr>
          <w:b w:val="0"/>
          <w:i w:val="0"/>
        </w:rPr>
        <w:br/>
      </w:r>
      <w:r>
        <w:rPr>
          <w:b w:val="0"/>
          <w:i w:val="0"/>
        </w:rPr>
        <w:t>http://vbpl.vn/hungyen/Pages/vbpq-van-ban-goc.aspx?ItemID=130769&amp;Keyword=151/2018/NQ-H%C4%90ND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240/1999/QĐ-UB ngày 26/02/1999</w:t>
      </w:r>
      <w:r>
        <w:rPr>
          <w:b w:val="0"/>
          <w:i w:val="0"/>
        </w:rPr>
        <w:br/>
      </w:r>
      <w:r>
        <w:rPr>
          <w:b w:val="0"/>
          <w:i w:val="0"/>
        </w:rPr>
        <w:br/>
      </w:r>
      <w:r>
        <w:rPr>
          <w:b w:val="0"/>
          <w:i w:val="0"/>
        </w:rPr>
        <w:t>Ban hành Quy định về tổ chức và quản lý chợ.</w:t>
      </w:r>
      <w:r>
        <w:rPr>
          <w:b w:val="0"/>
          <w:i w:val="0"/>
        </w:rPr>
        <w:br/>
      </w:r>
      <w:r>
        <w:rPr>
          <w:b w:val="0"/>
          <w:i w:val="0"/>
        </w:rPr>
        <w:br/>
      </w:r>
      <w:r>
        <w:rPr>
          <w:b w:val="0"/>
          <w:i w:val="0"/>
        </w:rPr>
        <w:t>26/02/1999</w:t>
      </w:r>
      <w:r>
        <w:rPr>
          <w:b w:val="0"/>
          <w:i w:val="0"/>
        </w:rPr>
        <w:br/>
      </w:r>
      <w:r>
        <w:rPr>
          <w:b w:val="0"/>
          <w:i w:val="0"/>
        </w:rPr>
        <w:br/>
      </w:r>
      <w:r>
        <w:rPr>
          <w:b w:val="0"/>
          <w:i w:val="0"/>
        </w:rPr>
        <w:t>http://vbpl.vn/hungyen/Pages/vbpq-toanvan.aspx?ItemID=62927&amp;Keyword=240/1999/Q%C4%90-UB</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12/2013/QĐ-UBND ngày 04/10/2013</w:t>
      </w:r>
      <w:r>
        <w:rPr>
          <w:b w:val="0"/>
          <w:i w:val="0"/>
        </w:rPr>
        <w:br/>
      </w:r>
      <w:r>
        <w:rPr>
          <w:b w:val="0"/>
          <w:i w:val="0"/>
        </w:rPr>
        <w:br/>
      </w:r>
      <w:r>
        <w:rPr>
          <w:b w:val="0"/>
          <w:i w:val="0"/>
        </w:rPr>
        <w:t>Quy định về việc tổ chức bình chọn sản phẩm công nghiệp nông thôn tiêu biểu trên địa bàn tỉnh Hưng Yên.</w:t>
      </w:r>
      <w:r>
        <w:rPr>
          <w:b w:val="0"/>
          <w:i w:val="0"/>
        </w:rPr>
        <w:br/>
      </w:r>
      <w:r>
        <w:rPr>
          <w:b w:val="0"/>
          <w:i w:val="0"/>
        </w:rPr>
        <w:br/>
      </w:r>
      <w:r>
        <w:rPr>
          <w:b w:val="0"/>
          <w:i w:val="0"/>
        </w:rPr>
        <w:t>14/10/2013</w:t>
      </w:r>
      <w:r>
        <w:rPr>
          <w:b w:val="0"/>
          <w:i w:val="0"/>
        </w:rPr>
        <w:br/>
      </w:r>
      <w:r>
        <w:rPr>
          <w:b w:val="0"/>
          <w:i w:val="0"/>
        </w:rPr>
        <w:br/>
      </w:r>
      <w:r>
        <w:rPr>
          <w:b w:val="0"/>
          <w:i w:val="0"/>
        </w:rPr>
        <w:t>http://vbpl.vn/hungyen/Pages/vbpq-toanvan.aspx?ItemID=66240&amp;Keyword=12/2013/Q%C4%90-UBND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19/2016/QĐ-UBND ngày 29/09/2016</w:t>
      </w:r>
      <w:r>
        <w:rPr>
          <w:b w:val="0"/>
          <w:i w:val="0"/>
        </w:rPr>
        <w:br/>
      </w:r>
      <w:r>
        <w:rPr>
          <w:b w:val="0"/>
          <w:i w:val="0"/>
        </w:rPr>
        <w:br/>
      </w:r>
      <w:r>
        <w:rPr>
          <w:b w:val="0"/>
          <w:i w:val="0"/>
        </w:rPr>
        <w:t>Ban hành Quy chế trách nhiệm và quan hệ phối hợp hoạt động giữa các cơ quan quản lý nhà nước trong công tác đấu tranh phòng, chống buôn lậu, gian lận thương mại và hàng giả trên địa bàn tỉnh</w:t>
      </w:r>
      <w:r>
        <w:rPr>
          <w:b w:val="0"/>
          <w:i w:val="0"/>
        </w:rPr>
        <w:br/>
      </w:r>
      <w:r>
        <w:rPr>
          <w:b w:val="0"/>
          <w:i w:val="0"/>
        </w:rPr>
        <w:br/>
      </w:r>
      <w:r>
        <w:rPr>
          <w:b w:val="0"/>
          <w:i w:val="0"/>
        </w:rPr>
        <w:t>10/10/2016</w:t>
      </w:r>
      <w:r>
        <w:rPr>
          <w:b w:val="0"/>
          <w:i w:val="0"/>
        </w:rPr>
        <w:br/>
      </w:r>
      <w:r>
        <w:rPr>
          <w:b w:val="0"/>
          <w:i w:val="0"/>
        </w:rPr>
        <w:br/>
      </w:r>
      <w:r>
        <w:rPr>
          <w:b w:val="0"/>
          <w:i w:val="0"/>
        </w:rPr>
        <w:t>http://vbpl.vn/hungyen/Pages/vbpq-toanvan.aspx?ItemID=114456&amp;Keyword=19/2016/Q%C4%90-UBND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06/2017/QĐ-UBND ngày 19/05/2017</w:t>
      </w:r>
      <w:r>
        <w:rPr>
          <w:b w:val="0"/>
          <w:i w:val="0"/>
        </w:rPr>
        <w:br/>
      </w:r>
      <w:r>
        <w:rPr>
          <w:b w:val="0"/>
          <w:i w:val="0"/>
        </w:rPr>
        <w:br/>
      </w:r>
      <w:r>
        <w:rPr>
          <w:b w:val="0"/>
          <w:i w:val="0"/>
        </w:rPr>
        <w:t>Ban hành Quy định về rút ngắn thời gian tiếp cận điện năng trên địa bàn tỉnh Hưng Yên</w:t>
      </w:r>
      <w:r>
        <w:rPr>
          <w:b w:val="0"/>
          <w:i w:val="0"/>
        </w:rPr>
        <w:br/>
      </w:r>
      <w:r>
        <w:rPr>
          <w:b w:val="0"/>
          <w:i w:val="0"/>
        </w:rPr>
        <w:br/>
      </w:r>
      <w:r>
        <w:rPr>
          <w:b w:val="0"/>
          <w:i w:val="0"/>
        </w:rPr>
        <w:t>30/05/2017</w:t>
      </w:r>
      <w:r>
        <w:rPr>
          <w:b w:val="0"/>
          <w:i w:val="0"/>
        </w:rPr>
        <w:br/>
      </w:r>
      <w:r>
        <w:rPr>
          <w:b w:val="0"/>
          <w:i w:val="0"/>
        </w:rPr>
        <w:br/>
      </w:r>
      <w:r>
        <w:rPr>
          <w:b w:val="0"/>
          <w:i w:val="0"/>
        </w:rPr>
        <w:t>http://vbpl.vn/hungyen/Pages/vbpq-toanvan.aspx?ItemID=124029&amp;Keyword=06/2017/Q%C4%90-UBND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25/2018/QĐ-UBND ngày 02/07/2018</w:t>
      </w:r>
      <w:r>
        <w:rPr>
          <w:b w:val="0"/>
          <w:i w:val="0"/>
        </w:rPr>
        <w:br/>
      </w:r>
      <w:r>
        <w:rPr>
          <w:b w:val="0"/>
          <w:i w:val="0"/>
        </w:rPr>
        <w:br/>
      </w:r>
      <w:r>
        <w:rPr>
          <w:b w:val="0"/>
          <w:i w:val="0"/>
        </w:rPr>
        <w:t>V/v Ban hành quy chế phối hợp quản lý cụm công nghiệp trên địa bàn tỉnh</w:t>
      </w:r>
      <w:r>
        <w:rPr>
          <w:b w:val="0"/>
          <w:i w:val="0"/>
        </w:rPr>
        <w:br/>
      </w:r>
      <w:r>
        <w:rPr>
          <w:b w:val="0"/>
          <w:i w:val="0"/>
        </w:rPr>
        <w:br/>
      </w:r>
      <w:r>
        <w:rPr>
          <w:b w:val="0"/>
          <w:i w:val="0"/>
        </w:rPr>
        <w:t>15/7/2018</w:t>
      </w:r>
      <w:r>
        <w:rPr>
          <w:b w:val="0"/>
          <w:i w:val="0"/>
        </w:rPr>
        <w:br/>
      </w:r>
      <w:r>
        <w:rPr>
          <w:b w:val="0"/>
          <w:i w:val="0"/>
        </w:rPr>
        <w:br/>
      </w:r>
      <w:r>
        <w:rPr>
          <w:b w:val="0"/>
          <w:i w:val="0"/>
        </w:rPr>
        <w:t>http://vbpl.vn/hungyen/Pages/vbpq-van-ban-goc.aspx?ItemID=129633&amp;Keyword=25/2018/Q%C4%90-UBND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33/2018/QĐ-UBND ngày 24/8/2018</w:t>
      </w:r>
      <w:r>
        <w:rPr>
          <w:b w:val="0"/>
          <w:i w:val="0"/>
        </w:rPr>
        <w:br/>
      </w:r>
      <w:r>
        <w:rPr>
          <w:b w:val="0"/>
          <w:i w:val="0"/>
        </w:rPr>
        <w:br/>
      </w:r>
      <w:r>
        <w:rPr>
          <w:b w:val="0"/>
          <w:i w:val="0"/>
        </w:rPr>
        <w:t>Quy định giá dịch vụ sử dụng diện tích bán hàng tại chợ trên địa bàn tỉnh Hưng Yên</w:t>
      </w:r>
      <w:r>
        <w:rPr>
          <w:b w:val="0"/>
          <w:i w:val="0"/>
        </w:rPr>
        <w:br/>
      </w:r>
      <w:r>
        <w:rPr>
          <w:b w:val="0"/>
          <w:i w:val="0"/>
        </w:rPr>
        <w:br/>
      </w:r>
      <w:r>
        <w:rPr>
          <w:b w:val="0"/>
          <w:i w:val="0"/>
        </w:rPr>
        <w:t>15/9/2018</w:t>
      </w:r>
      <w:r>
        <w:rPr>
          <w:b w:val="0"/>
          <w:i w:val="0"/>
        </w:rPr>
        <w:br/>
      </w:r>
      <w:r>
        <w:rPr>
          <w:b w:val="0"/>
          <w:i w:val="0"/>
        </w:rPr>
        <w:br/>
      </w:r>
      <w:r>
        <w:rPr>
          <w:b w:val="0"/>
          <w:i w:val="0"/>
        </w:rPr>
        <w:t>http://vbpl.vn/hungyen/Pages/vbpq-van-ban-goc.aspx?ItemID=131944&amp;Keyword=33/2018/Q%C4%90-UBND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37/2018/QĐ-UBND ngày 15/10/2018</w:t>
      </w:r>
      <w:r>
        <w:rPr>
          <w:b w:val="0"/>
          <w:i w:val="0"/>
        </w:rPr>
        <w:br/>
      </w:r>
      <w:r>
        <w:rPr>
          <w:b w:val="0"/>
          <w:i w:val="0"/>
        </w:rPr>
        <w:br/>
      </w:r>
      <w:r>
        <w:rPr>
          <w:b w:val="0"/>
          <w:i w:val="0"/>
        </w:rPr>
        <w:t>Ban hành quy chế phối hợp đảm bảo an toàn công trình đường ống xăng, dầu trên địa bàn tỉnh Hưng Yên</w:t>
      </w:r>
      <w:r>
        <w:rPr>
          <w:b w:val="0"/>
          <w:i w:val="0"/>
        </w:rPr>
        <w:br/>
      </w:r>
      <w:r>
        <w:rPr>
          <w:b w:val="0"/>
          <w:i w:val="0"/>
        </w:rPr>
        <w:br/>
      </w:r>
      <w:r>
        <w:rPr>
          <w:b w:val="0"/>
          <w:i w:val="0"/>
        </w:rPr>
        <w:t>30/10/2018</w:t>
      </w:r>
      <w:r>
        <w:rPr>
          <w:b w:val="0"/>
          <w:i w:val="0"/>
        </w:rPr>
        <w:br/>
      </w:r>
      <w:r>
        <w:rPr>
          <w:b w:val="0"/>
          <w:i w:val="0"/>
        </w:rPr>
        <w:br/>
      </w:r>
      <w:r>
        <w:rPr>
          <w:b w:val="0"/>
          <w:i w:val="0"/>
        </w:rPr>
        <w:t>http://vbpl.vn/hungyen/Pages/vbpq-van-ban-goc.aspx?ItemID=131509&amp;Keyword=37/2018/Q%C4%90-UBND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18/2019/QĐ-UBND ngày 11/3/2019</w:t>
      </w:r>
      <w:r>
        <w:rPr>
          <w:b w:val="0"/>
          <w:i w:val="0"/>
        </w:rPr>
        <w:br/>
      </w:r>
      <w:r>
        <w:rPr>
          <w:b w:val="0"/>
          <w:i w:val="0"/>
        </w:rPr>
        <w:br/>
      </w:r>
      <w:r>
        <w:rPr>
          <w:b w:val="0"/>
          <w:i w:val="0"/>
        </w:rPr>
        <w:t>Ban hành quy chế quản lý kinh phí khuyến công và mức chi cụ thể cho các hoạt động khuyến công trên đi bàn tỉnh</w:t>
      </w:r>
      <w:r>
        <w:rPr>
          <w:b w:val="0"/>
          <w:i w:val="0"/>
        </w:rPr>
        <w:br/>
      </w:r>
      <w:r>
        <w:rPr>
          <w:b w:val="0"/>
          <w:i w:val="0"/>
        </w:rPr>
        <w:br/>
      </w:r>
      <w:r>
        <w:rPr>
          <w:b w:val="0"/>
          <w:i w:val="0"/>
        </w:rPr>
        <w:t>31/03/2019</w:t>
      </w:r>
      <w:r>
        <w:rPr>
          <w:b w:val="0"/>
          <w:i w:val="0"/>
        </w:rPr>
        <w:br/>
      </w:r>
      <w:r>
        <w:rPr>
          <w:b w:val="0"/>
          <w:i w:val="0"/>
        </w:rPr>
        <w:br/>
      </w:r>
      <w:r>
        <w:rPr>
          <w:b w:val="0"/>
          <w:i w:val="0"/>
        </w:rPr>
        <w:t>https://vbpl.vn/hungyen/Pages/vbpq-van-ban-goc.aspx?ItemID=134631&amp;Keyword=18/2019/Q%C4%90-UBND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41/2019/QĐ-UBND ngày 26/12/2019</w:t>
      </w:r>
      <w:r>
        <w:rPr>
          <w:b w:val="0"/>
          <w:i w:val="0"/>
        </w:rPr>
        <w:br/>
      </w:r>
      <w:r>
        <w:rPr>
          <w:b w:val="0"/>
          <w:i w:val="0"/>
        </w:rPr>
        <w:br/>
      </w:r>
      <w:r>
        <w:rPr>
          <w:b w:val="0"/>
          <w:i w:val="0"/>
        </w:rPr>
        <w:t>Bãi bỏ một số văn bản quy phạm pháp luật do UBND tỉnh Hưng Yên ban hành thuộc lĩnh vực công thương</w:t>
      </w:r>
      <w:r>
        <w:rPr>
          <w:b w:val="0"/>
          <w:i w:val="0"/>
        </w:rPr>
        <w:br/>
      </w:r>
      <w:r>
        <w:rPr>
          <w:b w:val="0"/>
          <w:i w:val="0"/>
        </w:rPr>
        <w:br/>
      </w:r>
      <w:r>
        <w:rPr>
          <w:b w:val="0"/>
          <w:i w:val="0"/>
        </w:rPr>
        <w:t>10/01/2020</w:t>
      </w:r>
      <w:r>
        <w:rPr>
          <w:b w:val="0"/>
          <w:i w:val="0"/>
        </w:rPr>
        <w:br/>
      </w:r>
      <w:r>
        <w:rPr>
          <w:b w:val="0"/>
          <w:i w:val="0"/>
        </w:rPr>
        <w:br/>
      </w:r>
      <w:r>
        <w:rPr>
          <w:b w:val="0"/>
          <w:i w:val="0"/>
        </w:rPr>
        <w:t>https://vbpl.vn/hungyen/Pages/vbpq-van-ban-goc.aspx?ItemID=140073&amp;Keyword=41/2019/Q%C4%90-UBND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06/2020/QĐ-UBND ngày 11/02/2020</w:t>
      </w:r>
      <w:r>
        <w:rPr>
          <w:b w:val="0"/>
          <w:i w:val="0"/>
        </w:rPr>
        <w:br/>
      </w:r>
      <w:r>
        <w:rPr>
          <w:b w:val="0"/>
          <w:i w:val="0"/>
        </w:rPr>
        <w:br/>
      </w:r>
      <w:r>
        <w:rPr>
          <w:b w:val="0"/>
          <w:i w:val="0"/>
        </w:rPr>
        <w:t>Ban hành Quy chế quản lý vật liệu nổ công nghiệp tiền chất thuốc nổ trên địa bàn tỉnh</w:t>
      </w:r>
      <w:r>
        <w:rPr>
          <w:b w:val="0"/>
          <w:i w:val="0"/>
        </w:rPr>
        <w:br/>
      </w:r>
      <w:r>
        <w:rPr>
          <w:b w:val="0"/>
          <w:i w:val="0"/>
        </w:rPr>
        <w:br/>
      </w:r>
      <w:r>
        <w:rPr>
          <w:b w:val="0"/>
          <w:i w:val="0"/>
        </w:rPr>
        <w:t>25/02/2020</w:t>
      </w:r>
      <w:r>
        <w:rPr>
          <w:b w:val="0"/>
          <w:i w:val="0"/>
        </w:rPr>
        <w:br/>
      </w:r>
      <w:r>
        <w:rPr>
          <w:b w:val="0"/>
          <w:i w:val="0"/>
        </w:rPr>
        <w:br/>
      </w:r>
      <w:r>
        <w:rPr>
          <w:b w:val="0"/>
          <w:i w:val="0"/>
        </w:rPr>
        <w:t>https://vbpl.vn/hungyen/Pages/vbpq-van-ban-goc.aspx?ItemID=141618&amp;Keyword=06/2020/Q%C4%90-UBND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21/2020/QĐ-UBND ngày 30/7/2020</w:t>
      </w:r>
      <w:r>
        <w:rPr>
          <w:b w:val="0"/>
          <w:i w:val="0"/>
        </w:rPr>
        <w:br/>
      </w:r>
      <w:r>
        <w:rPr>
          <w:b w:val="0"/>
          <w:i w:val="0"/>
        </w:rPr>
        <w:br/>
      </w:r>
      <w:r>
        <w:rPr>
          <w:b w:val="0"/>
          <w:i w:val="0"/>
        </w:rPr>
        <w:t>Ban hành Quy chế xây dựng, quản lý và thực hiện Chương trình xúc tiến thương mại tỉnh Hưng Yên.</w:t>
      </w:r>
      <w:r>
        <w:rPr>
          <w:b w:val="0"/>
          <w:i w:val="0"/>
        </w:rPr>
        <w:br/>
      </w:r>
      <w:r>
        <w:rPr>
          <w:b w:val="0"/>
          <w:i w:val="0"/>
        </w:rPr>
        <w:br/>
      </w:r>
      <w:r>
        <w:rPr>
          <w:b w:val="0"/>
          <w:i w:val="0"/>
        </w:rPr>
        <w:t>15/8/2020</w:t>
      </w:r>
      <w:r>
        <w:rPr>
          <w:b w:val="0"/>
          <w:i w:val="0"/>
        </w:rPr>
        <w:br/>
      </w:r>
      <w:r>
        <w:rPr>
          <w:b w:val="0"/>
          <w:i w:val="0"/>
        </w:rPr>
        <w:br/>
      </w:r>
      <w:r>
        <w:rPr>
          <w:b w:val="0"/>
          <w:i w:val="0"/>
        </w:rPr>
        <w:t>https://vbpl.vn/hungyen/Pages/vbpq-van-ban-goc.aspx?ItemID=143428&amp;Keyword=21/2020/Q%C4%90-UBND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01/2021/QĐ-UBND ngày 18/01/2021</w:t>
      </w:r>
      <w:r>
        <w:rPr>
          <w:b w:val="0"/>
          <w:i w:val="0"/>
        </w:rPr>
        <w:br/>
      </w:r>
      <w:r>
        <w:rPr>
          <w:b w:val="0"/>
          <w:i w:val="0"/>
        </w:rPr>
        <w:br/>
      </w:r>
      <w:r>
        <w:rPr>
          <w:b w:val="0"/>
          <w:i w:val="0"/>
        </w:rPr>
        <w:t>Ban hành quy chế phối hợp trong công tác thanh tra, kiểm tra, giám sát hoạt động kinh doanh theo phương thức đa cấp trên địa bàn tỉnh Hưng Yên</w:t>
      </w:r>
      <w:r>
        <w:rPr>
          <w:b w:val="0"/>
          <w:i w:val="0"/>
        </w:rPr>
        <w:br/>
      </w:r>
      <w:r>
        <w:rPr>
          <w:b w:val="0"/>
          <w:i w:val="0"/>
        </w:rPr>
        <w:br/>
      </w:r>
      <w:r>
        <w:rPr>
          <w:b w:val="0"/>
          <w:i w:val="0"/>
        </w:rPr>
        <w:t>01/02/2021</w:t>
      </w:r>
      <w:r>
        <w:rPr>
          <w:b w:val="0"/>
          <w:i w:val="0"/>
        </w:rPr>
        <w:br/>
      </w:r>
      <w:r>
        <w:rPr>
          <w:b w:val="0"/>
          <w:i w:val="0"/>
        </w:rPr>
        <w:br/>
      </w:r>
      <w:r>
        <w:rPr>
          <w:b w:val="0"/>
          <w:i w:val="0"/>
        </w:rPr>
        <w:t>https://vbpl.vn/hungyen/Pages/vbpq-van-ban-goc.aspx?ItemID=146705&amp;Keyword=01/2021/Q%C4%90-UBND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01/2022/QĐ-UBND ngày 12/01/2022</w:t>
      </w:r>
      <w:r>
        <w:rPr>
          <w:b w:val="0"/>
          <w:i w:val="0"/>
        </w:rPr>
        <w:br/>
      </w:r>
      <w:r>
        <w:rPr>
          <w:b w:val="0"/>
          <w:i w:val="0"/>
        </w:rPr>
        <w:br/>
      </w:r>
      <w:r>
        <w:rPr>
          <w:b w:val="0"/>
          <w:i w:val="0"/>
        </w:rPr>
        <w:t>Ban hành quy chế phối hợp quản lý nhà nước trong hoạt động bảo vệ quyền lợi người tiêu dùng trên địa bàn tỉnh Hưng Yên</w:t>
      </w:r>
      <w:r>
        <w:rPr>
          <w:b w:val="0"/>
          <w:i w:val="0"/>
        </w:rPr>
        <w:br/>
      </w:r>
      <w:r>
        <w:rPr>
          <w:b w:val="0"/>
          <w:i w:val="0"/>
        </w:rPr>
        <w:br/>
      </w:r>
      <w:r>
        <w:rPr>
          <w:b w:val="0"/>
          <w:i w:val="0"/>
        </w:rPr>
        <w:t>25/01/2022</w:t>
      </w:r>
      <w:r>
        <w:rPr>
          <w:b w:val="0"/>
          <w:i w:val="0"/>
        </w:rPr>
        <w:br/>
      </w:r>
      <w:r>
        <w:rPr>
          <w:b w:val="0"/>
          <w:i w:val="0"/>
        </w:rPr>
        <w:br/>
      </w:r>
      <w:r>
        <w:rPr>
          <w:b w:val="0"/>
          <w:i w:val="0"/>
        </w:rPr>
        <w:t>https://vbpl.vn/hungyen/Pages/vbpq-van-ban-goc.aspx?ItemID=152403&amp;Keyword=01/2022/Q%C4%90-UBND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02/2022/QĐ-UBND ngày 12/01/2022</w:t>
      </w:r>
      <w:r>
        <w:rPr>
          <w:b w:val="0"/>
          <w:i w:val="0"/>
        </w:rPr>
        <w:br/>
      </w:r>
      <w:r>
        <w:rPr>
          <w:b w:val="0"/>
          <w:i w:val="0"/>
        </w:rPr>
        <w:br/>
      </w:r>
      <w:r>
        <w:rPr>
          <w:b w:val="0"/>
          <w:i w:val="0"/>
        </w:rPr>
        <w:t>Ban hành Quy định lập, thẩm định và phê duyệt kế hoạch ứng phó sự cố tràn dầu của các cơ sở trên địa bàn tỉnh Hưng Yên</w:t>
      </w:r>
      <w:r>
        <w:rPr>
          <w:b w:val="0"/>
          <w:i w:val="0"/>
        </w:rPr>
        <w:br/>
      </w:r>
      <w:r>
        <w:rPr>
          <w:b w:val="0"/>
          <w:i w:val="0"/>
        </w:rPr>
        <w:br/>
      </w:r>
      <w:r>
        <w:rPr>
          <w:b w:val="0"/>
          <w:i w:val="0"/>
        </w:rPr>
        <w:t>25/01/2022</w:t>
      </w:r>
      <w:r>
        <w:rPr>
          <w:b w:val="0"/>
          <w:i w:val="0"/>
        </w:rPr>
        <w:br/>
      </w:r>
      <w:r>
        <w:rPr>
          <w:b w:val="0"/>
          <w:i w:val="0"/>
        </w:rPr>
        <w:br/>
      </w:r>
      <w:r>
        <w:rPr>
          <w:b w:val="0"/>
          <w:i w:val="0"/>
        </w:rPr>
        <w:t>https://vbpl.vn/hungyen/Pages/vbpq-van-ban-goc.aspx?ItemID=152404&amp;Keyword=02/2022/Q%C4%90-UBND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41/2022/QĐ-UBND ngày 05/10/2022</w:t>
      </w:r>
      <w:r>
        <w:rPr>
          <w:b w:val="0"/>
          <w:i w:val="0"/>
        </w:rPr>
        <w:br/>
      </w:r>
      <w:r>
        <w:rPr>
          <w:b w:val="0"/>
          <w:i w:val="0"/>
        </w:rPr>
        <w:br/>
      </w:r>
      <w:r>
        <w:rPr>
          <w:b w:val="0"/>
          <w:i w:val="0"/>
        </w:rPr>
        <w:t>Ban hành quy chế phối hợp quản lý nhà nước đối với hoạt động kinh doanh xăng dầu trên địa bàn tỉnh Hưng Yên</w:t>
      </w:r>
      <w:r>
        <w:rPr>
          <w:b w:val="0"/>
          <w:i w:val="0"/>
        </w:rPr>
        <w:br/>
      </w:r>
      <w:r>
        <w:rPr>
          <w:b w:val="0"/>
          <w:i w:val="0"/>
        </w:rPr>
        <w:br/>
      </w:r>
      <w:r>
        <w:rPr>
          <w:b w:val="0"/>
          <w:i w:val="0"/>
        </w:rPr>
        <w:t>20/10/2022</w:t>
      </w:r>
      <w:r>
        <w:rPr>
          <w:b w:val="0"/>
          <w:i w:val="0"/>
        </w:rPr>
        <w:br/>
      </w:r>
      <w:r>
        <w:rPr>
          <w:b w:val="0"/>
          <w:i w:val="0"/>
        </w:rPr>
        <w:br/>
      </w:r>
      <w:r>
        <w:rPr>
          <w:b w:val="0"/>
          <w:i w:val="0"/>
        </w:rPr>
        <w:t>https://vbpl.vn/hungyen/Pages/vbpq-van-ban-goc.aspx?ItemID=157371&amp;Keyword=41/2022/Q%C4%90-UBND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20/2023/QĐ-UBND ngày 30/11/2023</w:t>
      </w:r>
      <w:r>
        <w:rPr>
          <w:b w:val="0"/>
          <w:i w:val="0"/>
        </w:rPr>
        <w:br/>
      </w:r>
      <w:r>
        <w:rPr>
          <w:b w:val="0"/>
          <w:i w:val="0"/>
        </w:rPr>
        <w:br/>
      </w:r>
      <w:r>
        <w:rPr>
          <w:b w:val="0"/>
          <w:i w:val="0"/>
        </w:rPr>
        <w:t>Quy định chức năng, nhiệm vụ, quyền hạn và cơ cấu tổ chức của Sở Công thương</w:t>
      </w:r>
      <w:r>
        <w:rPr>
          <w:b w:val="0"/>
          <w:i w:val="0"/>
        </w:rPr>
        <w:br/>
      </w:r>
      <w:r>
        <w:rPr>
          <w:b w:val="0"/>
          <w:i w:val="0"/>
        </w:rPr>
        <w:br/>
      </w:r>
      <w:r>
        <w:rPr>
          <w:b w:val="0"/>
          <w:i w:val="0"/>
        </w:rPr>
        <w:t>10/12/2023</w:t>
      </w:r>
      <w:r>
        <w:rPr>
          <w:b w:val="0"/>
          <w:i w:val="0"/>
        </w:rPr>
        <w:br/>
      </w:r>
      <w:r>
        <w:rPr>
          <w:b w:val="0"/>
          <w:i w:val="0"/>
        </w:rPr>
        <w:br/>
      </w:r>
      <w:r>
        <w:rPr>
          <w:b w:val="0"/>
          <w:i w:val="0"/>
        </w:rPr>
        <w:t>https://vbpl.vn/hungyen/Pages/vbpq-van-ban-goc.aspx?ItemID=165066&amp;Keyword=20/2023/Q%C4%90-UBND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Chỉ thị</w:t>
      </w:r>
      <w:r>
        <w:rPr>
          <w:b w:val="0"/>
          <w:i w:val="0"/>
        </w:rPr>
        <w:br/>
      </w:r>
      <w:r>
        <w:rPr>
          <w:b w:val="0"/>
          <w:i w:val="0"/>
        </w:rPr>
        <w:br/>
      </w:r>
      <w:r>
        <w:rPr>
          <w:b w:val="0"/>
          <w:i w:val="0"/>
        </w:rPr>
        <w:t>Số 16A/1999/CT-UB ngày 18/5/1999</w:t>
      </w:r>
      <w:r>
        <w:rPr>
          <w:b w:val="0"/>
          <w:i w:val="0"/>
        </w:rPr>
        <w:br/>
      </w:r>
      <w:r>
        <w:rPr>
          <w:b w:val="0"/>
          <w:i w:val="0"/>
        </w:rPr>
        <w:br/>
      </w:r>
      <w:r>
        <w:rPr>
          <w:b w:val="0"/>
          <w:i w:val="0"/>
        </w:rPr>
        <w:t>Về việc triển khai dán tem 5 mặt hàng nhập khẩu.</w:t>
      </w:r>
      <w:r>
        <w:rPr>
          <w:b w:val="0"/>
          <w:i w:val="0"/>
        </w:rPr>
        <w:br/>
      </w:r>
      <w:r>
        <w:rPr>
          <w:b w:val="0"/>
          <w:i w:val="0"/>
        </w:rPr>
        <w:br/>
      </w:r>
      <w:r>
        <w:rPr>
          <w:b w:val="0"/>
          <w:i w:val="0"/>
        </w:rPr>
        <w:t>18/5/1999</w:t>
      </w:r>
      <w:r>
        <w:rPr>
          <w:b w:val="0"/>
          <w:i w:val="0"/>
        </w:rPr>
        <w:br/>
      </w:r>
      <w:r>
        <w:rPr>
          <w:b w:val="0"/>
          <w:i w:val="0"/>
        </w:rPr>
        <w:br/>
      </w:r>
      <w:r>
        <w:rPr>
          <w:b w:val="0"/>
          <w:i w:val="0"/>
        </w:rPr>
        <w:t>http://vbpl.vn/hungyen/Pages/vbpq-toanvan.aspx?ItemID=62839&amp;Keyword=16A/1999/CT-UB</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Chỉ thị</w:t>
      </w:r>
      <w:r>
        <w:rPr>
          <w:b w:val="0"/>
          <w:i w:val="0"/>
        </w:rPr>
        <w:br/>
      </w:r>
      <w:r>
        <w:rPr>
          <w:b w:val="0"/>
          <w:i w:val="0"/>
        </w:rPr>
        <w:br/>
      </w:r>
      <w:r>
        <w:rPr>
          <w:b w:val="0"/>
          <w:i w:val="0"/>
        </w:rPr>
        <w:t>Số 06/2001/CT-UBND ngày 18/4/2001</w:t>
      </w:r>
      <w:r>
        <w:rPr>
          <w:b w:val="0"/>
          <w:i w:val="0"/>
        </w:rPr>
        <w:br/>
      </w:r>
      <w:r>
        <w:rPr>
          <w:b w:val="0"/>
          <w:i w:val="0"/>
        </w:rPr>
        <w:br/>
      </w:r>
      <w:r>
        <w:rPr>
          <w:b w:val="0"/>
          <w:i w:val="0"/>
        </w:rPr>
        <w:t>Về việc bàn giao lưới điện trung áp nông thôn và thực hiện giá bán điện đến hộ nông dân.</w:t>
      </w:r>
      <w:r>
        <w:rPr>
          <w:b w:val="0"/>
          <w:i w:val="0"/>
        </w:rPr>
        <w:br/>
      </w:r>
      <w:r>
        <w:rPr>
          <w:b w:val="0"/>
          <w:i w:val="0"/>
        </w:rPr>
        <w:br/>
      </w:r>
      <w:r>
        <w:rPr>
          <w:b w:val="0"/>
          <w:i w:val="0"/>
        </w:rPr>
        <w:t>18/4/2001</w:t>
      </w:r>
      <w:r>
        <w:rPr>
          <w:b w:val="0"/>
          <w:i w:val="0"/>
        </w:rPr>
        <w:br/>
      </w:r>
      <w:r>
        <w:rPr>
          <w:b w:val="0"/>
          <w:i w:val="0"/>
        </w:rPr>
        <w:br/>
      </w:r>
      <w:r>
        <w:rPr>
          <w:b w:val="0"/>
          <w:i w:val="0"/>
        </w:rPr>
        <w:t>http://vbpl.vn/hungyen/Pages/vbpq-toanvan.aspx?ItemID=63897&amp;Keyword=06/2001/CT-UBND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Chỉ thị</w:t>
      </w:r>
      <w:r>
        <w:rPr>
          <w:b w:val="0"/>
          <w:i w:val="0"/>
        </w:rPr>
        <w:br/>
      </w:r>
      <w:r>
        <w:rPr>
          <w:b w:val="0"/>
          <w:i w:val="0"/>
        </w:rPr>
        <w:br/>
      </w:r>
      <w:r>
        <w:rPr>
          <w:b w:val="0"/>
          <w:i w:val="0"/>
        </w:rPr>
        <w:t>Số 15/2002/CT-UB ngày 23/8/2002</w:t>
      </w:r>
      <w:r>
        <w:rPr>
          <w:b w:val="0"/>
          <w:i w:val="0"/>
        </w:rPr>
        <w:br/>
      </w:r>
      <w:r>
        <w:rPr>
          <w:b w:val="0"/>
          <w:i w:val="0"/>
        </w:rPr>
        <w:br/>
      </w:r>
      <w:r>
        <w:rPr>
          <w:b w:val="0"/>
          <w:i w:val="0"/>
        </w:rPr>
        <w:t>Về việc bảo vệ an toàn lưới điện cao áp và thực hiện giá bán điện đến hộ nông thôn.</w:t>
      </w:r>
      <w:r>
        <w:rPr>
          <w:b w:val="0"/>
          <w:i w:val="0"/>
        </w:rPr>
        <w:br/>
      </w:r>
      <w:r>
        <w:rPr>
          <w:b w:val="0"/>
          <w:i w:val="0"/>
        </w:rPr>
        <w:br/>
      </w:r>
      <w:r>
        <w:rPr>
          <w:b w:val="0"/>
          <w:i w:val="0"/>
        </w:rPr>
        <w:t>23/8/2002</w:t>
      </w:r>
      <w:r>
        <w:rPr>
          <w:b w:val="0"/>
          <w:i w:val="0"/>
        </w:rPr>
        <w:br/>
      </w:r>
      <w:r>
        <w:rPr>
          <w:b w:val="0"/>
          <w:i w:val="0"/>
        </w:rPr>
        <w:br/>
      </w:r>
      <w:r>
        <w:rPr>
          <w:b w:val="0"/>
          <w:i w:val="0"/>
        </w:rPr>
        <w:t>http://vbpl.vn/hungyen/Pages/vbpq-toanvan.aspx?ItemID=63254&amp;Keyword=15/2002/CT-UB</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Chỉ thị</w:t>
      </w:r>
      <w:r>
        <w:rPr>
          <w:b w:val="0"/>
          <w:i w:val="0"/>
        </w:rPr>
        <w:br/>
      </w:r>
      <w:r>
        <w:rPr>
          <w:b w:val="0"/>
          <w:i w:val="0"/>
        </w:rPr>
        <w:br/>
      </w:r>
      <w:r>
        <w:rPr>
          <w:b w:val="0"/>
          <w:i w:val="0"/>
        </w:rPr>
        <w:t>Số 06/2004/CT-UB ngày 19/3/2004</w:t>
      </w:r>
      <w:r>
        <w:rPr>
          <w:b w:val="0"/>
          <w:i w:val="0"/>
        </w:rPr>
        <w:br/>
      </w:r>
      <w:r>
        <w:rPr>
          <w:b w:val="0"/>
          <w:i w:val="0"/>
        </w:rPr>
        <w:br/>
      </w:r>
      <w:r>
        <w:rPr>
          <w:b w:val="0"/>
          <w:i w:val="0"/>
        </w:rPr>
        <w:t>Về việc kiện toàn các tổ chức bán điện ở nông thôn, giảm giá điện bán đến các hộ dân và xử lý nghiêm các vi phạm về quản lý và sử dụng điện.</w:t>
      </w:r>
      <w:r>
        <w:rPr>
          <w:b w:val="0"/>
          <w:i w:val="0"/>
        </w:rPr>
        <w:br/>
      </w:r>
      <w:r>
        <w:rPr>
          <w:b w:val="0"/>
          <w:i w:val="0"/>
        </w:rPr>
        <w:br/>
      </w:r>
      <w:r>
        <w:rPr>
          <w:b w:val="0"/>
          <w:i w:val="0"/>
        </w:rPr>
        <w:t>19/3/2004</w:t>
      </w:r>
      <w:r>
        <w:rPr>
          <w:b w:val="0"/>
          <w:i w:val="0"/>
        </w:rPr>
        <w:br/>
      </w:r>
      <w:r>
        <w:rPr>
          <w:b w:val="0"/>
          <w:i w:val="0"/>
        </w:rPr>
        <w:br/>
      </w:r>
      <w:r>
        <w:rPr>
          <w:b w:val="0"/>
          <w:i w:val="0"/>
        </w:rPr>
        <w:t>http://vbpl.vn/hungyen/Pages/vbpq-toanvan.aspx?ItemID=64020&amp;Keyword=06/2004/CT-UB</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Chỉ thị</w:t>
      </w:r>
      <w:r>
        <w:rPr>
          <w:b w:val="0"/>
          <w:i w:val="0"/>
        </w:rPr>
        <w:br/>
      </w:r>
      <w:r>
        <w:rPr>
          <w:b w:val="0"/>
          <w:i w:val="0"/>
        </w:rPr>
        <w:br/>
      </w:r>
      <w:r>
        <w:rPr>
          <w:b w:val="0"/>
          <w:i w:val="0"/>
        </w:rPr>
        <w:t>Số 12/CT-UBND ngày 01/10/2008</w:t>
      </w:r>
      <w:r>
        <w:rPr>
          <w:b w:val="0"/>
          <w:i w:val="0"/>
        </w:rPr>
        <w:br/>
      </w:r>
      <w:r>
        <w:rPr>
          <w:b w:val="0"/>
          <w:i w:val="0"/>
        </w:rPr>
        <w:br/>
      </w:r>
      <w:r>
        <w:rPr>
          <w:b w:val="0"/>
          <w:i w:val="0"/>
        </w:rPr>
        <w:t>Về việc tăng cường đấu tranh chống hàng giả hàng kém chất lượng trên địa bàn tỉnh.</w:t>
      </w:r>
      <w:r>
        <w:rPr>
          <w:b w:val="0"/>
          <w:i w:val="0"/>
        </w:rPr>
        <w:br/>
      </w:r>
      <w:r>
        <w:rPr>
          <w:b w:val="0"/>
          <w:i w:val="0"/>
        </w:rPr>
        <w:br/>
      </w:r>
      <w:r>
        <w:rPr>
          <w:b w:val="0"/>
          <w:i w:val="0"/>
        </w:rPr>
        <w:t>11/10/2008</w:t>
      </w:r>
      <w:r>
        <w:rPr>
          <w:b w:val="0"/>
          <w:i w:val="0"/>
        </w:rPr>
        <w:br/>
      </w:r>
      <w:r>
        <w:rPr>
          <w:b w:val="0"/>
          <w:i w:val="0"/>
        </w:rPr>
        <w:br/>
      </w:r>
      <w:r>
        <w:rPr>
          <w:b w:val="0"/>
          <w:i w:val="0"/>
        </w:rPr>
        <w:t>http://vbpl.vn/hungyen/Pages/vbpq-toanvan.aspx?ItemID=65302&amp;Keyword=12/CT-UBND</w:t>
      </w:r>
      <w:r>
        <w:rPr>
          <w:b w:val="0"/>
          <w:i w:val="0"/>
        </w:rPr>
        <w:br/>
      </w:r>
      <w:r>
        <w:rPr>
          <w:b w:val="0"/>
          <w:i w:val="0"/>
        </w:rPr>
        <w:br/>
      </w:r>
      <w:r>
        <w:rPr>
          <w:b w:val="0"/>
          <w:i w:val="0"/>
        </w:rPr>
        <w:br/>
      </w:r>
      <w:r>
        <w:rPr>
          <w:b w:val="0"/>
          <w:i w:val="0"/>
        </w:rPr>
        <w:br/>
      </w:r>
      <w:r>
        <w:rPr>
          <w:b/>
          <w:i w:val="0"/>
        </w:rPr>
        <w:t>VII. LĨNH VỰC NÔNG NGHIỆP VÀ PHÁT TRIỂN NÔNG THÔN: 39 văn bản</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Số 19/2014/NQ-HĐND ngày 08/12/2014</w:t>
      </w:r>
      <w:r>
        <w:rPr>
          <w:b w:val="0"/>
          <w:i w:val="0"/>
        </w:rPr>
        <w:br/>
      </w:r>
      <w:r>
        <w:rPr>
          <w:b w:val="0"/>
          <w:i w:val="0"/>
        </w:rPr>
        <w:br/>
      </w:r>
      <w:r>
        <w:rPr>
          <w:b w:val="0"/>
          <w:i w:val="0"/>
        </w:rPr>
        <w:t xml:space="preserve">Về việc phê duyệt Dự án quy hoạch phòng, chống lũ chi tiết tuyến sông Hồng và sông Luộc trên địa bàn tỉnh Hưng Yên đến năm 2020 </w:t>
      </w:r>
      <w:r>
        <w:rPr>
          <w:b w:val="0"/>
          <w:i w:val="0"/>
        </w:rPr>
        <w:br/>
      </w:r>
      <w:r>
        <w:rPr>
          <w:b w:val="0"/>
          <w:i w:val="0"/>
        </w:rPr>
        <w:br/>
      </w:r>
      <w:r>
        <w:rPr>
          <w:b w:val="0"/>
          <w:i w:val="0"/>
        </w:rPr>
        <w:t>08/12/2014</w:t>
      </w:r>
      <w:r>
        <w:rPr>
          <w:b w:val="0"/>
          <w:i w:val="0"/>
        </w:rPr>
        <w:br/>
      </w:r>
      <w:r>
        <w:rPr>
          <w:b w:val="0"/>
          <w:i w:val="0"/>
        </w:rPr>
        <w:br/>
      </w:r>
      <w:r>
        <w:rPr>
          <w:b w:val="0"/>
          <w:i w:val="0"/>
        </w:rPr>
        <w:t>http://vbpl.vn/hungyen/Pages/vbpq-toanvan.aspx?ItemID=103167&amp;Keyword=19/2014/NQ-H%C4%90ND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Số 146/2018/NQ-HĐND ngày 13/07/2018</w:t>
      </w:r>
      <w:r>
        <w:rPr>
          <w:b w:val="0"/>
          <w:i w:val="0"/>
        </w:rPr>
        <w:br/>
      </w:r>
      <w:r>
        <w:rPr>
          <w:b w:val="0"/>
          <w:i w:val="0"/>
        </w:rPr>
        <w:br/>
      </w:r>
      <w:r>
        <w:br/>
      </w:r>
      <w:r>
        <w:rPr>
          <w:b w:val="0"/>
          <w:i w:val="0"/>
        </w:rPr>
        <w:br/>
        <w:t xml:space="preserve">       Về việc phân cấp thẩm quyền quyết định điều chuyển, cho thuê, chuyển nhượng, thanh lý công trình cấp nước sạch nông thôn được đầu tư bằng nguồn vốn từ ngân sách nhà nước</w:t>
      </w:r>
      <w:r>
        <w:rPr>
          <w:b w:val="0"/>
          <w:i w:val="0"/>
        </w:rPr>
        <w:br/>
      </w:r>
      <w:r>
        <w:rPr>
          <w:b w:val="0"/>
          <w:i w:val="0"/>
        </w:rPr>
        <w:br/>
      </w:r>
      <w:r>
        <w:rPr>
          <w:b w:val="0"/>
          <w:i w:val="0"/>
        </w:rPr>
        <w:t>01/8/2018</w:t>
      </w:r>
      <w:r>
        <w:rPr>
          <w:b w:val="0"/>
          <w:i w:val="0"/>
        </w:rPr>
        <w:br/>
      </w:r>
      <w:r>
        <w:rPr>
          <w:b w:val="0"/>
          <w:i w:val="0"/>
        </w:rPr>
        <w:br/>
      </w:r>
      <w:r>
        <w:rPr>
          <w:b w:val="0"/>
          <w:i w:val="0"/>
        </w:rPr>
        <w:t>http://vbpl.vn/hungyen/Pages/vbpq-van-ban-goc.aspx?ItemID=130777&amp;Keyword=146/2018/NQ-H%C4%90ND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Số 199/2019/NQ-HĐND ngày 27/03/2019</w:t>
      </w:r>
      <w:r>
        <w:rPr>
          <w:b w:val="0"/>
          <w:i w:val="0"/>
        </w:rPr>
        <w:br/>
      </w:r>
      <w:r>
        <w:rPr>
          <w:b w:val="0"/>
          <w:i w:val="0"/>
        </w:rPr>
        <w:br/>
      </w:r>
      <w:r>
        <w:rPr>
          <w:b w:val="0"/>
          <w:i w:val="0"/>
        </w:rPr>
        <w:t>Quy định một số chính sách hỗ trợ phát triển hợp tác, liên kết sản xuất và tiêu thụ sản phẩm nông nghiệp trên địa bàn tỉnh Hưng Yên</w:t>
      </w:r>
      <w:r>
        <w:rPr>
          <w:b w:val="0"/>
          <w:i w:val="0"/>
        </w:rPr>
        <w:br/>
      </w:r>
      <w:r>
        <w:rPr>
          <w:b w:val="0"/>
          <w:i w:val="0"/>
        </w:rPr>
        <w:br/>
      </w:r>
      <w:r>
        <w:rPr>
          <w:b w:val="0"/>
          <w:i w:val="0"/>
        </w:rPr>
        <w:t>15/04/2019</w:t>
      </w:r>
      <w:r>
        <w:rPr>
          <w:b w:val="0"/>
          <w:i w:val="0"/>
        </w:rPr>
        <w:br/>
      </w:r>
      <w:r>
        <w:rPr>
          <w:b w:val="0"/>
          <w:i w:val="0"/>
        </w:rPr>
        <w:br/>
      </w:r>
      <w:r>
        <w:rPr>
          <w:b w:val="0"/>
          <w:i w:val="0"/>
        </w:rPr>
        <w:t>https://vbpl.vn/hungyen/Pages/vbpq-van-ban-goc.aspx?ItemID=135016&amp;Keyword=199/2019/NQ-H%C4%90ND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Số 233/2022/NQ-HĐND ngày 30/8/2022</w:t>
      </w:r>
      <w:r>
        <w:rPr>
          <w:b w:val="0"/>
          <w:i w:val="0"/>
        </w:rPr>
        <w:br/>
      </w:r>
      <w:r>
        <w:rPr>
          <w:b w:val="0"/>
          <w:i w:val="0"/>
        </w:rPr>
        <w:br/>
      </w:r>
      <w:r>
        <w:rPr>
          <w:b w:val="0"/>
          <w:i w:val="0"/>
        </w:rPr>
        <w:t>Quy định chính sách hỗ trợ các địa phương về đích sớm, được công nhận đạt chuẩn nông thôn mới nâng cao, nông thôn mới kiểu mẫu trên địa bàn tỉnh Hưng Yên giai đoạn 2021-2025.</w:t>
      </w:r>
      <w:r>
        <w:rPr>
          <w:b w:val="0"/>
          <w:i w:val="0"/>
        </w:rPr>
        <w:br/>
      </w:r>
      <w:r>
        <w:rPr>
          <w:b w:val="0"/>
          <w:i w:val="0"/>
        </w:rPr>
        <w:br/>
      </w:r>
      <w:r>
        <w:rPr>
          <w:b w:val="0"/>
          <w:i w:val="0"/>
        </w:rPr>
        <w:t>10/9/2022</w:t>
      </w:r>
      <w:r>
        <w:rPr>
          <w:b w:val="0"/>
          <w:i w:val="0"/>
        </w:rPr>
        <w:br/>
      </w:r>
      <w:r>
        <w:rPr>
          <w:b w:val="0"/>
          <w:i w:val="0"/>
        </w:rPr>
        <w:br/>
      </w:r>
      <w:r>
        <w:rPr>
          <w:b w:val="0"/>
          <w:i w:val="0"/>
        </w:rPr>
        <w:t>https://vbpl.vn/hungyen/Pages/vbpq-van-ban-goc.aspx?ItemID=160576&amp;Keyword=233/2022/NQ-H%C4%90ND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Số 330/2022/NQ-HĐND ngày 09/12/2022</w:t>
      </w:r>
      <w:r>
        <w:rPr>
          <w:b w:val="0"/>
          <w:i w:val="0"/>
        </w:rPr>
        <w:br/>
      </w:r>
      <w:r>
        <w:rPr>
          <w:b w:val="0"/>
          <w:i w:val="0"/>
        </w:rPr>
        <w:br/>
      </w:r>
      <w:r>
        <w:rPr>
          <w:b w:val="0"/>
          <w:i w:val="0"/>
        </w:rPr>
        <w:t>Quy định khu vực không được phép chăn nuôi thuộc nội thành, nội thị của thành phố, thị xã, thị trấn, khu dân cư; chính sách hỗ trợ khi di dời các cơ sở chăn nuôi ra khỏi khu vực không được phép chăn nuôi trên địa bàn tỉnh Hưng Yên</w:t>
      </w:r>
      <w:r>
        <w:rPr>
          <w:b w:val="0"/>
          <w:i w:val="0"/>
        </w:rPr>
        <w:br/>
      </w:r>
      <w:r>
        <w:rPr>
          <w:b w:val="0"/>
          <w:i w:val="0"/>
        </w:rPr>
        <w:br/>
      </w:r>
      <w:r>
        <w:rPr>
          <w:b w:val="0"/>
          <w:i w:val="0"/>
        </w:rPr>
        <w:t>20/12/2022</w:t>
      </w:r>
      <w:r>
        <w:rPr>
          <w:b w:val="0"/>
          <w:i w:val="0"/>
        </w:rPr>
        <w:br/>
      </w:r>
      <w:r>
        <w:rPr>
          <w:b w:val="0"/>
          <w:i w:val="0"/>
        </w:rPr>
        <w:br/>
      </w:r>
      <w:r>
        <w:rPr>
          <w:b w:val="0"/>
          <w:i w:val="0"/>
        </w:rPr>
        <w:t>https://vbpl.vn/hungyen/Pages/vbpq-van-ban-goc.aspx?ItemID=165364&amp;Keyword=330/2022/NQ-H%C4%90ND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1013/1998/QĐ-UB ngày 01/6/1998</w:t>
      </w:r>
      <w:r>
        <w:rPr>
          <w:b w:val="0"/>
          <w:i w:val="0"/>
        </w:rPr>
        <w:br/>
      </w:r>
      <w:r>
        <w:rPr>
          <w:b w:val="0"/>
          <w:i w:val="0"/>
        </w:rPr>
        <w:br/>
      </w:r>
      <w:r>
        <w:rPr>
          <w:b w:val="0"/>
          <w:i w:val="0"/>
        </w:rPr>
        <w:t>Ban hành Quy định bảo vệ và phát triển nguồn lợi thủy sản.</w:t>
      </w:r>
      <w:r>
        <w:rPr>
          <w:b w:val="0"/>
          <w:i w:val="0"/>
        </w:rPr>
        <w:br/>
      </w:r>
      <w:r>
        <w:rPr>
          <w:b w:val="0"/>
          <w:i w:val="0"/>
        </w:rPr>
        <w:br/>
      </w:r>
      <w:r>
        <w:rPr>
          <w:b w:val="0"/>
          <w:i w:val="0"/>
        </w:rPr>
        <w:t>01/6/1998</w:t>
      </w:r>
      <w:r>
        <w:rPr>
          <w:b w:val="0"/>
          <w:i w:val="0"/>
        </w:rPr>
        <w:br/>
      </w:r>
      <w:r>
        <w:rPr>
          <w:b w:val="0"/>
          <w:i w:val="0"/>
        </w:rPr>
        <w:br/>
      </w:r>
      <w:r>
        <w:rPr>
          <w:b w:val="0"/>
          <w:i w:val="0"/>
        </w:rPr>
        <w:t>http://vbpl.vn/hungyen/Pages/vbpq-toanvan.aspx?ItemID=62590&amp;Keyword=1013/1998/Q%C4%90-UB</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1420/1998/QĐ-UB ngày 06/8/1998</w:t>
      </w:r>
      <w:r>
        <w:rPr>
          <w:b w:val="0"/>
          <w:i w:val="0"/>
        </w:rPr>
        <w:br/>
      </w:r>
      <w:r>
        <w:rPr>
          <w:b w:val="0"/>
          <w:i w:val="0"/>
        </w:rPr>
        <w:br/>
      </w:r>
      <w:r>
        <w:rPr>
          <w:b w:val="0"/>
          <w:i w:val="0"/>
        </w:rPr>
        <w:t>Ban hành Quy định tiêm phòng bắt buộc Vắcxin đối với gia súc, gia cầm.</w:t>
      </w:r>
      <w:r>
        <w:rPr>
          <w:b w:val="0"/>
          <w:i w:val="0"/>
        </w:rPr>
        <w:br/>
      </w:r>
      <w:r>
        <w:rPr>
          <w:b w:val="0"/>
          <w:i w:val="0"/>
        </w:rPr>
        <w:br/>
      </w:r>
      <w:r>
        <w:rPr>
          <w:b w:val="0"/>
          <w:i w:val="0"/>
        </w:rPr>
        <w:t>06/8/1988</w:t>
      </w:r>
      <w:r>
        <w:rPr>
          <w:b w:val="0"/>
          <w:i w:val="0"/>
        </w:rPr>
        <w:br/>
      </w:r>
      <w:r>
        <w:rPr>
          <w:b w:val="0"/>
          <w:i w:val="0"/>
        </w:rPr>
        <w:br/>
      </w:r>
      <w:r>
        <w:rPr>
          <w:b w:val="0"/>
          <w:i w:val="0"/>
        </w:rPr>
        <w:t>http://vbpl.vn/hungyen/Pages/vbpq-toanvan.aspx?ItemID=62611&amp;Keyword=1420/1998/Q%C4%90-UB</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46/2003/QĐ-UB ngày 22/7/2003</w:t>
      </w:r>
      <w:r>
        <w:rPr>
          <w:b w:val="0"/>
          <w:i w:val="0"/>
        </w:rPr>
        <w:br/>
      </w:r>
      <w:r>
        <w:rPr>
          <w:b w:val="0"/>
          <w:i w:val="0"/>
        </w:rPr>
        <w:br/>
      </w:r>
      <w:r>
        <w:rPr>
          <w:b w:val="0"/>
          <w:i w:val="0"/>
        </w:rPr>
        <w:t>Phê duyệt định mức kinh tế kỹ thuật cho công tác quản lý khai thác công trình thủy lợi tỉnh Hưng Yên.</w:t>
      </w:r>
      <w:r>
        <w:rPr>
          <w:b w:val="0"/>
          <w:i w:val="0"/>
        </w:rPr>
        <w:br/>
      </w:r>
      <w:r>
        <w:rPr>
          <w:b w:val="0"/>
          <w:i w:val="0"/>
        </w:rPr>
        <w:br/>
      </w:r>
      <w:r>
        <w:rPr>
          <w:b w:val="0"/>
          <w:i w:val="0"/>
        </w:rPr>
        <w:t>22/7/2003</w:t>
      </w:r>
      <w:r>
        <w:rPr>
          <w:b w:val="0"/>
          <w:i w:val="0"/>
        </w:rPr>
        <w:br/>
      </w:r>
      <w:r>
        <w:rPr>
          <w:b w:val="0"/>
          <w:i w:val="0"/>
        </w:rPr>
        <w:br/>
      </w:r>
      <w:r>
        <w:rPr>
          <w:b w:val="0"/>
          <w:i w:val="0"/>
        </w:rPr>
        <w:t>http://vbpl.vn/hungyen/Pages/vbpq-toanvan.aspx?ItemID=64937&amp;Keyword=46/2003/Q%C4%90-UB</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49/2004/QĐ-UB ngày 25/5/2004</w:t>
      </w:r>
      <w:r>
        <w:rPr>
          <w:b w:val="0"/>
          <w:i w:val="0"/>
        </w:rPr>
        <w:br/>
      </w:r>
      <w:r>
        <w:rPr>
          <w:b w:val="0"/>
          <w:i w:val="0"/>
        </w:rPr>
        <w:br/>
      </w:r>
      <w:r>
        <w:rPr>
          <w:b w:val="0"/>
          <w:i w:val="0"/>
        </w:rPr>
        <w:t>Ban hành Quy chế tạm thời quản lý khu công nghiệp làng nghề trên địa bàn tỉnh Hưng Yên.</w:t>
      </w:r>
      <w:r>
        <w:rPr>
          <w:b w:val="0"/>
          <w:i w:val="0"/>
        </w:rPr>
        <w:br/>
      </w:r>
      <w:r>
        <w:rPr>
          <w:b w:val="0"/>
          <w:i w:val="0"/>
        </w:rPr>
        <w:br/>
      </w:r>
      <w:r>
        <w:rPr>
          <w:b w:val="0"/>
          <w:i w:val="0"/>
        </w:rPr>
        <w:t>09/6/2004</w:t>
      </w:r>
      <w:r>
        <w:rPr>
          <w:b w:val="0"/>
          <w:i w:val="0"/>
        </w:rPr>
        <w:br/>
      </w:r>
      <w:r>
        <w:rPr>
          <w:b w:val="0"/>
          <w:i w:val="0"/>
        </w:rPr>
        <w:br/>
      </w:r>
      <w:r>
        <w:rPr>
          <w:b w:val="0"/>
          <w:i w:val="0"/>
        </w:rPr>
        <w:t>http://vbpl.vn/hungyen/Pages/vbpq-toanvan.aspx?ItemID=64313&amp;Keyword=49/2004/Q%C4%90-UB</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11/2010/QĐ-UBND ngày 12/4/2010</w:t>
      </w:r>
      <w:r>
        <w:rPr>
          <w:b w:val="0"/>
          <w:i w:val="0"/>
        </w:rPr>
        <w:br/>
      </w:r>
      <w:r>
        <w:rPr>
          <w:b w:val="0"/>
          <w:i w:val="0"/>
        </w:rPr>
        <w:br/>
      </w:r>
      <w:r>
        <w:rPr>
          <w:b w:val="0"/>
          <w:i w:val="0"/>
        </w:rPr>
        <w:t>Phê duyệt Chương trình xây dựng nông thôn mới tỉnh Hưng Yên giai đoạn 2010-2020.</w:t>
      </w:r>
      <w:r>
        <w:rPr>
          <w:b w:val="0"/>
          <w:i w:val="0"/>
        </w:rPr>
        <w:br/>
      </w:r>
      <w:r>
        <w:rPr>
          <w:b w:val="0"/>
          <w:i w:val="0"/>
        </w:rPr>
        <w:br/>
      </w:r>
      <w:r>
        <w:rPr>
          <w:b w:val="0"/>
          <w:i w:val="0"/>
        </w:rPr>
        <w:t>22/4/2010</w:t>
      </w:r>
      <w:r>
        <w:rPr>
          <w:b w:val="0"/>
          <w:i w:val="0"/>
        </w:rPr>
        <w:br/>
      </w:r>
      <w:r>
        <w:rPr>
          <w:b w:val="0"/>
          <w:i w:val="0"/>
        </w:rPr>
        <w:br/>
      </w:r>
      <w:r>
        <w:rPr>
          <w:b w:val="0"/>
          <w:i w:val="0"/>
        </w:rPr>
        <w:t>http://vbpl.vn/hungyen/Pages/vbpq-toanvan.aspx?ItemID=66008&amp;Keyword=11/2010/Q%C4%90-UBND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21/2016/QĐ-UBND ngày 24/10/2016</w:t>
      </w:r>
      <w:r>
        <w:rPr>
          <w:b w:val="0"/>
          <w:i w:val="0"/>
        </w:rPr>
        <w:br/>
      </w:r>
      <w:r>
        <w:rPr>
          <w:b w:val="0"/>
          <w:i w:val="0"/>
        </w:rPr>
        <w:br/>
      </w:r>
      <w:r>
        <w:rPr>
          <w:b w:val="0"/>
          <w:i w:val="0"/>
        </w:rPr>
        <w:t>Ban hành Quy định chuyển nhượng và quản lý, vận hành các công trình cấp nước tập trung nông thôn trên địa bàn tỉnh Hưng Yên</w:t>
      </w:r>
      <w:r>
        <w:rPr>
          <w:b w:val="0"/>
          <w:i w:val="0"/>
        </w:rPr>
        <w:br/>
      </w:r>
      <w:r>
        <w:rPr>
          <w:b w:val="0"/>
          <w:i w:val="0"/>
        </w:rPr>
        <w:br/>
      </w:r>
      <w:r>
        <w:rPr>
          <w:b w:val="0"/>
          <w:i w:val="0"/>
        </w:rPr>
        <w:t>28/10/2016</w:t>
      </w:r>
      <w:r>
        <w:rPr>
          <w:b w:val="0"/>
          <w:i w:val="0"/>
        </w:rPr>
        <w:br/>
      </w:r>
      <w:r>
        <w:rPr>
          <w:b w:val="0"/>
          <w:i w:val="0"/>
        </w:rPr>
        <w:br/>
      </w:r>
      <w:r>
        <w:rPr>
          <w:b w:val="0"/>
          <w:i w:val="0"/>
        </w:rPr>
        <w:t>http://vbpl.vn/hungyen/Pages/vbpq-toanvan.aspx?ItemID=115289&amp;Keyword=21/2016/Q%C4%90-UBND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13/2017/QĐ-UBND ngày 27/07/2017</w:t>
      </w:r>
      <w:r>
        <w:rPr>
          <w:b w:val="0"/>
          <w:i w:val="0"/>
        </w:rPr>
        <w:br/>
      </w:r>
      <w:r>
        <w:rPr>
          <w:b w:val="0"/>
          <w:i w:val="0"/>
        </w:rPr>
        <w:br/>
      </w:r>
      <w:r>
        <w:rPr>
          <w:b w:val="0"/>
          <w:i w:val="0"/>
        </w:rPr>
        <w:t>Về việc ban hành Quy chế về quản lý, phối hợp công tác và chế độ thông tin báo cáo của các tổ chức cấp tỉnh ngành nông nghiệp và phát triển nông thôn Hưng Yên đặt tại địa bàn cấp huyện với Ủy ban nhân dân cấp huyện; các nhân viên kỹ thuật nông nghiệp trên địa bàn cấp xã với Ủy ban nhân dân cấp xã</w:t>
      </w:r>
      <w:r>
        <w:rPr>
          <w:b w:val="0"/>
          <w:i w:val="0"/>
        </w:rPr>
        <w:br/>
      </w:r>
      <w:r>
        <w:rPr>
          <w:b w:val="0"/>
          <w:i w:val="0"/>
        </w:rPr>
        <w:br/>
      </w:r>
      <w:r>
        <w:rPr>
          <w:b w:val="0"/>
          <w:i w:val="0"/>
        </w:rPr>
        <w:t>10/08/2017</w:t>
      </w:r>
      <w:r>
        <w:rPr>
          <w:b w:val="0"/>
          <w:i w:val="0"/>
        </w:rPr>
        <w:br/>
      </w:r>
      <w:r>
        <w:rPr>
          <w:b w:val="0"/>
          <w:i w:val="0"/>
        </w:rPr>
        <w:br/>
      </w:r>
      <w:r>
        <w:rPr>
          <w:b w:val="0"/>
          <w:i w:val="0"/>
        </w:rPr>
        <w:t>http://vbpl.vn/hungyen/Pages/vbpq-toanvan.aspx?ItemID=124048&amp;Keyword=13/2017/Q%C4%90-UBND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16/2018/QĐ-UBND ngày 15/4/2018</w:t>
      </w:r>
      <w:r>
        <w:rPr>
          <w:b w:val="0"/>
          <w:i w:val="0"/>
        </w:rPr>
        <w:br/>
      </w:r>
      <w:r>
        <w:rPr>
          <w:b w:val="0"/>
          <w:i w:val="0"/>
        </w:rPr>
        <w:br/>
      </w:r>
      <w:r>
        <w:rPr>
          <w:b w:val="0"/>
          <w:i w:val="0"/>
        </w:rPr>
        <w:t>V/v ban hành quy định sản xuất cung cấp sử dụng nước sạch và bảo vệ công trình cấp nước tập trung trên địa bàn tỉnh</w:t>
      </w:r>
      <w:r>
        <w:rPr>
          <w:b w:val="0"/>
          <w:i w:val="0"/>
        </w:rPr>
        <w:br/>
      </w:r>
      <w:r>
        <w:rPr>
          <w:b w:val="0"/>
          <w:i w:val="0"/>
        </w:rPr>
        <w:br/>
      </w:r>
      <w:r>
        <w:rPr>
          <w:b w:val="0"/>
          <w:i w:val="0"/>
        </w:rPr>
        <w:t>15/5/2018</w:t>
      </w:r>
      <w:r>
        <w:rPr>
          <w:b w:val="0"/>
          <w:i w:val="0"/>
        </w:rPr>
        <w:br/>
      </w:r>
      <w:r>
        <w:rPr>
          <w:b w:val="0"/>
          <w:i w:val="0"/>
        </w:rPr>
        <w:br/>
      </w:r>
      <w:r>
        <w:rPr>
          <w:b w:val="0"/>
          <w:i w:val="0"/>
        </w:rPr>
        <w:t>http://vbpl.vn/hungyen/Pages/vbpq-van-ban-goc.aspx?ItemID=129351&amp;Keyword=16/2018/Q%C4%90-UBND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32/2019/QĐ-UBND ngày 19/09/2019</w:t>
      </w:r>
      <w:r>
        <w:rPr>
          <w:b w:val="0"/>
          <w:i w:val="0"/>
        </w:rPr>
        <w:br/>
      </w:r>
      <w:r>
        <w:rPr>
          <w:b w:val="0"/>
          <w:i w:val="0"/>
        </w:rPr>
        <w:br/>
      </w:r>
      <w:r>
        <w:rPr>
          <w:b w:val="0"/>
          <w:i w:val="0"/>
        </w:rPr>
        <w:t>Ban hành quy định về bảo vệ công tình thủy lợi trên địa bàn tỉnh Hưng Yên</w:t>
      </w:r>
      <w:r>
        <w:rPr>
          <w:b w:val="0"/>
          <w:i w:val="0"/>
        </w:rPr>
        <w:br/>
      </w:r>
      <w:r>
        <w:rPr>
          <w:b w:val="0"/>
          <w:i w:val="0"/>
        </w:rPr>
        <w:br/>
      </w:r>
      <w:r>
        <w:rPr>
          <w:b w:val="0"/>
          <w:i w:val="0"/>
        </w:rPr>
        <w:t>01/10/2019</w:t>
      </w:r>
      <w:r>
        <w:rPr>
          <w:b w:val="0"/>
          <w:i w:val="0"/>
        </w:rPr>
        <w:br/>
      </w:r>
      <w:r>
        <w:rPr>
          <w:b w:val="0"/>
          <w:i w:val="0"/>
        </w:rPr>
        <w:br/>
      </w:r>
      <w:r>
        <w:rPr>
          <w:b w:val="0"/>
          <w:i w:val="0"/>
        </w:rPr>
        <w:t>https://vbpl.vn/hungyen/Pages/vbpq-van-ban-goc.aspx?ItemID=137869&amp;Keyword=32/2019/Q%C4%90-UBND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19/2021/QĐ-UBND ngày 15/6/2021</w:t>
      </w:r>
      <w:r>
        <w:rPr>
          <w:b w:val="0"/>
          <w:i w:val="0"/>
        </w:rPr>
        <w:br/>
      </w:r>
      <w:r>
        <w:rPr>
          <w:b w:val="0"/>
          <w:i w:val="0"/>
        </w:rPr>
        <w:br/>
      </w:r>
      <w:r>
        <w:rPr>
          <w:b w:val="0"/>
          <w:i w:val="0"/>
        </w:rPr>
        <w:t>Quy định chức năng, nhiệm vụ, quyền hạn và cơ cấu tổ chức của Sở Nông nghiệp và phát triển nông thôn</w:t>
      </w:r>
      <w:r>
        <w:rPr>
          <w:b w:val="0"/>
          <w:i w:val="0"/>
        </w:rPr>
        <w:br/>
      </w:r>
      <w:r>
        <w:rPr>
          <w:b w:val="0"/>
          <w:i w:val="0"/>
        </w:rPr>
        <w:br/>
      </w:r>
      <w:r>
        <w:rPr>
          <w:b w:val="0"/>
          <w:i w:val="0"/>
        </w:rPr>
        <w:t>25/6/2021</w:t>
      </w:r>
      <w:r>
        <w:rPr>
          <w:b w:val="0"/>
          <w:i w:val="0"/>
        </w:rPr>
        <w:br/>
      </w:r>
      <w:r>
        <w:rPr>
          <w:b w:val="0"/>
          <w:i w:val="0"/>
        </w:rPr>
        <w:br/>
      </w:r>
      <w:r>
        <w:rPr>
          <w:b w:val="0"/>
          <w:i w:val="0"/>
        </w:rPr>
        <w:t>https://vbpl.vn/hungyen/Pages/vbpq-van-ban-goc.aspx?ItemID=148110&amp;Keyword=19/2021/Q%C4%90-UBND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28/2021/QĐ-UBND ngày 02/8/2021</w:t>
      </w:r>
      <w:r>
        <w:rPr>
          <w:b w:val="0"/>
          <w:i w:val="0"/>
        </w:rPr>
        <w:br/>
      </w:r>
      <w:r>
        <w:rPr>
          <w:b w:val="0"/>
          <w:i w:val="0"/>
        </w:rPr>
        <w:br/>
      </w:r>
      <w:r>
        <w:rPr>
          <w:b w:val="0"/>
          <w:i w:val="0"/>
        </w:rPr>
        <w:t>Quyết</w:t>
      </w:r>
      <w:r>
        <w:rPr>
          <w:b w:val="0"/>
          <w:i w:val="0"/>
        </w:rPr>
        <w:t xml:space="preserve"> định ban hành Quy định quy mô thuỷ lợi nội đồng và vị trí điểm giao nhận sản phẩm, dịch vụ thuỷ lợi; phân cấp quản lý, khai thác và bảo vệ công trình thuỷ lợi trên địa bàn tỉnh Hưng Yên</w:t>
      </w:r>
      <w:r>
        <w:rPr>
          <w:b w:val="0"/>
          <w:i w:val="0"/>
        </w:rPr>
        <w:br/>
      </w:r>
      <w:r>
        <w:rPr>
          <w:b w:val="0"/>
          <w:i w:val="0"/>
        </w:rPr>
        <w:br/>
      </w:r>
      <w:r>
        <w:rPr>
          <w:b w:val="0"/>
          <w:i w:val="0"/>
        </w:rPr>
        <w:t>15/8/2021</w:t>
      </w:r>
      <w:r>
        <w:rPr>
          <w:b w:val="0"/>
          <w:i w:val="0"/>
        </w:rPr>
        <w:br/>
      </w:r>
      <w:r>
        <w:rPr>
          <w:b w:val="0"/>
          <w:i w:val="0"/>
        </w:rPr>
        <w:br/>
      </w:r>
      <w:r>
        <w:rPr>
          <w:b w:val="0"/>
          <w:i w:val="0"/>
        </w:rPr>
        <w:t>https://vbpl.vn/hungyen/Pages/vbpq-van-ban-goc.aspx?ItemID=148689&amp;Keyword=28/2021/Q%C4%90-UBND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49/2021/QĐ-UBND ngày 18/8/2021</w:t>
      </w:r>
      <w:r>
        <w:rPr>
          <w:b w:val="0"/>
          <w:i w:val="0"/>
        </w:rPr>
        <w:br/>
      </w:r>
      <w:r>
        <w:rPr>
          <w:b w:val="0"/>
          <w:i w:val="0"/>
        </w:rPr>
        <w:br/>
      </w:r>
      <w:r>
        <w:rPr>
          <w:b w:val="0"/>
          <w:i w:val="0"/>
        </w:rPr>
        <w:t xml:space="preserve"> Quy định chức năng, nhiệm vụ, quyền hạn và cơ cấu tổ chức của Chi cục Quản lý đê điều và Phòng chống lụt bão trực thuộc Sở Nông nghiệp và Phát triển nông thôn</w:t>
      </w:r>
      <w:r>
        <w:rPr>
          <w:b w:val="0"/>
          <w:i w:val="0"/>
        </w:rPr>
        <w:br/>
      </w:r>
      <w:r>
        <w:rPr>
          <w:b w:val="0"/>
          <w:i w:val="0"/>
        </w:rPr>
        <w:br/>
      </w:r>
      <w:r>
        <w:rPr>
          <w:b w:val="0"/>
          <w:i w:val="0"/>
        </w:rPr>
        <w:t>01/9/2021</w:t>
      </w:r>
      <w:r>
        <w:rPr>
          <w:b w:val="0"/>
          <w:i w:val="0"/>
        </w:rPr>
        <w:br/>
      </w:r>
      <w:r>
        <w:rPr>
          <w:b w:val="0"/>
          <w:i w:val="0"/>
        </w:rPr>
        <w:br/>
      </w:r>
      <w:r>
        <w:rPr>
          <w:b w:val="0"/>
          <w:i w:val="0"/>
        </w:rPr>
        <w:t>https://vbpl.vn/hungyen/Pages/vbpq-van-ban-goc.aspx?ItemID=149413&amp;Keyword=49/2021/Q%C4%90-UBND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50/2021/QĐ-UBND ngày 18/8/2021</w:t>
      </w:r>
      <w:r>
        <w:rPr>
          <w:b w:val="0"/>
          <w:i w:val="0"/>
        </w:rPr>
        <w:br/>
      </w:r>
      <w:r>
        <w:rPr>
          <w:b w:val="0"/>
          <w:i w:val="0"/>
        </w:rPr>
        <w:br/>
      </w:r>
      <w:r>
        <w:rPr>
          <w:b w:val="0"/>
          <w:i w:val="0"/>
        </w:rPr>
        <w:t>Quy định chức năng, nhiệm vụ, quyền hạn và cơ cấu tổ chức của Chi cục phát triển nông thôn trực thuộc Sở Nông nghiệp và Phát triển nông thôn</w:t>
      </w:r>
      <w:r>
        <w:rPr>
          <w:b w:val="0"/>
          <w:i w:val="0"/>
        </w:rPr>
        <w:br/>
      </w:r>
      <w:r>
        <w:rPr>
          <w:b w:val="0"/>
          <w:i w:val="0"/>
        </w:rPr>
        <w:br/>
      </w:r>
      <w:r>
        <w:rPr>
          <w:b w:val="0"/>
          <w:i w:val="0"/>
        </w:rPr>
        <w:t>01/9/2021</w:t>
      </w:r>
      <w:r>
        <w:rPr>
          <w:b w:val="0"/>
          <w:i w:val="0"/>
        </w:rPr>
        <w:br/>
      </w:r>
      <w:r>
        <w:rPr>
          <w:b w:val="0"/>
          <w:i w:val="0"/>
        </w:rPr>
        <w:br/>
      </w:r>
      <w:r>
        <w:rPr>
          <w:b w:val="0"/>
          <w:i w:val="0"/>
        </w:rPr>
        <w:t>https://vbpl.vn/hungyen/Pages/vbpq-van-ban-goc.aspx?ItemID=149415&amp;Keyword=50/2021/Q%C4%90-UBND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51/2021/QĐ-UBND ngày 18/8/2021</w:t>
      </w:r>
      <w:r>
        <w:rPr>
          <w:b w:val="0"/>
          <w:i w:val="0"/>
        </w:rPr>
        <w:br/>
      </w:r>
      <w:r>
        <w:rPr>
          <w:b w:val="0"/>
          <w:i w:val="0"/>
        </w:rPr>
        <w:br/>
      </w:r>
      <w:r>
        <w:rPr>
          <w:b w:val="0"/>
          <w:i w:val="0"/>
        </w:rPr>
        <w:t>Quy định chức năng, nhiệm vụ, quyền hạn và cơ cấu tổ chức của Chi cục Kiểm lâm trực thuộc Sở Nông nghiệp và Phát triển nông thôn</w:t>
      </w:r>
      <w:r>
        <w:rPr>
          <w:b w:val="0"/>
          <w:i w:val="0"/>
        </w:rPr>
        <w:br/>
      </w:r>
      <w:r>
        <w:rPr>
          <w:b w:val="0"/>
          <w:i w:val="0"/>
        </w:rPr>
        <w:br/>
      </w:r>
      <w:r>
        <w:rPr>
          <w:b w:val="0"/>
          <w:i w:val="0"/>
        </w:rPr>
        <w:t>01/9/2021</w:t>
      </w:r>
      <w:r>
        <w:rPr>
          <w:b w:val="0"/>
          <w:i w:val="0"/>
        </w:rPr>
        <w:br/>
      </w:r>
      <w:r>
        <w:rPr>
          <w:b w:val="0"/>
          <w:i w:val="0"/>
        </w:rPr>
        <w:br/>
      </w:r>
      <w:r>
        <w:rPr>
          <w:b w:val="0"/>
          <w:i w:val="0"/>
        </w:rPr>
        <w:t>https://vbpl.vn/hungyen/Pages/vbpq-van-ban-goc.aspx?ItemID=149416&amp;Keyword=51/2021/Q%C4%90-UBND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52/2021/QĐ-UBND ngày 18/8/2021</w:t>
      </w:r>
      <w:r>
        <w:rPr>
          <w:b w:val="0"/>
          <w:i w:val="0"/>
        </w:rPr>
        <w:br/>
      </w:r>
      <w:r>
        <w:rPr>
          <w:b w:val="0"/>
          <w:i w:val="0"/>
        </w:rPr>
        <w:br/>
      </w:r>
      <w:r>
        <w:rPr>
          <w:b w:val="0"/>
          <w:i w:val="0"/>
        </w:rPr>
        <w:t>Quy định chức năng, nhiệm vụ, quyền hạn và cơ cấu tổ chức của Trung tâm khuyến nông trực thuộc Sở Nông nghiệp và Phát triển nông thôn</w:t>
      </w:r>
      <w:r>
        <w:rPr>
          <w:b w:val="0"/>
          <w:i w:val="0"/>
        </w:rPr>
        <w:br/>
      </w:r>
      <w:r>
        <w:rPr>
          <w:b w:val="0"/>
          <w:i w:val="0"/>
        </w:rPr>
        <w:br/>
      </w:r>
      <w:r>
        <w:rPr>
          <w:b w:val="0"/>
          <w:i w:val="0"/>
        </w:rPr>
        <w:t>01/9/2021</w:t>
      </w:r>
      <w:r>
        <w:rPr>
          <w:b w:val="0"/>
          <w:i w:val="0"/>
        </w:rPr>
        <w:br/>
      </w:r>
      <w:r>
        <w:rPr>
          <w:b w:val="0"/>
          <w:i w:val="0"/>
        </w:rPr>
        <w:br/>
      </w:r>
      <w:r>
        <w:rPr>
          <w:b w:val="0"/>
          <w:i w:val="0"/>
        </w:rPr>
        <w:t>https://vbpl.vn/hungyen/Pages/vbpq-van-ban-goc.aspx?ItemID=149419&amp;Keyword=52/2021/Q%C4%90-UBND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53/2021/QĐ-UBND ngày 18/8/2021</w:t>
      </w:r>
      <w:r>
        <w:rPr>
          <w:b w:val="0"/>
          <w:i w:val="0"/>
        </w:rPr>
        <w:br/>
      </w:r>
      <w:r>
        <w:rPr>
          <w:b w:val="0"/>
          <w:i w:val="0"/>
        </w:rPr>
        <w:br/>
      </w:r>
      <w:r>
        <w:rPr>
          <w:b w:val="0"/>
          <w:i w:val="0"/>
        </w:rPr>
        <w:t>Quy định chức năng, nhiệm vụ, quyền hạn và cơ cấu tổ chức của Chi cục Thú y trực thuộc Sở Nông nghiệp và Phát triển nông thôn</w:t>
      </w:r>
      <w:r>
        <w:rPr>
          <w:b w:val="0"/>
          <w:i w:val="0"/>
        </w:rPr>
        <w:br/>
      </w:r>
      <w:r>
        <w:rPr>
          <w:b w:val="0"/>
          <w:i w:val="0"/>
        </w:rPr>
        <w:br/>
      </w:r>
      <w:r>
        <w:rPr>
          <w:b w:val="0"/>
          <w:i w:val="0"/>
        </w:rPr>
        <w:t>01/9/2021</w:t>
      </w:r>
      <w:r>
        <w:rPr>
          <w:b w:val="0"/>
          <w:i w:val="0"/>
        </w:rPr>
        <w:br/>
      </w:r>
      <w:r>
        <w:rPr>
          <w:b w:val="0"/>
          <w:i w:val="0"/>
        </w:rPr>
        <w:br/>
      </w:r>
      <w:r>
        <w:rPr>
          <w:b w:val="0"/>
          <w:i w:val="0"/>
        </w:rPr>
        <w:t>https://vbpl.vn/hungyen/Pages/vbpq-van-ban-goc.aspx?ItemID=150256&amp;Keyword=53/2021/Q%C4%90-UBND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54/2021/QĐ-UBND ngày 18/8/2021</w:t>
      </w:r>
      <w:r>
        <w:rPr>
          <w:b w:val="0"/>
          <w:i w:val="0"/>
        </w:rPr>
        <w:br/>
      </w:r>
      <w:r>
        <w:rPr>
          <w:b w:val="0"/>
          <w:i w:val="0"/>
        </w:rPr>
        <w:br/>
      </w:r>
      <w:r>
        <w:rPr>
          <w:b w:val="0"/>
          <w:i w:val="0"/>
        </w:rPr>
        <w:t>Quy định chức năng, nhiệm vụ , quyền hạn và cơ cấu của Chi cục Quản lý chất lượng nông, lâm sản và thuỷ sản trực thuộc Sở Nông nghiệp và Phát triển nông thôn</w:t>
      </w:r>
      <w:r>
        <w:rPr>
          <w:b w:val="0"/>
          <w:i w:val="0"/>
        </w:rPr>
        <w:br/>
      </w:r>
      <w:r>
        <w:rPr>
          <w:b w:val="0"/>
          <w:i w:val="0"/>
        </w:rPr>
        <w:br/>
      </w:r>
      <w:r>
        <w:rPr>
          <w:b w:val="0"/>
          <w:i w:val="0"/>
        </w:rPr>
        <w:t>01/9/2021</w:t>
      </w:r>
      <w:r>
        <w:rPr>
          <w:b w:val="0"/>
          <w:i w:val="0"/>
        </w:rPr>
        <w:br/>
      </w:r>
      <w:r>
        <w:rPr>
          <w:b w:val="0"/>
          <w:i w:val="0"/>
        </w:rPr>
        <w:br/>
      </w:r>
      <w:r>
        <w:rPr>
          <w:b w:val="0"/>
          <w:i w:val="0"/>
        </w:rPr>
        <w:t>https://vbpl.vn/hungyen/Pages/vbpq-van-ban-goc.aspx?ItemID=150257&amp;Keyword=54/2021/Q%C4%90-UBND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55/2021/QĐ-UBND ngày 18/8/2021</w:t>
      </w:r>
      <w:r>
        <w:rPr>
          <w:b w:val="0"/>
          <w:i w:val="0"/>
        </w:rPr>
        <w:br/>
      </w:r>
      <w:r>
        <w:rPr>
          <w:b w:val="0"/>
          <w:i w:val="0"/>
        </w:rPr>
        <w:br/>
      </w:r>
      <w:r>
        <w:rPr>
          <w:b w:val="0"/>
          <w:i w:val="0"/>
        </w:rPr>
        <w:t>Quy định chức năng, nhiệm vụ, quyền hạn và cơ cấu tổ chức của Chi cục Bảo vệ thực vật trực thuộc Sở Nông nghiệp và Phát triển nông thôn</w:t>
      </w:r>
      <w:r>
        <w:rPr>
          <w:b w:val="0"/>
          <w:i w:val="0"/>
        </w:rPr>
        <w:br/>
      </w:r>
      <w:r>
        <w:rPr>
          <w:b w:val="0"/>
          <w:i w:val="0"/>
        </w:rPr>
        <w:br/>
      </w:r>
      <w:r>
        <w:rPr>
          <w:b w:val="0"/>
          <w:i w:val="0"/>
        </w:rPr>
        <w:t>01/9/2021</w:t>
      </w:r>
      <w:r>
        <w:rPr>
          <w:b w:val="0"/>
          <w:i w:val="0"/>
        </w:rPr>
        <w:br/>
      </w:r>
      <w:r>
        <w:rPr>
          <w:b w:val="0"/>
          <w:i w:val="0"/>
        </w:rPr>
        <w:br/>
      </w:r>
      <w:r>
        <w:rPr>
          <w:b w:val="0"/>
          <w:i w:val="0"/>
        </w:rPr>
        <w:t>https://vbpl.vn/hungyen/Pages/vbpq-van-ban-goc.aspx?ItemID=150292&amp;Keyword=55/2021/Q%C4%90-UBND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57/2021/QĐ-UBND ngày 18/8/2021</w:t>
      </w:r>
      <w:r>
        <w:rPr>
          <w:b w:val="0"/>
          <w:i w:val="0"/>
        </w:rPr>
        <w:br/>
      </w:r>
      <w:r>
        <w:rPr>
          <w:b w:val="0"/>
          <w:i w:val="0"/>
        </w:rPr>
        <w:br/>
      </w:r>
      <w:r>
        <w:rPr>
          <w:b w:val="0"/>
          <w:i w:val="0"/>
        </w:rPr>
        <w:t>Quy định chức năng, nhiệm vụ, quyền hạn và cơ cấu tổ chức của Chi cục Thuỷ lợi trực thuộc Sở Nông nghiệp và Phát triển nông thôn</w:t>
      </w:r>
      <w:r>
        <w:rPr>
          <w:b w:val="0"/>
          <w:i w:val="0"/>
        </w:rPr>
        <w:br/>
      </w:r>
      <w:r>
        <w:rPr>
          <w:b w:val="0"/>
          <w:i w:val="0"/>
        </w:rPr>
        <w:br/>
      </w:r>
      <w:r>
        <w:rPr>
          <w:b w:val="0"/>
          <w:i w:val="0"/>
        </w:rPr>
        <w:t>01/9/2021</w:t>
      </w:r>
      <w:r>
        <w:rPr>
          <w:b w:val="0"/>
          <w:i w:val="0"/>
        </w:rPr>
        <w:br/>
      </w:r>
      <w:r>
        <w:rPr>
          <w:b w:val="0"/>
          <w:i w:val="0"/>
        </w:rPr>
        <w:br/>
      </w:r>
      <w:r>
        <w:rPr>
          <w:b w:val="0"/>
          <w:i w:val="0"/>
        </w:rPr>
        <w:t>https://vbpl.vn/hungyen/Pages/vbpq-van-ban-goc.aspx?ItemID=150302&amp;Keyword=57/2021/Q%C4%90-UBND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58/2021/QĐ-UBND ngày 18/8/2021</w:t>
      </w:r>
      <w:r>
        <w:rPr>
          <w:b w:val="0"/>
          <w:i w:val="0"/>
        </w:rPr>
        <w:br/>
      </w:r>
      <w:r>
        <w:rPr>
          <w:b w:val="0"/>
          <w:i w:val="0"/>
        </w:rPr>
        <w:br/>
      </w:r>
      <w:r>
        <w:rPr>
          <w:b w:val="0"/>
          <w:i w:val="0"/>
        </w:rPr>
        <w:t>Quy định vị trí, chức năng, nhiệm vụ, quyền hạn và cơ cấu tổ chức của Trung tâm Nước sinh hoat và Vệ sinh môi trường nông thôn trực thuộc Sở Nông nghiệp và Phát triển nông thôn</w:t>
      </w:r>
      <w:r>
        <w:rPr>
          <w:b w:val="0"/>
          <w:i w:val="0"/>
        </w:rPr>
        <w:br/>
      </w:r>
      <w:r>
        <w:rPr>
          <w:b w:val="0"/>
          <w:i w:val="0"/>
        </w:rPr>
        <w:br/>
      </w:r>
      <w:r>
        <w:rPr>
          <w:b w:val="0"/>
          <w:i w:val="0"/>
        </w:rPr>
        <w:t>01/9/2021</w:t>
      </w:r>
      <w:r>
        <w:rPr>
          <w:b w:val="0"/>
          <w:i w:val="0"/>
        </w:rPr>
        <w:br/>
      </w:r>
      <w:r>
        <w:rPr>
          <w:b w:val="0"/>
          <w:i w:val="0"/>
        </w:rPr>
        <w:br/>
      </w:r>
      <w:r>
        <w:rPr>
          <w:b w:val="0"/>
          <w:i w:val="0"/>
        </w:rPr>
        <w:t>https://vbpl.vn/hungyen/Pages/vbpq-van-ban-goc.aspx?ItemID=150305&amp;Keyword=58/2021/Q%C4%90-UBND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37/2022/QĐ-UBND ngày 09/9/2022</w:t>
      </w:r>
      <w:r>
        <w:rPr>
          <w:b w:val="0"/>
          <w:i w:val="0"/>
        </w:rPr>
        <w:br/>
      </w:r>
      <w:r>
        <w:rPr>
          <w:b w:val="0"/>
          <w:i w:val="0"/>
        </w:rPr>
        <w:br/>
      </w:r>
      <w:r>
        <w:rPr>
          <w:b w:val="0"/>
          <w:i w:val="0"/>
        </w:rPr>
        <w:t>Quy định vị trí, chức năng, nhiệm vụ, quyền hạn và cơ cấu tổ chức của trung tâm Giống nông nghiệp trực thuộc Sở Nông nghiệp và Phát triển nông thôn tỉnh Hưng Yên</w:t>
      </w:r>
      <w:r>
        <w:rPr>
          <w:b w:val="0"/>
          <w:i w:val="0"/>
        </w:rPr>
        <w:br/>
      </w:r>
      <w:r>
        <w:rPr>
          <w:b w:val="0"/>
          <w:i w:val="0"/>
        </w:rPr>
        <w:br/>
      </w:r>
      <w:r>
        <w:rPr>
          <w:b w:val="0"/>
          <w:i w:val="0"/>
        </w:rPr>
        <w:t>01/10/2022</w:t>
      </w:r>
      <w:r>
        <w:rPr>
          <w:b w:val="0"/>
          <w:i w:val="0"/>
        </w:rPr>
        <w:br/>
      </w:r>
      <w:r>
        <w:rPr>
          <w:b w:val="0"/>
          <w:i w:val="0"/>
        </w:rPr>
        <w:br/>
      </w:r>
      <w:r>
        <w:rPr>
          <w:b w:val="0"/>
          <w:i w:val="0"/>
        </w:rPr>
        <w:t>https://vbpl.vn/hungyen/Pages/vbpq-van-ban-goc.aspx?ItemID=156009&amp;Keyword=37/2022/Q%C4%90-UBND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09/2023/QĐ-UBND ngày 26/4/2023</w:t>
      </w:r>
      <w:r>
        <w:rPr>
          <w:b w:val="0"/>
          <w:i w:val="0"/>
        </w:rPr>
        <w:br/>
      </w:r>
      <w:r>
        <w:rPr>
          <w:b w:val="0"/>
          <w:i w:val="0"/>
        </w:rPr>
        <w:br/>
      </w:r>
      <w:r>
        <w:rPr>
          <w:b w:val="0"/>
          <w:i w:val="0"/>
        </w:rPr>
        <w:t>Bãi bỏ các quyết định của Ủy ban nhân dân tỉnh Hưng Yên ban hành thuộc lĩnh vực Nông nghiệp và Phát triển nông thôn.</w:t>
      </w:r>
      <w:r>
        <w:rPr>
          <w:b w:val="0"/>
          <w:i w:val="0"/>
        </w:rPr>
        <w:br/>
      </w:r>
      <w:r>
        <w:rPr>
          <w:b w:val="0"/>
          <w:i w:val="0"/>
        </w:rPr>
        <w:br/>
      </w:r>
      <w:r>
        <w:rPr>
          <w:b w:val="0"/>
          <w:i w:val="0"/>
        </w:rPr>
        <w:t>05/5/2023</w:t>
      </w:r>
      <w:r>
        <w:rPr>
          <w:b w:val="0"/>
          <w:i w:val="0"/>
        </w:rPr>
        <w:br/>
      </w:r>
      <w:r>
        <w:rPr>
          <w:b w:val="0"/>
          <w:i w:val="0"/>
        </w:rPr>
        <w:br/>
      </w:r>
      <w:r>
        <w:rPr>
          <w:b w:val="0"/>
          <w:i w:val="0"/>
        </w:rPr>
        <w:t>https://vbpl.vn/hungyen/Pages/vbpq-van-ban-goc.aspx?ItemID=160162&amp;Keyword=09/2023/Q%C4%90-UBND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14/2023/QĐ-UBND ngày 09/1</w:t>
      </w:r>
      <w:r>
        <w:rPr>
          <w:b w:val="0"/>
          <w:i w:val="0"/>
        </w:rPr>
        <w:br/>
      </w:r>
      <w:r>
        <w:rPr>
          <w:b w:val="0"/>
          <w:i w:val="0"/>
        </w:rPr>
        <w:t>0/2023</w:t>
      </w:r>
      <w:r>
        <w:rPr>
          <w:b w:val="0"/>
          <w:i w:val="0"/>
        </w:rPr>
        <w:br/>
      </w:r>
      <w:r>
        <w:rPr>
          <w:b w:val="0"/>
          <w:i w:val="0"/>
        </w:rPr>
        <w:br/>
      </w:r>
      <w:r>
        <w:rPr>
          <w:b w:val="0"/>
          <w:i w:val="0"/>
        </w:rPr>
        <w:t>Ban hành định mức kinh tế, kỹ thuật sản phẩm, dịch vụ công lĩnh vực nông nghiệp, nông thôn trên địa bàn tỉnh Hưng Yên</w:t>
      </w:r>
      <w:r>
        <w:rPr>
          <w:b w:val="0"/>
          <w:i w:val="0"/>
        </w:rPr>
        <w:br/>
      </w:r>
      <w:r>
        <w:rPr>
          <w:b w:val="0"/>
          <w:i w:val="0"/>
        </w:rPr>
        <w:br/>
      </w:r>
      <w:r>
        <w:rPr>
          <w:b w:val="0"/>
          <w:i w:val="0"/>
        </w:rPr>
        <w:t>01/11/2023</w:t>
      </w:r>
      <w:r>
        <w:rPr>
          <w:b w:val="0"/>
          <w:i w:val="0"/>
        </w:rPr>
        <w:br/>
      </w:r>
      <w:r>
        <w:rPr>
          <w:b w:val="0"/>
          <w:i w:val="0"/>
        </w:rPr>
        <w:br/>
      </w:r>
      <w:r>
        <w:rPr>
          <w:b w:val="0"/>
          <w:i w:val="0"/>
        </w:rPr>
        <w:t>https://vbpl.vn/hungyen/Pages/vbpq-van-ban-goc.aspx?dvid=253&amp;ItemID=162682</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Chỉ thị</w:t>
      </w:r>
      <w:r>
        <w:rPr>
          <w:b w:val="0"/>
          <w:i w:val="0"/>
        </w:rPr>
        <w:br/>
      </w:r>
      <w:r>
        <w:rPr>
          <w:b w:val="0"/>
          <w:i w:val="0"/>
        </w:rPr>
        <w:br/>
      </w:r>
      <w:r>
        <w:rPr>
          <w:b w:val="0"/>
          <w:i w:val="0"/>
        </w:rPr>
        <w:t>Số 35/1997/CT-UBND ngày 28/8/1997</w:t>
      </w:r>
      <w:r>
        <w:rPr>
          <w:b w:val="0"/>
          <w:i w:val="0"/>
        </w:rPr>
        <w:br/>
      </w:r>
      <w:r>
        <w:rPr>
          <w:b w:val="0"/>
          <w:i w:val="0"/>
        </w:rPr>
        <w:br/>
      </w:r>
      <w:r>
        <w:rPr>
          <w:b w:val="0"/>
          <w:i w:val="0"/>
        </w:rPr>
        <w:t>Về việc tiêm phòng, chữa bệnh và bảo vệ đàn gia súc, gia cầm.</w:t>
      </w:r>
      <w:r>
        <w:rPr>
          <w:b w:val="0"/>
          <w:i w:val="0"/>
        </w:rPr>
        <w:br/>
      </w:r>
      <w:r>
        <w:rPr>
          <w:b w:val="0"/>
          <w:i w:val="0"/>
        </w:rPr>
        <w:br/>
      </w:r>
      <w:r>
        <w:rPr>
          <w:b w:val="0"/>
          <w:i w:val="0"/>
        </w:rPr>
        <w:t>28/8/1997</w:t>
      </w:r>
      <w:r>
        <w:rPr>
          <w:b w:val="0"/>
          <w:i w:val="0"/>
        </w:rPr>
        <w:br/>
      </w:r>
      <w:r>
        <w:rPr>
          <w:b w:val="0"/>
          <w:i w:val="0"/>
        </w:rPr>
        <w:br/>
      </w:r>
      <w:r>
        <w:rPr>
          <w:b w:val="0"/>
          <w:i w:val="0"/>
        </w:rPr>
        <w:t>http://vbpl.vn/hungyen/Pages/vbpq-toanvan.aspx?ItemID=62135&amp;Keyword=35/1997/CT-UBND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Chỉ thị</w:t>
      </w:r>
      <w:r>
        <w:rPr>
          <w:b w:val="0"/>
          <w:i w:val="0"/>
        </w:rPr>
        <w:br/>
      </w:r>
      <w:r>
        <w:rPr>
          <w:b w:val="0"/>
          <w:i w:val="0"/>
        </w:rPr>
        <w:br/>
      </w:r>
      <w:r>
        <w:rPr>
          <w:b w:val="0"/>
          <w:i w:val="0"/>
        </w:rPr>
        <w:t>Số 23/1998/CT-UBND ngày 10/9/1998</w:t>
      </w:r>
      <w:r>
        <w:rPr>
          <w:b w:val="0"/>
          <w:i w:val="0"/>
        </w:rPr>
        <w:br/>
      </w:r>
      <w:r>
        <w:rPr>
          <w:b w:val="0"/>
          <w:i w:val="0"/>
        </w:rPr>
        <w:br/>
      </w:r>
      <w:r>
        <w:rPr>
          <w:b w:val="0"/>
          <w:i w:val="0"/>
        </w:rPr>
        <w:t>Về việc tăng cường công tác quản lý, sử dụng thuốc bảo vệ thực vật.</w:t>
      </w:r>
      <w:r>
        <w:rPr>
          <w:b w:val="0"/>
          <w:i w:val="0"/>
        </w:rPr>
        <w:br/>
      </w:r>
      <w:r>
        <w:rPr>
          <w:b w:val="0"/>
          <w:i w:val="0"/>
        </w:rPr>
        <w:br/>
      </w:r>
      <w:r>
        <w:rPr>
          <w:b w:val="0"/>
          <w:i w:val="0"/>
        </w:rPr>
        <w:t>10/9/1998</w:t>
      </w:r>
      <w:r>
        <w:rPr>
          <w:b w:val="0"/>
          <w:i w:val="0"/>
        </w:rPr>
        <w:br/>
      </w:r>
      <w:r>
        <w:rPr>
          <w:b w:val="0"/>
          <w:i w:val="0"/>
        </w:rPr>
        <w:br/>
      </w:r>
      <w:r>
        <w:rPr>
          <w:b w:val="0"/>
          <w:i w:val="0"/>
        </w:rPr>
        <w:t>http://vbpl.vn/hungyen/Pages/vbpq-toanvan.aspx?ItemID=62553&amp;Keyword=23/1998/CT-UBND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Chỉ thị</w:t>
      </w:r>
      <w:r>
        <w:rPr>
          <w:b w:val="0"/>
          <w:i w:val="0"/>
        </w:rPr>
        <w:br/>
      </w:r>
      <w:r>
        <w:rPr>
          <w:b w:val="0"/>
          <w:i w:val="0"/>
        </w:rPr>
        <w:br/>
      </w:r>
      <w:r>
        <w:rPr>
          <w:b w:val="0"/>
          <w:i w:val="0"/>
        </w:rPr>
        <w:t>Số 09/2002/CT-UBND ngày 16/5/2002</w:t>
      </w:r>
      <w:r>
        <w:rPr>
          <w:b w:val="0"/>
          <w:i w:val="0"/>
        </w:rPr>
        <w:br/>
      </w:r>
      <w:r>
        <w:rPr>
          <w:b w:val="0"/>
          <w:i w:val="0"/>
        </w:rPr>
        <w:br/>
      </w:r>
      <w:r>
        <w:rPr>
          <w:b w:val="0"/>
          <w:i w:val="0"/>
        </w:rPr>
        <w:t>Về việc tăng cường các biện pháp đẩy mạnh giải tỏa vi phạm công trình thủy lợi nội đồng.</w:t>
      </w:r>
      <w:r>
        <w:rPr>
          <w:b w:val="0"/>
          <w:i w:val="0"/>
        </w:rPr>
        <w:br/>
      </w:r>
      <w:r>
        <w:rPr>
          <w:b w:val="0"/>
          <w:i w:val="0"/>
        </w:rPr>
        <w:br/>
      </w:r>
      <w:r>
        <w:rPr>
          <w:b w:val="0"/>
          <w:i w:val="0"/>
        </w:rPr>
        <w:t>16/5/2002</w:t>
      </w:r>
      <w:r>
        <w:rPr>
          <w:b w:val="0"/>
          <w:i w:val="0"/>
        </w:rPr>
        <w:br/>
      </w:r>
      <w:r>
        <w:rPr>
          <w:b w:val="0"/>
          <w:i w:val="0"/>
        </w:rPr>
        <w:br/>
      </w:r>
      <w:r>
        <w:rPr>
          <w:b w:val="0"/>
          <w:i w:val="0"/>
        </w:rPr>
        <w:t>http://vbpl.vn/hungyen/Pages/vbpq-toanvan.aspx?ItemID=63250&amp;Keyword=09/2002/CT-UBND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Chỉ thị</w:t>
      </w:r>
      <w:r>
        <w:rPr>
          <w:b w:val="0"/>
          <w:i w:val="0"/>
        </w:rPr>
        <w:br/>
      </w:r>
      <w:r>
        <w:rPr>
          <w:b w:val="0"/>
          <w:i w:val="0"/>
        </w:rPr>
        <w:br/>
      </w:r>
      <w:r>
        <w:rPr>
          <w:b w:val="0"/>
          <w:i w:val="0"/>
        </w:rPr>
        <w:t>Số 08/2005/CT-UBND ngày 02/11/2005</w:t>
      </w:r>
      <w:r>
        <w:rPr>
          <w:b w:val="0"/>
          <w:i w:val="0"/>
        </w:rPr>
        <w:br/>
      </w:r>
      <w:r>
        <w:rPr>
          <w:b w:val="0"/>
          <w:i w:val="0"/>
        </w:rPr>
        <w:br/>
      </w:r>
      <w:r>
        <w:rPr>
          <w:b w:val="0"/>
          <w:i w:val="0"/>
        </w:rPr>
        <w:t>Về việc tập trung triển khai thực hiện đồng bộ có hiệu quả kế hoạch hành động khẩn cấp phòng chống khi xảy ra dịch cúm gia cầm (H5N1) và đại dịch cúm ở người.</w:t>
      </w:r>
      <w:r>
        <w:rPr>
          <w:b w:val="0"/>
          <w:i w:val="0"/>
        </w:rPr>
        <w:br/>
      </w:r>
      <w:r>
        <w:rPr>
          <w:b w:val="0"/>
          <w:i w:val="0"/>
        </w:rPr>
        <w:br/>
      </w:r>
      <w:r>
        <w:rPr>
          <w:b w:val="0"/>
          <w:i w:val="0"/>
        </w:rPr>
        <w:t>12/11/2005</w:t>
      </w:r>
      <w:r>
        <w:rPr>
          <w:b w:val="0"/>
          <w:i w:val="0"/>
        </w:rPr>
        <w:br/>
      </w:r>
      <w:r>
        <w:rPr>
          <w:b w:val="0"/>
          <w:i w:val="0"/>
        </w:rPr>
        <w:br/>
      </w:r>
      <w:r>
        <w:rPr>
          <w:b w:val="0"/>
          <w:i w:val="0"/>
        </w:rPr>
        <w:t>http://vbpl.vn/hungyen/Pages/vbpq-toanvan.aspx?ItemID=64093&amp;Keyword=08/2005/CT-UBND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Chỉ thị</w:t>
      </w:r>
      <w:r>
        <w:rPr>
          <w:b w:val="0"/>
          <w:i w:val="0"/>
        </w:rPr>
        <w:br/>
      </w:r>
      <w:r>
        <w:rPr>
          <w:b w:val="0"/>
          <w:i w:val="0"/>
        </w:rPr>
        <w:br/>
      </w:r>
      <w:r>
        <w:rPr>
          <w:b w:val="0"/>
          <w:i w:val="0"/>
        </w:rPr>
        <w:t>Số 10/2006/CT-UBND ngày 11/8/2006</w:t>
      </w:r>
      <w:r>
        <w:rPr>
          <w:b w:val="0"/>
          <w:i w:val="0"/>
        </w:rPr>
        <w:br/>
      </w:r>
      <w:r>
        <w:rPr>
          <w:b w:val="0"/>
          <w:i w:val="0"/>
        </w:rPr>
        <w:br/>
      </w:r>
      <w:r>
        <w:rPr>
          <w:b w:val="0"/>
          <w:i w:val="0"/>
        </w:rPr>
        <w:t>Về việc tăng cường công tác phòng, chống dịch cúm gia cầm và cúm A (H5N1) ở người.</w:t>
      </w:r>
      <w:r>
        <w:rPr>
          <w:b w:val="0"/>
          <w:i w:val="0"/>
        </w:rPr>
        <w:br/>
      </w:r>
      <w:r>
        <w:rPr>
          <w:b w:val="0"/>
          <w:i w:val="0"/>
        </w:rPr>
        <w:br/>
      </w:r>
      <w:r>
        <w:rPr>
          <w:b w:val="0"/>
          <w:i w:val="0"/>
        </w:rPr>
        <w:t>21/8/2006</w:t>
      </w:r>
      <w:r>
        <w:rPr>
          <w:b w:val="0"/>
          <w:i w:val="0"/>
        </w:rPr>
        <w:br/>
      </w:r>
      <w:r>
        <w:rPr>
          <w:b w:val="0"/>
          <w:i w:val="0"/>
        </w:rPr>
        <w:br/>
      </w:r>
      <w:r>
        <w:rPr>
          <w:b w:val="0"/>
          <w:i w:val="0"/>
        </w:rPr>
        <w:t>http://vbpl.vn/hungyen/Pages/vbpq-toanvan.aspx?ItemID=64824&amp;Keyword=10/2006/CT-UBND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Chỉ thị</w:t>
      </w:r>
      <w:r>
        <w:rPr>
          <w:b w:val="0"/>
          <w:i w:val="0"/>
        </w:rPr>
        <w:br/>
      </w:r>
      <w:r>
        <w:rPr>
          <w:b w:val="0"/>
          <w:i w:val="0"/>
        </w:rPr>
        <w:br/>
      </w:r>
      <w:r>
        <w:rPr>
          <w:b w:val="0"/>
          <w:i w:val="0"/>
        </w:rPr>
        <w:t>Số 03/2007/CT-UBND ngày 23/02/2007</w:t>
      </w:r>
      <w:r>
        <w:rPr>
          <w:b w:val="0"/>
          <w:i w:val="0"/>
        </w:rPr>
        <w:br/>
      </w:r>
      <w:r>
        <w:rPr>
          <w:b w:val="0"/>
          <w:i w:val="0"/>
        </w:rPr>
        <w:br/>
      </w:r>
      <w:r>
        <w:rPr>
          <w:b w:val="0"/>
          <w:i w:val="0"/>
        </w:rPr>
        <w:t>Về việc thi hành Pháp lệnh Thú y</w:t>
      </w:r>
      <w:r>
        <w:rPr>
          <w:b w:val="0"/>
          <w:i w:val="0"/>
        </w:rPr>
        <w:br/>
      </w:r>
      <w:r>
        <w:rPr>
          <w:b w:val="0"/>
          <w:i w:val="0"/>
        </w:rPr>
        <w:br/>
      </w:r>
      <w:r>
        <w:rPr>
          <w:b w:val="0"/>
          <w:i w:val="0"/>
        </w:rPr>
        <w:t>03/3/2007</w:t>
      </w:r>
      <w:r>
        <w:rPr>
          <w:b w:val="0"/>
          <w:i w:val="0"/>
        </w:rPr>
        <w:br/>
      </w:r>
      <w:r>
        <w:rPr>
          <w:b w:val="0"/>
          <w:i w:val="0"/>
        </w:rPr>
        <w:br/>
      </w:r>
      <w:r>
        <w:rPr>
          <w:b w:val="0"/>
          <w:i w:val="0"/>
        </w:rPr>
        <w:t>http://vbpl.vn/hungyen/Pages/vbpq-toanvan.aspx?ItemID=65040&amp;Keyword=03/2007/CT-UBND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Chỉ thị</w:t>
      </w:r>
      <w:r>
        <w:rPr>
          <w:b w:val="0"/>
          <w:i w:val="0"/>
        </w:rPr>
        <w:br/>
      </w:r>
      <w:r>
        <w:rPr>
          <w:b w:val="0"/>
          <w:i w:val="0"/>
        </w:rPr>
        <w:br/>
      </w:r>
      <w:r>
        <w:rPr>
          <w:b w:val="0"/>
          <w:i w:val="0"/>
        </w:rPr>
        <w:t>Số 08/2008/CT-UBND ngày 21/8/2008</w:t>
      </w:r>
      <w:r>
        <w:rPr>
          <w:b w:val="0"/>
          <w:i w:val="0"/>
        </w:rPr>
        <w:br/>
      </w:r>
      <w:r>
        <w:rPr>
          <w:b w:val="0"/>
          <w:i w:val="0"/>
        </w:rPr>
        <w:br/>
      </w:r>
      <w:r>
        <w:rPr>
          <w:b w:val="0"/>
          <w:i w:val="0"/>
        </w:rPr>
        <w:t>Về việc đẩy mạnh công tác tiêm phòng vắc xin cho gia súc, gia cầm.</w:t>
      </w:r>
      <w:r>
        <w:rPr>
          <w:b w:val="0"/>
          <w:i w:val="0"/>
        </w:rPr>
        <w:br/>
      </w:r>
      <w:r>
        <w:rPr>
          <w:b w:val="0"/>
          <w:i w:val="0"/>
        </w:rPr>
        <w:br/>
      </w:r>
      <w:r>
        <w:rPr>
          <w:b w:val="0"/>
          <w:i w:val="0"/>
        </w:rPr>
        <w:t>01/9/2008</w:t>
      </w:r>
      <w:r>
        <w:rPr>
          <w:b w:val="0"/>
          <w:i w:val="0"/>
        </w:rPr>
        <w:br/>
      </w:r>
      <w:r>
        <w:rPr>
          <w:b w:val="0"/>
          <w:i w:val="0"/>
        </w:rPr>
        <w:br/>
      </w:r>
      <w:r>
        <w:rPr>
          <w:b w:val="0"/>
          <w:i w:val="0"/>
        </w:rPr>
        <w:t>http://vbpl.vn/hungyen/Pages/vbpq-toanvan.aspx?ItemID=65291&amp;Keyword=08/2008/CT-UBND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Chỉ thị</w:t>
      </w:r>
      <w:r>
        <w:rPr>
          <w:b w:val="0"/>
          <w:i w:val="0"/>
        </w:rPr>
        <w:br/>
      </w:r>
      <w:r>
        <w:rPr>
          <w:b w:val="0"/>
          <w:i w:val="0"/>
        </w:rPr>
        <w:br/>
      </w:r>
      <w:r>
        <w:rPr>
          <w:b w:val="0"/>
          <w:i w:val="0"/>
        </w:rPr>
        <w:t>Số 05/2009/CT-UBND ngày 31/03/2009</w:t>
      </w:r>
      <w:r>
        <w:rPr>
          <w:b w:val="0"/>
          <w:i w:val="0"/>
        </w:rPr>
        <w:br/>
      </w:r>
      <w:r>
        <w:rPr>
          <w:b w:val="0"/>
          <w:i w:val="0"/>
        </w:rPr>
        <w:br/>
      </w:r>
      <w:r>
        <w:rPr>
          <w:b w:val="0"/>
          <w:i w:val="0"/>
        </w:rPr>
        <w:t>Về việc tăng cường công tác quản lý, kiểm tra xử lý vi phạm trong sản xuất, kinh doanh thức ăn chăn nuôi, phân bón, thuốc thú y và thuốc bảo vệ thực vật.</w:t>
      </w:r>
      <w:r>
        <w:rPr>
          <w:b w:val="0"/>
          <w:i w:val="0"/>
        </w:rPr>
        <w:br/>
      </w:r>
      <w:r>
        <w:rPr>
          <w:b w:val="0"/>
          <w:i w:val="0"/>
        </w:rPr>
        <w:br/>
      </w:r>
      <w:r>
        <w:rPr>
          <w:b w:val="0"/>
          <w:i w:val="0"/>
        </w:rPr>
        <w:t>10/4/2009</w:t>
      </w:r>
      <w:r>
        <w:rPr>
          <w:b w:val="0"/>
          <w:i w:val="0"/>
        </w:rPr>
        <w:br/>
      </w:r>
      <w:r>
        <w:rPr>
          <w:b w:val="0"/>
          <w:i w:val="0"/>
        </w:rPr>
        <w:br/>
      </w:r>
      <w:r>
        <w:rPr>
          <w:b w:val="0"/>
          <w:i w:val="0"/>
        </w:rPr>
        <w:t>http://vbpl.vn/hungyen/Pages/vbpq-toanvan.aspx?ItemID=65354&amp;Keyword=05/2009/CT-UBND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Chỉ thị</w:t>
      </w:r>
      <w:r>
        <w:rPr>
          <w:b w:val="0"/>
          <w:i w:val="0"/>
        </w:rPr>
        <w:br/>
      </w:r>
      <w:r>
        <w:rPr>
          <w:b w:val="0"/>
          <w:i w:val="0"/>
        </w:rPr>
        <w:br/>
      </w:r>
      <w:r>
        <w:rPr>
          <w:b w:val="0"/>
          <w:i w:val="0"/>
        </w:rPr>
        <w:t>Số 09/2011/CT-UBND ngày 19/05/2011</w:t>
      </w:r>
      <w:r>
        <w:rPr>
          <w:b w:val="0"/>
          <w:i w:val="0"/>
        </w:rPr>
        <w:br/>
      </w:r>
      <w:r>
        <w:rPr>
          <w:b w:val="0"/>
          <w:i w:val="0"/>
        </w:rPr>
        <w:br/>
      </w:r>
      <w:r>
        <w:rPr>
          <w:b w:val="0"/>
          <w:i w:val="0"/>
        </w:rPr>
        <w:t>Về tăng cường công tác quản lý, bảo vệ phạm vi vùng phụ cận công trình thủy lợi và giải tỏa các trường hợp vi phạm pháp luật về công trình thủy lợi trên địa bàn tỉnh Hưng Yên.</w:t>
      </w:r>
      <w:r>
        <w:rPr>
          <w:b w:val="0"/>
          <w:i w:val="0"/>
        </w:rPr>
        <w:br/>
      </w:r>
      <w:r>
        <w:rPr>
          <w:b w:val="0"/>
          <w:i w:val="0"/>
        </w:rPr>
        <w:br/>
      </w:r>
      <w:r>
        <w:rPr>
          <w:b w:val="0"/>
          <w:i w:val="0"/>
        </w:rPr>
        <w:t>29/5/2011</w:t>
      </w:r>
      <w:r>
        <w:rPr>
          <w:b w:val="0"/>
          <w:i w:val="0"/>
        </w:rPr>
        <w:br/>
      </w:r>
      <w:r>
        <w:rPr>
          <w:b w:val="0"/>
          <w:i w:val="0"/>
        </w:rPr>
        <w:br/>
      </w:r>
      <w:r>
        <w:rPr>
          <w:b w:val="0"/>
          <w:i w:val="0"/>
        </w:rPr>
        <w:t>http://vbpl.vn/hungyen/Pages/vbpq-toanvan.aspx?ItemID=64491&amp;Keyword=09/2011/CT-UBND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Chỉ thị</w:t>
      </w:r>
      <w:r>
        <w:rPr>
          <w:b w:val="0"/>
          <w:i w:val="0"/>
        </w:rPr>
        <w:br/>
      </w:r>
      <w:r>
        <w:rPr>
          <w:b w:val="0"/>
          <w:i w:val="0"/>
        </w:rPr>
        <w:br/>
      </w:r>
      <w:r>
        <w:rPr>
          <w:b w:val="0"/>
          <w:i w:val="0"/>
        </w:rPr>
        <w:t>Số 10/2011/CT-UBND ngày 24/8/2011</w:t>
      </w:r>
      <w:r>
        <w:rPr>
          <w:b w:val="0"/>
          <w:i w:val="0"/>
        </w:rPr>
        <w:br/>
      </w:r>
      <w:r>
        <w:rPr>
          <w:b w:val="0"/>
          <w:i w:val="0"/>
        </w:rPr>
        <w:br/>
      </w:r>
      <w:r>
        <w:rPr>
          <w:b w:val="0"/>
          <w:i w:val="0"/>
        </w:rPr>
        <w:t>Về việc tăng cường quản lý chất lượng và an toàn vệ sinh thực phẩm nông, lâm, thủy sản.</w:t>
      </w:r>
      <w:r>
        <w:rPr>
          <w:b w:val="0"/>
          <w:i w:val="0"/>
        </w:rPr>
        <w:br/>
      </w:r>
      <w:r>
        <w:rPr>
          <w:b w:val="0"/>
          <w:i w:val="0"/>
        </w:rPr>
        <w:br/>
      </w:r>
      <w:r>
        <w:rPr>
          <w:b w:val="0"/>
          <w:i w:val="0"/>
        </w:rPr>
        <w:t>03/9/2011</w:t>
      </w:r>
      <w:r>
        <w:rPr>
          <w:b w:val="0"/>
          <w:i w:val="0"/>
        </w:rPr>
        <w:br/>
      </w:r>
      <w:r>
        <w:rPr>
          <w:b w:val="0"/>
          <w:i w:val="0"/>
        </w:rPr>
        <w:br/>
      </w:r>
      <w:r>
        <w:rPr>
          <w:b w:val="0"/>
          <w:i w:val="0"/>
        </w:rPr>
        <w:t>http://vbpl.vn/hungyen/Pages/vbpq-toanvan.aspx?ItemID=64495&amp;Keyword=10/2011/CT-UBND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Chỉ thị</w:t>
      </w:r>
      <w:r>
        <w:rPr>
          <w:b w:val="0"/>
          <w:i w:val="0"/>
        </w:rPr>
        <w:br/>
      </w:r>
      <w:r>
        <w:rPr>
          <w:b w:val="0"/>
          <w:i w:val="0"/>
        </w:rPr>
        <w:br/>
      </w:r>
      <w:r>
        <w:rPr>
          <w:b w:val="0"/>
          <w:i w:val="0"/>
        </w:rPr>
        <w:t>Số 14/2011/CT-UBND ngày 16/12/2011</w:t>
      </w:r>
      <w:r>
        <w:rPr>
          <w:b w:val="0"/>
          <w:i w:val="0"/>
        </w:rPr>
        <w:br/>
      </w:r>
      <w:r>
        <w:rPr>
          <w:b w:val="0"/>
          <w:i w:val="0"/>
        </w:rPr>
        <w:br/>
      </w:r>
      <w:r>
        <w:rPr>
          <w:b w:val="0"/>
          <w:i w:val="0"/>
        </w:rPr>
        <w:t>Về tăng cường các biện pháp cấp bách phòng chống dịch bệnh động vật, kiểm dịch, kiểm soát vận chuyển động vật sản phẩm động vật kiểm soát giết mổ kiểm tra vệ sinh thú y.</w:t>
      </w:r>
      <w:r>
        <w:rPr>
          <w:b w:val="0"/>
          <w:i w:val="0"/>
        </w:rPr>
        <w:br/>
      </w:r>
      <w:r>
        <w:rPr>
          <w:b w:val="0"/>
          <w:i w:val="0"/>
        </w:rPr>
        <w:br/>
      </w:r>
      <w:r>
        <w:rPr>
          <w:b w:val="0"/>
          <w:i w:val="0"/>
        </w:rPr>
        <w:t>26/12/2011</w:t>
      </w:r>
      <w:r>
        <w:rPr>
          <w:b w:val="0"/>
          <w:i w:val="0"/>
        </w:rPr>
        <w:br/>
      </w:r>
      <w:r>
        <w:rPr>
          <w:b w:val="0"/>
          <w:i w:val="0"/>
        </w:rPr>
        <w:br/>
      </w:r>
      <w:r>
        <w:rPr>
          <w:b w:val="0"/>
          <w:i w:val="0"/>
        </w:rPr>
        <w:t>http://vbpl.vn/hungyen/Pages/vbpq-toanvan.aspx?ItemID=64515&amp;Keyword=14/2011/CT-UBND</w:t>
      </w:r>
      <w:r>
        <w:rPr>
          <w:b w:val="0"/>
          <w:i w:val="0"/>
        </w:rPr>
        <w:br/>
      </w:r>
      <w:r>
        <w:rPr>
          <w:b w:val="0"/>
          <w:i w:val="0"/>
        </w:rPr>
        <w:br/>
      </w:r>
      <w:r>
        <w:rPr>
          <w:b w:val="0"/>
          <w:i w:val="0"/>
        </w:rPr>
        <w:br/>
      </w:r>
      <w:r>
        <w:rPr>
          <w:b w:val="0"/>
          <w:i w:val="0"/>
        </w:rPr>
        <w:br/>
      </w:r>
      <w:r>
        <w:rPr>
          <w:b/>
          <w:i w:val="0"/>
        </w:rPr>
        <w:t>VIII. LĨNH VỰC GIAO THÔNG VẬN TẢI: 15 văn bản</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Số 50/2016/NQ-HĐND ngày 05/10/2016</w:t>
      </w:r>
      <w:r>
        <w:rPr>
          <w:b w:val="0"/>
          <w:i w:val="0"/>
        </w:rPr>
        <w:br/>
      </w:r>
      <w:r>
        <w:rPr>
          <w:b w:val="0"/>
          <w:i w:val="0"/>
        </w:rPr>
        <w:br/>
      </w:r>
      <w:r>
        <w:rPr>
          <w:b w:val="0"/>
          <w:i w:val="0"/>
        </w:rPr>
        <w:t>Về việc bãi bỏ Nghị quyết số 18/2014/NQ-HĐND ngày 08/12/2014 của HĐND tỉnh Hưng Yên, khóa XV - kỳ họp thứ chín</w:t>
      </w:r>
      <w:r>
        <w:rPr>
          <w:b w:val="0"/>
          <w:i w:val="0"/>
        </w:rPr>
        <w:br/>
      </w:r>
      <w:r>
        <w:rPr>
          <w:b w:val="0"/>
          <w:i w:val="0"/>
        </w:rPr>
        <w:br/>
      </w:r>
      <w:r>
        <w:rPr>
          <w:b w:val="0"/>
          <w:i w:val="0"/>
        </w:rPr>
        <w:t>16/10/2016</w:t>
      </w:r>
      <w:r>
        <w:rPr>
          <w:b w:val="0"/>
          <w:i w:val="0"/>
        </w:rPr>
        <w:br/>
      </w:r>
      <w:r>
        <w:rPr>
          <w:b w:val="0"/>
          <w:i w:val="0"/>
        </w:rPr>
        <w:br/>
      </w:r>
      <w:r>
        <w:rPr>
          <w:b w:val="0"/>
          <w:i w:val="0"/>
        </w:rPr>
        <w:t>http://vbpl.vn/hungyen/Pages/vbpq-toanvan.aspx?ItemID=115292&amp;Keyword=50/2016/NQ-H%C4%90ND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Số 106/2017/NQ-HĐND ngày 21/07/2017</w:t>
      </w:r>
      <w:r>
        <w:rPr>
          <w:b w:val="0"/>
          <w:i w:val="0"/>
        </w:rPr>
        <w:br/>
      </w:r>
      <w:r>
        <w:rPr>
          <w:b w:val="0"/>
          <w:i w:val="0"/>
        </w:rPr>
        <w:br/>
      </w:r>
      <w:r>
        <w:rPr>
          <w:b w:val="0"/>
          <w:i w:val="0"/>
        </w:rPr>
        <w:t>Về việc điều chỉnh Quy hoạch tổng thể phát triển GTVT tỉnh Hưng Yên giai đoạn 2011 - 2020 và định hướng đến năm 2030</w:t>
      </w:r>
      <w:r>
        <w:rPr>
          <w:b w:val="0"/>
          <w:i w:val="0"/>
        </w:rPr>
        <w:br/>
      </w:r>
      <w:r>
        <w:rPr>
          <w:b w:val="0"/>
          <w:i w:val="0"/>
        </w:rPr>
        <w:br/>
      </w:r>
      <w:r>
        <w:rPr>
          <w:b w:val="0"/>
          <w:i w:val="0"/>
        </w:rPr>
        <w:t>01/08/2017</w:t>
      </w:r>
      <w:r>
        <w:rPr>
          <w:b w:val="0"/>
          <w:i w:val="0"/>
        </w:rPr>
        <w:br/>
      </w:r>
      <w:r>
        <w:rPr>
          <w:b w:val="0"/>
          <w:i w:val="0"/>
        </w:rPr>
        <w:br/>
      </w:r>
      <w:r>
        <w:rPr>
          <w:b w:val="0"/>
          <w:i w:val="0"/>
        </w:rPr>
        <w:t>http://vbpl.vn/hungyen/Pages/vbpq-van-ban-goc.aspx?ItemID=125299&amp;Keyword=106/2017/NQ-H%C4%90ND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06/2006/QĐ-UB ngày 17/01/2006</w:t>
      </w:r>
      <w:r>
        <w:rPr>
          <w:b w:val="0"/>
          <w:i w:val="0"/>
        </w:rPr>
        <w:br/>
      </w:r>
      <w:r>
        <w:rPr>
          <w:b w:val="0"/>
          <w:i w:val="0"/>
        </w:rPr>
        <w:br/>
      </w:r>
      <w:r>
        <w:rPr>
          <w:b w:val="0"/>
          <w:i w:val="0"/>
        </w:rPr>
        <w:t>Thành lập Trung tâm tư vấn giao thông vận tải trực thuộc Sở Giao thông vận tải</w:t>
      </w:r>
      <w:r>
        <w:rPr>
          <w:b w:val="0"/>
          <w:i w:val="0"/>
        </w:rPr>
        <w:br/>
      </w:r>
      <w:r>
        <w:rPr>
          <w:b w:val="0"/>
          <w:i w:val="0"/>
        </w:rPr>
        <w:br/>
      </w:r>
      <w:r>
        <w:rPr>
          <w:b w:val="0"/>
          <w:i w:val="0"/>
        </w:rPr>
        <w:t>07/02/2006</w:t>
      </w:r>
      <w:r>
        <w:rPr>
          <w:b w:val="0"/>
          <w:i w:val="0"/>
        </w:rPr>
        <w:br/>
      </w:r>
      <w:r>
        <w:rPr>
          <w:b w:val="0"/>
          <w:i w:val="0"/>
        </w:rPr>
        <w:br/>
      </w:r>
      <w:r>
        <w:rPr>
          <w:b w:val="0"/>
          <w:i w:val="0"/>
        </w:rPr>
        <w:t>https://vbpl.vn/hungyen/Pages/vbpq-toanvan.aspx?ItemID=65126&amp;Keyword=06/2006/</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04/2010/QĐ-UBND ngày 10/02/2010</w:t>
      </w:r>
      <w:r>
        <w:rPr>
          <w:b w:val="0"/>
          <w:i w:val="0"/>
        </w:rPr>
        <w:br/>
      </w:r>
      <w:r>
        <w:rPr>
          <w:b w:val="0"/>
          <w:i w:val="0"/>
        </w:rPr>
        <w:br/>
      </w:r>
      <w:r>
        <w:rPr>
          <w:b w:val="0"/>
          <w:i w:val="0"/>
        </w:rPr>
        <w:t>Quy định về điều kiện, phạm vi hoạt động của xe thô sơ, xe gắn máy, xe mô tô hai bánh, xe mô tô ba bánh và các loại xe tương tự để vận chuyển hành khách, hàng hóa trên địa bàn tỉnh Hưng Yên.</w:t>
      </w:r>
      <w:r>
        <w:rPr>
          <w:b w:val="0"/>
          <w:i w:val="0"/>
        </w:rPr>
        <w:br/>
      </w:r>
      <w:r>
        <w:rPr>
          <w:b w:val="0"/>
          <w:i w:val="0"/>
        </w:rPr>
        <w:br/>
      </w:r>
      <w:r>
        <w:rPr>
          <w:b w:val="0"/>
          <w:i w:val="0"/>
        </w:rPr>
        <w:t>20/02/2010</w:t>
      </w:r>
      <w:r>
        <w:rPr>
          <w:b w:val="0"/>
          <w:i w:val="0"/>
        </w:rPr>
        <w:br/>
      </w:r>
      <w:r>
        <w:rPr>
          <w:b w:val="0"/>
          <w:i w:val="0"/>
        </w:rPr>
        <w:br/>
      </w:r>
      <w:r>
        <w:rPr>
          <w:b w:val="0"/>
          <w:i w:val="0"/>
        </w:rPr>
        <w:t>http://vbpl.vn/hungyen/Pages/vbpq-toanvan.aspx?ItemID=65974&amp;Keyword=04/2010/Q%C4%90-UBND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07/2016/QĐ-UBND ngày 29/03/2016</w:t>
      </w:r>
      <w:r>
        <w:rPr>
          <w:b w:val="0"/>
          <w:i w:val="0"/>
        </w:rPr>
        <w:br/>
      </w:r>
      <w:r>
        <w:rPr>
          <w:b w:val="0"/>
          <w:i w:val="0"/>
        </w:rPr>
        <w:br/>
      </w:r>
      <w:r>
        <w:rPr>
          <w:b w:val="0"/>
          <w:i w:val="0"/>
        </w:rPr>
        <w:t>Ban hành Quy định hoạt động vận tải đường bộ bằng xe ô tô trong đô thị trên địa bàn tỉnh Hưng Yên</w:t>
      </w:r>
      <w:r>
        <w:rPr>
          <w:b w:val="0"/>
          <w:i w:val="0"/>
        </w:rPr>
        <w:br/>
      </w:r>
      <w:r>
        <w:rPr>
          <w:b w:val="0"/>
          <w:i w:val="0"/>
        </w:rPr>
        <w:br/>
      </w:r>
      <w:r>
        <w:rPr>
          <w:b w:val="0"/>
          <w:i w:val="0"/>
        </w:rPr>
        <w:t>08/04/2016</w:t>
      </w:r>
      <w:r>
        <w:rPr>
          <w:b w:val="0"/>
          <w:i w:val="0"/>
        </w:rPr>
        <w:br/>
      </w:r>
      <w:r>
        <w:rPr>
          <w:b w:val="0"/>
          <w:i w:val="0"/>
        </w:rPr>
        <w:br/>
      </w:r>
      <w:r>
        <w:rPr>
          <w:b w:val="0"/>
          <w:i w:val="0"/>
        </w:rPr>
        <w:t>http://vbpl.vn/hungyen/Pages/vbpq-toanvan.aspx?ItemID=107176&amp;Keyword=07/2016/Q%C4%90-UBND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08/2016/QĐ-UBND ngày 29/03/2016</w:t>
      </w:r>
      <w:r>
        <w:rPr>
          <w:b w:val="0"/>
          <w:i w:val="0"/>
        </w:rPr>
        <w:br/>
      </w:r>
      <w:r>
        <w:rPr>
          <w:b w:val="0"/>
          <w:i w:val="0"/>
        </w:rPr>
        <w:br/>
      </w:r>
      <w:r>
        <w:rPr>
          <w:b w:val="0"/>
          <w:i w:val="0"/>
        </w:rPr>
        <w:t>Ban hành Quy định một số nội dung trong quản lý và bảo vệ kết cấu hạ tầng giao thông đường bộ trên địa bàn tỉnh Hưng Yên</w:t>
      </w:r>
      <w:r>
        <w:rPr>
          <w:b w:val="0"/>
          <w:i w:val="0"/>
        </w:rPr>
        <w:br/>
      </w:r>
      <w:r>
        <w:rPr>
          <w:b w:val="0"/>
          <w:i w:val="0"/>
        </w:rPr>
        <w:br/>
      </w:r>
      <w:r>
        <w:rPr>
          <w:b w:val="0"/>
          <w:i w:val="0"/>
        </w:rPr>
        <w:t>08/04/2016</w:t>
      </w:r>
      <w:r>
        <w:rPr>
          <w:b w:val="0"/>
          <w:i w:val="0"/>
        </w:rPr>
        <w:br/>
      </w:r>
      <w:r>
        <w:rPr>
          <w:b w:val="0"/>
          <w:i w:val="0"/>
        </w:rPr>
        <w:br/>
      </w:r>
      <w:r>
        <w:rPr>
          <w:b w:val="0"/>
          <w:i w:val="0"/>
        </w:rPr>
        <w:t>http://vbpl.vn/hungyen/Pages/vbpq-toanvan.aspx?ItemID=107181&amp;Keyword=08/2016/Q%C4%90-UBND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18/2017/QĐ-UBND ngày 01/09/2017</w:t>
      </w:r>
      <w:r>
        <w:rPr>
          <w:b w:val="0"/>
          <w:i w:val="0"/>
        </w:rPr>
        <w:br/>
      </w:r>
      <w:r>
        <w:rPr>
          <w:b w:val="0"/>
          <w:i w:val="0"/>
        </w:rPr>
        <w:br/>
      </w:r>
      <w:r>
        <w:rPr>
          <w:b w:val="0"/>
          <w:i w:val="0"/>
        </w:rPr>
        <w:t>Sửa đổi, bổ sung và bãi bỏ một số điều tại Quyết định số 07/2016/QĐ-UBND ngày 29/3/2016 của UBND tỉnh Hưng Yên ban hành Quy định hoạt động vận tải đường bộ bằng xe ô tô trong đô thị trên địa bàn tỉnh Hưng Yên</w:t>
      </w:r>
      <w:r>
        <w:rPr>
          <w:b w:val="0"/>
          <w:i w:val="0"/>
        </w:rPr>
        <w:br/>
      </w:r>
      <w:r>
        <w:rPr>
          <w:b w:val="0"/>
          <w:i w:val="0"/>
        </w:rPr>
        <w:br/>
      </w:r>
      <w:r>
        <w:rPr>
          <w:b w:val="0"/>
          <w:i w:val="0"/>
        </w:rPr>
        <w:t>10/09/2017</w:t>
      </w:r>
      <w:r>
        <w:rPr>
          <w:b w:val="0"/>
          <w:i w:val="0"/>
        </w:rPr>
        <w:br/>
      </w:r>
      <w:r>
        <w:rPr>
          <w:b w:val="0"/>
          <w:i w:val="0"/>
        </w:rPr>
        <w:br/>
      </w:r>
      <w:r>
        <w:rPr>
          <w:b w:val="0"/>
          <w:i w:val="0"/>
        </w:rPr>
        <w:t>http://vbpl.vn/hungyen/Pages/vbpq-van-ban-goc.aspx?ItemID=127549&amp;Keyword=18/2017/Q%C4%90-UBND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10/2018/QĐ-UBND ngày 28/02/2018</w:t>
      </w:r>
      <w:r>
        <w:rPr>
          <w:b w:val="0"/>
          <w:i w:val="0"/>
        </w:rPr>
        <w:br/>
      </w:r>
      <w:r>
        <w:rPr>
          <w:b w:val="0"/>
          <w:i w:val="0"/>
        </w:rPr>
        <w:br/>
      </w:r>
      <w:r>
        <w:rPr>
          <w:b w:val="0"/>
          <w:i w:val="0"/>
        </w:rPr>
        <w:t>Quy định giá dịch vụ trông giữ xe trên địa bàn tỉnh Hưng Yên</w:t>
      </w:r>
      <w:r>
        <w:rPr>
          <w:b w:val="0"/>
          <w:i w:val="0"/>
        </w:rPr>
        <w:br/>
      </w:r>
      <w:r>
        <w:rPr>
          <w:b w:val="0"/>
          <w:i w:val="0"/>
        </w:rPr>
        <w:br/>
      </w:r>
      <w:r>
        <w:rPr>
          <w:b w:val="0"/>
          <w:i w:val="0"/>
        </w:rPr>
        <w:t>15/3/2018</w:t>
      </w:r>
      <w:r>
        <w:rPr>
          <w:b w:val="0"/>
          <w:i w:val="0"/>
        </w:rPr>
        <w:br/>
      </w:r>
      <w:r>
        <w:rPr>
          <w:b w:val="0"/>
          <w:i w:val="0"/>
        </w:rPr>
        <w:br/>
      </w:r>
      <w:r>
        <w:rPr>
          <w:b w:val="0"/>
          <w:i w:val="0"/>
        </w:rPr>
        <w:t>http://vbpl.vn/hungyen/Pages/vbpq-van-ban-goc.aspx?ItemID=129297&amp;Keyword=10/2018/Q%C4%90-UBND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11/2018/QĐ-UBND ngày 28/02/2018</w:t>
      </w:r>
      <w:r>
        <w:rPr>
          <w:b w:val="0"/>
          <w:i w:val="0"/>
        </w:rPr>
        <w:br/>
      </w:r>
      <w:r>
        <w:rPr>
          <w:b w:val="0"/>
          <w:i w:val="0"/>
        </w:rPr>
        <w:br/>
      </w:r>
      <w:r>
        <w:rPr>
          <w:b w:val="0"/>
          <w:i w:val="0"/>
        </w:rPr>
        <w:t>Quy định giá dịch vụ sử dụng đò, phà ngang sông trên địa bàn tỉnh Hưng Yên</w:t>
      </w:r>
      <w:r>
        <w:rPr>
          <w:b w:val="0"/>
          <w:i w:val="0"/>
        </w:rPr>
        <w:br/>
      </w:r>
      <w:r>
        <w:rPr>
          <w:b w:val="0"/>
          <w:i w:val="0"/>
        </w:rPr>
        <w:br/>
      </w:r>
      <w:r>
        <w:rPr>
          <w:b w:val="0"/>
          <w:i w:val="0"/>
        </w:rPr>
        <w:t>15/3/2018</w:t>
      </w:r>
      <w:r>
        <w:rPr>
          <w:b w:val="0"/>
          <w:i w:val="0"/>
        </w:rPr>
        <w:br/>
      </w:r>
      <w:r>
        <w:rPr>
          <w:b w:val="0"/>
          <w:i w:val="0"/>
        </w:rPr>
        <w:br/>
      </w:r>
      <w:r>
        <w:rPr>
          <w:b w:val="0"/>
          <w:i w:val="0"/>
        </w:rPr>
        <w:t>http://vbpl.vn/hungyen/Pages/vbpq-van-ban-goc.aspx?ItemID=129297&amp;Keyword=10/2018/Q%C4%90-UBND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28/2020/QĐ-UBND ngày 21/9/2020</w:t>
      </w:r>
      <w:r>
        <w:rPr>
          <w:b w:val="0"/>
          <w:i w:val="0"/>
        </w:rPr>
        <w:br/>
      </w:r>
      <w:r>
        <w:rPr>
          <w:b w:val="0"/>
          <w:i w:val="0"/>
        </w:rPr>
        <w:br/>
      </w:r>
      <w:r>
        <w:rPr>
          <w:b w:val="0"/>
          <w:i w:val="0"/>
        </w:rPr>
        <w:t>Bãi bỏ một số văn bản quy phạm pháp luật do UBND tỉnh Hưng Yên ban hành thuộc lĩnh vực sở giao thông vận tải</w:t>
      </w:r>
      <w:r>
        <w:rPr>
          <w:b w:val="0"/>
          <w:i w:val="0"/>
        </w:rPr>
        <w:br/>
      </w:r>
      <w:r>
        <w:rPr>
          <w:b w:val="0"/>
          <w:i w:val="0"/>
        </w:rPr>
        <w:br/>
      </w:r>
      <w:r>
        <w:rPr>
          <w:b w:val="0"/>
          <w:i w:val="0"/>
        </w:rPr>
        <w:t>28/9/2020</w:t>
      </w:r>
      <w:r>
        <w:rPr>
          <w:b w:val="0"/>
          <w:i w:val="0"/>
        </w:rPr>
        <w:br/>
      </w:r>
      <w:r>
        <w:rPr>
          <w:b w:val="0"/>
          <w:i w:val="0"/>
        </w:rPr>
        <w:br/>
      </w:r>
      <w:r>
        <w:rPr>
          <w:b w:val="0"/>
          <w:i w:val="0"/>
        </w:rPr>
        <w:t>https://vbpl.vn/hungyen/Pages/vbpq-van-ban-goc.aspx?ItemID=144046&amp;Keyword=28/2020/Q%C4%90-UBND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29/2021/QĐ-UBND ngày 02/8/2021</w:t>
      </w:r>
      <w:r>
        <w:rPr>
          <w:b w:val="0"/>
          <w:i w:val="0"/>
        </w:rPr>
        <w:br/>
      </w:r>
      <w:r>
        <w:rPr>
          <w:b w:val="0"/>
          <w:i w:val="0"/>
        </w:rPr>
        <w:br/>
      </w:r>
      <w:r>
        <w:rPr>
          <w:b w:val="0"/>
          <w:i w:val="0"/>
        </w:rPr>
        <w:t>Sửa đổi, bổ sung một số điều của Quy định một số nội dung trong quản lý và bảo vệ kết cấu hạ tầng giao thông đường bộ trên địa bàn tỉnh Hưng Yên ban hành kèm theo Quyết định số 08/2016/QĐ-UBND ngày 29/3/2016 của Ủy ban nhân dân tỉnh Hưng Yên</w:t>
      </w:r>
      <w:r>
        <w:rPr>
          <w:b w:val="0"/>
          <w:i w:val="0"/>
        </w:rPr>
        <w:br/>
      </w:r>
      <w:r>
        <w:rPr>
          <w:b w:val="0"/>
          <w:i w:val="0"/>
        </w:rPr>
        <w:br/>
      </w:r>
      <w:r>
        <w:rPr>
          <w:b w:val="0"/>
          <w:i w:val="0"/>
        </w:rPr>
        <w:t>20/8/2021</w:t>
      </w:r>
      <w:r>
        <w:rPr>
          <w:b w:val="0"/>
          <w:i w:val="0"/>
        </w:rPr>
        <w:br/>
      </w:r>
      <w:r>
        <w:rPr>
          <w:b w:val="0"/>
          <w:i w:val="0"/>
        </w:rPr>
        <w:br/>
      </w:r>
      <w:r>
        <w:rPr>
          <w:b w:val="0"/>
          <w:i w:val="0"/>
        </w:rPr>
        <w:t>https://vbpl.vn/hungyen/Pages/vbpq-van-ban-goc.aspx?ItemID=149327&amp;Keyword=29/2021/Q%C4%90-UBND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66/2021/QĐ-UBND ngày 24/9/2021</w:t>
      </w:r>
      <w:r>
        <w:rPr>
          <w:b w:val="0"/>
          <w:i w:val="0"/>
        </w:rPr>
        <w:br/>
      </w:r>
      <w:r>
        <w:rPr>
          <w:b w:val="0"/>
          <w:i w:val="0"/>
        </w:rPr>
        <w:br/>
      </w:r>
      <w:r>
        <w:rPr>
          <w:b w:val="0"/>
          <w:i w:val="0"/>
        </w:rPr>
        <w:t>Tổ chức lại Ban quản lý dự án đường bộ nối đường cao tốc Hà Nội - Hải Phòng với đường cao tốc cầu Giẽ - Ninh Bình thành Ban quản lý dự án công trình giao thông</w:t>
      </w:r>
      <w:r>
        <w:rPr>
          <w:b w:val="0"/>
          <w:i w:val="0"/>
        </w:rPr>
        <w:br/>
      </w:r>
      <w:r>
        <w:rPr>
          <w:b w:val="0"/>
          <w:i w:val="0"/>
        </w:rPr>
        <w:br/>
      </w:r>
      <w:r>
        <w:rPr>
          <w:b w:val="0"/>
          <w:i w:val="0"/>
        </w:rPr>
        <w:t>05/10/2021</w:t>
      </w:r>
      <w:r>
        <w:rPr>
          <w:b w:val="0"/>
          <w:i w:val="0"/>
        </w:rPr>
        <w:br/>
      </w:r>
      <w:r>
        <w:rPr>
          <w:b w:val="0"/>
          <w:i w:val="0"/>
        </w:rPr>
        <w:br/>
      </w:r>
      <w:r>
        <w:rPr>
          <w:b w:val="0"/>
          <w:i w:val="0"/>
        </w:rPr>
        <w:t>https://vbpl.vn/hungyen/Pages/vbpq-van-ban-goc.aspx?ItemID=150353&amp;Keyword=66/2021/Q%C4%90-UBND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68/2021/QĐ-UBND ngày 24/9/2021</w:t>
      </w:r>
      <w:r>
        <w:rPr>
          <w:b w:val="0"/>
          <w:i w:val="0"/>
        </w:rPr>
        <w:br/>
      </w:r>
      <w:r>
        <w:rPr>
          <w:b w:val="0"/>
          <w:i w:val="0"/>
        </w:rPr>
        <w:br/>
      </w:r>
      <w:r>
        <w:rPr>
          <w:b w:val="0"/>
          <w:i w:val="0"/>
        </w:rPr>
        <w:t>Sáp nhập trạm kiểm tra tải trọng xe lưu động vào Ban quản lý dự án bến xe bến thủy và đổi tên thành ban Điều hành vận tải và kiểm tra tải trọng xe trực thuộc Sở Giao thông</w:t>
      </w:r>
      <w:r>
        <w:rPr>
          <w:b w:val="0"/>
          <w:i w:val="0"/>
        </w:rPr>
        <w:br/>
      </w:r>
      <w:r>
        <w:rPr>
          <w:b w:val="0"/>
          <w:i w:val="0"/>
        </w:rPr>
        <w:br/>
      </w:r>
      <w:r>
        <w:rPr>
          <w:b w:val="0"/>
          <w:i w:val="0"/>
        </w:rPr>
        <w:t>05/10/2021</w:t>
      </w:r>
      <w:r>
        <w:rPr>
          <w:b w:val="0"/>
          <w:i w:val="0"/>
        </w:rPr>
        <w:br/>
      </w:r>
      <w:r>
        <w:rPr>
          <w:b w:val="0"/>
          <w:i w:val="0"/>
        </w:rPr>
        <w:br/>
      </w:r>
      <w:r>
        <w:rPr>
          <w:b w:val="0"/>
          <w:i w:val="0"/>
        </w:rPr>
        <w:t>https://vbpl.vn/hungyen/Pages/vbpq-van-ban-goc.aspx?ItemID=150476&amp;Keyword=68/2021/Q%C4%90-UBND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39/2022/QĐ-UBND ngày 29/9/2022</w:t>
      </w:r>
      <w:r>
        <w:rPr>
          <w:b w:val="0"/>
          <w:i w:val="0"/>
        </w:rPr>
        <w:br/>
      </w:r>
      <w:r>
        <w:rPr>
          <w:b w:val="0"/>
          <w:i w:val="0"/>
        </w:rPr>
        <w:br/>
      </w:r>
      <w:r>
        <w:rPr>
          <w:b w:val="0"/>
          <w:i w:val="0"/>
        </w:rPr>
        <w:t>Về việc tổ chức lại các phòng chuyên môn nghiệp vụ và quy định chức năng, nhiệm vụ, quyền hạn và cơ cấu tổ chức của Sở Giao thông vận tải</w:t>
      </w:r>
      <w:r>
        <w:rPr>
          <w:b w:val="0"/>
          <w:i w:val="0"/>
        </w:rPr>
        <w:br/>
      </w:r>
      <w:r>
        <w:rPr>
          <w:b w:val="0"/>
          <w:i w:val="0"/>
        </w:rPr>
        <w:br/>
      </w:r>
      <w:r>
        <w:rPr>
          <w:b w:val="0"/>
          <w:i w:val="0"/>
        </w:rPr>
        <w:t>10/10/2022</w:t>
      </w:r>
      <w:r>
        <w:rPr>
          <w:b w:val="0"/>
          <w:i w:val="0"/>
        </w:rPr>
        <w:br/>
      </w:r>
      <w:r>
        <w:rPr>
          <w:b w:val="0"/>
          <w:i w:val="0"/>
        </w:rPr>
        <w:br/>
      </w:r>
      <w:r>
        <w:rPr>
          <w:b w:val="0"/>
          <w:i w:val="0"/>
        </w:rPr>
        <w:t>https://vbpl.vn/hungyen/Pages/vbpq-van-ban-goc.aspx?ItemID=165357&amp;Keyword=39/2022/Q%C4%90-UBND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10/2023/QĐ-UBND ngày 01/6/2023</w:t>
      </w:r>
      <w:r>
        <w:rPr>
          <w:b w:val="0"/>
          <w:i w:val="0"/>
        </w:rPr>
        <w:br/>
      </w:r>
      <w:r>
        <w:rPr>
          <w:b w:val="0"/>
          <w:i w:val="0"/>
        </w:rPr>
        <w:br/>
      </w:r>
      <w:r>
        <w:rPr>
          <w:b w:val="0"/>
          <w:i w:val="0"/>
        </w:rPr>
        <w:t>Quy định chức năng, nhiệm vụ, quyền hạn và cơ cấu tổ chức của Trung tâm Tư vấn giao thông vận tải trực thuộc Sở Giao thông vận tải</w:t>
      </w:r>
      <w:r>
        <w:rPr>
          <w:b w:val="0"/>
          <w:i w:val="0"/>
        </w:rPr>
        <w:br/>
      </w:r>
      <w:r>
        <w:rPr>
          <w:b w:val="0"/>
          <w:i w:val="0"/>
        </w:rPr>
        <w:br/>
      </w:r>
      <w:r>
        <w:rPr>
          <w:b w:val="0"/>
          <w:i w:val="0"/>
        </w:rPr>
        <w:t>10/6/2023</w:t>
      </w:r>
      <w:r>
        <w:rPr>
          <w:b w:val="0"/>
          <w:i w:val="0"/>
        </w:rPr>
        <w:br/>
      </w:r>
      <w:r>
        <w:rPr>
          <w:b w:val="0"/>
          <w:i w:val="0"/>
        </w:rPr>
        <w:br/>
      </w:r>
      <w:r>
        <w:rPr>
          <w:b w:val="0"/>
          <w:i w:val="0"/>
        </w:rPr>
        <w:t>https://vbpl.vn/hungyen/Pages/vbpq-van-ban-goc.aspx?ItemID=161125&amp;Keyword=10/2023/Q%C4%90-UBND</w:t>
      </w:r>
      <w:r>
        <w:rPr>
          <w:b w:val="0"/>
          <w:i w:val="0"/>
        </w:rPr>
        <w:br/>
      </w:r>
      <w:r>
        <w:rPr>
          <w:b w:val="0"/>
          <w:i w:val="0"/>
        </w:rPr>
        <w:br/>
      </w:r>
      <w:r>
        <w:rPr>
          <w:b w:val="0"/>
          <w:i w:val="0"/>
        </w:rPr>
        <w:br/>
      </w:r>
      <w:r>
        <w:rPr>
          <w:b w:val="0"/>
          <w:i w:val="0"/>
        </w:rPr>
        <w:br/>
      </w:r>
      <w:r>
        <w:rPr>
          <w:b/>
          <w:i w:val="0"/>
        </w:rPr>
        <w:t>IX. LĨNH VỰC XÂY DỰNG: 39 văn bản</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Số 26/1999/NQ-HĐ ngày 06/02/1999</w:t>
      </w:r>
      <w:r>
        <w:rPr>
          <w:b w:val="0"/>
          <w:i w:val="0"/>
        </w:rPr>
        <w:br/>
      </w:r>
      <w:r>
        <w:rPr>
          <w:b w:val="0"/>
          <w:i w:val="0"/>
        </w:rPr>
        <w:br/>
      </w:r>
      <w:r>
        <w:rPr>
          <w:b w:val="0"/>
          <w:i w:val="0"/>
        </w:rPr>
        <w:t>Về đặt tên đường phố thị xã Hưng Yên</w:t>
      </w:r>
      <w:r>
        <w:rPr>
          <w:b w:val="0"/>
          <w:i w:val="0"/>
        </w:rPr>
        <w:br/>
      </w:r>
      <w:r>
        <w:rPr>
          <w:b w:val="0"/>
          <w:i w:val="0"/>
        </w:rPr>
        <w:br/>
      </w:r>
      <w:r>
        <w:rPr>
          <w:b w:val="0"/>
          <w:i w:val="0"/>
        </w:rPr>
        <w:t>06/02/1999</w:t>
      </w:r>
      <w:r>
        <w:rPr>
          <w:b w:val="0"/>
          <w:i w:val="0"/>
        </w:rPr>
        <w:br/>
      </w:r>
      <w:r>
        <w:rPr>
          <w:b w:val="0"/>
          <w:i w:val="0"/>
        </w:rPr>
        <w:br/>
      </w:r>
      <w:r>
        <w:rPr>
          <w:b w:val="0"/>
          <w:i w:val="0"/>
        </w:rPr>
        <w:t>http://vbpl.vn/hungyen/Pages/vbpq-toanvan.aspx?ItemID=62849&amp;Keyword=26/1999/NQ-H%C4%90</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Số 193/2009/NQ-HĐND</w:t>
      </w:r>
      <w:r>
        <w:rPr>
          <w:b w:val="0"/>
          <w:i w:val="0"/>
        </w:rPr>
        <w:br/>
      </w:r>
      <w:r>
        <w:rPr>
          <w:b w:val="0"/>
          <w:i w:val="0"/>
        </w:rPr>
        <w:br/>
      </w:r>
      <w:r>
        <w:rPr>
          <w:b w:val="0"/>
          <w:i w:val="0"/>
        </w:rPr>
        <w:t>Về đặt tên đường, phố và một số công trình công cộng trên địa bàn thành phố Hưng Yên.</w:t>
      </w:r>
      <w:r>
        <w:rPr>
          <w:b w:val="0"/>
          <w:i w:val="0"/>
        </w:rPr>
        <w:br/>
      </w:r>
      <w:r>
        <w:rPr>
          <w:b w:val="0"/>
          <w:i w:val="0"/>
        </w:rPr>
        <w:br/>
      </w:r>
      <w:r>
        <w:rPr>
          <w:b w:val="0"/>
          <w:i w:val="0"/>
        </w:rPr>
        <w:t>20/12/2009</w:t>
      </w:r>
      <w:r>
        <w:rPr>
          <w:b w:val="0"/>
          <w:i w:val="0"/>
        </w:rPr>
        <w:br/>
      </w:r>
      <w:r>
        <w:rPr>
          <w:b w:val="0"/>
          <w:i w:val="0"/>
        </w:rPr>
        <w:br/>
      </w:r>
      <w:r>
        <w:rPr>
          <w:b w:val="0"/>
          <w:i w:val="0"/>
        </w:rPr>
        <w:t>http://vbpl.vn/hungyen/Pages/vbpq-toanvan.aspx?ItemID=65334&amp;Keyword=193/2009/NQ-H%C4%90ND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Số 289/2011/NQ-HĐND ngày 09/12/2011</w:t>
      </w:r>
      <w:r>
        <w:rPr>
          <w:b w:val="0"/>
          <w:i w:val="0"/>
        </w:rPr>
        <w:br/>
      </w:r>
      <w:r>
        <w:rPr>
          <w:b w:val="0"/>
          <w:i w:val="0"/>
        </w:rPr>
        <w:br/>
      </w:r>
      <w:r>
        <w:rPr>
          <w:b w:val="0"/>
          <w:i w:val="0"/>
        </w:rPr>
        <w:t>Quy hoạch xây dựng vùng tỉnh Hưng Yên đến năm 2020, định hướng đến năm 2030 và tầm nhìn đến 2050.</w:t>
      </w:r>
      <w:r>
        <w:rPr>
          <w:b w:val="0"/>
          <w:i w:val="0"/>
        </w:rPr>
        <w:br/>
      </w:r>
      <w:r>
        <w:rPr>
          <w:b w:val="0"/>
          <w:i w:val="0"/>
        </w:rPr>
        <w:br/>
      </w:r>
      <w:r>
        <w:rPr>
          <w:b w:val="0"/>
          <w:i w:val="0"/>
        </w:rPr>
        <w:t>19/12/2011</w:t>
      </w:r>
      <w:r>
        <w:rPr>
          <w:b w:val="0"/>
          <w:i w:val="0"/>
        </w:rPr>
        <w:br/>
      </w:r>
      <w:r>
        <w:rPr>
          <w:b w:val="0"/>
          <w:i w:val="0"/>
        </w:rPr>
        <w:br/>
      </w:r>
      <w:r>
        <w:rPr>
          <w:b w:val="0"/>
          <w:i w:val="0"/>
        </w:rPr>
        <w:t>Không được đăng tải trên CSDLQG về văn bản pháp luật</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Số 14/2012/NQ-HĐND ngày 20/7/2012</w:t>
      </w:r>
      <w:r>
        <w:rPr>
          <w:b w:val="0"/>
          <w:i w:val="0"/>
        </w:rPr>
        <w:br/>
      </w:r>
      <w:r>
        <w:rPr>
          <w:b w:val="0"/>
          <w:i w:val="0"/>
        </w:rPr>
        <w:br/>
      </w:r>
      <w:r>
        <w:rPr>
          <w:b w:val="0"/>
          <w:i w:val="0"/>
        </w:rPr>
        <w:t>Về chương trình phát triển đô thị thành phố Hưng Yên cơ bản đạt đô thị loại II vào năm 2015 và định hướng phát triển đến năm 2020.</w:t>
      </w:r>
      <w:r>
        <w:rPr>
          <w:b w:val="0"/>
          <w:i w:val="0"/>
        </w:rPr>
        <w:br/>
      </w:r>
      <w:r>
        <w:rPr>
          <w:b w:val="0"/>
          <w:i w:val="0"/>
        </w:rPr>
        <w:br/>
      </w:r>
      <w:r>
        <w:rPr>
          <w:b w:val="0"/>
          <w:i w:val="0"/>
        </w:rPr>
        <w:t>30/7/2012</w:t>
      </w:r>
      <w:r>
        <w:rPr>
          <w:b w:val="0"/>
          <w:i w:val="0"/>
        </w:rPr>
        <w:br/>
      </w:r>
      <w:r>
        <w:rPr>
          <w:b w:val="0"/>
          <w:i w:val="0"/>
        </w:rPr>
        <w:br/>
      </w:r>
      <w:r>
        <w:rPr>
          <w:b w:val="0"/>
          <w:i w:val="0"/>
        </w:rPr>
        <w:t>http://vbpl.vn/hungyen/Pages/vbpq-toanvan.aspx?ItemID=65233&amp;Keyword=14/2012/NQ-H%C4%90ND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Số 07/2014/NQ-HĐND ngày 24/07/2014</w:t>
      </w:r>
      <w:r>
        <w:rPr>
          <w:b w:val="0"/>
          <w:i w:val="0"/>
        </w:rPr>
        <w:br/>
      </w:r>
      <w:r>
        <w:rPr>
          <w:b w:val="0"/>
          <w:i w:val="0"/>
        </w:rPr>
        <w:br/>
      </w:r>
      <w:r>
        <w:rPr>
          <w:b w:val="0"/>
          <w:i w:val="0"/>
        </w:rPr>
        <w:t>Về chương trình phát triển nhà ở tỉnh Hưng Yên đến năm 2020 và định hướng đến năm 2030</w:t>
      </w:r>
      <w:r>
        <w:rPr>
          <w:b w:val="0"/>
          <w:i w:val="0"/>
        </w:rPr>
        <w:br/>
      </w:r>
      <w:r>
        <w:rPr>
          <w:b w:val="0"/>
          <w:i w:val="0"/>
        </w:rPr>
        <w:br/>
      </w:r>
      <w:r>
        <w:rPr>
          <w:b w:val="0"/>
          <w:i w:val="0"/>
        </w:rPr>
        <w:t>04/08/2014</w:t>
      </w:r>
      <w:r>
        <w:rPr>
          <w:b w:val="0"/>
          <w:i w:val="0"/>
        </w:rPr>
        <w:br/>
      </w:r>
      <w:r>
        <w:rPr>
          <w:b w:val="0"/>
          <w:i w:val="0"/>
        </w:rPr>
        <w:br/>
      </w:r>
      <w:r>
        <w:rPr>
          <w:b w:val="0"/>
          <w:i w:val="0"/>
        </w:rPr>
        <w:t>http://vbpl.vn/hungyen/Pages/vbpq-toanvan.aspx?ItemID=62461&amp;Keyword=07/2014/NQ-H%C4%90ND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Số 08/2014/NQ-HĐND ngày 24/07/2014</w:t>
      </w:r>
      <w:r>
        <w:rPr>
          <w:b w:val="0"/>
          <w:i w:val="0"/>
        </w:rPr>
        <w:br/>
      </w:r>
      <w:r>
        <w:rPr>
          <w:b w:val="0"/>
          <w:i w:val="0"/>
        </w:rPr>
        <w:br/>
      </w:r>
      <w:r>
        <w:rPr>
          <w:b w:val="0"/>
          <w:i w:val="0"/>
        </w:rPr>
        <w:t>Về Đề án đề nghị công nhận đô thị Mỹ Hào đạt tiêu chuẩn đô thị loại IV</w:t>
      </w:r>
      <w:r>
        <w:rPr>
          <w:b w:val="0"/>
          <w:i w:val="0"/>
        </w:rPr>
        <w:br/>
      </w:r>
      <w:r>
        <w:rPr>
          <w:b w:val="0"/>
          <w:i w:val="0"/>
        </w:rPr>
        <w:br/>
      </w:r>
      <w:r>
        <w:rPr>
          <w:b w:val="0"/>
          <w:i w:val="0"/>
        </w:rPr>
        <w:t>07/08/2014</w:t>
      </w:r>
      <w:r>
        <w:rPr>
          <w:b w:val="0"/>
          <w:i w:val="0"/>
        </w:rPr>
        <w:br/>
      </w:r>
      <w:r>
        <w:rPr>
          <w:b w:val="0"/>
          <w:i w:val="0"/>
        </w:rPr>
        <w:br/>
      </w:r>
      <w:r>
        <w:rPr>
          <w:b w:val="0"/>
          <w:i w:val="0"/>
        </w:rPr>
        <w:t>http://vbpl.vn/hungyen/Pages/vbpq-van-ban-goc.aspx?ItemID=125295&amp;Keyword=104/2017/NQ-H%C4%90ND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88/2016/NQ-HĐND ngày 20/12/2016</w:t>
      </w:r>
      <w:r>
        <w:rPr>
          <w:b w:val="0"/>
          <w:i w:val="0"/>
        </w:rPr>
        <w:br/>
      </w:r>
      <w:r>
        <w:rPr>
          <w:b w:val="0"/>
          <w:i w:val="0"/>
        </w:rPr>
        <w:br/>
      </w:r>
      <w:r>
        <w:rPr>
          <w:b w:val="0"/>
          <w:i w:val="0"/>
        </w:rPr>
        <w:t>Về việc thông qua Đề án công nhận khu vực Mỹ Hào đạt tiêu chuẩn đô thị loại IV</w:t>
      </w:r>
      <w:r>
        <w:rPr>
          <w:b w:val="0"/>
          <w:i w:val="0"/>
        </w:rPr>
        <w:br/>
      </w:r>
      <w:r>
        <w:rPr>
          <w:b w:val="0"/>
          <w:i w:val="0"/>
        </w:rPr>
        <w:t xml:space="preserve"> </w:t>
      </w:r>
      <w:r>
        <w:rPr>
          <w:b w:val="0"/>
          <w:i w:val="0"/>
        </w:rPr>
        <w:br/>
      </w:r>
      <w:r>
        <w:rPr>
          <w:b w:val="0"/>
          <w:i w:val="0"/>
        </w:rPr>
        <w:br/>
      </w:r>
      <w:r>
        <w:rPr>
          <w:b w:val="0"/>
          <w:i w:val="0"/>
        </w:rPr>
        <w:t>30/12/2016</w:t>
      </w:r>
      <w:r>
        <w:rPr>
          <w:b w:val="0"/>
          <w:i w:val="0"/>
        </w:rPr>
        <w:br/>
      </w:r>
      <w:r>
        <w:rPr>
          <w:b w:val="0"/>
          <w:i w:val="0"/>
        </w:rPr>
        <w:br/>
      </w:r>
      <w:r>
        <w:rPr>
          <w:b w:val="0"/>
          <w:i w:val="0"/>
        </w:rPr>
        <w:t>http://vbpl.vn/hungyen/Pages/vbpq-toanvan.aspx?ItemID=119361&amp;Keyword=88/2016/NQ-H%C4%90ND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Số 104/2017/NQ-HĐND ngày 21/07/2017</w:t>
      </w:r>
      <w:r>
        <w:rPr>
          <w:b w:val="0"/>
          <w:i w:val="0"/>
        </w:rPr>
        <w:br/>
      </w:r>
      <w:r>
        <w:rPr>
          <w:b w:val="0"/>
          <w:i w:val="0"/>
        </w:rPr>
        <w:br/>
      </w:r>
      <w:r>
        <w:rPr>
          <w:b w:val="0"/>
          <w:i w:val="0"/>
        </w:rPr>
        <w:t>Về việc thông qua Quy hoạch điều chỉnh, bổ sung các điểm sản xuất, khai thác vật liệu xây dựng trên địa bàn tỉnh Hưng Yên đến năm 2020, tầm nhìn đến năm 2030</w:t>
      </w:r>
      <w:r>
        <w:rPr>
          <w:b w:val="0"/>
          <w:i w:val="0"/>
        </w:rPr>
        <w:br/>
      </w:r>
      <w:r>
        <w:rPr>
          <w:b w:val="0"/>
          <w:i w:val="0"/>
        </w:rPr>
        <w:br/>
      </w:r>
      <w:r>
        <w:rPr>
          <w:b w:val="0"/>
          <w:i w:val="0"/>
        </w:rPr>
        <w:t>01/08/2017</w:t>
      </w:r>
      <w:r>
        <w:rPr>
          <w:b w:val="0"/>
          <w:i w:val="0"/>
        </w:rPr>
        <w:br/>
      </w:r>
      <w:r>
        <w:rPr>
          <w:b w:val="0"/>
          <w:i w:val="0"/>
        </w:rPr>
        <w:br/>
      </w:r>
      <w:r>
        <w:rPr>
          <w:b w:val="0"/>
          <w:i w:val="0"/>
        </w:rPr>
        <w:t>http://vbpl.vn/hungyen/Pages/vbpq-van-ban-goc.aspx?ItemID=125295&amp;Keyword=104/2017/NQ-H%C4%90ND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1327/1997/QĐ-UB ngày 18/10/1997</w:t>
      </w:r>
      <w:r>
        <w:rPr>
          <w:b w:val="0"/>
          <w:i w:val="0"/>
        </w:rPr>
        <w:br/>
      </w:r>
      <w:r>
        <w:rPr>
          <w:b w:val="0"/>
          <w:i w:val="0"/>
        </w:rPr>
        <w:br/>
      </w:r>
      <w:r>
        <w:rPr>
          <w:b w:val="0"/>
          <w:i w:val="0"/>
        </w:rPr>
        <w:t>Ban hành Quy định cấp giấy phép xây dựng các công trình xây dựng trên địa bàn tỉnh Hưng Yên.</w:t>
      </w:r>
      <w:r>
        <w:rPr>
          <w:b w:val="0"/>
          <w:i w:val="0"/>
        </w:rPr>
        <w:br/>
      </w:r>
      <w:r>
        <w:rPr>
          <w:b w:val="0"/>
          <w:i w:val="0"/>
        </w:rPr>
        <w:br/>
      </w:r>
      <w:r>
        <w:rPr>
          <w:b w:val="0"/>
          <w:i w:val="0"/>
        </w:rPr>
        <w:t>18/10/1997</w:t>
      </w:r>
      <w:r>
        <w:rPr>
          <w:b w:val="0"/>
          <w:i w:val="0"/>
        </w:rPr>
        <w:br/>
      </w:r>
      <w:r>
        <w:rPr>
          <w:b w:val="0"/>
          <w:i w:val="0"/>
        </w:rPr>
        <w:br/>
      </w:r>
      <w:r>
        <w:rPr>
          <w:b w:val="0"/>
          <w:i w:val="0"/>
        </w:rPr>
        <w:t>http://vbpl.vn/hungyen/Pages/vbpq-toanvan.aspx?ItemID=62786&amp;Keyword=1327/1997/Q%C4%90-UB</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619/1998/QĐ-UB ngày 01/4/1998</w:t>
      </w:r>
      <w:r>
        <w:rPr>
          <w:b w:val="0"/>
          <w:i w:val="0"/>
        </w:rPr>
        <w:br/>
      </w:r>
      <w:r>
        <w:rPr>
          <w:b w:val="0"/>
          <w:i w:val="0"/>
        </w:rPr>
        <w:br/>
      </w:r>
      <w:r>
        <w:rPr>
          <w:b w:val="0"/>
          <w:i w:val="0"/>
        </w:rPr>
        <w:t>Ban hành bản Quy định tổ chức thực hiện điều lệ quản lý đầu tư và xây dựng trên địa bàn tỉnh Hưng Yên.</w:t>
      </w:r>
      <w:r>
        <w:rPr>
          <w:b w:val="0"/>
          <w:i w:val="0"/>
        </w:rPr>
        <w:br/>
      </w:r>
      <w:r>
        <w:rPr>
          <w:b w:val="0"/>
          <w:i w:val="0"/>
        </w:rPr>
        <w:br/>
      </w:r>
      <w:r>
        <w:rPr>
          <w:b w:val="0"/>
          <w:i w:val="0"/>
        </w:rPr>
        <w:t>01/4/1998</w:t>
      </w:r>
      <w:r>
        <w:rPr>
          <w:b w:val="0"/>
          <w:i w:val="0"/>
        </w:rPr>
        <w:br/>
      </w:r>
      <w:r>
        <w:rPr>
          <w:b w:val="0"/>
          <w:i w:val="0"/>
        </w:rPr>
        <w:br/>
      </w:r>
      <w:r>
        <w:rPr>
          <w:b w:val="0"/>
          <w:i w:val="0"/>
        </w:rPr>
        <w:t>http://vbpl.vn/hungyen/Pages/vbpq-toanvan.aspx?ItemID=62576&amp;Keyword=619/1998/Q%C4%90-UB</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1526/1998/QĐ-UB ngày 21/8/1998</w:t>
      </w:r>
      <w:r>
        <w:rPr>
          <w:b w:val="0"/>
          <w:i w:val="0"/>
        </w:rPr>
        <w:br/>
      </w:r>
      <w:r>
        <w:rPr>
          <w:b w:val="0"/>
          <w:i w:val="0"/>
        </w:rPr>
        <w:br/>
      </w:r>
      <w:r>
        <w:rPr>
          <w:b w:val="0"/>
          <w:i w:val="0"/>
        </w:rPr>
        <w:t>Quy định tạm thời về tổ chức thi công một số công trình hạ tầng kỹ thuật theo phương thức chỉ định thầu - ứng vốn trước.</w:t>
      </w:r>
      <w:r>
        <w:rPr>
          <w:b w:val="0"/>
          <w:i w:val="0"/>
        </w:rPr>
        <w:br/>
      </w:r>
      <w:r>
        <w:rPr>
          <w:b w:val="0"/>
          <w:i w:val="0"/>
        </w:rPr>
        <w:br/>
      </w:r>
      <w:r>
        <w:rPr>
          <w:b w:val="0"/>
          <w:i w:val="0"/>
        </w:rPr>
        <w:t>21/8/1998</w:t>
      </w:r>
      <w:r>
        <w:rPr>
          <w:b w:val="0"/>
          <w:i w:val="0"/>
        </w:rPr>
        <w:br/>
      </w:r>
      <w:r>
        <w:rPr>
          <w:b w:val="0"/>
          <w:i w:val="0"/>
        </w:rPr>
        <w:br/>
      </w:r>
      <w:r>
        <w:rPr>
          <w:b w:val="0"/>
          <w:i w:val="0"/>
        </w:rPr>
        <w:t>http://vbpl.vn/hungyen/Pages/vbpq-toanvan.aspx?ItemID=62620&amp;Keyword=1526/1998/Q%C4%90-UB</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1127/1999/QĐ-UB ngày 01/7/1999</w:t>
      </w:r>
      <w:r>
        <w:rPr>
          <w:b w:val="0"/>
          <w:i w:val="0"/>
        </w:rPr>
        <w:br/>
      </w:r>
      <w:r>
        <w:rPr>
          <w:b w:val="0"/>
          <w:i w:val="0"/>
        </w:rPr>
        <w:br/>
      </w:r>
      <w:r>
        <w:rPr>
          <w:b w:val="0"/>
          <w:i w:val="0"/>
        </w:rPr>
        <w:t>Đặt tên 45 đường phố của thị xã Hưng Yên.</w:t>
      </w:r>
      <w:r>
        <w:rPr>
          <w:b w:val="0"/>
          <w:i w:val="0"/>
        </w:rPr>
        <w:br/>
      </w:r>
      <w:r>
        <w:rPr>
          <w:b w:val="0"/>
          <w:i w:val="0"/>
        </w:rPr>
        <w:br/>
      </w:r>
      <w:r>
        <w:rPr>
          <w:b w:val="0"/>
          <w:i w:val="0"/>
        </w:rPr>
        <w:t>01/7/1999</w:t>
      </w:r>
      <w:r>
        <w:rPr>
          <w:b w:val="0"/>
          <w:i w:val="0"/>
        </w:rPr>
        <w:br/>
      </w:r>
      <w:r>
        <w:rPr>
          <w:b w:val="0"/>
          <w:i w:val="0"/>
        </w:rPr>
        <w:br/>
      </w:r>
      <w:r>
        <w:rPr>
          <w:b w:val="0"/>
          <w:i w:val="0"/>
        </w:rPr>
        <w:t>http://vbpl.vn/hungyen/Pages/vbpq-toanvan.aspx?ItemID=62959&amp;Keyword=1127/1999/Q%C4%90-UB</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1478/1999/QĐ-UB ngày 01/9/1999</w:t>
      </w:r>
      <w:r>
        <w:rPr>
          <w:b w:val="0"/>
          <w:i w:val="0"/>
        </w:rPr>
        <w:br/>
      </w:r>
      <w:r>
        <w:rPr>
          <w:b w:val="0"/>
          <w:i w:val="0"/>
        </w:rPr>
        <w:br/>
      </w:r>
      <w:r>
        <w:rPr>
          <w:b w:val="0"/>
          <w:i w:val="0"/>
        </w:rPr>
        <w:t>Quy định về quản lý sản xuất vôi, gạch, ngói đất nung và khai thác cát trên địa bàn tỉnh Hưng Yên.</w:t>
      </w:r>
      <w:r>
        <w:rPr>
          <w:b w:val="0"/>
          <w:i w:val="0"/>
        </w:rPr>
        <w:br/>
      </w:r>
      <w:r>
        <w:rPr>
          <w:b w:val="0"/>
          <w:i w:val="0"/>
        </w:rPr>
        <w:br/>
      </w:r>
      <w:r>
        <w:rPr>
          <w:b w:val="0"/>
          <w:i w:val="0"/>
        </w:rPr>
        <w:t>01/9/1999</w:t>
      </w:r>
      <w:r>
        <w:rPr>
          <w:b w:val="0"/>
          <w:i w:val="0"/>
        </w:rPr>
        <w:br/>
      </w:r>
      <w:r>
        <w:rPr>
          <w:b w:val="0"/>
          <w:i w:val="0"/>
        </w:rPr>
        <w:br/>
      </w:r>
      <w:r>
        <w:rPr>
          <w:b w:val="0"/>
          <w:i w:val="0"/>
        </w:rPr>
        <w:t>http://vbpl.vn/hungyen/Pages/vbpq-toanvan.aspx?dvid=253&amp;ItemID=62964&amp;Keyword=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2010/1999/QĐ-UB ngày 25/10/1999</w:t>
      </w:r>
      <w:r>
        <w:rPr>
          <w:b w:val="0"/>
          <w:i w:val="0"/>
        </w:rPr>
        <w:br/>
      </w:r>
      <w:r>
        <w:rPr>
          <w:b w:val="0"/>
          <w:i w:val="0"/>
        </w:rPr>
        <w:br/>
      </w:r>
      <w:r>
        <w:rPr>
          <w:b w:val="0"/>
          <w:i w:val="0"/>
        </w:rPr>
        <w:t>Quy định cách thức tuyển chọn phương án kiến trúc công trình thông qua thi tuyển.</w:t>
      </w:r>
      <w:r>
        <w:rPr>
          <w:b w:val="0"/>
          <w:i w:val="0"/>
        </w:rPr>
        <w:br/>
      </w:r>
      <w:r>
        <w:rPr>
          <w:b w:val="0"/>
          <w:i w:val="0"/>
        </w:rPr>
        <w:br/>
      </w:r>
      <w:r>
        <w:rPr>
          <w:b w:val="0"/>
          <w:i w:val="0"/>
        </w:rPr>
        <w:t>25/10/1999</w:t>
      </w:r>
      <w:r>
        <w:rPr>
          <w:b w:val="0"/>
          <w:i w:val="0"/>
        </w:rPr>
        <w:br/>
      </w:r>
      <w:r>
        <w:rPr>
          <w:b w:val="0"/>
          <w:i w:val="0"/>
        </w:rPr>
        <w:br/>
      </w:r>
      <w:r>
        <w:rPr>
          <w:b w:val="0"/>
          <w:i w:val="0"/>
        </w:rPr>
        <w:t>http://vbpl.vn/hungyen/Pages/vbpq-toanvan.aspx?ItemID=62978&amp;Keyword=2010/1999/Q%C4%90-UB</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15/2003/QĐ-UB ngày 23/4/2003</w:t>
      </w:r>
      <w:r>
        <w:rPr>
          <w:b w:val="0"/>
          <w:i w:val="0"/>
        </w:rPr>
        <w:br/>
      </w:r>
      <w:r>
        <w:rPr>
          <w:b w:val="0"/>
          <w:i w:val="0"/>
        </w:rPr>
        <w:br/>
      </w:r>
      <w:r>
        <w:rPr>
          <w:b w:val="0"/>
          <w:i w:val="0"/>
        </w:rPr>
        <w:t>Quy định giá bán nước sạch trên địa bàn tỉnh Hưng Yên.</w:t>
      </w:r>
      <w:r>
        <w:rPr>
          <w:b w:val="0"/>
          <w:i w:val="0"/>
        </w:rPr>
        <w:br/>
      </w:r>
      <w:r>
        <w:rPr>
          <w:b w:val="0"/>
          <w:i w:val="0"/>
        </w:rPr>
        <w:br/>
      </w:r>
      <w:r>
        <w:rPr>
          <w:b w:val="0"/>
          <w:i w:val="0"/>
        </w:rPr>
        <w:t>01/5/2003</w:t>
      </w:r>
      <w:r>
        <w:rPr>
          <w:b w:val="0"/>
          <w:i w:val="0"/>
        </w:rPr>
        <w:br/>
      </w:r>
      <w:r>
        <w:rPr>
          <w:b w:val="0"/>
          <w:i w:val="0"/>
        </w:rPr>
        <w:br/>
      </w:r>
      <w:r>
        <w:rPr>
          <w:b w:val="0"/>
          <w:i w:val="0"/>
        </w:rPr>
        <w:t>http://vbpl.vn/hungyen/Pages/vbpq-toanvan.aspx?ItemID=64663&amp;Keyword=15/2003/Q%C4%90-UB</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2496/2003/QĐ-UB ngày 13/11/2003</w:t>
      </w:r>
      <w:r>
        <w:rPr>
          <w:b w:val="0"/>
          <w:i w:val="0"/>
        </w:rPr>
        <w:br/>
      </w:r>
      <w:r>
        <w:rPr>
          <w:b w:val="0"/>
          <w:i w:val="0"/>
        </w:rPr>
        <w:br/>
      </w:r>
      <w:r>
        <w:rPr>
          <w:b w:val="0"/>
          <w:i w:val="0"/>
        </w:rPr>
        <w:t>Ban hành bản Quy định tạm thời về quản lý đầu tư xây dựng các khu đô thị và cụm dân cư mới trên địa bàn tỉnh Hưng Yên.</w:t>
      </w:r>
      <w:r>
        <w:rPr>
          <w:b w:val="0"/>
          <w:i w:val="0"/>
        </w:rPr>
        <w:br/>
      </w:r>
      <w:r>
        <w:rPr>
          <w:b w:val="0"/>
          <w:i w:val="0"/>
        </w:rPr>
        <w:br/>
      </w:r>
      <w:r>
        <w:rPr>
          <w:b w:val="0"/>
          <w:i w:val="0"/>
        </w:rPr>
        <w:t>28/11/2003</w:t>
      </w:r>
      <w:r>
        <w:rPr>
          <w:b w:val="0"/>
          <w:i w:val="0"/>
        </w:rPr>
        <w:br/>
      </w:r>
      <w:r>
        <w:rPr>
          <w:b w:val="0"/>
          <w:i w:val="0"/>
        </w:rPr>
        <w:br/>
      </w:r>
      <w:r>
        <w:rPr>
          <w:b w:val="0"/>
          <w:i w:val="0"/>
        </w:rPr>
        <w:t>http://vbpl.vn/hungyen/Pages/vbpq-toanvan.aspx?ItemID=65582&amp;Keyword=2496/2003/Q%C4%90-UB</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67/2006/QĐ-UBND ngày 14/7/2006</w:t>
      </w:r>
      <w:r>
        <w:rPr>
          <w:b w:val="0"/>
          <w:i w:val="0"/>
        </w:rPr>
        <w:br/>
      </w:r>
      <w:r>
        <w:rPr>
          <w:b w:val="0"/>
          <w:i w:val="0"/>
        </w:rPr>
        <w:br/>
      </w:r>
      <w:r>
        <w:rPr>
          <w:b w:val="0"/>
          <w:i w:val="0"/>
        </w:rPr>
        <w:t>Quy định đơn giá dịch vụ công ích đô thị thị xã Hưng Yên - tỉnh Hưng Yên.</w:t>
      </w:r>
      <w:r>
        <w:rPr>
          <w:b w:val="0"/>
          <w:i w:val="0"/>
        </w:rPr>
        <w:br/>
      </w:r>
      <w:r>
        <w:rPr>
          <w:b w:val="0"/>
          <w:i w:val="0"/>
        </w:rPr>
        <w:br/>
      </w:r>
      <w:r>
        <w:rPr>
          <w:b w:val="0"/>
          <w:i w:val="0"/>
        </w:rPr>
        <w:t>29/7/2006</w:t>
      </w:r>
      <w:r>
        <w:rPr>
          <w:b w:val="0"/>
          <w:i w:val="0"/>
        </w:rPr>
        <w:br/>
      </w:r>
      <w:r>
        <w:rPr>
          <w:b w:val="0"/>
          <w:i w:val="0"/>
        </w:rPr>
        <w:br/>
      </w:r>
      <w:r>
        <w:rPr>
          <w:b w:val="0"/>
          <w:i w:val="0"/>
        </w:rPr>
        <w:t>http://vbpl.vn/hungyen/Pages/vbpq-toanvan.aspx?ItemID=65294&amp;Keyword=67/2006/Q%C4%90-UBND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13/2009/QĐ-UBND ngày 12/5/2009</w:t>
      </w:r>
      <w:r>
        <w:rPr>
          <w:b w:val="0"/>
          <w:i w:val="0"/>
        </w:rPr>
        <w:br/>
      </w:r>
      <w:r>
        <w:rPr>
          <w:b w:val="0"/>
          <w:i w:val="0"/>
        </w:rPr>
        <w:br/>
      </w:r>
      <w:r>
        <w:rPr>
          <w:b w:val="0"/>
          <w:i w:val="0"/>
        </w:rPr>
        <w:t>Quy định về quy trình cấp Giấy chứng nhận quyền sở hữu công trình xây dựng thuộc địa bàn tỉnh Hưng Yên.</w:t>
      </w:r>
      <w:r>
        <w:rPr>
          <w:b w:val="0"/>
          <w:i w:val="0"/>
        </w:rPr>
        <w:br/>
      </w:r>
      <w:r>
        <w:rPr>
          <w:b w:val="0"/>
          <w:i w:val="0"/>
        </w:rPr>
        <w:br/>
      </w:r>
      <w:r>
        <w:rPr>
          <w:b w:val="0"/>
          <w:i w:val="0"/>
        </w:rPr>
        <w:t>22/5/2009</w:t>
      </w:r>
      <w:r>
        <w:rPr>
          <w:b w:val="0"/>
          <w:i w:val="0"/>
        </w:rPr>
        <w:br/>
      </w:r>
      <w:r>
        <w:rPr>
          <w:b w:val="0"/>
          <w:i w:val="0"/>
        </w:rPr>
        <w:br/>
      </w:r>
      <w:r>
        <w:rPr>
          <w:b w:val="0"/>
          <w:i w:val="0"/>
        </w:rPr>
        <w:t>http://vbpl.vn/hungyen/Pages/vbpq-toanvan.aspx?ItemID=65409&amp;Keyword=13/2009/Q%C4%90-UBND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14/2009/QĐ-UBND ngày 12/5/2009</w:t>
      </w:r>
      <w:r>
        <w:rPr>
          <w:b w:val="0"/>
          <w:i w:val="0"/>
        </w:rPr>
        <w:br/>
      </w:r>
      <w:r>
        <w:rPr>
          <w:b w:val="0"/>
          <w:i w:val="0"/>
        </w:rPr>
        <w:br/>
      </w:r>
      <w:r>
        <w:rPr>
          <w:b w:val="0"/>
          <w:i w:val="0"/>
        </w:rPr>
        <w:t>Quy định về quy trình cấp Giấy chứng nhận quyền sở hữu nhà ở thuộc địa bàn tỉnh Hưng Yên.</w:t>
      </w:r>
      <w:r>
        <w:rPr>
          <w:b w:val="0"/>
          <w:i w:val="0"/>
        </w:rPr>
        <w:br/>
      </w:r>
      <w:r>
        <w:rPr>
          <w:b w:val="0"/>
          <w:i w:val="0"/>
        </w:rPr>
        <w:br/>
      </w:r>
      <w:r>
        <w:rPr>
          <w:b w:val="0"/>
          <w:i w:val="0"/>
        </w:rPr>
        <w:t>22/5/2009</w:t>
      </w:r>
      <w:r>
        <w:rPr>
          <w:b w:val="0"/>
          <w:i w:val="0"/>
        </w:rPr>
        <w:br/>
      </w:r>
      <w:r>
        <w:rPr>
          <w:b w:val="0"/>
          <w:i w:val="0"/>
        </w:rPr>
        <w:br/>
      </w:r>
      <w:r>
        <w:rPr>
          <w:b w:val="0"/>
          <w:i w:val="0"/>
        </w:rPr>
        <w:t>http://vbpl.vn/hungyen/Pages/vbpq-toanvan.aspx?ItemID=65413&amp;Keyword=14/2009/Q%C4%90-UBND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01/2010/QĐ-UBND ngày 12/01/2010</w:t>
      </w:r>
      <w:r>
        <w:rPr>
          <w:b w:val="0"/>
          <w:i w:val="0"/>
        </w:rPr>
        <w:br/>
      </w:r>
      <w:r>
        <w:rPr>
          <w:b w:val="0"/>
          <w:i w:val="0"/>
        </w:rPr>
        <w:br/>
      </w:r>
      <w:r>
        <w:rPr>
          <w:b w:val="0"/>
          <w:i w:val="0"/>
        </w:rPr>
        <w:t>Đặt tên đường, phố và một số công trình công cộng trên địa bàn thành phố Hưng Yên.</w:t>
      </w:r>
      <w:r>
        <w:rPr>
          <w:b w:val="0"/>
          <w:i w:val="0"/>
        </w:rPr>
        <w:br/>
      </w:r>
      <w:r>
        <w:rPr>
          <w:b w:val="0"/>
          <w:i w:val="0"/>
        </w:rPr>
        <w:br/>
      </w:r>
      <w:r>
        <w:rPr>
          <w:b w:val="0"/>
          <w:i w:val="0"/>
        </w:rPr>
        <w:t>22/01/2010</w:t>
      </w:r>
      <w:r>
        <w:rPr>
          <w:b w:val="0"/>
          <w:i w:val="0"/>
        </w:rPr>
        <w:br/>
      </w:r>
      <w:r>
        <w:rPr>
          <w:b w:val="0"/>
          <w:i w:val="0"/>
        </w:rPr>
        <w:br/>
      </w:r>
      <w:r>
        <w:rPr>
          <w:b w:val="0"/>
          <w:i w:val="0"/>
        </w:rPr>
        <w:t>http://vbpl.vn/hungyen/Pages/vbpq-toanvan.aspx?ItemID=65879&amp;Keyword=01/2010/Q%C4%90-UBND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20/2010/QĐ-UBND ngày 31/8/2010</w:t>
      </w:r>
      <w:r>
        <w:rPr>
          <w:b w:val="0"/>
          <w:i w:val="0"/>
        </w:rPr>
        <w:br/>
      </w:r>
      <w:r>
        <w:rPr>
          <w:b w:val="0"/>
          <w:i w:val="0"/>
        </w:rPr>
        <w:br/>
      </w:r>
      <w:r>
        <w:rPr>
          <w:b w:val="0"/>
          <w:i w:val="0"/>
        </w:rPr>
        <w:t>Ban hành Quy định về việc quản lý và cấp phép sản xuất gạch, ngói nung trên địa bàn tỉnh Hưng Yên.</w:t>
      </w:r>
      <w:r>
        <w:rPr>
          <w:b w:val="0"/>
          <w:i w:val="0"/>
        </w:rPr>
        <w:br/>
      </w:r>
      <w:r>
        <w:rPr>
          <w:b w:val="0"/>
          <w:i w:val="0"/>
        </w:rPr>
        <w:br/>
      </w:r>
      <w:r>
        <w:rPr>
          <w:b w:val="0"/>
          <w:i w:val="0"/>
        </w:rPr>
        <w:t>10/9/2010</w:t>
      </w:r>
      <w:r>
        <w:rPr>
          <w:b w:val="0"/>
          <w:i w:val="0"/>
        </w:rPr>
        <w:br/>
      </w:r>
      <w:r>
        <w:rPr>
          <w:b w:val="0"/>
          <w:i w:val="0"/>
        </w:rPr>
        <w:br/>
      </w:r>
      <w:r>
        <w:rPr>
          <w:b w:val="0"/>
          <w:i w:val="0"/>
        </w:rPr>
        <w:t>http://vbpl.vn/hungyen/Pages/vbpq-toanvan.aspx?ItemID=66199&amp;Keyword=20/2010/Q%C4%90-UBND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08/2011/QĐ-UBND ngày 01/6/2011</w:t>
      </w:r>
      <w:r>
        <w:rPr>
          <w:b w:val="0"/>
          <w:i w:val="0"/>
        </w:rPr>
        <w:br/>
      </w:r>
      <w:r>
        <w:rPr>
          <w:b w:val="0"/>
          <w:i w:val="0"/>
        </w:rPr>
        <w:br/>
      </w:r>
      <w:r>
        <w:rPr>
          <w:b w:val="0"/>
          <w:i w:val="0"/>
        </w:rPr>
        <w:t>Ban hành Quy định quản lý, sử dụng vỉa hè, lòng đường, bảo đảm trật tự, an toàn giao thông, vệ sinh môi trường, mỹ quan đô thị trên địa bàn tỉnh Hưng Yên</w:t>
      </w:r>
      <w:r>
        <w:rPr>
          <w:b w:val="0"/>
          <w:i w:val="0"/>
        </w:rPr>
        <w:br/>
      </w:r>
      <w:r>
        <w:rPr>
          <w:b w:val="0"/>
          <w:i w:val="0"/>
        </w:rPr>
        <w:br/>
      </w:r>
      <w:r>
        <w:rPr>
          <w:b w:val="0"/>
          <w:i w:val="0"/>
        </w:rPr>
        <w:t>11/6/2011</w:t>
      </w:r>
      <w:r>
        <w:rPr>
          <w:b w:val="0"/>
          <w:i w:val="0"/>
        </w:rPr>
        <w:br/>
      </w:r>
      <w:r>
        <w:rPr>
          <w:b w:val="0"/>
          <w:i w:val="0"/>
        </w:rPr>
        <w:br/>
      </w:r>
      <w:r>
        <w:rPr>
          <w:b w:val="0"/>
          <w:i w:val="0"/>
        </w:rPr>
        <w:t>http://vbpl.vn/hungyen/Pages/vbpq-toanvan.aspx?ItemID=64622&amp;Keyword=08/2011/Q%C4%90-UBND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21/2012/QĐ-UBND ngày 04/12/2012</w:t>
      </w:r>
      <w:r>
        <w:rPr>
          <w:b w:val="0"/>
          <w:i w:val="0"/>
        </w:rPr>
        <w:br/>
      </w:r>
      <w:r>
        <w:rPr>
          <w:b w:val="0"/>
          <w:i w:val="0"/>
        </w:rPr>
        <w:br/>
      </w:r>
      <w:r>
        <w:rPr>
          <w:b w:val="0"/>
          <w:i w:val="0"/>
        </w:rPr>
        <w:t>Ban hành Quy chế quản lý quy hoạch, kiến trúc đô thị thành phố Hưng Yên, tỉnh Hưng Yên.</w:t>
      </w:r>
      <w:r>
        <w:rPr>
          <w:b w:val="0"/>
          <w:i w:val="0"/>
        </w:rPr>
        <w:br/>
      </w:r>
      <w:r>
        <w:rPr>
          <w:b w:val="0"/>
          <w:i w:val="0"/>
        </w:rPr>
        <w:br/>
      </w:r>
      <w:r>
        <w:rPr>
          <w:b w:val="0"/>
          <w:i w:val="0"/>
        </w:rPr>
        <w:t>14/12/2012</w:t>
      </w:r>
      <w:r>
        <w:rPr>
          <w:b w:val="0"/>
          <w:i w:val="0"/>
        </w:rPr>
        <w:br/>
      </w:r>
      <w:r>
        <w:rPr>
          <w:b w:val="0"/>
          <w:i w:val="0"/>
        </w:rPr>
        <w:br/>
      </w:r>
      <w:r>
        <w:rPr>
          <w:b w:val="0"/>
          <w:i w:val="0"/>
        </w:rPr>
        <w:t>http://vbpl.vn/hungyen/Pages/vbpq-toanvan.aspx?ItemID=65785&amp;Keyword=21/2012/Q%C4%90-UBND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10/2014/QĐ-UBND ngày 04/09/2014</w:t>
      </w:r>
      <w:r>
        <w:rPr>
          <w:b w:val="0"/>
          <w:i w:val="0"/>
        </w:rPr>
        <w:br/>
      </w:r>
      <w:r>
        <w:rPr>
          <w:b w:val="0"/>
          <w:i w:val="0"/>
        </w:rPr>
        <w:br/>
      </w:r>
      <w:r>
        <w:rPr>
          <w:b w:val="0"/>
          <w:i w:val="0"/>
        </w:rPr>
        <w:t>Về việc ban hành Quy chế quản lý quy hoạch, kiến trúc đô thị huyện Mỹ Hào, tỉnh Hưng Yên</w:t>
      </w:r>
      <w:r>
        <w:rPr>
          <w:b w:val="0"/>
          <w:i w:val="0"/>
        </w:rPr>
        <w:br/>
      </w:r>
      <w:r>
        <w:rPr>
          <w:b w:val="0"/>
          <w:i w:val="0"/>
        </w:rPr>
        <w:br/>
      </w:r>
      <w:r>
        <w:rPr>
          <w:b w:val="0"/>
          <w:i w:val="0"/>
        </w:rPr>
        <w:t>14/09/2014</w:t>
      </w:r>
      <w:r>
        <w:rPr>
          <w:b w:val="0"/>
          <w:i w:val="0"/>
        </w:rPr>
        <w:br/>
      </w:r>
      <w:r>
        <w:rPr>
          <w:b w:val="0"/>
          <w:i w:val="0"/>
        </w:rPr>
        <w:br/>
      </w:r>
      <w:r>
        <w:rPr>
          <w:b w:val="0"/>
          <w:i w:val="0"/>
        </w:rPr>
        <w:t>http://vbpl.vn/hungyen/Pages/vbpq-toanvan.aspx?ItemID=62491&amp;Keyword=10/2014/Q%C4%90-UBND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15/2014/QĐ-UBND ngày 14/11/2014</w:t>
      </w:r>
      <w:r>
        <w:rPr>
          <w:b w:val="0"/>
          <w:i w:val="0"/>
        </w:rPr>
        <w:br/>
      </w:r>
      <w:r>
        <w:rPr>
          <w:b w:val="0"/>
          <w:i w:val="0"/>
        </w:rPr>
        <w:br/>
      </w:r>
      <w:r>
        <w:rPr>
          <w:b w:val="0"/>
          <w:i w:val="0"/>
        </w:rPr>
        <w:t>Phê duyệt Chương trình phát triển nhà ở tỉnh Hưng Yên đến năm 2020 và định hướng đến năm 2030</w:t>
      </w:r>
      <w:r>
        <w:rPr>
          <w:b w:val="0"/>
          <w:i w:val="0"/>
        </w:rPr>
        <w:br/>
      </w:r>
      <w:r>
        <w:rPr>
          <w:b w:val="0"/>
          <w:i w:val="0"/>
        </w:rPr>
        <w:br/>
      </w:r>
      <w:r>
        <w:rPr>
          <w:b w:val="0"/>
          <w:i w:val="0"/>
        </w:rPr>
        <w:t>24/11/2014</w:t>
      </w:r>
      <w:r>
        <w:rPr>
          <w:b w:val="0"/>
          <w:i w:val="0"/>
        </w:rPr>
        <w:br/>
      </w:r>
      <w:r>
        <w:rPr>
          <w:b w:val="0"/>
          <w:i w:val="0"/>
        </w:rPr>
        <w:br/>
      </w:r>
      <w:r>
        <w:rPr>
          <w:b w:val="0"/>
          <w:i w:val="0"/>
        </w:rPr>
        <w:t>http://vbpl.vn/hungyen/Pages/vbpq-toanvan.aspx?ItemID=63300&amp;Keyword=15/2014/Q%C4%90-UBND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25/2017/QĐ-UBND ngày 13/10/2017</w:t>
      </w:r>
      <w:r>
        <w:rPr>
          <w:b w:val="0"/>
          <w:i w:val="0"/>
        </w:rPr>
        <w:br/>
      </w:r>
      <w:r>
        <w:rPr>
          <w:b w:val="0"/>
          <w:i w:val="0"/>
        </w:rPr>
        <w:br/>
      </w:r>
      <w:r>
        <w:rPr>
          <w:b w:val="0"/>
          <w:i w:val="0"/>
        </w:rPr>
        <w:t>Về việc ban hành giá dịch vụ thu gom, vận chuyển rác thải sinh hoạt được đầu tư bằng nguồn vốn ngân sách nhà nước trên địa bàn tỉnh Hưng Yên</w:t>
      </w:r>
      <w:r>
        <w:rPr>
          <w:b w:val="0"/>
          <w:i w:val="0"/>
        </w:rPr>
        <w:br/>
      </w:r>
      <w:r>
        <w:rPr>
          <w:b w:val="0"/>
          <w:i w:val="0"/>
        </w:rPr>
        <w:br/>
      </w:r>
      <w:r>
        <w:rPr>
          <w:b w:val="0"/>
          <w:i w:val="0"/>
        </w:rPr>
        <w:t>25/10/2017</w:t>
      </w:r>
      <w:r>
        <w:rPr>
          <w:b w:val="0"/>
          <w:i w:val="0"/>
        </w:rPr>
        <w:br/>
      </w:r>
      <w:r>
        <w:rPr>
          <w:b w:val="0"/>
          <w:i w:val="0"/>
        </w:rPr>
        <w:br/>
      </w:r>
      <w:r>
        <w:rPr>
          <w:b w:val="0"/>
          <w:i w:val="0"/>
        </w:rPr>
        <w:t>http://vbpl.vn/hungyen/Pages/vbpq-van-ban-goc.aspx?ItemID=127570&amp;Keyword=25/2017/Q%C4%90-UBND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27/2017/QĐ-UBND ngày 30/11/2017</w:t>
      </w:r>
      <w:r>
        <w:rPr>
          <w:b w:val="0"/>
          <w:i w:val="0"/>
        </w:rPr>
        <w:br/>
      </w:r>
      <w:r>
        <w:rPr>
          <w:b w:val="0"/>
          <w:i w:val="0"/>
        </w:rPr>
        <w:br/>
      </w:r>
      <w:r>
        <w:rPr>
          <w:b w:val="0"/>
          <w:i w:val="0"/>
        </w:rPr>
        <w:t>Ban hành Quy định tiêu chí chấm điểm lựa chọn đối tượng được mua, thuê, thuê mua nhà ở xã hội trên địa bàn tỉnh Hưng Yên</w:t>
      </w:r>
      <w:r>
        <w:rPr>
          <w:b w:val="0"/>
          <w:i w:val="0"/>
        </w:rPr>
        <w:br/>
      </w:r>
      <w:r>
        <w:rPr>
          <w:b w:val="0"/>
          <w:i w:val="0"/>
        </w:rPr>
        <w:br/>
      </w:r>
      <w:r>
        <w:rPr>
          <w:b w:val="0"/>
          <w:i w:val="0"/>
        </w:rPr>
        <w:t>10/12/2017</w:t>
      </w:r>
      <w:r>
        <w:rPr>
          <w:b w:val="0"/>
          <w:i w:val="0"/>
        </w:rPr>
        <w:br/>
      </w:r>
      <w:r>
        <w:rPr>
          <w:b w:val="0"/>
          <w:i w:val="0"/>
        </w:rPr>
        <w:br/>
      </w:r>
      <w:r>
        <w:rPr>
          <w:b w:val="0"/>
          <w:i w:val="0"/>
        </w:rPr>
        <w:t>http://vbpl.vn/hungyen/Pages/vbpq-van-ban-goc.aspx?ItemID=127573&amp;Keyword=27/2017/Q%C4%90-UBND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23/2018/QĐ-UBND ngày 27/06/2018</w:t>
      </w:r>
      <w:r>
        <w:rPr>
          <w:b w:val="0"/>
          <w:i w:val="0"/>
        </w:rPr>
        <w:br/>
      </w:r>
      <w:r>
        <w:rPr>
          <w:b w:val="0"/>
          <w:i w:val="0"/>
        </w:rPr>
        <w:br/>
      </w:r>
      <w:r>
        <w:rPr>
          <w:b w:val="0"/>
          <w:i w:val="0"/>
        </w:rPr>
        <w:t>Về việc ban hành giá tối đa dịch vụ xử lý chất thải rắn sinh hoạt được đầu tư bằng nguồn vốn ngân sách nhà nước trên địa bàn tỉnh</w:t>
      </w:r>
      <w:r>
        <w:rPr>
          <w:b w:val="0"/>
          <w:i w:val="0"/>
        </w:rPr>
        <w:br/>
      </w:r>
      <w:r>
        <w:rPr>
          <w:b w:val="0"/>
          <w:i w:val="0"/>
        </w:rPr>
        <w:br/>
      </w:r>
      <w:r>
        <w:rPr>
          <w:b w:val="0"/>
          <w:i w:val="0"/>
        </w:rPr>
        <w:t>10/7/2018</w:t>
      </w:r>
      <w:r>
        <w:rPr>
          <w:b w:val="0"/>
          <w:i w:val="0"/>
        </w:rPr>
        <w:br/>
      </w:r>
      <w:r>
        <w:rPr>
          <w:b w:val="0"/>
          <w:i w:val="0"/>
        </w:rPr>
        <w:br/>
      </w:r>
      <w:r>
        <w:rPr>
          <w:b w:val="0"/>
          <w:i w:val="0"/>
        </w:rPr>
        <w:t>http://vbpl.vn/hungyen/Pages/vbpq-van-ban-goc.aspx?ItemID=129629&amp;Keyword=23/2018/Q%C4%90-UBND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16/2019/QĐ-UBND ngày 06/3/2019</w:t>
      </w:r>
      <w:r>
        <w:rPr>
          <w:b w:val="0"/>
          <w:i w:val="0"/>
        </w:rPr>
        <w:br/>
      </w:r>
      <w:r>
        <w:rPr>
          <w:b w:val="0"/>
          <w:i w:val="0"/>
        </w:rPr>
        <w:br/>
      </w:r>
      <w:r>
        <w:rPr>
          <w:b w:val="0"/>
          <w:i w:val="0"/>
        </w:rPr>
        <w:t>Ban hành Quy định phân công, phân cấp trách nhiệm quản lý nhà nước về an toàn lao động trong thi công xây dựng công trình trên địa bàn tỉnh</w:t>
      </w:r>
      <w:r>
        <w:rPr>
          <w:b w:val="0"/>
          <w:i w:val="0"/>
        </w:rPr>
        <w:br/>
      </w:r>
      <w:r>
        <w:rPr>
          <w:b w:val="0"/>
          <w:i w:val="0"/>
        </w:rPr>
        <w:br/>
      </w:r>
      <w:r>
        <w:rPr>
          <w:b w:val="0"/>
          <w:i w:val="0"/>
        </w:rPr>
        <w:t>20/03/2019</w:t>
      </w:r>
      <w:r>
        <w:rPr>
          <w:b w:val="0"/>
          <w:i w:val="0"/>
        </w:rPr>
        <w:br/>
      </w:r>
      <w:r>
        <w:rPr>
          <w:b w:val="0"/>
          <w:i w:val="0"/>
        </w:rPr>
        <w:br/>
      </w:r>
      <w:r>
        <w:rPr>
          <w:b w:val="0"/>
          <w:i w:val="0"/>
        </w:rPr>
        <w:t>https://vbpl.vn/hungyen/Pages/vbpq-van-ban-goc.aspx?ItemID=134508&amp;Keyword=16/2019/Q%C4%90-UBND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28/2019/QĐ-UBND ngày 20/8/2019</w:t>
      </w:r>
      <w:r>
        <w:rPr>
          <w:b w:val="0"/>
          <w:i w:val="0"/>
        </w:rPr>
        <w:br/>
      </w:r>
      <w:r>
        <w:rPr>
          <w:b w:val="0"/>
          <w:i w:val="0"/>
        </w:rPr>
        <w:br/>
      </w:r>
      <w:r>
        <w:rPr>
          <w:b w:val="0"/>
          <w:i w:val="0"/>
        </w:rPr>
        <w:t>Ban hành quy chế phối hợp trong việc xây dựng duy trì hệ thống thông tin cung cấp thông tin, dữ liệu về nhà ở và thị trường bất động sản trên địa bàn tỉnh</w:t>
      </w:r>
      <w:r>
        <w:rPr>
          <w:b w:val="0"/>
          <w:i w:val="0"/>
        </w:rPr>
        <w:br/>
      </w:r>
      <w:r>
        <w:rPr>
          <w:b w:val="0"/>
          <w:i w:val="0"/>
        </w:rPr>
        <w:br/>
      </w:r>
      <w:r>
        <w:rPr>
          <w:b w:val="0"/>
          <w:i w:val="0"/>
        </w:rPr>
        <w:t>05/09/2019</w:t>
      </w:r>
      <w:r>
        <w:rPr>
          <w:b w:val="0"/>
          <w:i w:val="0"/>
        </w:rPr>
        <w:br/>
      </w:r>
      <w:r>
        <w:rPr>
          <w:b w:val="0"/>
          <w:i w:val="0"/>
        </w:rPr>
        <w:br/>
      </w:r>
      <w:r>
        <w:rPr>
          <w:b w:val="0"/>
          <w:i w:val="0"/>
        </w:rPr>
        <w:t>https://vbpl.vn/hungyen/Pages/vbpq-van-ban-goc.aspx?ItemID=137875&amp;Keyword=28/2019/Q%C4%90-UBND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69/2021/QĐ-UBND ngày 01/10/2021</w:t>
      </w:r>
      <w:r>
        <w:rPr>
          <w:b w:val="0"/>
          <w:i w:val="0"/>
        </w:rPr>
        <w:br/>
      </w:r>
      <w:r>
        <w:rPr>
          <w:b w:val="0"/>
          <w:i w:val="0"/>
        </w:rPr>
        <w:br/>
      </w:r>
      <w:r>
        <w:rPr>
          <w:b w:val="0"/>
          <w:i w:val="0"/>
        </w:rPr>
        <w:t>Quyết định Ban hành Quy định phân cấp và phân công nhiệm vụ trong quản lý dự án đầu tư xây dựng, quản lý chi phí đầu tư xây dựng công trình trên địa bàn tỉnh Hưng Yên</w:t>
      </w:r>
      <w:r>
        <w:rPr>
          <w:b w:val="0"/>
          <w:i w:val="0"/>
        </w:rPr>
        <w:br/>
      </w:r>
      <w:r>
        <w:rPr>
          <w:b w:val="0"/>
          <w:i w:val="0"/>
        </w:rPr>
        <w:br/>
      </w:r>
      <w:r>
        <w:rPr>
          <w:b w:val="0"/>
          <w:i w:val="0"/>
        </w:rPr>
        <w:t>10/10/2021</w:t>
      </w:r>
      <w:r>
        <w:rPr>
          <w:b w:val="0"/>
          <w:i w:val="0"/>
        </w:rPr>
        <w:br/>
      </w:r>
      <w:r>
        <w:rPr>
          <w:b w:val="0"/>
          <w:i w:val="0"/>
        </w:rPr>
        <w:br/>
      </w:r>
      <w:r>
        <w:rPr>
          <w:b w:val="0"/>
          <w:i w:val="0"/>
        </w:rPr>
        <w:t>https://vbpl.vn/hungyen/Pages/vbpq-van-ban-goc.aspx?ItemID=150481&amp;Keyword=69/2021/Q%C4%90-UBND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86/2021/QĐ-UBND ngày 10/11/2021</w:t>
      </w:r>
      <w:r>
        <w:rPr>
          <w:b w:val="0"/>
          <w:i w:val="0"/>
        </w:rPr>
        <w:br/>
      </w:r>
      <w:r>
        <w:rPr>
          <w:b w:val="0"/>
          <w:i w:val="0"/>
        </w:rPr>
        <w:br/>
      </w:r>
      <w:r>
        <w:rPr>
          <w:b w:val="0"/>
          <w:i w:val="0"/>
        </w:rPr>
        <w:t xml:space="preserve"> Ban hành quy định phân cấp và phân công nhiệm vụ quản lý chất lượng công trình xây dựng trên địa bàn tỉnh Hưng Yên</w:t>
      </w:r>
      <w:r>
        <w:rPr>
          <w:b w:val="0"/>
          <w:i w:val="0"/>
        </w:rPr>
        <w:br/>
      </w:r>
      <w:r>
        <w:rPr>
          <w:b w:val="0"/>
          <w:i w:val="0"/>
        </w:rPr>
        <w:br/>
      </w:r>
      <w:r>
        <w:rPr>
          <w:b w:val="0"/>
          <w:i w:val="0"/>
        </w:rPr>
        <w:t>20/11/2021</w:t>
      </w:r>
      <w:r>
        <w:rPr>
          <w:b w:val="0"/>
          <w:i w:val="0"/>
        </w:rPr>
        <w:br/>
      </w:r>
      <w:r>
        <w:rPr>
          <w:b w:val="0"/>
          <w:i w:val="0"/>
        </w:rPr>
        <w:br/>
      </w:r>
      <w:r>
        <w:rPr>
          <w:b w:val="0"/>
          <w:i w:val="0"/>
        </w:rPr>
        <w:t>https://vbpl.vn/hungyen/Pages/vbpq-van-ban-goc.aspx?ItemID=151754&amp;Keyword=86/2021/Q%C4%90-UBND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12/2022/QĐ-UBND ngày 15/04/2022</w:t>
      </w:r>
      <w:r>
        <w:rPr>
          <w:b w:val="0"/>
          <w:i w:val="0"/>
        </w:rPr>
        <w:br/>
      </w:r>
      <w:r>
        <w:rPr>
          <w:b w:val="0"/>
          <w:i w:val="0"/>
        </w:rPr>
        <w:br/>
      </w:r>
      <w:r>
        <w:rPr>
          <w:b w:val="0"/>
          <w:i w:val="0"/>
        </w:rPr>
        <w:t>Ban hành quy định phân cấp quản lý và phân công nhiệm vụ về lĩnh vực quy hoạch xây dựng kiến trúc trên địa bàn tỉnh Hưng Yên</w:t>
      </w:r>
      <w:r>
        <w:rPr>
          <w:b w:val="0"/>
          <w:i w:val="0"/>
        </w:rPr>
        <w:br/>
      </w:r>
      <w:r>
        <w:rPr>
          <w:b w:val="0"/>
          <w:i w:val="0"/>
        </w:rPr>
        <w:br/>
      </w:r>
      <w:r>
        <w:rPr>
          <w:b w:val="0"/>
          <w:i w:val="0"/>
        </w:rPr>
        <w:t>25/4/2022</w:t>
      </w:r>
      <w:r>
        <w:rPr>
          <w:b w:val="0"/>
          <w:i w:val="0"/>
        </w:rPr>
        <w:br/>
      </w:r>
      <w:r>
        <w:rPr>
          <w:b w:val="0"/>
          <w:i w:val="0"/>
        </w:rPr>
        <w:br/>
      </w:r>
      <w:r>
        <w:rPr>
          <w:b w:val="0"/>
          <w:i w:val="0"/>
        </w:rPr>
        <w:t>https://vbpl.vn/hungyen/Pages/vbpq-van-ban-goc.aspx?ItemID=153728&amp;Keyword=12/2022/Q%C4%90-UBND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04/2023/QĐ-UBND ngày 23/2/2023</w:t>
      </w:r>
      <w:r>
        <w:rPr>
          <w:b w:val="0"/>
          <w:i w:val="0"/>
        </w:rPr>
        <w:br/>
      </w:r>
      <w:r>
        <w:rPr>
          <w:b w:val="0"/>
          <w:i w:val="0"/>
        </w:rPr>
        <w:br/>
      </w:r>
      <w:r>
        <w:rPr>
          <w:b w:val="0"/>
          <w:i w:val="0"/>
        </w:rPr>
        <w:t>Về việc quy định chức năng, nhiệm vụ, quyền hạn và cơ cấu tổ chức của Sở Xây dựng thuộc Ủy ban nhân dân tỉnh Hưng Yên</w:t>
      </w:r>
      <w:r>
        <w:rPr>
          <w:b w:val="0"/>
          <w:i w:val="0"/>
        </w:rPr>
        <w:br/>
      </w:r>
      <w:r>
        <w:rPr>
          <w:b w:val="0"/>
          <w:i w:val="0"/>
        </w:rPr>
        <w:br/>
      </w:r>
      <w:r>
        <w:rPr>
          <w:b w:val="0"/>
          <w:i w:val="0"/>
        </w:rPr>
        <w:t>05/3/2023</w:t>
      </w:r>
      <w:r>
        <w:rPr>
          <w:b w:val="0"/>
          <w:i w:val="0"/>
        </w:rPr>
        <w:br/>
      </w:r>
      <w:r>
        <w:rPr>
          <w:b w:val="0"/>
          <w:i w:val="0"/>
        </w:rPr>
        <w:br/>
      </w:r>
      <w:r>
        <w:rPr>
          <w:b w:val="0"/>
          <w:i w:val="0"/>
        </w:rPr>
        <w:t>https://vbpl.vn/hungyen/Pages/vbpq-van-ban-goc.aspx?ItemID=159935&amp;Keyword=04/2023/Q%C4%90-UBND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21/2023/QĐ-UBND ngày 08/12/2023</w:t>
      </w:r>
      <w:r>
        <w:rPr>
          <w:b w:val="0"/>
          <w:i w:val="0"/>
        </w:rPr>
        <w:br/>
      </w:r>
      <w:r>
        <w:rPr>
          <w:b w:val="0"/>
          <w:i w:val="0"/>
        </w:rPr>
        <w:br/>
      </w:r>
      <w:r>
        <w:rPr>
          <w:b w:val="0"/>
          <w:i w:val="0"/>
        </w:rPr>
        <w:t>Ban hành quy định thu gom, vận chuyển và xử lý chất thải rắn xây dựng trên địa bàn tỉnh Hưng Yên</w:t>
      </w:r>
      <w:r>
        <w:rPr>
          <w:b w:val="0"/>
          <w:i w:val="0"/>
        </w:rPr>
        <w:br/>
      </w:r>
      <w:r>
        <w:rPr>
          <w:b w:val="0"/>
          <w:i w:val="0"/>
        </w:rPr>
        <w:br/>
      </w:r>
      <w:r>
        <w:rPr>
          <w:b w:val="0"/>
          <w:i w:val="0"/>
        </w:rPr>
        <w:t>20/12/2023</w:t>
      </w:r>
      <w:r>
        <w:rPr>
          <w:b w:val="0"/>
          <w:i w:val="0"/>
        </w:rPr>
        <w:br/>
      </w:r>
      <w:r>
        <w:rPr>
          <w:b w:val="0"/>
          <w:i w:val="0"/>
        </w:rPr>
        <w:br/>
      </w:r>
      <w:r>
        <w:rPr>
          <w:b w:val="0"/>
          <w:i w:val="0"/>
        </w:rPr>
        <w:t>https://vbpl.vn/hungyen/Pages/vbpq-van-ban-goc.aspx?ItemID=165068&amp;Keyword=21/2023/Q%C4%90-UBND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Chỉ thị</w:t>
      </w:r>
      <w:r>
        <w:rPr>
          <w:b w:val="0"/>
          <w:i w:val="0"/>
        </w:rPr>
        <w:br/>
      </w:r>
      <w:r>
        <w:rPr>
          <w:b w:val="0"/>
          <w:i w:val="0"/>
        </w:rPr>
        <w:br/>
      </w:r>
      <w:r>
        <w:rPr>
          <w:b w:val="0"/>
          <w:i w:val="0"/>
        </w:rPr>
        <w:t>Số 36/1997/CT-UB ngày 06/9/1997</w:t>
      </w:r>
      <w:r>
        <w:rPr>
          <w:b w:val="0"/>
          <w:i w:val="0"/>
        </w:rPr>
        <w:br/>
      </w:r>
      <w:r>
        <w:rPr>
          <w:b w:val="0"/>
          <w:i w:val="0"/>
        </w:rPr>
        <w:br/>
      </w:r>
      <w:r>
        <w:rPr>
          <w:b w:val="0"/>
          <w:i w:val="0"/>
        </w:rPr>
        <w:t>Về việc tăng cường quản lý chất lượng công trình.</w:t>
      </w:r>
      <w:r>
        <w:rPr>
          <w:b w:val="0"/>
          <w:i w:val="0"/>
        </w:rPr>
        <w:br/>
      </w:r>
      <w:r>
        <w:rPr>
          <w:b w:val="0"/>
          <w:i w:val="0"/>
        </w:rPr>
        <w:br/>
      </w:r>
      <w:r>
        <w:rPr>
          <w:b w:val="0"/>
          <w:i w:val="0"/>
        </w:rPr>
        <w:t>06/9/1997</w:t>
      </w:r>
      <w:r>
        <w:rPr>
          <w:b w:val="0"/>
          <w:i w:val="0"/>
        </w:rPr>
        <w:br/>
      </w:r>
      <w:r>
        <w:rPr>
          <w:b w:val="0"/>
          <w:i w:val="0"/>
        </w:rPr>
        <w:br/>
      </w:r>
      <w:r>
        <w:rPr>
          <w:b w:val="0"/>
          <w:i w:val="0"/>
        </w:rPr>
        <w:t>http://vbpl.vn/hungyen/Pages/vbpq-toanvan.aspx?ItemID=62136&amp;Keyword=36/1997/CT-UBND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Chỉ thị</w:t>
      </w:r>
      <w:r>
        <w:rPr>
          <w:b w:val="0"/>
          <w:i w:val="0"/>
        </w:rPr>
        <w:br/>
      </w:r>
      <w:r>
        <w:rPr>
          <w:b w:val="0"/>
          <w:i w:val="0"/>
        </w:rPr>
        <w:br/>
      </w:r>
      <w:r>
        <w:rPr>
          <w:b w:val="0"/>
          <w:i w:val="0"/>
        </w:rPr>
        <w:t>Số 10/1999/CT-UBND ngày 29/4/1999</w:t>
      </w:r>
      <w:r>
        <w:rPr>
          <w:b w:val="0"/>
          <w:i w:val="0"/>
        </w:rPr>
        <w:br/>
      </w:r>
      <w:r>
        <w:rPr>
          <w:b w:val="0"/>
          <w:i w:val="0"/>
        </w:rPr>
        <w:br/>
      </w:r>
      <w:r>
        <w:rPr>
          <w:b w:val="0"/>
          <w:i w:val="0"/>
        </w:rPr>
        <w:t>Về việc tăng cường quản lý xây dựng và quản lý chất lượng công trình xây dựng</w:t>
      </w:r>
      <w:r>
        <w:rPr>
          <w:b w:val="0"/>
          <w:i w:val="0"/>
        </w:rPr>
        <w:br/>
      </w:r>
      <w:r>
        <w:rPr>
          <w:b w:val="0"/>
          <w:i w:val="0"/>
        </w:rPr>
        <w:br/>
      </w:r>
      <w:r>
        <w:rPr>
          <w:b w:val="0"/>
          <w:i w:val="0"/>
        </w:rPr>
        <w:t>29/4/1999</w:t>
      </w:r>
      <w:r>
        <w:rPr>
          <w:b w:val="0"/>
          <w:i w:val="0"/>
        </w:rPr>
        <w:br/>
      </w:r>
      <w:r>
        <w:rPr>
          <w:b w:val="0"/>
          <w:i w:val="0"/>
        </w:rPr>
        <w:br/>
      </w:r>
      <w:r>
        <w:rPr>
          <w:b w:val="0"/>
          <w:i w:val="0"/>
        </w:rPr>
        <w:t>http://vbpl.vn/hungyen/Pages/vbpq-toanvan.aspx?ItemID=62834&amp;Keyword=10/1999/CT-UBND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Chỉ thị</w:t>
      </w:r>
      <w:r>
        <w:rPr>
          <w:b w:val="0"/>
          <w:i w:val="0"/>
        </w:rPr>
        <w:br/>
      </w:r>
      <w:r>
        <w:rPr>
          <w:b w:val="0"/>
          <w:i w:val="0"/>
        </w:rPr>
        <w:br/>
      </w:r>
      <w:r>
        <w:rPr>
          <w:b w:val="0"/>
          <w:i w:val="0"/>
        </w:rPr>
        <w:t>Số 17/1999/CT-UBND ngày 03/6/1999</w:t>
      </w:r>
      <w:r>
        <w:rPr>
          <w:b w:val="0"/>
          <w:i w:val="0"/>
        </w:rPr>
        <w:br/>
      </w:r>
      <w:r>
        <w:rPr>
          <w:b w:val="0"/>
          <w:i w:val="0"/>
        </w:rPr>
        <w:br/>
      </w:r>
      <w:r>
        <w:rPr>
          <w:b w:val="0"/>
          <w:i w:val="0"/>
        </w:rPr>
        <w:t>Về việc tăng cường quản lý sản xuất vôi, gạch, ngói và khai thác cát.</w:t>
      </w:r>
      <w:r>
        <w:rPr>
          <w:b w:val="0"/>
          <w:i w:val="0"/>
        </w:rPr>
        <w:br/>
      </w:r>
      <w:r>
        <w:rPr>
          <w:b w:val="0"/>
          <w:i w:val="0"/>
        </w:rPr>
        <w:br/>
      </w:r>
      <w:r>
        <w:rPr>
          <w:b w:val="0"/>
          <w:i w:val="0"/>
        </w:rPr>
        <w:t>03/6/1999</w:t>
      </w:r>
      <w:r>
        <w:rPr>
          <w:b w:val="0"/>
          <w:i w:val="0"/>
        </w:rPr>
        <w:br/>
      </w:r>
      <w:r>
        <w:rPr>
          <w:b w:val="0"/>
          <w:i w:val="0"/>
        </w:rPr>
        <w:br/>
      </w:r>
      <w:r>
        <w:rPr>
          <w:b w:val="0"/>
          <w:i w:val="0"/>
        </w:rPr>
        <w:t>http://vbpl.vn/hungyen/Pages/vbpq-toanvan.aspx?ItemID=62840&amp;Keyword=17/1999/CT-UBND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Chỉ thị</w:t>
      </w:r>
      <w:r>
        <w:rPr>
          <w:b w:val="0"/>
          <w:i w:val="0"/>
        </w:rPr>
        <w:br/>
      </w:r>
      <w:r>
        <w:rPr>
          <w:b w:val="0"/>
          <w:i w:val="0"/>
        </w:rPr>
        <w:br/>
      </w:r>
      <w:r>
        <w:rPr>
          <w:b w:val="0"/>
          <w:i w:val="0"/>
        </w:rPr>
        <w:t>Số 09/2006/CT-UBND ngày 02/8/2006</w:t>
      </w:r>
      <w:r>
        <w:rPr>
          <w:b w:val="0"/>
          <w:i w:val="0"/>
        </w:rPr>
        <w:br/>
      </w:r>
      <w:r>
        <w:rPr>
          <w:b w:val="0"/>
          <w:i w:val="0"/>
        </w:rPr>
        <w:br/>
      </w:r>
      <w:r>
        <w:rPr>
          <w:b w:val="0"/>
          <w:i w:val="0"/>
        </w:rPr>
        <w:t>Về việc đẩy nhanh tiến độ thực hiện dự án khu đô thị và thương mại du lịch Văn Giang.</w:t>
      </w:r>
      <w:r>
        <w:rPr>
          <w:b w:val="0"/>
          <w:i w:val="0"/>
        </w:rPr>
        <w:br/>
      </w:r>
      <w:r>
        <w:rPr>
          <w:b w:val="0"/>
          <w:i w:val="0"/>
        </w:rPr>
        <w:br/>
      </w:r>
      <w:r>
        <w:rPr>
          <w:b w:val="0"/>
          <w:i w:val="0"/>
        </w:rPr>
        <w:t>12/8/2006</w:t>
      </w:r>
      <w:r>
        <w:rPr>
          <w:b w:val="0"/>
          <w:i w:val="0"/>
        </w:rPr>
        <w:br/>
      </w:r>
      <w:r>
        <w:rPr>
          <w:b w:val="0"/>
          <w:i w:val="0"/>
        </w:rPr>
        <w:br/>
      </w:r>
      <w:r>
        <w:rPr>
          <w:b w:val="0"/>
          <w:i w:val="0"/>
        </w:rPr>
        <w:t>http://vbpl.vn/hungyen/Pages/vbpq-toanvan.aspx?ItemID=64823&amp;Keyword=09/2006/CT-UBND</w:t>
      </w:r>
      <w:r>
        <w:rPr>
          <w:b w:val="0"/>
          <w:i w:val="0"/>
        </w:rPr>
        <w:br/>
      </w:r>
      <w:r>
        <w:rPr>
          <w:b w:val="0"/>
          <w:i w:val="0"/>
        </w:rPr>
        <w:br/>
      </w:r>
      <w:r>
        <w:rPr>
          <w:b w:val="0"/>
          <w:i w:val="0"/>
        </w:rPr>
        <w:br/>
      </w:r>
      <w:r>
        <w:rPr>
          <w:b w:val="0"/>
          <w:i w:val="0"/>
        </w:rPr>
        <w:br/>
      </w:r>
      <w:r>
        <w:rPr>
          <w:b/>
          <w:i w:val="0"/>
        </w:rPr>
        <w:t>X. LĨNH VỰC TÀI NGUYÊN VÀ MÔI TRƯỜNG: 39 văn bản</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Số 02/2012/NQ-HĐND ngày 20/7/2012</w:t>
      </w:r>
      <w:r>
        <w:rPr>
          <w:b w:val="0"/>
          <w:i w:val="0"/>
        </w:rPr>
        <w:br/>
      </w:r>
      <w:r>
        <w:rPr>
          <w:b w:val="0"/>
          <w:i w:val="0"/>
        </w:rPr>
        <w:br/>
      </w:r>
      <w:r>
        <w:rPr>
          <w:b w:val="0"/>
          <w:i w:val="0"/>
        </w:rPr>
        <w:t>Về việc xét duyệt Quy hoạch sử dụng đất đến năm 2020 và Kế hoạch sử dụng đất 5 năm (2011-2015) của tỉnh Hưng Yên.</w:t>
      </w:r>
      <w:r>
        <w:rPr>
          <w:b w:val="0"/>
          <w:i w:val="0"/>
        </w:rPr>
        <w:br/>
      </w:r>
      <w:r>
        <w:rPr>
          <w:b w:val="0"/>
          <w:i w:val="0"/>
        </w:rPr>
        <w:br/>
      </w:r>
      <w:r>
        <w:rPr>
          <w:b w:val="0"/>
          <w:i w:val="0"/>
        </w:rPr>
        <w:t>30/7/2012</w:t>
      </w:r>
      <w:r>
        <w:rPr>
          <w:b w:val="0"/>
          <w:i w:val="0"/>
        </w:rPr>
        <w:br/>
      </w:r>
      <w:r>
        <w:rPr>
          <w:b w:val="0"/>
          <w:i w:val="0"/>
        </w:rPr>
        <w:br/>
      </w:r>
      <w:r>
        <w:rPr>
          <w:b w:val="0"/>
          <w:i w:val="0"/>
        </w:rPr>
        <w:t>http://vbpl.vn/hungyen/Pages/vbpq-toanvan.aspx?ItemID=65107&amp;Keyword=02/2012/NQ-H%C4%90ND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Số 06/2014/NQ-HĐND ngày 24/07/2014</w:t>
      </w:r>
      <w:r>
        <w:rPr>
          <w:b w:val="0"/>
          <w:i w:val="0"/>
        </w:rPr>
        <w:br/>
      </w:r>
      <w:r>
        <w:rPr>
          <w:b w:val="0"/>
          <w:i w:val="0"/>
        </w:rPr>
        <w:br/>
      </w:r>
      <w:r>
        <w:rPr>
          <w:b w:val="0"/>
          <w:i w:val="0"/>
        </w:rPr>
        <w:t>Về việc chuyển mục đích sử dụng đất trồng lúa để thực hiện các dự án trên địa bàn tỉnh và điều chỉnh vị trí khu đất dịch vụ liền kề thuộc xã Phụng Công, huyện Văn Giang</w:t>
      </w:r>
      <w:r>
        <w:rPr>
          <w:b w:val="0"/>
          <w:i w:val="0"/>
        </w:rPr>
        <w:br/>
      </w:r>
      <w:r>
        <w:rPr>
          <w:b w:val="0"/>
          <w:i w:val="0"/>
        </w:rPr>
        <w:br/>
      </w:r>
      <w:r>
        <w:rPr>
          <w:b w:val="0"/>
          <w:i w:val="0"/>
        </w:rPr>
        <w:t>07/08/2014</w:t>
      </w:r>
      <w:r>
        <w:rPr>
          <w:b w:val="0"/>
          <w:i w:val="0"/>
        </w:rPr>
        <w:br/>
      </w:r>
      <w:r>
        <w:rPr>
          <w:b w:val="0"/>
          <w:i w:val="0"/>
        </w:rPr>
        <w:br/>
      </w:r>
      <w:r>
        <w:rPr>
          <w:b w:val="0"/>
          <w:i w:val="0"/>
        </w:rPr>
        <w:t>http://vbpl.vn/hungyen/Pages/vbpq-toanvan.aspx?ItemID=62459&amp;Keyword=06/2014/NQ-H%C4%90ND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Số 12/2015/NQ-HĐND ngày 01/08/2015</w:t>
      </w:r>
      <w:r>
        <w:rPr>
          <w:b w:val="0"/>
          <w:i w:val="0"/>
        </w:rPr>
        <w:br/>
      </w:r>
      <w:r>
        <w:rPr>
          <w:b w:val="0"/>
          <w:i w:val="0"/>
        </w:rPr>
        <w:br/>
      </w:r>
      <w:r>
        <w:rPr>
          <w:b w:val="0"/>
          <w:i w:val="0"/>
        </w:rPr>
        <w:t>Về việc chấp thuận Danh mục dự án cần thu hồi đất và phê duyệt các dự án sử dụng đất trồng lúa trên địa bàn tỉnh</w:t>
      </w:r>
      <w:r>
        <w:rPr>
          <w:b w:val="0"/>
          <w:i w:val="0"/>
        </w:rPr>
        <w:br/>
      </w:r>
      <w:r>
        <w:rPr>
          <w:b w:val="0"/>
          <w:i w:val="0"/>
        </w:rPr>
        <w:br/>
      </w:r>
      <w:r>
        <w:rPr>
          <w:b w:val="0"/>
          <w:i w:val="0"/>
        </w:rPr>
        <w:t>15/08/2015</w:t>
      </w:r>
      <w:r>
        <w:rPr>
          <w:b w:val="0"/>
          <w:i w:val="0"/>
        </w:rPr>
        <w:br/>
      </w:r>
      <w:r>
        <w:rPr>
          <w:b w:val="0"/>
          <w:i w:val="0"/>
        </w:rPr>
        <w:br/>
      </w:r>
      <w:r>
        <w:rPr>
          <w:b w:val="0"/>
          <w:i w:val="0"/>
        </w:rPr>
        <w:t>http://vbpl.vn/hungyen/Pages/vbpq-toanvan.aspx?ItemID=103151&amp;Keyword=17/2014/NQ-H%C4%90ND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Số 42/2015/NQ-HĐND ngày 14/12/2015</w:t>
      </w:r>
      <w:r>
        <w:rPr>
          <w:b w:val="0"/>
          <w:i w:val="0"/>
        </w:rPr>
        <w:br/>
      </w:r>
      <w:r>
        <w:rPr>
          <w:b w:val="0"/>
          <w:i w:val="0"/>
        </w:rPr>
        <w:br/>
      </w:r>
      <w:r>
        <w:rPr>
          <w:b w:val="0"/>
          <w:i w:val="0"/>
        </w:rPr>
        <w:t>Về việc chấp thuận Danh mục dự án cần thu hồi đất và phê duyệt các dự án sử dụng đất trồng lúa trên địa bàn tỉnh Hưng Yên năm 2016</w:t>
      </w:r>
      <w:r>
        <w:rPr>
          <w:b w:val="0"/>
          <w:i w:val="0"/>
        </w:rPr>
        <w:br/>
      </w:r>
      <w:r>
        <w:rPr>
          <w:b w:val="0"/>
          <w:i w:val="0"/>
        </w:rPr>
        <w:br/>
      </w:r>
      <w:r>
        <w:rPr>
          <w:b w:val="0"/>
          <w:i w:val="0"/>
        </w:rPr>
        <w:t>20/12/2015</w:t>
      </w:r>
      <w:r>
        <w:rPr>
          <w:b w:val="0"/>
          <w:i w:val="0"/>
        </w:rPr>
        <w:br/>
      </w:r>
      <w:r>
        <w:rPr>
          <w:b w:val="0"/>
          <w:i w:val="0"/>
        </w:rPr>
        <w:br/>
      </w:r>
      <w:r>
        <w:rPr>
          <w:b w:val="0"/>
          <w:i w:val="0"/>
        </w:rPr>
        <w:t>http://vbpl.vn/hungyen/Pages/vbpq-toanvan.aspx?ItemID=107011&amp;Keyword=42/2015/NQ-H%C4%90ND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Số 84/2016/NQ-HĐND ngày 15/12/2016</w:t>
      </w:r>
      <w:r>
        <w:rPr>
          <w:b w:val="0"/>
          <w:i w:val="0"/>
        </w:rPr>
        <w:br/>
      </w:r>
      <w:r>
        <w:rPr>
          <w:b w:val="0"/>
          <w:i w:val="0"/>
        </w:rPr>
        <w:br/>
      </w:r>
      <w:r>
        <w:rPr>
          <w:b w:val="0"/>
          <w:i w:val="0"/>
        </w:rPr>
        <w:t>Về việc chấp thuận Danh mục dự án cần thu hồi đất và phê duyệt các dự án sử dụng đất trồng lúa trên địa bàn tỉnh năm 2017</w:t>
      </w:r>
      <w:r>
        <w:rPr>
          <w:b w:val="0"/>
          <w:i w:val="0"/>
        </w:rPr>
        <w:br/>
      </w:r>
      <w:r>
        <w:rPr>
          <w:b w:val="0"/>
          <w:i w:val="0"/>
        </w:rPr>
        <w:br/>
      </w:r>
      <w:r>
        <w:rPr>
          <w:b w:val="0"/>
          <w:i w:val="0"/>
        </w:rPr>
        <w:t>25/12/2016</w:t>
      </w:r>
      <w:r>
        <w:rPr>
          <w:b w:val="0"/>
          <w:i w:val="0"/>
        </w:rPr>
        <w:br/>
      </w:r>
      <w:r>
        <w:rPr>
          <w:b w:val="0"/>
          <w:i w:val="0"/>
        </w:rPr>
        <w:br/>
      </w:r>
      <w:r>
        <w:rPr>
          <w:b w:val="0"/>
          <w:i w:val="0"/>
        </w:rPr>
        <w:t>http://vbpl.vn/hungyen/Pages/vbpq-toanvan.aspx?ItemID=119385&amp;Keyword=84/2016/NQ-H%C4%90ND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Số 13/2016/NQ-HĐND ngày 07/07/2016</w:t>
      </w:r>
      <w:r>
        <w:rPr>
          <w:b w:val="0"/>
          <w:i w:val="0"/>
        </w:rPr>
        <w:br/>
      </w:r>
      <w:r>
        <w:rPr>
          <w:b w:val="0"/>
          <w:i w:val="0"/>
        </w:rPr>
        <w:br/>
      </w:r>
      <w:r>
        <w:rPr>
          <w:b w:val="0"/>
          <w:i w:val="0"/>
        </w:rPr>
        <w:t>Về việc điều chỉnh quy hoạch sử dụng đất đến năm 2020 và kế hoạch sử dụng đất 5 năm kỳ cuối (2016 - 2020) tỉnh Hưng Yên</w:t>
      </w:r>
      <w:r>
        <w:rPr>
          <w:b w:val="0"/>
          <w:i w:val="0"/>
        </w:rPr>
        <w:br/>
      </w:r>
      <w:r>
        <w:rPr>
          <w:b w:val="0"/>
          <w:i w:val="0"/>
        </w:rPr>
        <w:br/>
      </w:r>
      <w:r>
        <w:rPr>
          <w:b w:val="0"/>
          <w:i w:val="0"/>
        </w:rPr>
        <w:t>07/07/2016</w:t>
      </w:r>
      <w:r>
        <w:rPr>
          <w:b w:val="0"/>
          <w:i w:val="0"/>
        </w:rPr>
        <w:br/>
      </w:r>
      <w:r>
        <w:rPr>
          <w:b w:val="0"/>
          <w:i w:val="0"/>
        </w:rPr>
        <w:br/>
      </w:r>
      <w:r>
        <w:rPr>
          <w:b w:val="0"/>
          <w:i w:val="0"/>
        </w:rPr>
        <w:t>http://vbpl.vn/hungyen/Pages/vbpq-toanvan.aspx?ItemID=114428&amp;Keyword=13/2016/NQ-H%C4%90ND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Số 101/2017/NQ-HĐND ngày 21/07/2017</w:t>
      </w:r>
      <w:r>
        <w:rPr>
          <w:b w:val="0"/>
          <w:i w:val="0"/>
        </w:rPr>
        <w:br/>
      </w:r>
      <w:r>
        <w:rPr>
          <w:b w:val="0"/>
          <w:i w:val="0"/>
        </w:rPr>
        <w:br/>
      </w:r>
      <w:r>
        <w:rPr>
          <w:b w:val="0"/>
          <w:i w:val="0"/>
        </w:rPr>
        <w:t>Về việc điều chỉnh Quy hoạch thăm dò, khai thác khoáng sản để chế biến làm vật liệu xây dựng thông thường tỉnh Hưng Yên đến năm 2020</w:t>
      </w:r>
      <w:r>
        <w:rPr>
          <w:b w:val="0"/>
          <w:i w:val="0"/>
        </w:rPr>
        <w:br/>
      </w:r>
      <w:r>
        <w:rPr>
          <w:b w:val="0"/>
          <w:i w:val="0"/>
        </w:rPr>
        <w:br/>
      </w:r>
      <w:r>
        <w:rPr>
          <w:b w:val="0"/>
          <w:i w:val="0"/>
        </w:rPr>
        <w:t>01/08/2017</w:t>
      </w:r>
      <w:r>
        <w:rPr>
          <w:b w:val="0"/>
          <w:i w:val="0"/>
        </w:rPr>
        <w:br/>
      </w:r>
      <w:r>
        <w:rPr>
          <w:b w:val="0"/>
          <w:i w:val="0"/>
        </w:rPr>
        <w:br/>
      </w:r>
      <w:r>
        <w:rPr>
          <w:b w:val="0"/>
          <w:i w:val="0"/>
        </w:rPr>
        <w:t>http://vbpl.vn/hungyen/Pages/vbpq-van-ban-goc.aspx?ItemID=125290&amp;Keyword=101/2017/NQ-H%C4%90ND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Số 102/2017/NQ-HĐND ngày 21/07/2017</w:t>
      </w:r>
      <w:r>
        <w:rPr>
          <w:b w:val="0"/>
          <w:i w:val="0"/>
        </w:rPr>
        <w:br/>
      </w:r>
      <w:r>
        <w:rPr>
          <w:b w:val="0"/>
          <w:i w:val="0"/>
        </w:rPr>
        <w:br/>
      </w:r>
      <w:r>
        <w:rPr>
          <w:b w:val="0"/>
          <w:i w:val="0"/>
        </w:rPr>
        <w:t>Về việc Quy hoạch tài nguyên nước mặt tỉnh Hưng Yên đến năm 2020 và định hướng đến 2025</w:t>
      </w:r>
      <w:r>
        <w:rPr>
          <w:b w:val="0"/>
          <w:i w:val="0"/>
        </w:rPr>
        <w:br/>
      </w:r>
      <w:r>
        <w:rPr>
          <w:b w:val="0"/>
          <w:i w:val="0"/>
        </w:rPr>
        <w:br/>
      </w:r>
      <w:r>
        <w:rPr>
          <w:b w:val="0"/>
          <w:i w:val="0"/>
        </w:rPr>
        <w:t>01/08/2017</w:t>
      </w:r>
      <w:r>
        <w:rPr>
          <w:b w:val="0"/>
          <w:i w:val="0"/>
        </w:rPr>
        <w:br/>
      </w:r>
      <w:r>
        <w:rPr>
          <w:b w:val="0"/>
          <w:i w:val="0"/>
        </w:rPr>
        <w:br/>
      </w:r>
      <w:r>
        <w:rPr>
          <w:b w:val="0"/>
          <w:i w:val="0"/>
        </w:rPr>
        <w:t>http://vbpl.vn/hungyen/Pages/vbpq-van-ban-goc.aspx?ItemID=125291&amp;Keyword=102/2017/NQ-H%C4%90ND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Số 103/2017/NQ-HĐND ngày 21/07/2017</w:t>
      </w:r>
      <w:r>
        <w:rPr>
          <w:b w:val="0"/>
          <w:i w:val="0"/>
        </w:rPr>
        <w:br/>
      </w:r>
      <w:r>
        <w:rPr>
          <w:b w:val="0"/>
          <w:i w:val="0"/>
        </w:rPr>
        <w:br/>
      </w:r>
      <w:r>
        <w:rPr>
          <w:b w:val="0"/>
          <w:i w:val="0"/>
        </w:rPr>
        <w:t>Về việc Quy hoạch cấp nước sạch tỉnh Hưng Yên đến năm 2020 và định hướng đến năm 2030</w:t>
      </w:r>
      <w:r>
        <w:rPr>
          <w:b w:val="0"/>
          <w:i w:val="0"/>
        </w:rPr>
        <w:br/>
      </w:r>
      <w:r>
        <w:rPr>
          <w:b w:val="0"/>
          <w:i w:val="0"/>
        </w:rPr>
        <w:br/>
      </w:r>
      <w:r>
        <w:rPr>
          <w:b w:val="0"/>
          <w:i w:val="0"/>
        </w:rPr>
        <w:t>01/08/2017</w:t>
      </w:r>
      <w:r>
        <w:rPr>
          <w:b w:val="0"/>
          <w:i w:val="0"/>
        </w:rPr>
        <w:br/>
      </w:r>
      <w:r>
        <w:rPr>
          <w:b w:val="0"/>
          <w:i w:val="0"/>
        </w:rPr>
        <w:br/>
      </w:r>
      <w:r>
        <w:rPr>
          <w:b w:val="0"/>
          <w:i w:val="0"/>
        </w:rPr>
        <w:t>http://vbpl.vn/hungyen/Pages/vbpq-van-ban-goc.aspx?ItemID=125292&amp;Keyword=103/2017/NQ-H%C4%90ND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Số 243/2019/NQ-HĐND ngày 06/12/2019</w:t>
      </w:r>
      <w:r>
        <w:rPr>
          <w:b w:val="0"/>
          <w:i w:val="0"/>
        </w:rPr>
        <w:br/>
      </w:r>
      <w:r>
        <w:rPr>
          <w:b w:val="0"/>
          <w:i w:val="0"/>
        </w:rPr>
        <w:br/>
      </w:r>
      <w:r>
        <w:rPr>
          <w:b w:val="0"/>
          <w:i w:val="0"/>
        </w:rPr>
        <w:t>Về việc ban hành Bảng giá đất tỉnh Hưng Yên giai đoạn 2020-2024.</w:t>
      </w:r>
      <w:r>
        <w:rPr>
          <w:b w:val="0"/>
          <w:i w:val="0"/>
        </w:rPr>
        <w:br/>
      </w:r>
      <w:r>
        <w:rPr>
          <w:b w:val="0"/>
          <w:i w:val="0"/>
        </w:rPr>
        <w:br/>
      </w:r>
      <w:r>
        <w:rPr>
          <w:b w:val="0"/>
          <w:i w:val="0"/>
        </w:rPr>
        <w:t>01/01/2020</w:t>
      </w:r>
      <w:r>
        <w:rPr>
          <w:b w:val="0"/>
          <w:i w:val="0"/>
        </w:rPr>
        <w:br/>
      </w:r>
      <w:r>
        <w:rPr>
          <w:b w:val="0"/>
          <w:i w:val="0"/>
        </w:rPr>
        <w:br/>
      </w:r>
      <w:r>
        <w:rPr>
          <w:b w:val="0"/>
          <w:i w:val="0"/>
        </w:rPr>
        <w:t>https://vbpl.vn/hungyen/Pages/vbpq-van-ban-goc.aspx?ItemID=140350&amp;Keyword=243/2019/NQ-H%C4%90ND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Số 399/2023/NQ-HĐND ngày 15/11/2023</w:t>
      </w:r>
      <w:r>
        <w:rPr>
          <w:b w:val="0"/>
          <w:i w:val="0"/>
        </w:rPr>
        <w:br/>
      </w:r>
      <w:r>
        <w:rPr>
          <w:b w:val="0"/>
          <w:i w:val="0"/>
        </w:rPr>
        <w:br/>
      </w:r>
      <w:r>
        <w:rPr>
          <w:b w:val="0"/>
          <w:i w:val="0"/>
        </w:rPr>
        <w:t>Quy định mức chi đối với một số nội dung chi tổ chức thực hiện bồi thường, hỗ trợ, tái định cư và cưỡng chế kiểm đếm, cưỡng chế thu hồi đất trên địa bàn tỉnh Hưng Yên</w:t>
      </w:r>
      <w:r>
        <w:rPr>
          <w:b w:val="0"/>
          <w:i w:val="0"/>
        </w:rPr>
        <w:br/>
      </w:r>
      <w:r>
        <w:rPr>
          <w:b w:val="0"/>
          <w:i w:val="0"/>
        </w:rPr>
        <w:br/>
      </w:r>
      <w:r>
        <w:rPr>
          <w:b w:val="0"/>
          <w:i w:val="0"/>
        </w:rPr>
        <w:t>01/12/2023</w:t>
      </w:r>
      <w:r>
        <w:rPr>
          <w:b w:val="0"/>
          <w:i w:val="0"/>
        </w:rPr>
        <w:br/>
      </w:r>
      <w:r>
        <w:rPr>
          <w:b w:val="0"/>
          <w:i w:val="0"/>
        </w:rPr>
        <w:br/>
      </w:r>
      <w:r>
        <w:rPr>
          <w:b w:val="0"/>
          <w:i w:val="0"/>
        </w:rPr>
        <w:t>https://vbpl.vn/hungyen/Pages/vbpq-van-ban-goc.aspx?ItemID=163393&amp;Keyword=399/2023/NQ-H%C4%90ND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Số 400/2023/NQ-HĐND ngày 15/11/2023</w:t>
      </w:r>
      <w:r>
        <w:rPr>
          <w:b w:val="0"/>
          <w:i w:val="0"/>
        </w:rPr>
        <w:br/>
      </w:r>
      <w:r>
        <w:rPr>
          <w:b w:val="0"/>
          <w:i w:val="0"/>
        </w:rPr>
        <w:br/>
      </w:r>
      <w:r>
        <w:rPr>
          <w:b w:val="0"/>
          <w:i w:val="0"/>
        </w:rPr>
        <w:t>Quy định về mức thu, đơn vị tính phí bảo vệ môi trường đối với khai thác khoáng sản trên địa bàn tỉnh Hưng Yên</w:t>
      </w:r>
      <w:r>
        <w:rPr>
          <w:b w:val="0"/>
          <w:i w:val="0"/>
        </w:rPr>
        <w:br/>
      </w:r>
      <w:r>
        <w:rPr>
          <w:b w:val="0"/>
          <w:i w:val="0"/>
        </w:rPr>
        <w:br/>
      </w:r>
      <w:r>
        <w:rPr>
          <w:b w:val="0"/>
          <w:i w:val="0"/>
        </w:rPr>
        <w:t>01/12/2023</w:t>
      </w:r>
      <w:r>
        <w:rPr>
          <w:b w:val="0"/>
          <w:i w:val="0"/>
        </w:rPr>
        <w:br/>
      </w:r>
      <w:r>
        <w:rPr>
          <w:b w:val="0"/>
          <w:i w:val="0"/>
        </w:rPr>
        <w:br/>
      </w:r>
      <w:r>
        <w:rPr>
          <w:b w:val="0"/>
          <w:i w:val="0"/>
        </w:rPr>
        <w:t>https://vbpl.vn/hungyen/Pages/vbpq-van-ban-goc.aspx?ItemID=163397&amp;Keyword=400/2023/NQ-H%C4%90ND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882a/1997/QĐ-UB ngày 05/7/1997</w:t>
      </w:r>
      <w:r>
        <w:rPr>
          <w:b w:val="0"/>
          <w:i w:val="0"/>
        </w:rPr>
        <w:br/>
      </w:r>
      <w:r>
        <w:rPr>
          <w:b w:val="0"/>
          <w:i w:val="0"/>
        </w:rPr>
        <w:br/>
      </w:r>
      <w:r>
        <w:rPr>
          <w:b w:val="0"/>
          <w:i w:val="0"/>
        </w:rPr>
        <w:t>Quy định giá các loại đất</w:t>
      </w:r>
      <w:r>
        <w:rPr>
          <w:b w:val="0"/>
          <w:i w:val="0"/>
        </w:rPr>
        <w:br/>
      </w:r>
      <w:r>
        <w:rPr>
          <w:b w:val="0"/>
          <w:i w:val="0"/>
        </w:rPr>
        <w:br/>
      </w:r>
      <w:r>
        <w:rPr>
          <w:b w:val="0"/>
          <w:i w:val="0"/>
        </w:rPr>
        <w:t>05/7/1997</w:t>
      </w:r>
      <w:r>
        <w:rPr>
          <w:b w:val="0"/>
          <w:i w:val="0"/>
        </w:rPr>
        <w:br/>
      </w:r>
      <w:r>
        <w:rPr>
          <w:b w:val="0"/>
          <w:i w:val="0"/>
        </w:rPr>
        <w:br/>
      </w:r>
      <w:r>
        <w:rPr>
          <w:b w:val="0"/>
          <w:i w:val="0"/>
        </w:rPr>
        <w:t>http://vbpl.vn/hungyen/Pages/vbpq-toanvan.aspx?ItemID=62778&amp;Keyword=882a/1997/Q%C4%90-UB</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750/1998/QĐ-UB ngày 27/4/1998</w:t>
      </w:r>
      <w:r>
        <w:rPr>
          <w:b w:val="0"/>
          <w:i w:val="0"/>
        </w:rPr>
        <w:br/>
      </w:r>
      <w:r>
        <w:rPr>
          <w:b w:val="0"/>
          <w:i w:val="0"/>
        </w:rPr>
        <w:br/>
      </w:r>
      <w:r>
        <w:rPr>
          <w:b w:val="0"/>
          <w:i w:val="0"/>
        </w:rPr>
        <w:t>Ban hành bản Quy định việc đền bù thiệt hại khi Nhà nước thu hồi đất để sử dụng vào mục đích quốc phòng, an ninh, lợi ích quốc gia, lợi ích công cộng trên địa bàn tỉnh Hưng Yên.</w:t>
      </w:r>
      <w:r>
        <w:rPr>
          <w:b w:val="0"/>
          <w:i w:val="0"/>
        </w:rPr>
        <w:br/>
      </w:r>
      <w:r>
        <w:rPr>
          <w:b w:val="0"/>
          <w:i w:val="0"/>
        </w:rPr>
        <w:br/>
      </w:r>
      <w:r>
        <w:rPr>
          <w:b w:val="0"/>
          <w:i w:val="0"/>
        </w:rPr>
        <w:t>27/4/1998</w:t>
      </w:r>
      <w:r>
        <w:rPr>
          <w:b w:val="0"/>
          <w:i w:val="0"/>
        </w:rPr>
        <w:br/>
      </w:r>
      <w:r>
        <w:rPr>
          <w:b w:val="0"/>
          <w:i w:val="0"/>
        </w:rPr>
        <w:br/>
      </w:r>
      <w:r>
        <w:rPr>
          <w:b w:val="0"/>
          <w:i w:val="0"/>
        </w:rPr>
        <w:t>http://vbpl.vn/hungyen/Pages/vbpq-toanvan.aspx?ItemID=62582&amp;Keyword=750/1998/Q%C4%90-UB</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2413/1998/QĐ-UB ngày 18/12/1998</w:t>
      </w:r>
      <w:r>
        <w:rPr>
          <w:b w:val="0"/>
          <w:i w:val="0"/>
        </w:rPr>
        <w:br/>
      </w:r>
      <w:r>
        <w:rPr>
          <w:b w:val="0"/>
          <w:i w:val="0"/>
        </w:rPr>
        <w:br/>
      </w:r>
      <w:r>
        <w:rPr>
          <w:b w:val="0"/>
          <w:i w:val="0"/>
        </w:rPr>
        <w:t>Ban hành đơn giá đền bù thiệt hại đất đai, hoa màu khi mượn đất nông nghiệp thi công công trình phục vụ lợi ích quốc gia, lợi ích công cộng.</w:t>
      </w:r>
      <w:r>
        <w:rPr>
          <w:b w:val="0"/>
          <w:i w:val="0"/>
        </w:rPr>
        <w:br/>
      </w:r>
      <w:r>
        <w:rPr>
          <w:b w:val="0"/>
          <w:i w:val="0"/>
        </w:rPr>
        <w:br/>
      </w:r>
      <w:r>
        <w:rPr>
          <w:b w:val="0"/>
          <w:i w:val="0"/>
        </w:rPr>
        <w:t>18/12/1998</w:t>
      </w:r>
      <w:r>
        <w:rPr>
          <w:b w:val="0"/>
          <w:i w:val="0"/>
        </w:rPr>
        <w:br/>
      </w:r>
      <w:r>
        <w:rPr>
          <w:b w:val="0"/>
          <w:i w:val="0"/>
        </w:rPr>
        <w:br/>
      </w:r>
      <w:r>
        <w:rPr>
          <w:b w:val="0"/>
          <w:i w:val="0"/>
        </w:rPr>
        <w:t>http://vbpl.vn/hungyen/Pages/vbpq-toanvan.aspx?ItemID=62689&amp;Keyword=2413/1998/Q%C4%90-UB</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45/2005/QĐ-UB ngày 15/6/2005</w:t>
      </w:r>
      <w:r>
        <w:rPr>
          <w:b w:val="0"/>
          <w:i w:val="0"/>
        </w:rPr>
        <w:br/>
      </w:r>
      <w:r>
        <w:rPr>
          <w:b w:val="0"/>
          <w:i w:val="0"/>
        </w:rPr>
        <w:br/>
      </w:r>
      <w:r>
        <w:rPr>
          <w:b w:val="0"/>
          <w:i w:val="0"/>
        </w:rPr>
        <w:t>Ban hành Chương trình hành động thực hiện Nghị quyết số 41-NQ/TW ngày 15 tháng 11 năm 2004 của Bộ Chính trị, Nghị quyết số 23-NQ/TU ngày 05/5/2005 của Ban Thường vụ Tỉnh ủy về bảo vệ môi trường thời kỳ đẩy mạnh công nghiệp hóa, hiện đại hóa - tỉnh Hưng Yên</w:t>
      </w:r>
      <w:r>
        <w:rPr>
          <w:b w:val="0"/>
          <w:i w:val="0"/>
        </w:rPr>
        <w:br/>
      </w:r>
      <w:r>
        <w:rPr>
          <w:b w:val="0"/>
          <w:i w:val="0"/>
        </w:rPr>
        <w:br/>
      </w:r>
      <w:r>
        <w:rPr>
          <w:b w:val="0"/>
          <w:i w:val="0"/>
        </w:rPr>
        <w:t>15/6/2005</w:t>
      </w:r>
      <w:r>
        <w:rPr>
          <w:b w:val="0"/>
          <w:i w:val="0"/>
        </w:rPr>
        <w:br/>
      </w:r>
      <w:r>
        <w:rPr>
          <w:b w:val="0"/>
          <w:i w:val="0"/>
        </w:rPr>
        <w:br/>
      </w:r>
      <w:r>
        <w:rPr>
          <w:b w:val="0"/>
          <w:i w:val="0"/>
        </w:rPr>
        <w:t>http://vbpl.vn/hungyen/Pages/vbpq-toanvan.aspx?ItemID=64474&amp;Keyword=45/2005/Q%C4%90-UB</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16/2007/QĐ-UBND ngày 01/11/2007</w:t>
      </w:r>
      <w:r>
        <w:rPr>
          <w:b w:val="0"/>
          <w:i w:val="0"/>
        </w:rPr>
        <w:br/>
      </w:r>
      <w:r>
        <w:rPr>
          <w:b w:val="0"/>
          <w:i w:val="0"/>
        </w:rPr>
        <w:br/>
      </w:r>
      <w:r>
        <w:rPr>
          <w:b w:val="0"/>
          <w:i w:val="0"/>
        </w:rPr>
        <w:t>Về việc kiểm kê bắt buộc hiện trạng đất đai và tài sản gắn liền với đất khi Nhà nước thu hồi đất phục vụ giải phóng mặt bằng.</w:t>
      </w:r>
      <w:r>
        <w:rPr>
          <w:b w:val="0"/>
          <w:i w:val="0"/>
        </w:rPr>
        <w:br/>
      </w:r>
      <w:r>
        <w:rPr>
          <w:b w:val="0"/>
          <w:i w:val="0"/>
        </w:rPr>
        <w:br/>
      </w:r>
      <w:r>
        <w:rPr>
          <w:b w:val="0"/>
          <w:i w:val="0"/>
        </w:rPr>
        <w:t>11/11/2007</w:t>
      </w:r>
      <w:r>
        <w:rPr>
          <w:b w:val="0"/>
          <w:i w:val="0"/>
        </w:rPr>
        <w:br/>
      </w:r>
      <w:r>
        <w:rPr>
          <w:b w:val="0"/>
          <w:i w:val="0"/>
        </w:rPr>
        <w:br/>
      </w:r>
      <w:r>
        <w:rPr>
          <w:b w:val="0"/>
          <w:i w:val="0"/>
        </w:rPr>
        <w:t>http://vbpl.vn/hungyen/Pages/vbpq-toanvan.aspx?ItemID=64422&amp;Keyword=16/2007/Q%C4%90-UBND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15/2011/QĐ-UBND ngày 20/7/2011</w:t>
      </w:r>
      <w:r>
        <w:rPr>
          <w:b w:val="0"/>
          <w:i w:val="0"/>
        </w:rPr>
        <w:br/>
      </w:r>
      <w:r>
        <w:rPr>
          <w:b w:val="0"/>
          <w:i w:val="0"/>
        </w:rPr>
        <w:br/>
      </w:r>
      <w:r>
        <w:rPr>
          <w:b w:val="0"/>
          <w:i w:val="0"/>
        </w:rPr>
        <w:t>Quy định về cấp phép hoạt động tài nguyên nước trên địa bàn tỉnh Hưng Yên.</w:t>
      </w:r>
      <w:r>
        <w:rPr>
          <w:b w:val="0"/>
          <w:i w:val="0"/>
        </w:rPr>
        <w:br/>
      </w:r>
      <w:r>
        <w:rPr>
          <w:b w:val="0"/>
          <w:i w:val="0"/>
        </w:rPr>
        <w:br/>
      </w:r>
      <w:r>
        <w:rPr>
          <w:b w:val="0"/>
          <w:i w:val="0"/>
        </w:rPr>
        <w:t>30/7/2011</w:t>
      </w:r>
      <w:r>
        <w:rPr>
          <w:b w:val="0"/>
          <w:i w:val="0"/>
        </w:rPr>
        <w:br/>
      </w:r>
      <w:r>
        <w:rPr>
          <w:b w:val="0"/>
          <w:i w:val="0"/>
        </w:rPr>
        <w:br/>
      </w:r>
      <w:r>
        <w:rPr>
          <w:b w:val="0"/>
          <w:i w:val="0"/>
        </w:rPr>
        <w:t>http://vbpl.vn/hungyen/Pages/vbpq-toanvan.aspx?ItemID=64673&amp;Keyword=15/2011/Q%C4%90-UBND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11/2016/QĐ-UBND ngày 01/07/2016</w:t>
      </w:r>
      <w:r>
        <w:rPr>
          <w:b w:val="0"/>
          <w:i w:val="0"/>
        </w:rPr>
        <w:br/>
      </w:r>
      <w:r>
        <w:rPr>
          <w:b w:val="0"/>
          <w:i w:val="0"/>
        </w:rPr>
        <w:br/>
      </w:r>
      <w:r>
        <w:rPr>
          <w:b w:val="0"/>
          <w:i w:val="0"/>
        </w:rPr>
        <w:t>Về việc ban hành Quy chế phối hợp giữa Văn phòng Đăng ký đất đai, Chi nhánh Văn phòng Đăng ký đất đai với Phòng Tài nguyên và Môi trường, Ủy ban nhân dân cấp huyện, cơ quan thuế và các cơ quan, đơn vị khác có liên quan trong việc thực hiện chức năng, nhiệm vụ, quyền hạn của Văn phòng Đăng ký đất đai</w:t>
      </w:r>
      <w:r>
        <w:rPr>
          <w:b w:val="0"/>
          <w:i w:val="0"/>
        </w:rPr>
        <w:br/>
      </w:r>
      <w:r>
        <w:rPr>
          <w:b w:val="0"/>
          <w:i w:val="0"/>
        </w:rPr>
        <w:br/>
      </w:r>
      <w:r>
        <w:rPr>
          <w:b w:val="0"/>
          <w:i w:val="0"/>
        </w:rPr>
        <w:t>11/07/2016</w:t>
      </w:r>
      <w:r>
        <w:rPr>
          <w:b w:val="0"/>
          <w:i w:val="0"/>
        </w:rPr>
        <w:br/>
      </w:r>
      <w:r>
        <w:rPr>
          <w:b w:val="0"/>
          <w:i w:val="0"/>
        </w:rPr>
        <w:br/>
      </w:r>
      <w:r>
        <w:rPr>
          <w:b w:val="0"/>
          <w:i w:val="0"/>
        </w:rPr>
        <w:t>http://vbpl.vn/hungyen/Pages/vbpq-toanvan.aspx?ItemID=112252&amp;Keyword=11/2016/Q%C4%90-UBND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09/2017/QĐ-UBND ngày 02/06/2017</w:t>
      </w:r>
      <w:r>
        <w:rPr>
          <w:b w:val="0"/>
          <w:i w:val="0"/>
        </w:rPr>
        <w:br/>
      </w:r>
      <w:r>
        <w:rPr>
          <w:b w:val="0"/>
          <w:i w:val="0"/>
        </w:rPr>
        <w:br/>
      </w:r>
      <w:r>
        <w:rPr>
          <w:b w:val="0"/>
          <w:i w:val="0"/>
        </w:rPr>
        <w:t>Ban hành quy định về quản lý hoạt động khoáng sản trên địa bàn tỉnh Hưng Yên</w:t>
      </w:r>
      <w:r>
        <w:rPr>
          <w:b w:val="0"/>
          <w:i w:val="0"/>
        </w:rPr>
        <w:br/>
      </w:r>
      <w:r>
        <w:rPr>
          <w:b w:val="0"/>
          <w:i w:val="0"/>
        </w:rPr>
        <w:br/>
      </w:r>
      <w:r>
        <w:rPr>
          <w:b w:val="0"/>
          <w:i w:val="0"/>
        </w:rPr>
        <w:t>15/06/2017</w:t>
      </w:r>
      <w:r>
        <w:rPr>
          <w:b w:val="0"/>
          <w:i w:val="0"/>
        </w:rPr>
        <w:br/>
      </w:r>
      <w:r>
        <w:rPr>
          <w:b w:val="0"/>
          <w:i w:val="0"/>
        </w:rPr>
        <w:br/>
      </w:r>
      <w:r>
        <w:rPr>
          <w:b w:val="0"/>
          <w:i w:val="0"/>
        </w:rPr>
        <w:t>http://vbpl.vn/hungyen/Pages/vbpq-toanvan.aspx?ItemID=124038&amp;Keyword=09/2017/Q%C4%90-UBND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28/2017/QĐ-UBND ngày 05/12/2017</w:t>
      </w:r>
      <w:r>
        <w:rPr>
          <w:b w:val="0"/>
          <w:i w:val="0"/>
        </w:rPr>
        <w:br/>
      </w:r>
      <w:r>
        <w:rPr>
          <w:b w:val="0"/>
          <w:i w:val="0"/>
        </w:rPr>
        <w:br/>
      </w:r>
      <w:r>
        <w:rPr>
          <w:b w:val="0"/>
          <w:i w:val="0"/>
        </w:rPr>
        <w:t>Ban hành Quy định bảo vệ môi trường tỉnh Hưng Yên</w:t>
      </w:r>
      <w:r>
        <w:rPr>
          <w:b w:val="0"/>
          <w:i w:val="0"/>
        </w:rPr>
        <w:br/>
      </w:r>
      <w:r>
        <w:rPr>
          <w:b w:val="0"/>
          <w:i w:val="0"/>
        </w:rPr>
        <w:br/>
      </w:r>
      <w:r>
        <w:rPr>
          <w:b w:val="0"/>
          <w:i w:val="0"/>
        </w:rPr>
        <w:t>15/12/2017</w:t>
      </w:r>
      <w:r>
        <w:rPr>
          <w:b w:val="0"/>
          <w:i w:val="0"/>
        </w:rPr>
        <w:br/>
      </w:r>
      <w:r>
        <w:rPr>
          <w:b w:val="0"/>
          <w:i w:val="0"/>
        </w:rPr>
        <w:br/>
      </w:r>
      <w:r>
        <w:rPr>
          <w:b w:val="0"/>
          <w:i w:val="0"/>
        </w:rPr>
        <w:t>http://vbpl.vn/hungyen/Pages/vbpq-van-ban-goc.aspx?ItemID=127575&amp;Keyword=28/2017/Q%C4%90-UBND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29/2017/QĐ-UBND ngày 05/12/2017</w:t>
      </w:r>
      <w:r>
        <w:rPr>
          <w:b w:val="0"/>
          <w:i w:val="0"/>
        </w:rPr>
        <w:br/>
      </w:r>
      <w:r>
        <w:rPr>
          <w:b w:val="0"/>
          <w:i w:val="0"/>
        </w:rPr>
        <w:br/>
      </w:r>
      <w:r>
        <w:rPr>
          <w:b w:val="0"/>
          <w:i w:val="0"/>
        </w:rPr>
        <w:t>Ban hành Quy định chi tiết trình tự, thủ tục xác định giá đất cụ thể một số trường hợp trên địa bàn tỉnh Hưng Yên</w:t>
      </w:r>
      <w:r>
        <w:rPr>
          <w:b w:val="0"/>
          <w:i w:val="0"/>
        </w:rPr>
        <w:br/>
      </w:r>
      <w:r>
        <w:rPr>
          <w:b w:val="0"/>
          <w:i w:val="0"/>
        </w:rPr>
        <w:br/>
      </w:r>
      <w:r>
        <w:rPr>
          <w:b w:val="0"/>
          <w:i w:val="0"/>
        </w:rPr>
        <w:t>01/01/2018</w:t>
      </w:r>
      <w:r>
        <w:rPr>
          <w:b w:val="0"/>
          <w:i w:val="0"/>
        </w:rPr>
        <w:br/>
      </w:r>
      <w:r>
        <w:rPr>
          <w:b w:val="0"/>
          <w:i w:val="0"/>
        </w:rPr>
        <w:br/>
      </w:r>
      <w:r>
        <w:rPr>
          <w:b w:val="0"/>
          <w:i w:val="0"/>
        </w:rPr>
        <w:t>http://vbpl.vn/hungyen/Pages/vbpq-van-ban-goc.aspx?ItemID=127574&amp;Keyword=29/2017/Q%C4%90-UBND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07/2018/QĐ-UBND ngày 08/02/2018</w:t>
      </w:r>
      <w:r>
        <w:rPr>
          <w:b w:val="0"/>
          <w:i w:val="0"/>
        </w:rPr>
        <w:br/>
      </w:r>
      <w:r>
        <w:rPr>
          <w:b w:val="0"/>
          <w:i w:val="0"/>
        </w:rPr>
        <w:br/>
      </w:r>
      <w:r>
        <w:rPr>
          <w:b w:val="0"/>
          <w:i w:val="0"/>
        </w:rPr>
        <w:t>Phân cấp thu phí bảo vệ môi trường đối với nước thải công nghiệp trên địa bàn tỉnh Hưng Yên</w:t>
      </w:r>
      <w:r>
        <w:rPr>
          <w:b w:val="0"/>
          <w:i w:val="0"/>
        </w:rPr>
        <w:br/>
      </w:r>
      <w:r>
        <w:rPr>
          <w:b w:val="0"/>
          <w:i w:val="0"/>
        </w:rPr>
        <w:br/>
      </w:r>
      <w:r>
        <w:rPr>
          <w:b w:val="0"/>
          <w:i w:val="0"/>
        </w:rPr>
        <w:t>20/02/2018</w:t>
      </w:r>
      <w:r>
        <w:rPr>
          <w:b w:val="0"/>
          <w:i w:val="0"/>
        </w:rPr>
        <w:br/>
      </w:r>
      <w:r>
        <w:rPr>
          <w:b w:val="0"/>
          <w:i w:val="0"/>
        </w:rPr>
        <w:br/>
      </w:r>
      <w:r>
        <w:rPr>
          <w:b w:val="0"/>
          <w:i w:val="0"/>
        </w:rPr>
        <w:t>http://vbpl.vn/hungyen/Pages/vbpq-van-ban-goc.aspx?ItemID=127969&amp;Keyword=07/2018/Q%C4%90-UBND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12/2019/QĐ-UBND ngày 29/01/2019</w:t>
      </w:r>
      <w:r>
        <w:rPr>
          <w:b w:val="0"/>
          <w:i w:val="0"/>
        </w:rPr>
        <w:br/>
      </w:r>
      <w:r>
        <w:rPr>
          <w:b w:val="0"/>
          <w:i w:val="0"/>
        </w:rPr>
        <w:br/>
      </w:r>
      <w:r>
        <w:rPr>
          <w:b w:val="0"/>
          <w:i w:val="0"/>
        </w:rPr>
        <w:t>Ban hành quy chuẩn kỹ thuật địa phương về môi trường</w:t>
      </w:r>
      <w:r>
        <w:rPr>
          <w:b w:val="0"/>
          <w:i w:val="0"/>
        </w:rPr>
        <w:br/>
      </w:r>
      <w:r>
        <w:rPr>
          <w:b w:val="0"/>
          <w:i w:val="0"/>
        </w:rPr>
        <w:br/>
      </w:r>
      <w:r>
        <w:rPr>
          <w:b w:val="0"/>
          <w:i w:val="0"/>
        </w:rPr>
        <w:t>10/02/2019</w:t>
      </w:r>
      <w:r>
        <w:rPr>
          <w:b w:val="0"/>
          <w:i w:val="0"/>
        </w:rPr>
        <w:br/>
      </w:r>
      <w:r>
        <w:rPr>
          <w:b w:val="0"/>
          <w:i w:val="0"/>
        </w:rPr>
        <w:br/>
      </w:r>
      <w:r>
        <w:rPr>
          <w:b w:val="0"/>
          <w:i w:val="0"/>
        </w:rPr>
        <w:t>https://vbpl.vn/hungyen/Pages/vbpq-van-ban-goc.aspx?ItemID=134618&amp;Keyword=12/2019/Q%C4%90-UBND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26/2019/QĐ-UBND ngày 18/07/2019</w:t>
      </w:r>
      <w:r>
        <w:rPr>
          <w:b w:val="0"/>
          <w:i w:val="0"/>
        </w:rPr>
        <w:br/>
      </w:r>
      <w:r>
        <w:rPr>
          <w:b w:val="0"/>
          <w:i w:val="0"/>
        </w:rPr>
        <w:br/>
      </w:r>
      <w:r>
        <w:rPr>
          <w:b w:val="0"/>
          <w:i w:val="0"/>
        </w:rPr>
        <w:t>Sáp nhập Trung tâm quan trắc tài nguyên và môi trường và Trung tâm công nghệ thông tin tài nguyên và môi trường thành trung tâm Quan trắc thông tin tài nguyên và môi trường thuộc sở Tài nguyên và môi trường</w:t>
      </w:r>
      <w:r>
        <w:rPr>
          <w:b w:val="0"/>
          <w:i w:val="0"/>
        </w:rPr>
        <w:br/>
      </w:r>
      <w:r>
        <w:rPr>
          <w:b w:val="0"/>
          <w:i w:val="0"/>
        </w:rPr>
        <w:br/>
      </w:r>
      <w:r>
        <w:rPr>
          <w:b w:val="0"/>
          <w:i w:val="0"/>
        </w:rPr>
        <w:t>01/08/2019</w:t>
      </w:r>
      <w:r>
        <w:rPr>
          <w:b w:val="0"/>
          <w:i w:val="0"/>
        </w:rPr>
        <w:br/>
      </w:r>
      <w:r>
        <w:rPr>
          <w:b w:val="0"/>
          <w:i w:val="0"/>
        </w:rPr>
        <w:br/>
      </w:r>
      <w:r>
        <w:rPr>
          <w:b w:val="0"/>
          <w:i w:val="0"/>
        </w:rPr>
        <w:t>https://vbpl.vn/hungyen/Pages/vbpq-van-ban-goc.aspx?ItemID=136392&amp;Keyword=26/2019/Q%C4%90-UBND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40/2019/QĐ-UBND ngày 20/12/2019</w:t>
      </w:r>
      <w:r>
        <w:rPr>
          <w:b w:val="0"/>
          <w:i w:val="0"/>
        </w:rPr>
        <w:br/>
      </w:r>
      <w:r>
        <w:rPr>
          <w:b w:val="0"/>
          <w:i w:val="0"/>
        </w:rPr>
        <w:br/>
      </w:r>
      <w:r>
        <w:rPr>
          <w:b w:val="0"/>
          <w:i w:val="0"/>
        </w:rPr>
        <w:t>Về việc ban hành quy định bảng giá đất trên địa bàn tỉnh Hưng Yên giai đoạn 2020-2024</w:t>
      </w:r>
      <w:r>
        <w:rPr>
          <w:b w:val="0"/>
          <w:i w:val="0"/>
        </w:rPr>
        <w:br/>
      </w:r>
      <w:r>
        <w:rPr>
          <w:b w:val="0"/>
          <w:i w:val="0"/>
        </w:rPr>
        <w:br/>
      </w:r>
      <w:r>
        <w:rPr>
          <w:b w:val="0"/>
          <w:i w:val="0"/>
        </w:rPr>
        <w:t>01/01/2020</w:t>
      </w:r>
      <w:r>
        <w:rPr>
          <w:b w:val="0"/>
          <w:i w:val="0"/>
        </w:rPr>
        <w:br/>
      </w:r>
      <w:r>
        <w:rPr>
          <w:b w:val="0"/>
          <w:i w:val="0"/>
        </w:rPr>
        <w:br/>
      </w:r>
      <w:r>
        <w:rPr>
          <w:b w:val="0"/>
          <w:i w:val="0"/>
        </w:rPr>
        <w:t>https://vbpl.vn/hungyen/Pages/vbpq-van-ban-goc.aspx?ItemID=140064&amp;Keyword=40/2019/Q%C4%90-UBND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03/2020/QĐ-UBND ngày 10/01/2020</w:t>
      </w:r>
      <w:r>
        <w:rPr>
          <w:b w:val="0"/>
          <w:i w:val="0"/>
        </w:rPr>
        <w:br/>
      </w:r>
      <w:r>
        <w:rPr>
          <w:b w:val="0"/>
          <w:i w:val="0"/>
        </w:rPr>
        <w:br/>
      </w:r>
      <w:r>
        <w:rPr>
          <w:b w:val="0"/>
          <w:i w:val="0"/>
        </w:rPr>
        <w:t>Ban hành quy định về bồi thường hỗ trợ tái định cư khi nhà nước thu hồi đất trên địa bàn tỉnh</w:t>
      </w:r>
      <w:r>
        <w:rPr>
          <w:b w:val="0"/>
          <w:i w:val="0"/>
        </w:rPr>
        <w:br/>
      </w:r>
      <w:r>
        <w:rPr>
          <w:b w:val="0"/>
          <w:i w:val="0"/>
        </w:rPr>
        <w:br/>
      </w:r>
      <w:r>
        <w:rPr>
          <w:b w:val="0"/>
          <w:i w:val="0"/>
        </w:rPr>
        <w:t>20/01/2020</w:t>
      </w:r>
      <w:r>
        <w:rPr>
          <w:b w:val="0"/>
          <w:i w:val="0"/>
        </w:rPr>
        <w:br/>
      </w:r>
      <w:r>
        <w:rPr>
          <w:b w:val="0"/>
          <w:i w:val="0"/>
        </w:rPr>
        <w:br/>
      </w:r>
      <w:r>
        <w:rPr>
          <w:b w:val="0"/>
          <w:i w:val="0"/>
        </w:rPr>
        <w:t>https://vbpl.vn/hungyen/Pages/vbpq-van-ban-goc.aspx?ItemID=140342&amp;Keyword=03/2020/Q%C4%90-UBND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24/2020/QĐ-UBND ngày 04/09/2020</w:t>
      </w:r>
      <w:r>
        <w:rPr>
          <w:b w:val="0"/>
          <w:i w:val="0"/>
        </w:rPr>
        <w:br/>
      </w:r>
      <w:r>
        <w:rPr>
          <w:b w:val="0"/>
          <w:i w:val="0"/>
        </w:rPr>
        <w:br/>
      </w:r>
      <w:r>
        <w:rPr>
          <w:b w:val="0"/>
          <w:i w:val="0"/>
        </w:rPr>
        <w:t>Ban hành Quy chế phối hợp công tác quản lý về bảo vệ môi trường tại các khu công ngiệp trên địa bàn tỉnh</w:t>
      </w:r>
      <w:r>
        <w:rPr>
          <w:b w:val="0"/>
          <w:i w:val="0"/>
        </w:rPr>
        <w:br/>
      </w:r>
      <w:r>
        <w:rPr>
          <w:b w:val="0"/>
          <w:i w:val="0"/>
        </w:rPr>
        <w:br/>
      </w:r>
      <w:r>
        <w:rPr>
          <w:b w:val="0"/>
          <w:i w:val="0"/>
        </w:rPr>
        <w:t>15/9/2020</w:t>
      </w:r>
      <w:r>
        <w:rPr>
          <w:b w:val="0"/>
          <w:i w:val="0"/>
        </w:rPr>
        <w:br/>
      </w:r>
      <w:r>
        <w:rPr>
          <w:b w:val="0"/>
          <w:i w:val="0"/>
        </w:rPr>
        <w:br/>
      </w:r>
      <w:r>
        <w:rPr>
          <w:b w:val="0"/>
          <w:i w:val="0"/>
        </w:rPr>
        <w:t>https://vbpl.vn/hungyen/Pages/vbpq-van-ban-goc.aspx?ItemID=143983&amp;Keyword=24/2020/Q%C4%90-UBND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03/2021/QĐ-UBND ngày 02/02/2021</w:t>
      </w:r>
      <w:r>
        <w:rPr>
          <w:b w:val="0"/>
          <w:i w:val="0"/>
        </w:rPr>
        <w:br/>
      </w:r>
      <w:r>
        <w:rPr>
          <w:b w:val="0"/>
          <w:i w:val="0"/>
        </w:rPr>
        <w:br/>
      </w:r>
      <w:r>
        <w:rPr>
          <w:b w:val="0"/>
          <w:i w:val="0"/>
        </w:rPr>
        <w:t>Sửa đổi, bổ sung một số điều của Quy định mức thu tiền bảo vệ, phát triển đất trồng lúa trên địa bàn tỉnh Hưng Yên ban hành kèm theo quyết định số 20/2017/QĐ-UBND ngày 06 tháng 9 năm 2017 của UBND tỉnh Hưng Yên</w:t>
      </w:r>
      <w:r>
        <w:rPr>
          <w:b w:val="0"/>
          <w:i w:val="0"/>
        </w:rPr>
        <w:br/>
      </w:r>
      <w:r>
        <w:rPr>
          <w:b w:val="0"/>
          <w:i w:val="0"/>
        </w:rPr>
        <w:br/>
      </w:r>
      <w:r>
        <w:rPr>
          <w:b w:val="0"/>
          <w:i w:val="0"/>
        </w:rPr>
        <w:t>15/02/2021</w:t>
      </w:r>
      <w:r>
        <w:rPr>
          <w:b w:val="0"/>
          <w:i w:val="0"/>
        </w:rPr>
        <w:br/>
      </w:r>
      <w:r>
        <w:rPr>
          <w:b w:val="0"/>
          <w:i w:val="0"/>
        </w:rPr>
        <w:br/>
      </w:r>
      <w:r>
        <w:rPr>
          <w:b w:val="0"/>
          <w:i w:val="0"/>
        </w:rPr>
        <w:t>https://vbpl.vn/hungyen/Pages/vbpq-van-ban-goc.aspx?ItemID=146712&amp;Keyword=03/2021/Q%C4%90-UBND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79/2021/QĐ-UBND ngày 04/11/2021</w:t>
      </w:r>
      <w:r>
        <w:rPr>
          <w:b w:val="0"/>
          <w:i w:val="0"/>
        </w:rPr>
        <w:br/>
      </w:r>
      <w:r>
        <w:rPr>
          <w:b w:val="0"/>
          <w:i w:val="0"/>
        </w:rPr>
        <w:br/>
      </w:r>
      <w:r>
        <w:rPr>
          <w:b w:val="0"/>
          <w:i w:val="0"/>
        </w:rPr>
        <w:t>Quy định chức năng, nhiệm vụ, quyền hạn và cơ cấu tổ chức của Sở tài nguyên và Môi trường</w:t>
      </w:r>
      <w:r>
        <w:rPr>
          <w:b w:val="0"/>
          <w:i w:val="0"/>
        </w:rPr>
        <w:br/>
      </w:r>
      <w:r>
        <w:rPr>
          <w:b w:val="0"/>
          <w:i w:val="0"/>
        </w:rPr>
        <w:br/>
      </w:r>
      <w:r>
        <w:rPr>
          <w:b w:val="0"/>
          <w:i w:val="0"/>
        </w:rPr>
        <w:t>15/11/2021</w:t>
      </w:r>
      <w:r>
        <w:rPr>
          <w:b w:val="0"/>
          <w:i w:val="0"/>
        </w:rPr>
        <w:br/>
      </w:r>
      <w:r>
        <w:rPr>
          <w:b w:val="0"/>
          <w:i w:val="0"/>
        </w:rPr>
        <w:br/>
      </w:r>
      <w:r>
        <w:rPr>
          <w:b w:val="0"/>
          <w:i w:val="0"/>
        </w:rPr>
        <w:t>https://vbpl.vn/hungyen/Pages/vbpq-van-ban-goc.aspx?ItemID=150592&amp;Keyword=79/2021/Q%C4%90-UBND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09/2022/QĐ-UBND ngày 18/03/2022</w:t>
      </w:r>
      <w:r>
        <w:rPr>
          <w:b w:val="0"/>
          <w:i w:val="0"/>
        </w:rPr>
        <w:br/>
      </w:r>
      <w:r>
        <w:rPr>
          <w:b w:val="0"/>
          <w:i w:val="0"/>
        </w:rPr>
        <w:br/>
      </w:r>
      <w:r>
        <w:rPr>
          <w:b w:val="0"/>
          <w:i w:val="0"/>
        </w:rPr>
        <w:t>Ban hành quy định về việc rà soát, công bố công khai lấy ý kiến và giao đất, cho thuê đất, đối với thửa đất nhỏ hẹp do nhà nước trực tiếp quản lý; điều kiện, tiêu chí, quy mô, tỷ lệ để tách diện tích đất công thành dự án độc lập để đấu giá quyền sử dụng đất</w:t>
      </w:r>
      <w:r>
        <w:rPr>
          <w:b w:val="0"/>
          <w:i w:val="0"/>
        </w:rPr>
        <w:br/>
      </w:r>
      <w:r>
        <w:rPr>
          <w:b w:val="0"/>
          <w:i w:val="0"/>
        </w:rPr>
        <w:br/>
      </w:r>
      <w:r>
        <w:rPr>
          <w:b w:val="0"/>
          <w:i w:val="0"/>
        </w:rPr>
        <w:t>01/4/2022</w:t>
      </w:r>
      <w:r>
        <w:rPr>
          <w:b w:val="0"/>
          <w:i w:val="0"/>
        </w:rPr>
        <w:br/>
      </w:r>
      <w:r>
        <w:rPr>
          <w:b w:val="0"/>
          <w:i w:val="0"/>
        </w:rPr>
        <w:br/>
      </w:r>
      <w:r>
        <w:rPr>
          <w:b w:val="0"/>
          <w:i w:val="0"/>
        </w:rPr>
        <w:t>https://vbpl.vn/hungyen/Pages/vbpq-van-ban-goc.aspx?ItemID=153626&amp;Keyword=09/2022/Q%C4%90-UBND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16/2022/QĐ-UBND ngày 19/5/2022</w:t>
      </w:r>
      <w:r>
        <w:rPr>
          <w:b w:val="0"/>
          <w:i w:val="0"/>
        </w:rPr>
        <w:br/>
      </w:r>
      <w:r>
        <w:rPr>
          <w:b w:val="0"/>
          <w:i w:val="0"/>
        </w:rPr>
        <w:br/>
      </w:r>
      <w:r>
        <w:rPr>
          <w:b w:val="0"/>
          <w:i w:val="0"/>
        </w:rPr>
        <w:t>Quy định chức năng, nhiệm vụ, quyền hạn, cơ cấu tổ chức và cơ chế hoạt động của Trung tâm phát triển quỹ đất trực thuộc Sở tài nguyên và Môi trường</w:t>
      </w:r>
      <w:r>
        <w:rPr>
          <w:b w:val="0"/>
          <w:i w:val="0"/>
        </w:rPr>
        <w:br/>
      </w:r>
      <w:r>
        <w:rPr>
          <w:b w:val="0"/>
          <w:i w:val="0"/>
        </w:rPr>
        <w:br/>
      </w:r>
      <w:r>
        <w:rPr>
          <w:b w:val="0"/>
          <w:i w:val="0"/>
        </w:rPr>
        <w:t>01/6/2022</w:t>
      </w:r>
      <w:r>
        <w:rPr>
          <w:b w:val="0"/>
          <w:i w:val="0"/>
        </w:rPr>
        <w:br/>
      </w:r>
      <w:r>
        <w:rPr>
          <w:b w:val="0"/>
          <w:i w:val="0"/>
        </w:rPr>
        <w:br/>
      </w:r>
      <w:r>
        <w:rPr>
          <w:b w:val="0"/>
          <w:i w:val="0"/>
        </w:rPr>
        <w:t>https://vbpl.vn/hungyen/Pages/vbpq-van-ban-goc.aspx?ItemID=153999&amp;Keyword=16/2022/Q%C4%90-UBND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31/2022/QĐ-UBND ngày 18/7/2022</w:t>
      </w:r>
      <w:r>
        <w:rPr>
          <w:b w:val="0"/>
          <w:i w:val="0"/>
        </w:rPr>
        <w:br/>
      </w:r>
      <w:r>
        <w:rPr>
          <w:b w:val="0"/>
          <w:i w:val="0"/>
        </w:rPr>
        <w:br/>
      </w:r>
      <w:r>
        <w:rPr>
          <w:b w:val="0"/>
          <w:i w:val="0"/>
        </w:rPr>
        <w:t>Sửa đổi, bổ sung điều 22 của Quy định quản lý hoạt động khoáng sản trên địa bàn tỉnh Hưng yên ban hành kèm theo Quyết định số 09/2017/QĐ-UBND ngày 02 tháng 6 năm 2017 của UBND tỉnh</w:t>
      </w:r>
      <w:r>
        <w:rPr>
          <w:b w:val="0"/>
          <w:i w:val="0"/>
        </w:rPr>
        <w:br/>
      </w:r>
      <w:r>
        <w:rPr>
          <w:b w:val="0"/>
          <w:i w:val="0"/>
        </w:rPr>
        <w:br/>
      </w:r>
      <w:r>
        <w:rPr>
          <w:b w:val="0"/>
          <w:i w:val="0"/>
        </w:rPr>
        <w:t>01/8/2022</w:t>
      </w:r>
      <w:r>
        <w:rPr>
          <w:b w:val="0"/>
          <w:i w:val="0"/>
        </w:rPr>
        <w:br/>
      </w:r>
      <w:r>
        <w:rPr>
          <w:b w:val="0"/>
          <w:i w:val="0"/>
        </w:rPr>
        <w:br/>
      </w:r>
      <w:r>
        <w:rPr>
          <w:b w:val="0"/>
          <w:i w:val="0"/>
        </w:rPr>
        <w:t>https://vbpl.vn/hungyen/Pages/vbpq-van-ban-goc.aspx?ItemID=155992&amp;Keyword=31/2022/Q%C4%90-UBND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12/2023/QĐ-UBND ngày 05/7/2023</w:t>
      </w:r>
      <w:r>
        <w:rPr>
          <w:b w:val="0"/>
          <w:i w:val="0"/>
        </w:rPr>
        <w:br/>
      </w:r>
      <w:r>
        <w:rPr>
          <w:b w:val="0"/>
          <w:i w:val="0"/>
        </w:rPr>
        <w:br/>
      </w:r>
      <w:r>
        <w:rPr>
          <w:b w:val="0"/>
          <w:i w:val="0"/>
        </w:rPr>
        <w:t>Ban hành quy định về hạn mức giao đất ở, hạn mức công nhận đất ở; điều kiện tách thửa và diện tích tối thiểu được phép tách thửa đối với các loại đất; xử lý một số trường hợp cụ thể khi cấp, cấp đổi Giấy chứng nhận quyền sử dụng đất, quyền sở hữu nhà ở và tài sản khác gắn liền với đất cho hộ gia đình, cá nhân đang sử dụng đất trên địa bàn tỉnh Hưng Yên</w:t>
      </w:r>
      <w:r>
        <w:rPr>
          <w:b w:val="0"/>
          <w:i w:val="0"/>
        </w:rPr>
        <w:br/>
      </w:r>
      <w:r>
        <w:rPr>
          <w:b w:val="0"/>
          <w:i w:val="0"/>
        </w:rPr>
        <w:br/>
      </w:r>
      <w:r>
        <w:rPr>
          <w:b w:val="0"/>
          <w:i w:val="0"/>
        </w:rPr>
        <w:t>15/7/2023</w:t>
      </w:r>
      <w:r>
        <w:rPr>
          <w:b w:val="0"/>
          <w:i w:val="0"/>
        </w:rPr>
        <w:br/>
      </w:r>
      <w:r>
        <w:rPr>
          <w:b w:val="0"/>
          <w:i w:val="0"/>
        </w:rPr>
        <w:br/>
      </w:r>
      <w:r>
        <w:rPr>
          <w:b w:val="0"/>
          <w:i w:val="0"/>
        </w:rPr>
        <w:t>https://vbpl.vn/hungyen/Pages/vbpq-van-ban-goc.aspx?ItemID=161122&amp;Keyword=12/2023/Q%C4%90-UBND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Chỉ thị</w:t>
      </w:r>
      <w:r>
        <w:rPr>
          <w:b w:val="0"/>
          <w:i w:val="0"/>
        </w:rPr>
        <w:br/>
      </w:r>
      <w:r>
        <w:rPr>
          <w:b w:val="0"/>
          <w:i w:val="0"/>
        </w:rPr>
        <w:br/>
      </w:r>
      <w:r>
        <w:rPr>
          <w:b w:val="0"/>
          <w:i w:val="0"/>
        </w:rPr>
        <w:t>Số 30/1997/CT-UB ngày 06/8/1997</w:t>
      </w:r>
      <w:r>
        <w:rPr>
          <w:b w:val="0"/>
          <w:i w:val="0"/>
        </w:rPr>
        <w:br/>
      </w:r>
      <w:r>
        <w:rPr>
          <w:b w:val="0"/>
          <w:i w:val="0"/>
        </w:rPr>
        <w:br/>
      </w:r>
      <w:r>
        <w:rPr>
          <w:b w:val="0"/>
          <w:i w:val="0"/>
        </w:rPr>
        <w:t>Về việc cấp giấy chứng nhận quyền sử dụng đất trên địa bàn tỉnh Hưng Yên.</w:t>
      </w:r>
      <w:r>
        <w:rPr>
          <w:b w:val="0"/>
          <w:i w:val="0"/>
        </w:rPr>
        <w:br/>
      </w:r>
      <w:r>
        <w:rPr>
          <w:b w:val="0"/>
          <w:i w:val="0"/>
        </w:rPr>
        <w:br/>
      </w:r>
      <w:r>
        <w:rPr>
          <w:b w:val="0"/>
          <w:i w:val="0"/>
        </w:rPr>
        <w:t>06/8/1997</w:t>
      </w:r>
      <w:r>
        <w:rPr>
          <w:b w:val="0"/>
          <w:i w:val="0"/>
        </w:rPr>
        <w:br/>
      </w:r>
      <w:r>
        <w:rPr>
          <w:b w:val="0"/>
          <w:i w:val="0"/>
        </w:rPr>
        <w:br/>
      </w:r>
      <w:r>
        <w:rPr>
          <w:b w:val="0"/>
          <w:i w:val="0"/>
        </w:rPr>
        <w:t>http://vbpl.vn/hungyen/Pages/vbpq-toanvan.aspx?ItemID=62131&amp;Keyword=30/1997/CT-UBND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Chỉ thị</w:t>
      </w:r>
      <w:r>
        <w:rPr>
          <w:b w:val="0"/>
          <w:i w:val="0"/>
        </w:rPr>
        <w:br/>
      </w:r>
      <w:r>
        <w:rPr>
          <w:b w:val="0"/>
          <w:i w:val="0"/>
        </w:rPr>
        <w:br/>
      </w:r>
      <w:r>
        <w:rPr>
          <w:b w:val="0"/>
          <w:i w:val="0"/>
        </w:rPr>
        <w:t>Số 41/1997/CT-UB ngày 23/9/1997</w:t>
      </w:r>
      <w:r>
        <w:rPr>
          <w:b w:val="0"/>
          <w:i w:val="0"/>
        </w:rPr>
        <w:br/>
      </w:r>
      <w:r>
        <w:rPr>
          <w:b w:val="0"/>
          <w:i w:val="0"/>
        </w:rPr>
        <w:br/>
      </w:r>
      <w:r>
        <w:rPr>
          <w:b w:val="0"/>
          <w:i w:val="0"/>
        </w:rPr>
        <w:t>Về việc thực hiện chính sách đền bù đất đai, tài sản, hoa màu, giải phóng mặt bằng khi nhà nước thu hồi đất, giao và cho thuê đất XDCB.</w:t>
      </w:r>
      <w:r>
        <w:rPr>
          <w:b w:val="0"/>
          <w:i w:val="0"/>
        </w:rPr>
        <w:br/>
      </w:r>
      <w:r>
        <w:rPr>
          <w:b w:val="0"/>
          <w:i w:val="0"/>
        </w:rPr>
        <w:br/>
      </w:r>
      <w:r>
        <w:rPr>
          <w:b w:val="0"/>
          <w:i w:val="0"/>
        </w:rPr>
        <w:t>23/9/1997</w:t>
      </w:r>
      <w:r>
        <w:rPr>
          <w:b w:val="0"/>
          <w:i w:val="0"/>
        </w:rPr>
        <w:br/>
      </w:r>
      <w:r>
        <w:rPr>
          <w:b w:val="0"/>
          <w:i w:val="0"/>
        </w:rPr>
        <w:br/>
      </w:r>
      <w:r>
        <w:rPr>
          <w:b w:val="0"/>
          <w:i w:val="0"/>
        </w:rPr>
        <w:t>http://vbpl.vn/hungyen/Pages/vbpq-toanvan.aspx?ItemID=62141&amp;Keyword=41/1997/CT-UBND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Chỉ thị</w:t>
      </w:r>
      <w:r>
        <w:rPr>
          <w:b w:val="0"/>
          <w:i w:val="0"/>
        </w:rPr>
        <w:br/>
      </w:r>
      <w:r>
        <w:rPr>
          <w:b w:val="0"/>
          <w:i w:val="0"/>
        </w:rPr>
        <w:br/>
      </w:r>
      <w:r>
        <w:rPr>
          <w:b w:val="0"/>
          <w:i w:val="0"/>
        </w:rPr>
        <w:t>Số 27/1998/CT-UB ngày 24/10/1998</w:t>
      </w:r>
      <w:r>
        <w:rPr>
          <w:b w:val="0"/>
          <w:i w:val="0"/>
        </w:rPr>
        <w:br/>
      </w:r>
      <w:r>
        <w:rPr>
          <w:b w:val="0"/>
          <w:i w:val="0"/>
        </w:rPr>
        <w:br/>
      </w:r>
      <w:r>
        <w:rPr>
          <w:b w:val="0"/>
          <w:i w:val="0"/>
        </w:rPr>
        <w:t>Về việc quản lý, sử dụng, cấp Giấy chứng nhận quyền sử dụng đất đối với đất công ích.</w:t>
      </w:r>
      <w:r>
        <w:rPr>
          <w:b w:val="0"/>
          <w:i w:val="0"/>
        </w:rPr>
        <w:br/>
      </w:r>
      <w:r>
        <w:rPr>
          <w:b w:val="0"/>
          <w:i w:val="0"/>
        </w:rPr>
        <w:br/>
      </w:r>
      <w:r>
        <w:rPr>
          <w:b w:val="0"/>
          <w:i w:val="0"/>
        </w:rPr>
        <w:t>24/10/1998</w:t>
      </w:r>
      <w:r>
        <w:rPr>
          <w:b w:val="0"/>
          <w:i w:val="0"/>
        </w:rPr>
        <w:br/>
      </w:r>
      <w:r>
        <w:rPr>
          <w:b w:val="0"/>
          <w:i w:val="0"/>
        </w:rPr>
        <w:br/>
      </w:r>
      <w:r>
        <w:rPr>
          <w:b w:val="0"/>
          <w:i w:val="0"/>
        </w:rPr>
        <w:t>http://vbpl.vn/hungyen/Pages/vbpq-toanvan.aspx?ItemID=62556&amp;Keyword=27/1998/CT-UB</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Chỉ thị</w:t>
      </w:r>
      <w:r>
        <w:rPr>
          <w:b w:val="0"/>
          <w:i w:val="0"/>
        </w:rPr>
        <w:br/>
      </w:r>
      <w:r>
        <w:rPr>
          <w:b w:val="0"/>
          <w:i w:val="0"/>
        </w:rPr>
        <w:br/>
      </w:r>
      <w:r>
        <w:rPr>
          <w:b w:val="0"/>
          <w:i w:val="0"/>
        </w:rPr>
        <w:t>Số 03/2006/CT-UBND ngày 17/3/2006</w:t>
      </w:r>
      <w:r>
        <w:rPr>
          <w:b w:val="0"/>
          <w:i w:val="0"/>
        </w:rPr>
        <w:br/>
      </w:r>
      <w:r>
        <w:rPr>
          <w:b w:val="0"/>
          <w:i w:val="0"/>
        </w:rPr>
        <w:br/>
      </w:r>
      <w:r>
        <w:rPr>
          <w:b w:val="0"/>
          <w:i w:val="0"/>
        </w:rPr>
        <w:t>Về việc tiếp tục đẩy mạnh tổ chức thi hành Luật Đất đai.</w:t>
      </w:r>
      <w:r>
        <w:rPr>
          <w:b w:val="0"/>
          <w:i w:val="0"/>
        </w:rPr>
        <w:br/>
      </w:r>
      <w:r>
        <w:rPr>
          <w:b w:val="0"/>
          <w:i w:val="0"/>
        </w:rPr>
        <w:br/>
      </w:r>
      <w:r>
        <w:rPr>
          <w:b w:val="0"/>
          <w:i w:val="0"/>
        </w:rPr>
        <w:t>27/3/2006</w:t>
      </w:r>
      <w:r>
        <w:rPr>
          <w:b w:val="0"/>
          <w:i w:val="0"/>
        </w:rPr>
        <w:br/>
      </w:r>
      <w:r>
        <w:rPr>
          <w:b w:val="0"/>
          <w:i w:val="0"/>
        </w:rPr>
        <w:br/>
      </w:r>
      <w:r>
        <w:rPr>
          <w:b w:val="0"/>
          <w:i w:val="0"/>
        </w:rPr>
        <w:t>http://vbpl.vn/hungyen/Pages/vbpq-toanvan.aspx?ItemID=64818&amp;Keyword=03/2006/CT-UBND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Chỉ thị</w:t>
      </w:r>
      <w:r>
        <w:rPr>
          <w:b w:val="0"/>
          <w:i w:val="0"/>
        </w:rPr>
        <w:br/>
      </w:r>
      <w:r>
        <w:rPr>
          <w:b w:val="0"/>
          <w:i w:val="0"/>
        </w:rPr>
        <w:br/>
      </w:r>
      <w:r>
        <w:rPr>
          <w:b w:val="0"/>
          <w:i w:val="0"/>
        </w:rPr>
        <w:t>Số 04/2009/CT-UBND ngày 31/3/2009</w:t>
      </w:r>
      <w:r>
        <w:rPr>
          <w:b w:val="0"/>
          <w:i w:val="0"/>
        </w:rPr>
        <w:br/>
      </w:r>
      <w:r>
        <w:rPr>
          <w:b w:val="0"/>
          <w:i w:val="0"/>
        </w:rPr>
        <w:br/>
      </w:r>
      <w:r>
        <w:rPr>
          <w:b w:val="0"/>
          <w:i w:val="0"/>
        </w:rPr>
        <w:t>Về việc tăng cường công tác bảo vệ môi trường trên địa bàn tỉnh.</w:t>
      </w:r>
      <w:r>
        <w:rPr>
          <w:b w:val="0"/>
          <w:i w:val="0"/>
        </w:rPr>
        <w:br/>
      </w:r>
      <w:r>
        <w:rPr>
          <w:b w:val="0"/>
          <w:i w:val="0"/>
        </w:rPr>
        <w:br/>
      </w:r>
      <w:r>
        <w:rPr>
          <w:b w:val="0"/>
          <w:i w:val="0"/>
        </w:rPr>
        <w:t>10/4/2009</w:t>
      </w:r>
      <w:r>
        <w:rPr>
          <w:b w:val="0"/>
          <w:i w:val="0"/>
        </w:rPr>
        <w:br/>
      </w:r>
      <w:r>
        <w:rPr>
          <w:b w:val="0"/>
          <w:i w:val="0"/>
        </w:rPr>
        <w:br/>
      </w:r>
      <w:r>
        <w:rPr>
          <w:b w:val="0"/>
          <w:i w:val="0"/>
        </w:rPr>
        <w:t>http://vbpl.vn/hungyen/Pages/vbpq-toanvan.aspx?ItemID=65353&amp;Keyword=04/2009/CT-UBND</w:t>
      </w:r>
      <w:r>
        <w:rPr>
          <w:b w:val="0"/>
          <w:i w:val="0"/>
        </w:rPr>
        <w:br/>
      </w:r>
      <w:r>
        <w:rPr>
          <w:b w:val="0"/>
          <w:i w:val="0"/>
        </w:rPr>
        <w:br/>
      </w:r>
      <w:r>
        <w:rPr>
          <w:b w:val="0"/>
          <w:i w:val="0"/>
        </w:rPr>
        <w:br/>
      </w:r>
      <w:r>
        <w:rPr>
          <w:b w:val="0"/>
          <w:i w:val="0"/>
        </w:rPr>
        <w:br/>
      </w:r>
      <w:r>
        <w:rPr>
          <w:b/>
          <w:i w:val="0"/>
        </w:rPr>
        <w:t>XI. LĨNH VỰC THÔNG TIN VÀ TRUYỀN THÔNG: 23 văn bản</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26/2002/QĐ-UB ngày 07/6/2002</w:t>
      </w:r>
      <w:r>
        <w:rPr>
          <w:b w:val="0"/>
          <w:i w:val="0"/>
        </w:rPr>
        <w:br/>
      </w:r>
      <w:r>
        <w:rPr>
          <w:b w:val="0"/>
          <w:i w:val="0"/>
        </w:rPr>
        <w:br/>
      </w:r>
      <w:r>
        <w:rPr>
          <w:b w:val="0"/>
          <w:i w:val="0"/>
        </w:rPr>
        <w:t>Quy định mức giá quảng cáo, giảm giá quảng cáo, hoa hồng, khuyến khích quảng cáo trên Đài Phát thanh Truyền hình tỉnh Hưng Yên.</w:t>
      </w:r>
      <w:r>
        <w:rPr>
          <w:b w:val="0"/>
          <w:i w:val="0"/>
        </w:rPr>
        <w:br/>
      </w:r>
      <w:r>
        <w:rPr>
          <w:b w:val="0"/>
          <w:i w:val="0"/>
        </w:rPr>
        <w:br/>
      </w:r>
      <w:r>
        <w:rPr>
          <w:b w:val="0"/>
          <w:i w:val="0"/>
        </w:rPr>
        <w:t>07/6/2002</w:t>
      </w:r>
      <w:r>
        <w:rPr>
          <w:b w:val="0"/>
          <w:i w:val="0"/>
        </w:rPr>
        <w:br/>
      </w:r>
      <w:r>
        <w:rPr>
          <w:b w:val="0"/>
          <w:i w:val="0"/>
        </w:rPr>
        <w:br/>
      </w:r>
      <w:r>
        <w:rPr>
          <w:b w:val="0"/>
          <w:i w:val="0"/>
        </w:rPr>
        <w:t>http://vbpl.vn/hungyen/Pages/vbpq-toanvan.aspx?ItemID=63499&amp;Keyword=26/2002/Q%C4%90-UB</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61/2003/QĐ-UB ngày 31/10/2003</w:t>
      </w:r>
      <w:r>
        <w:rPr>
          <w:b w:val="0"/>
          <w:i w:val="0"/>
        </w:rPr>
        <w:br/>
      </w:r>
      <w:r>
        <w:rPr>
          <w:b w:val="0"/>
          <w:i w:val="0"/>
        </w:rPr>
        <w:br/>
      </w:r>
      <w:r>
        <w:rPr>
          <w:b w:val="0"/>
          <w:i w:val="0"/>
        </w:rPr>
        <w:t>Về giá các loại dịch vụ thông tin quảng cáo trên sóng phát thanh truyền hình Hưng Yên.</w:t>
      </w:r>
      <w:r>
        <w:rPr>
          <w:b w:val="0"/>
          <w:i w:val="0"/>
        </w:rPr>
        <w:br/>
      </w:r>
      <w:r>
        <w:rPr>
          <w:b w:val="0"/>
          <w:i w:val="0"/>
        </w:rPr>
        <w:br/>
      </w:r>
      <w:r>
        <w:rPr>
          <w:b w:val="0"/>
          <w:i w:val="0"/>
        </w:rPr>
        <w:t>01/11/2003</w:t>
      </w:r>
      <w:r>
        <w:rPr>
          <w:b w:val="0"/>
          <w:i w:val="0"/>
        </w:rPr>
        <w:br/>
      </w:r>
      <w:r>
        <w:rPr>
          <w:b w:val="0"/>
          <w:i w:val="0"/>
        </w:rPr>
        <w:br/>
      </w:r>
      <w:r>
        <w:rPr>
          <w:b w:val="0"/>
          <w:i w:val="0"/>
        </w:rPr>
        <w:t>http://vbpl.vn/hungyen/Pages/vbpq-toanvan.aspx?ItemID=65020&amp;Keyword=61/2003/Q%C4%90-UB</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122/2006/QĐ-UBND ngày 22/9/2006</w:t>
      </w:r>
      <w:r>
        <w:rPr>
          <w:b w:val="0"/>
          <w:i w:val="0"/>
        </w:rPr>
        <w:br/>
      </w:r>
      <w:r>
        <w:rPr>
          <w:b w:val="0"/>
          <w:i w:val="0"/>
        </w:rPr>
        <w:br/>
      </w:r>
      <w:r>
        <w:rPr>
          <w:b w:val="0"/>
          <w:i w:val="0"/>
        </w:rPr>
        <w:t>Quy định tạm thời về chế độ cập nhật thông tin và gửi báo cáo qua mạng máy tính.</w:t>
      </w:r>
      <w:r>
        <w:rPr>
          <w:b w:val="0"/>
          <w:i w:val="0"/>
        </w:rPr>
        <w:br/>
      </w:r>
      <w:r>
        <w:rPr>
          <w:b w:val="0"/>
          <w:i w:val="0"/>
        </w:rPr>
        <w:br/>
      </w:r>
      <w:r>
        <w:rPr>
          <w:b w:val="0"/>
          <w:i w:val="0"/>
        </w:rPr>
        <w:t>01/12/2006</w:t>
      </w:r>
      <w:r>
        <w:rPr>
          <w:b w:val="0"/>
          <w:i w:val="0"/>
        </w:rPr>
        <w:br/>
      </w:r>
      <w:r>
        <w:rPr>
          <w:b w:val="0"/>
          <w:i w:val="0"/>
        </w:rPr>
        <w:br/>
      </w:r>
      <w:r>
        <w:rPr>
          <w:b w:val="0"/>
          <w:i w:val="0"/>
        </w:rPr>
        <w:t>http://vbpl.vn/hungyen/Pages/vbpq-toanvan.aspx?ItemID=65366&amp;Keyword=122/2006/Q%C4%90-UBND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04/2007/QĐ-UBND ngày 16/03/2007</w:t>
      </w:r>
      <w:r>
        <w:rPr>
          <w:b w:val="0"/>
          <w:i w:val="0"/>
        </w:rPr>
        <w:br/>
      </w:r>
      <w:r>
        <w:rPr>
          <w:b w:val="0"/>
          <w:i w:val="0"/>
        </w:rPr>
        <w:br/>
      </w:r>
      <w:r>
        <w:rPr>
          <w:b w:val="0"/>
          <w:i w:val="0"/>
        </w:rPr>
        <w:t>Quy định về tổ chức, quản lý, khai thác sử dụng thông tin và bảo vệ mạng tin học diện rộng tỉnh Hưng Yên.</w:t>
      </w:r>
      <w:r>
        <w:rPr>
          <w:b w:val="0"/>
          <w:i w:val="0"/>
        </w:rPr>
        <w:br/>
      </w:r>
      <w:r>
        <w:rPr>
          <w:b w:val="0"/>
          <w:i w:val="0"/>
        </w:rPr>
        <w:br/>
      </w:r>
      <w:r>
        <w:rPr>
          <w:b w:val="0"/>
          <w:i w:val="0"/>
        </w:rPr>
        <w:t>26/3/2007</w:t>
      </w:r>
      <w:r>
        <w:rPr>
          <w:b w:val="0"/>
          <w:i w:val="0"/>
        </w:rPr>
        <w:br/>
      </w:r>
      <w:r>
        <w:rPr>
          <w:b w:val="0"/>
          <w:i w:val="0"/>
        </w:rPr>
        <w:br/>
      </w:r>
      <w:r>
        <w:rPr>
          <w:b w:val="0"/>
          <w:i w:val="0"/>
        </w:rPr>
        <w:t>http://vbpl.vn/hungyen/Pages/vbpq-toanvan.aspx?ItemID=64367&amp;Keyword=04/2007/Q%C4%90-UBND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01/2011/QĐ-UBND ngày 20/01/2011</w:t>
      </w:r>
      <w:r>
        <w:rPr>
          <w:b w:val="0"/>
          <w:i w:val="0"/>
        </w:rPr>
        <w:br/>
      </w:r>
      <w:r>
        <w:rPr>
          <w:b w:val="0"/>
          <w:i w:val="0"/>
        </w:rPr>
        <w:br/>
      </w:r>
      <w:r>
        <w:rPr>
          <w:b w:val="0"/>
          <w:i w:val="0"/>
        </w:rPr>
        <w:t>Ban hành Quy chế quản lý, cung cấp và khai thác thông tin, dịch vụ trên Cổng thông tin điện tử - tỉnh Hưng Yên.</w:t>
      </w:r>
      <w:r>
        <w:rPr>
          <w:b w:val="0"/>
          <w:i w:val="0"/>
        </w:rPr>
        <w:br/>
      </w:r>
      <w:r>
        <w:rPr>
          <w:b w:val="0"/>
          <w:i w:val="0"/>
        </w:rPr>
        <w:br/>
      </w:r>
      <w:r>
        <w:rPr>
          <w:b w:val="0"/>
          <w:i w:val="0"/>
        </w:rPr>
        <w:t>30/01/2011</w:t>
      </w:r>
      <w:r>
        <w:rPr>
          <w:b w:val="0"/>
          <w:i w:val="0"/>
        </w:rPr>
        <w:br/>
      </w:r>
      <w:r>
        <w:rPr>
          <w:b w:val="0"/>
          <w:i w:val="0"/>
        </w:rPr>
        <w:br/>
      </w:r>
      <w:r>
        <w:rPr>
          <w:b w:val="0"/>
          <w:i w:val="0"/>
        </w:rPr>
        <w:t>http://vbpl.vn/hungyen/Pages/vbpq-toanvan.aspx?ItemID=64591&amp;Keyword=01/2011/Q%C4%90-UBND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22/2014/QĐ-UBND ngày 26/12/2014</w:t>
      </w:r>
      <w:r>
        <w:rPr>
          <w:b w:val="0"/>
          <w:i w:val="0"/>
        </w:rPr>
        <w:br/>
      </w:r>
      <w:r>
        <w:rPr>
          <w:b w:val="0"/>
          <w:i w:val="0"/>
        </w:rPr>
        <w:br/>
      </w:r>
      <w:r>
        <w:rPr>
          <w:b w:val="0"/>
          <w:i w:val="0"/>
        </w:rPr>
        <w:t>Ban hành Quy định về quản lý điểm truy nhập Internet công cộng và điểm cung cấp dịch vụ trò chơi điện tử công cộng trên địa bàn tỉnh</w:t>
      </w:r>
      <w:r>
        <w:rPr>
          <w:b w:val="0"/>
          <w:i w:val="0"/>
        </w:rPr>
        <w:br/>
      </w:r>
      <w:r>
        <w:rPr>
          <w:b w:val="0"/>
          <w:i w:val="0"/>
        </w:rPr>
        <w:br/>
      </w:r>
      <w:r>
        <w:rPr>
          <w:b w:val="0"/>
          <w:i w:val="0"/>
        </w:rPr>
        <w:t>05/01/2015</w:t>
      </w:r>
      <w:r>
        <w:rPr>
          <w:b w:val="0"/>
          <w:i w:val="0"/>
        </w:rPr>
        <w:br/>
      </w:r>
      <w:r>
        <w:rPr>
          <w:b w:val="0"/>
          <w:i w:val="0"/>
        </w:rPr>
        <w:br/>
      </w:r>
      <w:r>
        <w:rPr>
          <w:b w:val="0"/>
          <w:i w:val="0"/>
        </w:rPr>
        <w:t>http://vbpl.vn/hungyen/Pages/vbpq-toanvan.aspx?ItemID=63327&amp;Keyword=22/2014/Q%C4%90-UBND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11/2015/QĐ-UBND ngày 15/07/2015</w:t>
      </w:r>
      <w:r>
        <w:rPr>
          <w:b w:val="0"/>
          <w:i w:val="0"/>
        </w:rPr>
        <w:br/>
      </w:r>
      <w:r>
        <w:rPr>
          <w:b w:val="0"/>
          <w:i w:val="0"/>
        </w:rPr>
        <w:br/>
      </w:r>
      <w:r>
        <w:rPr>
          <w:b w:val="0"/>
          <w:i w:val="0"/>
        </w:rPr>
        <w:t>Ban hành Quy chế Quản lý, sử dụng phần mềm; Quản lý văn bản và điều hành trong các cơ quan nhà nước tỉnh Hưng Yên</w:t>
      </w:r>
      <w:r>
        <w:rPr>
          <w:b w:val="0"/>
          <w:i w:val="0"/>
        </w:rPr>
        <w:br/>
      </w:r>
      <w:r>
        <w:rPr>
          <w:b w:val="0"/>
          <w:i w:val="0"/>
        </w:rPr>
        <w:br/>
      </w:r>
      <w:r>
        <w:rPr>
          <w:b w:val="0"/>
          <w:i w:val="0"/>
        </w:rPr>
        <w:t>25/07/2015</w:t>
      </w:r>
      <w:r>
        <w:rPr>
          <w:b w:val="0"/>
          <w:i w:val="0"/>
        </w:rPr>
        <w:br/>
      </w:r>
      <w:r>
        <w:rPr>
          <w:b w:val="0"/>
          <w:i w:val="0"/>
        </w:rPr>
        <w:br/>
      </w:r>
      <w:r>
        <w:rPr>
          <w:b w:val="0"/>
          <w:i w:val="0"/>
        </w:rPr>
        <w:t>http://vbpl.vn/hungyen/Pages/vbpq-toanvan.aspx?ItemID=106451&amp;Keyword=11/2015/Q%C4%90-UBND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04/2016/QĐ-UBND ngày 15/03/2016</w:t>
      </w:r>
      <w:r>
        <w:rPr>
          <w:b w:val="0"/>
          <w:i w:val="0"/>
        </w:rPr>
        <w:br/>
      </w:r>
      <w:r>
        <w:rPr>
          <w:b w:val="0"/>
          <w:i w:val="0"/>
        </w:rPr>
        <w:br/>
      </w:r>
      <w:r>
        <w:rPr>
          <w:b w:val="0"/>
          <w:i w:val="0"/>
        </w:rPr>
        <w:t>Ban hành Quy chế phối hợp phòng, chống tội phạm trong lĩnh vực thông tin và truyền thông trên địa bàn tỉnh Hưng Yên</w:t>
      </w:r>
      <w:r>
        <w:rPr>
          <w:b w:val="0"/>
          <w:i w:val="0"/>
        </w:rPr>
        <w:br/>
      </w:r>
      <w:r>
        <w:rPr>
          <w:b w:val="0"/>
          <w:i w:val="0"/>
        </w:rPr>
        <w:br/>
      </w:r>
      <w:r>
        <w:rPr>
          <w:b w:val="0"/>
          <w:i w:val="0"/>
        </w:rPr>
        <w:t>25/03/2016</w:t>
      </w:r>
      <w:r>
        <w:rPr>
          <w:b w:val="0"/>
          <w:i w:val="0"/>
        </w:rPr>
        <w:br/>
      </w:r>
      <w:r>
        <w:rPr>
          <w:b w:val="0"/>
          <w:i w:val="0"/>
        </w:rPr>
        <w:br/>
      </w:r>
      <w:r>
        <w:rPr>
          <w:b w:val="0"/>
          <w:i w:val="0"/>
        </w:rPr>
        <w:t>http://vbpl.vn/hungyen/Pages/vbpq-toanvan.aspx?ItemID=107169&amp;Keyword=04/2016/Q%C4%90-UBND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05/2016/QĐ-UBND ngày 17/03/2016</w:t>
      </w:r>
      <w:r>
        <w:rPr>
          <w:b w:val="0"/>
          <w:i w:val="0"/>
        </w:rPr>
        <w:br/>
      </w:r>
      <w:r>
        <w:rPr>
          <w:b w:val="0"/>
          <w:i w:val="0"/>
        </w:rPr>
        <w:br/>
      </w:r>
      <w:r>
        <w:rPr>
          <w:b w:val="0"/>
          <w:i w:val="0"/>
        </w:rPr>
        <w:t>Ban hành Quy chế đảm bảo an toàn, an ninh thông tin thuộc lĩnh vực công nghệ thông tin trong hoạt động của các cơ quan nhà nước trên địa bàn tỉnh Hưng Yên</w:t>
      </w:r>
      <w:r>
        <w:rPr>
          <w:b w:val="0"/>
          <w:i w:val="0"/>
        </w:rPr>
        <w:br/>
      </w:r>
      <w:r>
        <w:rPr>
          <w:b w:val="0"/>
          <w:i w:val="0"/>
        </w:rPr>
        <w:br/>
      </w:r>
      <w:r>
        <w:rPr>
          <w:b w:val="0"/>
          <w:i w:val="0"/>
        </w:rPr>
        <w:t>27/03/2016</w:t>
      </w:r>
      <w:r>
        <w:rPr>
          <w:b w:val="0"/>
          <w:i w:val="0"/>
        </w:rPr>
        <w:br/>
      </w:r>
      <w:r>
        <w:rPr>
          <w:b w:val="0"/>
          <w:i w:val="0"/>
        </w:rPr>
        <w:br/>
      </w:r>
      <w:r>
        <w:rPr>
          <w:b w:val="0"/>
          <w:i w:val="0"/>
        </w:rPr>
        <w:t>http://vbpl.vn/hungyen/Pages/vbpq-toanvan.aspx?ItemID=107164&amp;Keyword=05/2016/Q%C4%90-UBND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08/2017/QĐ-UBND ngày 02/06/2017</w:t>
      </w:r>
      <w:r>
        <w:rPr>
          <w:b w:val="0"/>
          <w:i w:val="0"/>
        </w:rPr>
        <w:br/>
      </w:r>
      <w:r>
        <w:rPr>
          <w:b w:val="0"/>
          <w:i w:val="0"/>
        </w:rPr>
        <w:br/>
      </w:r>
      <w:r>
        <w:rPr>
          <w:b w:val="0"/>
          <w:i w:val="0"/>
        </w:rPr>
        <w:t xml:space="preserve">Ban hành Quy chế quản lý và sử dụng hệ thống thư điện tử công vụ tỉnh Hưng Yên </w:t>
      </w:r>
      <w:r>
        <w:rPr>
          <w:b w:val="0"/>
          <w:i w:val="0"/>
        </w:rPr>
        <w:br/>
      </w:r>
      <w:r>
        <w:rPr>
          <w:b w:val="0"/>
          <w:i w:val="0"/>
        </w:rPr>
        <w:br/>
      </w:r>
      <w:r>
        <w:rPr>
          <w:b w:val="0"/>
          <w:i w:val="0"/>
        </w:rPr>
        <w:t>15/06/2017</w:t>
      </w:r>
      <w:r>
        <w:rPr>
          <w:b w:val="0"/>
          <w:i w:val="0"/>
        </w:rPr>
        <w:br/>
      </w:r>
      <w:r>
        <w:rPr>
          <w:b w:val="0"/>
          <w:i w:val="0"/>
        </w:rPr>
        <w:br/>
      </w:r>
      <w:r>
        <w:rPr>
          <w:b w:val="0"/>
          <w:i w:val="0"/>
        </w:rPr>
        <w:t>http://vbpl.vn/hungyen/Pages/vbpq-toanvan.aspx?ItemID=124034&amp;Keyword=08/2017/Q%C4%90-UBND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05/2018/QĐ-UBND ngày 01/02/2018</w:t>
      </w:r>
      <w:r>
        <w:rPr>
          <w:b w:val="0"/>
          <w:i w:val="0"/>
        </w:rPr>
        <w:br/>
      </w:r>
      <w:r>
        <w:rPr>
          <w:b w:val="0"/>
          <w:i w:val="0"/>
        </w:rPr>
        <w:br/>
      </w:r>
      <w:r>
        <w:rPr>
          <w:b w:val="0"/>
          <w:i w:val="0"/>
        </w:rPr>
        <w:t>Ban hành Quy chế quản lý và sử dụng chữ ký số chứng thư số chuyên dùng trong các cơ quan nhà nước tỉnh</w:t>
      </w:r>
      <w:r>
        <w:rPr>
          <w:b w:val="0"/>
          <w:i w:val="0"/>
        </w:rPr>
        <w:br/>
      </w:r>
      <w:r>
        <w:rPr>
          <w:b w:val="0"/>
          <w:i w:val="0"/>
        </w:rPr>
        <w:br/>
      </w:r>
      <w:r>
        <w:rPr>
          <w:b w:val="0"/>
          <w:i w:val="0"/>
        </w:rPr>
        <w:t>01/02/2018</w:t>
      </w:r>
      <w:r>
        <w:rPr>
          <w:b w:val="0"/>
          <w:i w:val="0"/>
        </w:rPr>
        <w:br/>
      </w:r>
      <w:r>
        <w:rPr>
          <w:b w:val="0"/>
          <w:i w:val="0"/>
        </w:rPr>
        <w:br/>
      </w:r>
      <w:r>
        <w:rPr>
          <w:b w:val="0"/>
          <w:i w:val="0"/>
        </w:rPr>
        <w:t>http://vbpl.vn/hungyen/Pages/vbpq-van-ban-goc.aspx?ItemID=127966&amp;Keyword=05/2018/Q%C4%90-UBND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18/2018/QĐ-UBND ngày 17/5/2018</w:t>
      </w:r>
      <w:r>
        <w:rPr>
          <w:b w:val="0"/>
          <w:i w:val="0"/>
        </w:rPr>
        <w:br/>
      </w:r>
      <w:r>
        <w:rPr>
          <w:b w:val="0"/>
          <w:i w:val="0"/>
        </w:rPr>
        <w:br/>
      </w:r>
      <w:r>
        <w:rPr>
          <w:b w:val="0"/>
          <w:i w:val="0"/>
        </w:rPr>
        <w:t>V/v ban hành quy chế chế độ nhuận bút, thù lao trong hoạt động xuất bản đặc san bản tin, thông tin điện tử và truyền hình trên địa bàn tỉnh</w:t>
      </w:r>
      <w:r>
        <w:rPr>
          <w:b w:val="0"/>
          <w:i w:val="0"/>
        </w:rPr>
        <w:br/>
      </w:r>
      <w:r>
        <w:rPr>
          <w:b w:val="0"/>
          <w:i w:val="0"/>
        </w:rPr>
        <w:br/>
      </w:r>
      <w:r>
        <w:rPr>
          <w:b w:val="0"/>
          <w:i w:val="0"/>
        </w:rPr>
        <w:t>15/6/2018</w:t>
      </w:r>
      <w:r>
        <w:rPr>
          <w:b w:val="0"/>
          <w:i w:val="0"/>
        </w:rPr>
        <w:br/>
      </w:r>
      <w:r>
        <w:rPr>
          <w:b w:val="0"/>
          <w:i w:val="0"/>
        </w:rPr>
        <w:br/>
      </w:r>
      <w:r>
        <w:rPr>
          <w:b w:val="0"/>
          <w:i w:val="0"/>
        </w:rPr>
        <w:t>http://vbpl.vn/hungyen/Pages/vbpq-van-ban-goc.aspx?ItemID=129354&amp;Keyword=18/2018/Q%C4%90-UBND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25/2019/QĐ-UBND ngày 05/07/2019</w:t>
      </w:r>
      <w:r>
        <w:rPr>
          <w:b w:val="0"/>
          <w:i w:val="0"/>
        </w:rPr>
        <w:br/>
      </w:r>
      <w:r>
        <w:rPr>
          <w:b w:val="0"/>
          <w:i w:val="0"/>
        </w:rPr>
        <w:br/>
      </w:r>
      <w:r>
        <w:rPr>
          <w:b w:val="0"/>
          <w:i w:val="0"/>
        </w:rPr>
        <w:t>Ban hành Quy chế tiếp nhận, xử lý, phát hành và quản lý văn bản điện tử giữa các cơ quan hành chính nhà nước trên địa bàn tỉnh Hưng Yên</w:t>
      </w:r>
      <w:r>
        <w:rPr>
          <w:b w:val="0"/>
          <w:i w:val="0"/>
        </w:rPr>
        <w:br/>
      </w:r>
      <w:r>
        <w:rPr>
          <w:b w:val="0"/>
          <w:i w:val="0"/>
        </w:rPr>
        <w:br/>
      </w:r>
      <w:r>
        <w:rPr>
          <w:b w:val="0"/>
          <w:i w:val="0"/>
        </w:rPr>
        <w:t>15/07/2019</w:t>
      </w:r>
      <w:r>
        <w:rPr>
          <w:b w:val="0"/>
          <w:i w:val="0"/>
        </w:rPr>
        <w:br/>
      </w:r>
      <w:r>
        <w:rPr>
          <w:b w:val="0"/>
          <w:i w:val="0"/>
        </w:rPr>
        <w:br/>
      </w:r>
      <w:r>
        <w:rPr>
          <w:b w:val="0"/>
          <w:i w:val="0"/>
        </w:rPr>
        <w:t>https://vbpl.vn/hungyen/Pages/vbpq-van-ban-goc.aspx?ItemID=165355&amp;Keyword=25/2019/Q%C4%90-UBND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27/2019/QĐ-UBND ngày 19/07/2019</w:t>
      </w:r>
      <w:r>
        <w:rPr>
          <w:b w:val="0"/>
          <w:i w:val="0"/>
        </w:rPr>
        <w:br/>
      </w:r>
      <w:r>
        <w:rPr>
          <w:b w:val="0"/>
          <w:i w:val="0"/>
        </w:rPr>
        <w:br/>
      </w:r>
      <w:r>
        <w:rPr>
          <w:b w:val="0"/>
          <w:i w:val="0"/>
        </w:rPr>
        <w:t>Ban hành quy chế quản lý hoạt động thông tin đối ngoại trên địa bàn tỉnh Hưng Yên</w:t>
      </w:r>
      <w:r>
        <w:rPr>
          <w:b w:val="0"/>
          <w:i w:val="0"/>
        </w:rPr>
        <w:br/>
      </w:r>
      <w:r>
        <w:rPr>
          <w:b w:val="0"/>
          <w:i w:val="0"/>
        </w:rPr>
        <w:br/>
      </w:r>
      <w:r>
        <w:rPr>
          <w:b w:val="0"/>
          <w:i w:val="0"/>
        </w:rPr>
        <w:t>01/08/2019</w:t>
      </w:r>
      <w:r>
        <w:rPr>
          <w:b w:val="0"/>
          <w:i w:val="0"/>
        </w:rPr>
        <w:br/>
      </w:r>
      <w:r>
        <w:rPr>
          <w:b w:val="0"/>
          <w:i w:val="0"/>
        </w:rPr>
        <w:br/>
      </w:r>
      <w:r>
        <w:rPr>
          <w:b w:val="0"/>
          <w:i w:val="0"/>
        </w:rPr>
        <w:t>https://vbpl.vn/hungyen/Pages/vbpq-van-ban-goc.aspx?ItemID=136395&amp;Keyword=27/2019/Q%C4%90-UBND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19/2020/QĐ-UBND ngày 21/7/2020</w:t>
      </w:r>
      <w:r>
        <w:rPr>
          <w:b w:val="0"/>
          <w:i w:val="0"/>
        </w:rPr>
        <w:br/>
      </w:r>
      <w:r>
        <w:rPr>
          <w:b w:val="0"/>
          <w:i w:val="0"/>
        </w:rPr>
        <w:br/>
      </w:r>
      <w:r>
        <w:rPr>
          <w:b w:val="0"/>
          <w:i w:val="0"/>
        </w:rPr>
        <w:t>Bãi bỏ Quyết định số 18/2008/QĐ-UBND ngày27 tháng 8 năm 2008 của Ủy ban nhân dân tỉnh Hưng Yên ban hành Quy định “Khu vực phải xin giấy phép xây dựng đối với các trạm thu, phát sóng thông tin di động (trạm BTS) loại 2 trên địa bàn tỉnh Hưng Yên”</w:t>
      </w:r>
      <w:r>
        <w:rPr>
          <w:b w:val="0"/>
          <w:i w:val="0"/>
        </w:rPr>
        <w:br/>
      </w:r>
      <w:r>
        <w:rPr>
          <w:b w:val="0"/>
          <w:i w:val="0"/>
        </w:rPr>
        <w:br/>
      </w:r>
      <w:r>
        <w:rPr>
          <w:b w:val="0"/>
          <w:i w:val="0"/>
        </w:rPr>
        <w:t>01/8/2020</w:t>
      </w:r>
      <w:r>
        <w:rPr>
          <w:b w:val="0"/>
          <w:i w:val="0"/>
        </w:rPr>
        <w:br/>
      </w:r>
      <w:r>
        <w:rPr>
          <w:b w:val="0"/>
          <w:i w:val="0"/>
        </w:rPr>
        <w:br/>
      </w:r>
      <w:r>
        <w:rPr>
          <w:b w:val="0"/>
          <w:i w:val="0"/>
        </w:rPr>
        <w:t>https://vbpl.vn/hungyen/Pages/vbpq-van-ban-goc.aspx?ItemID=143021&amp;Keyword=19/2020/Q%C4%90-UBND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05/2021/QĐ-UBND ngày 12/03/2021</w:t>
      </w:r>
      <w:r>
        <w:rPr>
          <w:b w:val="0"/>
          <w:i w:val="0"/>
        </w:rPr>
        <w:br/>
      </w:r>
      <w:r>
        <w:rPr>
          <w:b w:val="0"/>
          <w:i w:val="0"/>
        </w:rPr>
        <w:br/>
      </w:r>
      <w:r>
        <w:rPr>
          <w:b w:val="0"/>
          <w:i w:val="0"/>
        </w:rPr>
        <w:t>Sửa đổi, bổ sung một số điều của quy định quản lý điểm truy cập Internet công cộng và điểm cung cấp dịch vụ trò chơi điện tử công cộng trên địa bàn tỉnh hưng Yên ban hành kèm theo quyết định số 22/2014/QĐ-UBND ngày 26 tháng 12 năm 2014 của UBND tỉnh Hưng Yên</w:t>
      </w:r>
      <w:r>
        <w:rPr>
          <w:b w:val="0"/>
          <w:i w:val="0"/>
        </w:rPr>
        <w:br/>
      </w:r>
      <w:r>
        <w:rPr>
          <w:b w:val="0"/>
          <w:i w:val="0"/>
        </w:rPr>
        <w:br/>
      </w:r>
      <w:r>
        <w:rPr>
          <w:b w:val="0"/>
          <w:i w:val="0"/>
        </w:rPr>
        <w:t>01/4/2021</w:t>
      </w:r>
      <w:r>
        <w:rPr>
          <w:b w:val="0"/>
          <w:i w:val="0"/>
        </w:rPr>
        <w:br/>
      </w:r>
      <w:r>
        <w:rPr>
          <w:b w:val="0"/>
          <w:i w:val="0"/>
        </w:rPr>
        <w:br/>
      </w:r>
      <w:r>
        <w:rPr>
          <w:b w:val="0"/>
          <w:i w:val="0"/>
        </w:rPr>
        <w:t>https://vbpl.vn/hungyen/Pages/vbpq-van-ban-goc.aspx?ItemID=146972&amp;Keyword=05/2021/Q%C4%90-UBND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24/2021/QĐ-UBND ngày 23/6/2021</w:t>
      </w:r>
      <w:r>
        <w:rPr>
          <w:b w:val="0"/>
          <w:i w:val="0"/>
        </w:rPr>
        <w:br/>
      </w:r>
      <w:r>
        <w:rPr>
          <w:b w:val="0"/>
          <w:i w:val="0"/>
        </w:rPr>
        <w:br/>
      </w:r>
      <w:r>
        <w:rPr>
          <w:b w:val="0"/>
          <w:i w:val="0"/>
        </w:rPr>
        <w:t>Quy định chức năng, nhiệm vụ, quyền hạn và cơ cấu tổ chức của Trung tâm Công nghệ Thông tin và Truyền thông trực thuộc Sở Thông tin và Truyền thông</w:t>
      </w:r>
      <w:r>
        <w:rPr>
          <w:b w:val="0"/>
          <w:i w:val="0"/>
        </w:rPr>
        <w:br/>
      </w:r>
      <w:r>
        <w:rPr>
          <w:b w:val="0"/>
          <w:i w:val="0"/>
        </w:rPr>
        <w:br/>
      </w:r>
      <w:r>
        <w:rPr>
          <w:b w:val="0"/>
          <w:i w:val="0"/>
        </w:rPr>
        <w:t>05/7/2021</w:t>
      </w:r>
      <w:r>
        <w:rPr>
          <w:b w:val="0"/>
          <w:i w:val="0"/>
        </w:rPr>
        <w:br/>
      </w:r>
      <w:r>
        <w:rPr>
          <w:b w:val="0"/>
          <w:i w:val="0"/>
        </w:rPr>
        <w:br/>
      </w:r>
      <w:r>
        <w:rPr>
          <w:b w:val="0"/>
          <w:i w:val="0"/>
        </w:rPr>
        <w:t>https://vbpl.vn/hungyen/Pages/vbpq-van-ban-goc.aspx?ItemID=148207&amp;Keyword=24/2021/Q%C4%90-UBND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63/2021/QĐ-UBND ngày 20/9/2021</w:t>
      </w:r>
      <w:r>
        <w:rPr>
          <w:b w:val="0"/>
          <w:i w:val="0"/>
        </w:rPr>
        <w:br/>
      </w:r>
      <w:r>
        <w:rPr>
          <w:b w:val="0"/>
          <w:i w:val="0"/>
        </w:rPr>
        <w:br/>
      </w:r>
      <w:r>
        <w:rPr>
          <w:b w:val="0"/>
          <w:i w:val="0"/>
        </w:rPr>
        <w:t>Ban hành Quy chế quản lý, vận hành và sử dụng mạng truyền số liệu chuyên dùng cấp II của các cơ quan Nhà nước trên địa bàn tỉnh Hưng Yên</w:t>
      </w:r>
      <w:r>
        <w:rPr>
          <w:b w:val="0"/>
          <w:i w:val="0"/>
        </w:rPr>
        <w:br/>
      </w:r>
      <w:r>
        <w:rPr>
          <w:b w:val="0"/>
          <w:i w:val="0"/>
        </w:rPr>
        <w:br/>
      </w:r>
      <w:r>
        <w:rPr>
          <w:b w:val="0"/>
          <w:i w:val="0"/>
        </w:rPr>
        <w:t>01/10/2021</w:t>
      </w:r>
      <w:r>
        <w:rPr>
          <w:b w:val="0"/>
          <w:i w:val="0"/>
        </w:rPr>
        <w:br/>
      </w:r>
      <w:r>
        <w:rPr>
          <w:b w:val="0"/>
          <w:i w:val="0"/>
        </w:rPr>
        <w:br/>
      </w:r>
      <w:r>
        <w:rPr>
          <w:b w:val="0"/>
          <w:i w:val="0"/>
        </w:rPr>
        <w:t>https://vbpl.vn/hungyen/Pages/vbpq-van-ban-goc.aspx?ItemID=150328&amp;Keyword=63/2021/Q%C4%90-UBND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44/2022/QĐ-UBND ngày 17/11/2022</w:t>
      </w:r>
      <w:r>
        <w:rPr>
          <w:b w:val="0"/>
          <w:i w:val="0"/>
        </w:rPr>
        <w:br/>
      </w:r>
      <w:r>
        <w:rPr>
          <w:b w:val="0"/>
          <w:i w:val="0"/>
        </w:rPr>
        <w:br/>
      </w:r>
      <w:r>
        <w:rPr>
          <w:b w:val="0"/>
          <w:i w:val="0"/>
        </w:rPr>
        <w:t>Quy định chức năng, nhiệm vụ, quyền hạn và cơ cấu tổ chức của Sở Thông tin và Truyền thông</w:t>
      </w:r>
      <w:r>
        <w:rPr>
          <w:b w:val="0"/>
          <w:i w:val="0"/>
        </w:rPr>
        <w:br/>
      </w:r>
      <w:r>
        <w:rPr>
          <w:b w:val="0"/>
          <w:i w:val="0"/>
        </w:rPr>
        <w:br/>
      </w:r>
      <w:r>
        <w:rPr>
          <w:b w:val="0"/>
          <w:i w:val="0"/>
        </w:rPr>
        <w:t>01/12/2022</w:t>
      </w:r>
      <w:r>
        <w:rPr>
          <w:b w:val="0"/>
          <w:i w:val="0"/>
        </w:rPr>
        <w:br/>
      </w:r>
      <w:r>
        <w:rPr>
          <w:b w:val="0"/>
          <w:i w:val="0"/>
        </w:rPr>
        <w:br/>
      </w:r>
      <w:r>
        <w:rPr>
          <w:b w:val="0"/>
          <w:i w:val="0"/>
        </w:rPr>
        <w:t>https://vbpl.vn/hungyen/Pages/vbpq-van-ban-goc.aspx?ItemID=157377&amp;Keyword=44/2022/Q%C4%90-UBND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22/2023/QĐ-UBND ngày 28/12/2023</w:t>
      </w:r>
      <w:r>
        <w:rPr>
          <w:b w:val="0"/>
          <w:i w:val="0"/>
        </w:rPr>
        <w:br/>
      </w:r>
      <w:r>
        <w:rPr>
          <w:b w:val="0"/>
          <w:i w:val="0"/>
        </w:rPr>
        <w:br/>
      </w:r>
      <w:r>
        <w:rPr>
          <w:b w:val="0"/>
          <w:i w:val="0"/>
        </w:rPr>
        <w:t>Ban hành quy định định mức kinh tế - kỹ thuật hoạt động báo in, báo điện tử trên địa bàn tỉnh Hưng Yên</w:t>
      </w:r>
      <w:r>
        <w:rPr>
          <w:b w:val="0"/>
          <w:i w:val="0"/>
        </w:rPr>
        <w:br/>
      </w:r>
      <w:r>
        <w:rPr>
          <w:b w:val="0"/>
          <w:i w:val="0"/>
        </w:rPr>
        <w:br/>
      </w:r>
      <w:r>
        <w:rPr>
          <w:b w:val="0"/>
          <w:i w:val="0"/>
        </w:rPr>
        <w:t>10/01/2024</w:t>
      </w:r>
      <w:r>
        <w:rPr>
          <w:b w:val="0"/>
          <w:i w:val="0"/>
        </w:rPr>
        <w:br/>
      </w:r>
      <w:r>
        <w:rPr>
          <w:b w:val="0"/>
          <w:i w:val="0"/>
        </w:rPr>
        <w:br/>
      </w:r>
      <w:r>
        <w:rPr>
          <w:b w:val="0"/>
          <w:i w:val="0"/>
        </w:rPr>
        <w:t>https://vbpl.vn/hungyen/Pages/vbpq-van-ban-goc.aspx?ItemID=165056&amp;Keyword=22/2023/Q%C4%90-UBND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Chỉ thị</w:t>
      </w:r>
      <w:r>
        <w:rPr>
          <w:b w:val="0"/>
          <w:i w:val="0"/>
        </w:rPr>
        <w:br/>
      </w:r>
      <w:r>
        <w:rPr>
          <w:b w:val="0"/>
          <w:i w:val="0"/>
        </w:rPr>
        <w:br/>
      </w:r>
      <w:r>
        <w:rPr>
          <w:b w:val="0"/>
          <w:i w:val="0"/>
        </w:rPr>
        <w:t>Số 11/1998/CT-UBND ngày 12/5/1998</w:t>
      </w:r>
      <w:r>
        <w:rPr>
          <w:b w:val="0"/>
          <w:i w:val="0"/>
        </w:rPr>
        <w:br/>
      </w:r>
      <w:r>
        <w:rPr>
          <w:b w:val="0"/>
          <w:i w:val="0"/>
        </w:rPr>
        <w:br/>
      </w:r>
      <w:r>
        <w:rPr>
          <w:b w:val="0"/>
          <w:i w:val="0"/>
        </w:rPr>
        <w:t>Về xây dựng nhà Bưu điện xã và kế hoạch phát triển mạng viễn thông trên địa bàn tỉnh.</w:t>
      </w:r>
      <w:r>
        <w:rPr>
          <w:b w:val="0"/>
          <w:i w:val="0"/>
        </w:rPr>
        <w:br/>
      </w:r>
      <w:r>
        <w:rPr>
          <w:b w:val="0"/>
          <w:i w:val="0"/>
        </w:rPr>
        <w:br/>
      </w:r>
      <w:r>
        <w:rPr>
          <w:b w:val="0"/>
          <w:i w:val="0"/>
        </w:rPr>
        <w:t>12/5/1998</w:t>
      </w:r>
      <w:r>
        <w:rPr>
          <w:b w:val="0"/>
          <w:i w:val="0"/>
        </w:rPr>
        <w:br/>
      </w:r>
      <w:r>
        <w:rPr>
          <w:b w:val="0"/>
          <w:i w:val="0"/>
        </w:rPr>
        <w:br/>
      </w:r>
      <w:r>
        <w:rPr>
          <w:b w:val="0"/>
          <w:i w:val="0"/>
        </w:rPr>
        <w:t>http://vbpl.vn/hungyen/Pages/vbpq-toanvan.aspx?ItemID=62543&amp;Keyword=11/1998/CT-UBND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Chỉ thị</w:t>
      </w:r>
      <w:r>
        <w:rPr>
          <w:b w:val="0"/>
          <w:i w:val="0"/>
        </w:rPr>
        <w:br/>
      </w:r>
      <w:r>
        <w:rPr>
          <w:b w:val="0"/>
          <w:i w:val="0"/>
        </w:rPr>
        <w:br/>
      </w:r>
      <w:r>
        <w:rPr>
          <w:b w:val="0"/>
          <w:i w:val="0"/>
        </w:rPr>
        <w:t>Số 06/2007/CT-UBND ngày 15/3/2007</w:t>
      </w:r>
      <w:r>
        <w:rPr>
          <w:b w:val="0"/>
          <w:i w:val="0"/>
        </w:rPr>
        <w:br/>
      </w:r>
      <w:r>
        <w:rPr>
          <w:b w:val="0"/>
          <w:i w:val="0"/>
        </w:rPr>
        <w:br/>
      </w:r>
      <w:r>
        <w:rPr>
          <w:b w:val="0"/>
          <w:i w:val="0"/>
        </w:rPr>
        <w:t>Về việc tăng cường bảo hộ quyền tác giả đối với chương trình máy tính.</w:t>
      </w:r>
      <w:r>
        <w:rPr>
          <w:b w:val="0"/>
          <w:i w:val="0"/>
        </w:rPr>
        <w:br/>
      </w:r>
      <w:r>
        <w:rPr>
          <w:b w:val="0"/>
          <w:i w:val="0"/>
        </w:rPr>
        <w:br/>
      </w:r>
      <w:r>
        <w:rPr>
          <w:b w:val="0"/>
          <w:i w:val="0"/>
        </w:rPr>
        <w:t>25/3/2007</w:t>
      </w:r>
      <w:r>
        <w:rPr>
          <w:b w:val="0"/>
          <w:i w:val="0"/>
        </w:rPr>
        <w:br/>
      </w:r>
      <w:r>
        <w:rPr>
          <w:b w:val="0"/>
          <w:i w:val="0"/>
        </w:rPr>
        <w:br/>
      </w:r>
      <w:r>
        <w:rPr>
          <w:b w:val="0"/>
          <w:i w:val="0"/>
        </w:rPr>
        <w:t>http://vbpl.vn/hungyen/Pages/vbpq-toanvan.aspx?ItemID=65056&amp;Keyword=06/2007/CT-UBND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Chỉ thị</w:t>
      </w:r>
      <w:r>
        <w:rPr>
          <w:b w:val="0"/>
          <w:i w:val="0"/>
        </w:rPr>
        <w:br/>
      </w:r>
      <w:r>
        <w:rPr>
          <w:b w:val="0"/>
          <w:i w:val="0"/>
        </w:rPr>
        <w:br/>
      </w:r>
      <w:r>
        <w:rPr>
          <w:b w:val="0"/>
          <w:i w:val="0"/>
        </w:rPr>
        <w:t>Số 02/2011/CT-UBND ngày 23/02/2011</w:t>
      </w:r>
      <w:r>
        <w:rPr>
          <w:b w:val="0"/>
          <w:i w:val="0"/>
        </w:rPr>
        <w:br/>
      </w:r>
      <w:r>
        <w:rPr>
          <w:b w:val="0"/>
          <w:i w:val="0"/>
        </w:rPr>
        <w:br/>
      </w:r>
      <w:r>
        <w:rPr>
          <w:b w:val="0"/>
          <w:i w:val="0"/>
        </w:rPr>
        <w:t>Về việc đẩy mạnh ứng dụng công nghệ thông tin trong các cơ quan nhà nước tỉnh Hưng Yên.</w:t>
      </w:r>
      <w:r>
        <w:rPr>
          <w:b w:val="0"/>
          <w:i w:val="0"/>
        </w:rPr>
        <w:br/>
      </w:r>
      <w:r>
        <w:rPr>
          <w:b w:val="0"/>
          <w:i w:val="0"/>
        </w:rPr>
        <w:br/>
      </w:r>
      <w:r>
        <w:rPr>
          <w:b w:val="0"/>
          <w:i w:val="0"/>
        </w:rPr>
        <w:t>05/3/2011</w:t>
      </w:r>
      <w:r>
        <w:rPr>
          <w:b w:val="0"/>
          <w:i w:val="0"/>
        </w:rPr>
        <w:br/>
      </w:r>
      <w:r>
        <w:rPr>
          <w:b w:val="0"/>
          <w:i w:val="0"/>
        </w:rPr>
        <w:br/>
      </w:r>
      <w:r>
        <w:rPr>
          <w:b w:val="0"/>
          <w:i w:val="0"/>
        </w:rPr>
        <w:t>http://vbpl.vn/hungyen/Pages/vbpq-toanvan.aspx?ItemID=64470&amp;Keyword=02/2011/CT-UBND</w:t>
      </w:r>
      <w:r>
        <w:rPr>
          <w:b w:val="0"/>
          <w:i w:val="0"/>
        </w:rPr>
        <w:br/>
      </w:r>
      <w:r>
        <w:rPr>
          <w:b w:val="0"/>
          <w:i w:val="0"/>
        </w:rPr>
        <w:br/>
      </w:r>
      <w:r>
        <w:rPr>
          <w:b w:val="0"/>
          <w:i w:val="0"/>
        </w:rPr>
        <w:br/>
      </w:r>
      <w:r>
        <w:rPr>
          <w:b w:val="0"/>
          <w:i w:val="0"/>
        </w:rPr>
        <w:br/>
      </w:r>
      <w:r>
        <w:rPr>
          <w:b/>
          <w:i w:val="0"/>
        </w:rPr>
        <w:t>XII. LĨNH VỰC LAO ĐỘNG - THƯƠNG BINH VÀ XÃ HỘI: 16 văn bản</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Số 201/2019/NQ-HĐND ngày 27/03/2019</w:t>
      </w:r>
      <w:r>
        <w:rPr>
          <w:b w:val="0"/>
          <w:i w:val="0"/>
        </w:rPr>
        <w:br/>
      </w:r>
      <w:r>
        <w:rPr>
          <w:b w:val="0"/>
          <w:i w:val="0"/>
        </w:rPr>
        <w:br/>
      </w:r>
      <w:r>
        <w:rPr>
          <w:b w:val="0"/>
          <w:i w:val="0"/>
        </w:rPr>
        <w:t>Bổ sung chỉ tiêu phát triển đối tượng tham gia bảo hiểm xã hội tại Khoản 2, Điều 2, Nghị quyết số 169/2018/NQ-HĐND ngày 12/12/2018 của Hội đồng nhân dân tỉnh về nhiệm vụ phát triển kinh tế - xã hội năm 2019</w:t>
      </w:r>
      <w:r>
        <w:rPr>
          <w:b w:val="0"/>
          <w:i w:val="0"/>
        </w:rPr>
        <w:br/>
      </w:r>
      <w:r>
        <w:rPr>
          <w:b w:val="0"/>
          <w:i w:val="0"/>
        </w:rPr>
        <w:br/>
      </w:r>
      <w:r>
        <w:rPr>
          <w:b w:val="0"/>
          <w:i w:val="0"/>
        </w:rPr>
        <w:t>15/04/2019</w:t>
      </w:r>
      <w:r>
        <w:rPr>
          <w:b w:val="0"/>
          <w:i w:val="0"/>
        </w:rPr>
        <w:br/>
      </w:r>
      <w:r>
        <w:rPr>
          <w:b w:val="0"/>
          <w:i w:val="0"/>
        </w:rPr>
        <w:br/>
      </w:r>
      <w:r>
        <w:rPr>
          <w:b w:val="0"/>
          <w:i w:val="0"/>
        </w:rPr>
        <w:t>https://vbpl.vn/hungyen/Pages/vbpq-van-ban-goc.aspx?ItemID=135020&amp;Keyword=201/2019/NQ-H%C4%90ND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Số 213/2019/NQ-HĐND ngày 10/07/2019</w:t>
      </w:r>
      <w:r>
        <w:rPr>
          <w:b w:val="0"/>
          <w:i w:val="0"/>
        </w:rPr>
        <w:br/>
      </w:r>
      <w:r>
        <w:rPr>
          <w:b w:val="0"/>
          <w:i w:val="0"/>
        </w:rPr>
        <w:br/>
      </w:r>
      <w:r>
        <w:rPr>
          <w:b w:val="0"/>
          <w:i w:val="0"/>
        </w:rPr>
        <w:t>Quy định mức trợ cấp đặc thù đối với công chức, viên chức, người lao động làm việc tại Cơ sở Điều trị nghiện ma túy thuộc Sở Lao động - Thương binh và Xã hội</w:t>
      </w:r>
      <w:r>
        <w:rPr>
          <w:b w:val="0"/>
          <w:i w:val="0"/>
        </w:rPr>
        <w:br/>
      </w:r>
      <w:r>
        <w:rPr>
          <w:b w:val="0"/>
          <w:i w:val="0"/>
        </w:rPr>
        <w:br/>
      </w:r>
      <w:r>
        <w:rPr>
          <w:b w:val="0"/>
          <w:i w:val="0"/>
        </w:rPr>
        <w:t>01/08/2019</w:t>
      </w:r>
      <w:r>
        <w:rPr>
          <w:b w:val="0"/>
          <w:i w:val="0"/>
        </w:rPr>
        <w:br/>
      </w:r>
      <w:r>
        <w:rPr>
          <w:b w:val="0"/>
          <w:i w:val="0"/>
        </w:rPr>
        <w:br/>
      </w:r>
      <w:r>
        <w:rPr>
          <w:b w:val="0"/>
          <w:i w:val="0"/>
        </w:rPr>
        <w:t>https://vbpl.vn/hungyen/Pages/vbpq-van-ban-goc.aspx?ItemID=136689&amp;Keyword=213/2019/NQ-H%C4%90ND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Số 219/2019/NQ-HĐND ngày 10/07/2019</w:t>
      </w:r>
      <w:r>
        <w:rPr>
          <w:b w:val="0"/>
          <w:i w:val="0"/>
        </w:rPr>
        <w:br/>
      </w:r>
      <w:r>
        <w:rPr>
          <w:b w:val="0"/>
          <w:i w:val="0"/>
        </w:rPr>
        <w:br/>
      </w:r>
      <w:r>
        <w:rPr>
          <w:b w:val="0"/>
          <w:i w:val="0"/>
        </w:rPr>
        <w:t>Quy định mức đóng góp và chế độ hỗ trợ đối với người tự nguyện cai nghiện ma túy tại Cơ sở Điều trị nghiện ma túy thuộc Sở Lao động - Thương binh và Xã hội</w:t>
      </w:r>
      <w:r>
        <w:rPr>
          <w:b w:val="0"/>
          <w:i w:val="0"/>
        </w:rPr>
        <w:br/>
      </w:r>
      <w:r>
        <w:rPr>
          <w:b w:val="0"/>
          <w:i w:val="0"/>
        </w:rPr>
        <w:br/>
      </w:r>
      <w:r>
        <w:rPr>
          <w:b w:val="0"/>
          <w:i w:val="0"/>
        </w:rPr>
        <w:t>01/08/2019</w:t>
      </w:r>
      <w:r>
        <w:rPr>
          <w:b w:val="0"/>
          <w:i w:val="0"/>
        </w:rPr>
        <w:br/>
      </w:r>
      <w:r>
        <w:rPr>
          <w:b w:val="0"/>
          <w:i w:val="0"/>
        </w:rPr>
        <w:br/>
      </w:r>
      <w:r>
        <w:rPr>
          <w:b w:val="0"/>
          <w:i w:val="0"/>
        </w:rPr>
        <w:t>https://vbpl.vn/hungyen/Pages/vbpq-van-ban-goc.aspx?ItemID=136562&amp;Keyword=219/2019/NQ-H%C4%90ND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Số 275/2020/NQ-HĐND ngày 07/5/2020</w:t>
      </w:r>
      <w:r>
        <w:rPr>
          <w:b w:val="0"/>
          <w:i w:val="0"/>
        </w:rPr>
        <w:br/>
      </w:r>
      <w:r>
        <w:rPr>
          <w:b w:val="0"/>
          <w:i w:val="0"/>
        </w:rPr>
        <w:br/>
      </w:r>
      <w:r>
        <w:rPr>
          <w:b w:val="0"/>
          <w:i w:val="0"/>
        </w:rPr>
        <w:t>Quy định chính sách trợ cấp xã hội đối với người cao tuổi từ đủ 75 tuổi đến dưới 80 tuổi trên địa bàn tỉnh Hưng Yên</w:t>
      </w:r>
      <w:r>
        <w:rPr>
          <w:b w:val="0"/>
          <w:i w:val="0"/>
        </w:rPr>
        <w:br/>
      </w:r>
      <w:r>
        <w:rPr>
          <w:b w:val="0"/>
          <w:i w:val="0"/>
        </w:rPr>
        <w:br/>
      </w:r>
      <w:r>
        <w:rPr>
          <w:b w:val="0"/>
          <w:i w:val="0"/>
        </w:rPr>
        <w:t>20/5/2020</w:t>
      </w:r>
      <w:r>
        <w:rPr>
          <w:b w:val="0"/>
          <w:i w:val="0"/>
        </w:rPr>
        <w:br/>
      </w:r>
      <w:r>
        <w:rPr>
          <w:b w:val="0"/>
          <w:i w:val="0"/>
        </w:rPr>
        <w:br/>
      </w:r>
      <w:r>
        <w:rPr>
          <w:b w:val="0"/>
          <w:i w:val="0"/>
        </w:rPr>
        <w:t>https://vbpl.vn/hungyen/Pages/vbpq-van-ban-goc.aspx?ItemID=142145&amp;Keyword=275/2020/NQ-H%C4%90ND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Số 345/2023/NQ-HĐND ngày 22/3/2023</w:t>
      </w:r>
      <w:r>
        <w:rPr>
          <w:b w:val="0"/>
          <w:i w:val="0"/>
        </w:rPr>
        <w:br/>
      </w:r>
      <w:r>
        <w:rPr>
          <w:b w:val="0"/>
          <w:i w:val="0"/>
        </w:rPr>
        <w:br/>
      </w:r>
      <w:r>
        <w:rPr>
          <w:b w:val="0"/>
          <w:i w:val="0"/>
        </w:rPr>
        <w:t>Quy định mức chuẩn trợ giúp xã hội, mức trợ giúp xã hội và chính sách trợ giúp xã hội đối với một số đối tượng bảo trợ xã hội trên địa bàn tỉnh Hưng Yên</w:t>
      </w:r>
      <w:r>
        <w:rPr>
          <w:b w:val="0"/>
          <w:i w:val="0"/>
        </w:rPr>
        <w:br/>
      </w:r>
      <w:r>
        <w:rPr>
          <w:b w:val="0"/>
          <w:i w:val="0"/>
        </w:rPr>
        <w:br/>
      </w:r>
      <w:r>
        <w:rPr>
          <w:b w:val="0"/>
          <w:i w:val="0"/>
        </w:rPr>
        <w:t>01/7/2023</w:t>
      </w:r>
      <w:r>
        <w:rPr>
          <w:b w:val="0"/>
          <w:i w:val="0"/>
        </w:rPr>
        <w:br/>
      </w:r>
      <w:r>
        <w:rPr>
          <w:b w:val="0"/>
          <w:i w:val="0"/>
        </w:rPr>
        <w:br/>
      </w:r>
      <w:r>
        <w:rPr>
          <w:b w:val="0"/>
          <w:i w:val="0"/>
        </w:rPr>
        <w:t>https://vbpl.vn/hungyen/Pages/vbpq-van-ban-goc.aspx?ItemID=159945&amp;Keyword=345/2023/NQ-H%C4%90ND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Số 432/2023/NQ-HĐND ngày 07/12/2023</w:t>
      </w:r>
      <w:r>
        <w:rPr>
          <w:b w:val="0"/>
          <w:i w:val="0"/>
        </w:rPr>
        <w:br/>
      </w:r>
      <w:r>
        <w:rPr>
          <w:b w:val="0"/>
          <w:i w:val="0"/>
        </w:rPr>
        <w:br/>
      </w:r>
      <w:r>
        <w:rPr>
          <w:b w:val="0"/>
          <w:i w:val="0"/>
        </w:rPr>
        <w:t>Quy định chính sách hỗ trợ đối với người cai nghiện ma túy tự nguyện tại gia đình, cộng đồng, tại cơ sở cai nghiện ma túy; chính sách hỗ trợ đối với người được giao nhiệm vụ tư vấn tâm lý, xã hội, quản lý, hỗ trợ các đối tượng cai nghiện ma túy tự nguyện tại gia đình, cộng đồng, đối tượng quản lý sau cai nghiện ma túy tại cấp xã trên địa bàn tỉnh hưng yên</w:t>
      </w:r>
      <w:r>
        <w:rPr>
          <w:b w:val="0"/>
          <w:i w:val="0"/>
        </w:rPr>
        <w:br/>
      </w:r>
      <w:r>
        <w:rPr>
          <w:b w:val="0"/>
          <w:i w:val="0"/>
        </w:rPr>
        <w:br/>
      </w:r>
      <w:r>
        <w:rPr>
          <w:b w:val="0"/>
          <w:i w:val="0"/>
        </w:rPr>
        <w:t>01/01/2024</w:t>
      </w:r>
      <w:r>
        <w:rPr>
          <w:b w:val="0"/>
          <w:i w:val="0"/>
        </w:rPr>
        <w:br/>
      </w:r>
      <w:r>
        <w:rPr>
          <w:b w:val="0"/>
          <w:i w:val="0"/>
        </w:rPr>
        <w:br/>
      </w:r>
      <w:r>
        <w:rPr>
          <w:b w:val="0"/>
          <w:i w:val="0"/>
        </w:rPr>
        <w:t>https://vbpl.vn/hungyen/Pages/vbpq-van-ban-goc.aspx?ItemID=165055&amp;Keyword=432/2023/NQ-H%C4%90ND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02/2016/QĐ-UBND ngày 04/02/2016</w:t>
      </w:r>
      <w:r>
        <w:rPr>
          <w:b w:val="0"/>
          <w:i w:val="0"/>
        </w:rPr>
        <w:br/>
      </w:r>
      <w:r>
        <w:rPr>
          <w:b w:val="0"/>
          <w:i w:val="0"/>
        </w:rPr>
        <w:br/>
      </w:r>
      <w:r>
        <w:rPr>
          <w:b w:val="0"/>
          <w:i w:val="0"/>
        </w:rPr>
        <w:t>Ban hành Quy chế phối hợp lập hồ sơ đưa người nghiện ma túy vào cai nghiện bắt buộc tại Trung tâm Chữa bệnh - Giáo dục  - Lao động xã hội tỉnh Hưng Yên</w:t>
      </w:r>
      <w:r>
        <w:rPr>
          <w:b w:val="0"/>
          <w:i w:val="0"/>
        </w:rPr>
        <w:br/>
      </w:r>
      <w:r>
        <w:rPr>
          <w:b w:val="0"/>
          <w:i w:val="0"/>
        </w:rPr>
        <w:br/>
      </w:r>
      <w:r>
        <w:rPr>
          <w:b w:val="0"/>
          <w:i w:val="0"/>
        </w:rPr>
        <w:t>04/02/2016</w:t>
      </w:r>
      <w:r>
        <w:rPr>
          <w:b w:val="0"/>
          <w:i w:val="0"/>
        </w:rPr>
        <w:br/>
      </w:r>
      <w:r>
        <w:rPr>
          <w:b w:val="0"/>
          <w:i w:val="0"/>
        </w:rPr>
        <w:br/>
      </w:r>
      <w:r>
        <w:rPr>
          <w:b w:val="0"/>
          <w:i w:val="0"/>
        </w:rPr>
        <w:t>http://vbpl.vn/hungyen/Pages/vbpq-toanvan.aspx?ItemID=107076&amp;Keyword=02/2016/Q%C4%90-UBND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33/2021/QĐ-UBND ngày 04/8/2021</w:t>
      </w:r>
      <w:r>
        <w:rPr>
          <w:b w:val="0"/>
          <w:i w:val="0"/>
        </w:rPr>
        <w:br/>
      </w:r>
      <w:r>
        <w:rPr>
          <w:b w:val="0"/>
          <w:i w:val="0"/>
        </w:rPr>
        <w:br/>
      </w:r>
      <w:r>
        <w:rPr>
          <w:b w:val="0"/>
          <w:i w:val="0"/>
        </w:rPr>
        <w:t>Quy định chức năng, nhiệm vụ, quyền hạn và cơ cấu tổ chức của Trung tâm điều dưỡng, chăm sóc người có công trực thuộc sở Lao động-Thương binh và xã hội</w:t>
      </w:r>
      <w:r>
        <w:rPr>
          <w:b w:val="0"/>
          <w:i w:val="0"/>
        </w:rPr>
        <w:br/>
      </w:r>
      <w:r>
        <w:rPr>
          <w:b w:val="0"/>
          <w:i w:val="0"/>
        </w:rPr>
        <w:br/>
      </w:r>
      <w:r>
        <w:rPr>
          <w:b w:val="0"/>
          <w:i w:val="0"/>
        </w:rPr>
        <w:t>15/8/2021</w:t>
      </w:r>
      <w:r>
        <w:rPr>
          <w:b w:val="0"/>
          <w:i w:val="0"/>
        </w:rPr>
        <w:br/>
      </w:r>
      <w:r>
        <w:rPr>
          <w:b w:val="0"/>
          <w:i w:val="0"/>
        </w:rPr>
        <w:br/>
      </w:r>
      <w:r>
        <w:rPr>
          <w:b w:val="0"/>
          <w:i w:val="0"/>
        </w:rPr>
        <w:t>https://vbpl.vn/hungyen/Pages/vbpq-van-ban-goc.aspx?ItemID=149343&amp;Keyword=33/2021/Q%C4%90-UBND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34/2021/QĐ-UBND ngày 04/8/2021</w:t>
      </w:r>
      <w:r>
        <w:rPr>
          <w:b w:val="0"/>
          <w:i w:val="0"/>
        </w:rPr>
        <w:br/>
      </w:r>
      <w:r>
        <w:rPr>
          <w:b w:val="0"/>
          <w:i w:val="0"/>
        </w:rPr>
        <w:br/>
      </w:r>
      <w:r>
        <w:rPr>
          <w:b w:val="0"/>
          <w:i w:val="0"/>
        </w:rPr>
        <w:t>Quy định chức năng, nhiệm vụ, quyền hạn và cơ cấu tổ chức của Trung tâm Bảo trợ xã hội và Công tác xã hội trực thuộc Sở Lao động - Thương binh và Xã hội</w:t>
      </w:r>
      <w:r>
        <w:rPr>
          <w:b w:val="0"/>
          <w:i w:val="0"/>
        </w:rPr>
        <w:br/>
      </w:r>
      <w:r>
        <w:rPr>
          <w:b w:val="0"/>
          <w:i w:val="0"/>
        </w:rPr>
        <w:br/>
      </w:r>
      <w:r>
        <w:rPr>
          <w:b w:val="0"/>
          <w:i w:val="0"/>
        </w:rPr>
        <w:t>15/8/2021</w:t>
      </w:r>
      <w:r>
        <w:rPr>
          <w:b w:val="0"/>
          <w:i w:val="0"/>
        </w:rPr>
        <w:br/>
      </w:r>
      <w:r>
        <w:rPr>
          <w:b w:val="0"/>
          <w:i w:val="0"/>
        </w:rPr>
        <w:br/>
      </w:r>
      <w:r>
        <w:rPr>
          <w:b w:val="0"/>
          <w:i w:val="0"/>
        </w:rPr>
        <w:t>https://vbpl.vn/hungyen/Pages/vbpq-van-ban-goc.aspx?ItemID=149345&amp;Keyword=34/2021/Q%C4%90-UBND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87/2021/QĐ-UBND ngày 12/11/2021</w:t>
      </w:r>
      <w:r>
        <w:rPr>
          <w:b w:val="0"/>
          <w:i w:val="0"/>
        </w:rPr>
        <w:br/>
      </w:r>
      <w:r>
        <w:rPr>
          <w:b w:val="0"/>
          <w:i w:val="0"/>
        </w:rPr>
        <w:br/>
      </w:r>
      <w:r>
        <w:rPr>
          <w:b w:val="0"/>
          <w:i w:val="0"/>
        </w:rPr>
        <w:t>Bãi bỏ một số văn bản quy phạm pháp luật do UBND tỉnh hưng yên ban hành thuộc lĩnh vực lao động, thương binh và xã hội</w:t>
      </w:r>
      <w:r>
        <w:rPr>
          <w:b w:val="0"/>
          <w:i w:val="0"/>
        </w:rPr>
        <w:br/>
      </w:r>
      <w:r>
        <w:rPr>
          <w:b w:val="0"/>
          <w:i w:val="0"/>
        </w:rPr>
        <w:br/>
      </w:r>
      <w:r>
        <w:rPr>
          <w:b w:val="0"/>
          <w:i w:val="0"/>
        </w:rPr>
        <w:t>20/11/2021</w:t>
      </w:r>
      <w:r>
        <w:rPr>
          <w:b w:val="0"/>
          <w:i w:val="0"/>
        </w:rPr>
        <w:br/>
      </w:r>
      <w:r>
        <w:rPr>
          <w:b w:val="0"/>
          <w:i w:val="0"/>
        </w:rPr>
        <w:br/>
      </w:r>
      <w:r>
        <w:rPr>
          <w:b w:val="0"/>
          <w:i w:val="0"/>
        </w:rPr>
        <w:t>https://vbpl.vn/hungyen/Pages/vbpq-van-ban-goc.aspx?ItemID=151758&amp;Keyword=87/2021/Q%C4%90-UBND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 xml:space="preserve">Số 10/2022/QĐ-UBND ngày </w:t>
      </w:r>
      <w:r>
        <w:rPr>
          <w:b w:val="0"/>
          <w:i w:val="0"/>
        </w:rPr>
        <w:t>08/04/2022</w:t>
      </w:r>
      <w:r>
        <w:rPr>
          <w:b w:val="0"/>
          <w:i w:val="0"/>
        </w:rPr>
        <w:br/>
      </w:r>
      <w:r>
        <w:rPr>
          <w:b w:val="0"/>
          <w:i w:val="0"/>
        </w:rPr>
        <w:br/>
      </w:r>
      <w:r>
        <w:rPr>
          <w:b w:val="0"/>
          <w:i w:val="0"/>
        </w:rPr>
        <w:t>Q</w:t>
      </w:r>
      <w:r>
        <w:rPr>
          <w:b w:val="0"/>
          <w:i w:val="0"/>
        </w:rPr>
        <w:t>uy định chức năng, nhiệm vụ, quyền hạn và cơ cấu tổ chức của Trung tâm dịch vụ việc làm thuộc Sở Lao động</w:t>
      </w:r>
      <w:r>
        <w:rPr>
          <w:b w:val="0"/>
          <w:i w:val="0"/>
        </w:rPr>
        <w:br/>
      </w:r>
      <w:r>
        <w:rPr>
          <w:b w:val="0"/>
          <w:i w:val="0"/>
        </w:rPr>
        <w:br/>
      </w:r>
      <w:r>
        <w:rPr>
          <w:b w:val="0"/>
          <w:i w:val="0"/>
        </w:rPr>
        <w:t>20/4/2022</w:t>
      </w:r>
      <w:r>
        <w:rPr>
          <w:b w:val="0"/>
          <w:i w:val="0"/>
        </w:rPr>
        <w:br/>
      </w:r>
      <w:r>
        <w:rPr>
          <w:b w:val="0"/>
          <w:i w:val="0"/>
        </w:rPr>
        <w:br/>
      </w:r>
      <w:r>
        <w:rPr>
          <w:b w:val="0"/>
          <w:i w:val="0"/>
        </w:rPr>
        <w:t>https://vbpl.vn/hungyen/Pages/vbpq-van-ban-goc.aspx?ItemID=153629&amp;Keyword=10/2022/Q%C4%90-UBND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15/2022/QĐ-UBND ngày 10/5/2022</w:t>
      </w:r>
      <w:r>
        <w:rPr>
          <w:b w:val="0"/>
          <w:i w:val="0"/>
        </w:rPr>
        <w:br/>
      </w:r>
      <w:r>
        <w:rPr>
          <w:b w:val="0"/>
          <w:i w:val="0"/>
        </w:rPr>
        <w:br/>
      </w:r>
      <w:r>
        <w:rPr>
          <w:b w:val="0"/>
          <w:i w:val="0"/>
        </w:rPr>
        <w:t>Quy định năng, nhiệm vụ, quyền hạn và cơ cấu tổ chức của Sở Lao động - Thương binh và Xã hội Hưng Yên</w:t>
      </w:r>
      <w:r>
        <w:rPr>
          <w:b w:val="0"/>
          <w:i w:val="0"/>
        </w:rPr>
        <w:br/>
      </w:r>
      <w:r>
        <w:rPr>
          <w:b w:val="0"/>
          <w:i w:val="0"/>
        </w:rPr>
        <w:br/>
      </w:r>
      <w:r>
        <w:rPr>
          <w:b w:val="0"/>
          <w:i w:val="0"/>
        </w:rPr>
        <w:t>20/5/2022</w:t>
      </w:r>
      <w:r>
        <w:rPr>
          <w:b w:val="0"/>
          <w:i w:val="0"/>
        </w:rPr>
        <w:br/>
      </w:r>
      <w:r>
        <w:rPr>
          <w:b w:val="0"/>
          <w:i w:val="0"/>
        </w:rPr>
        <w:br/>
      </w:r>
      <w:r>
        <w:rPr>
          <w:b w:val="0"/>
          <w:i w:val="0"/>
        </w:rPr>
        <w:t>https://vbpl.vn/hungyen/Pages/vbpq-van-ban-goc.aspx?ItemID=153890&amp;Keyword=15/2022/Q%C4%90-UBND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52/2022/QĐ-UBND ngày 29/12/2022</w:t>
      </w:r>
      <w:r>
        <w:rPr>
          <w:b w:val="0"/>
          <w:i w:val="0"/>
        </w:rPr>
        <w:br/>
      </w:r>
      <w:r>
        <w:rPr>
          <w:b w:val="0"/>
          <w:i w:val="0"/>
        </w:rPr>
        <w:br/>
      </w:r>
      <w:r>
        <w:rPr>
          <w:b w:val="0"/>
          <w:i w:val="0"/>
        </w:rPr>
        <w:t>Ban hành Quy chế phân cấp quản lý và sử dụng kinh phí thực hiện chính sách, chế độ ưu đãi người có công với cách mạng, thân nhân của người có công với cách mạng và người trực tiếp tham gia kháng chiến từ nguồn ngân sách trung ương trên địa bàn tỉnh Hưng Yên</w:t>
      </w:r>
      <w:r>
        <w:rPr>
          <w:b w:val="0"/>
          <w:i w:val="0"/>
        </w:rPr>
        <w:br/>
      </w:r>
      <w:r>
        <w:rPr>
          <w:b w:val="0"/>
          <w:i w:val="0"/>
        </w:rPr>
        <w:br/>
      </w:r>
      <w:r>
        <w:rPr>
          <w:b w:val="0"/>
          <w:i w:val="0"/>
        </w:rPr>
        <w:t>01/01/2023</w:t>
      </w:r>
      <w:r>
        <w:rPr>
          <w:b w:val="0"/>
          <w:i w:val="0"/>
        </w:rPr>
        <w:br/>
      </w:r>
      <w:r>
        <w:rPr>
          <w:b w:val="0"/>
          <w:i w:val="0"/>
        </w:rPr>
        <w:br/>
      </w:r>
      <w:r>
        <w:rPr>
          <w:b w:val="0"/>
          <w:i w:val="0"/>
        </w:rPr>
        <w:t>https://vbpl.vn/hungyen/Pages/vbpq-van-ban-goc.aspx?ItemID=158963&amp;Keyword=52/2022/Q%C4%90-UBND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17/2023/QĐ-UBND ngày 07/11/2023</w:t>
      </w:r>
      <w:r>
        <w:rPr>
          <w:b w:val="0"/>
          <w:i w:val="0"/>
        </w:rPr>
        <w:br/>
      </w:r>
      <w:r>
        <w:rPr>
          <w:b w:val="0"/>
          <w:i w:val="0"/>
        </w:rPr>
        <w:br/>
      </w:r>
      <w:r>
        <w:rPr>
          <w:b w:val="0"/>
          <w:i w:val="0"/>
        </w:rPr>
        <w:t>Ban hành Quy chế phối hợp quản lý lao động nước ngoài làm việc trên địa bàn tỉnh Hưng Yên</w:t>
      </w:r>
      <w:r>
        <w:rPr>
          <w:b w:val="0"/>
          <w:i w:val="0"/>
        </w:rPr>
        <w:br/>
      </w:r>
      <w:r>
        <w:rPr>
          <w:b w:val="0"/>
          <w:i w:val="0"/>
        </w:rPr>
        <w:br/>
      </w:r>
      <w:r>
        <w:rPr>
          <w:b w:val="0"/>
          <w:i w:val="0"/>
        </w:rPr>
        <w:t>15/11/2023</w:t>
      </w:r>
      <w:r>
        <w:rPr>
          <w:b w:val="0"/>
          <w:i w:val="0"/>
        </w:rPr>
        <w:br/>
      </w:r>
      <w:r>
        <w:rPr>
          <w:b w:val="0"/>
          <w:i w:val="0"/>
        </w:rPr>
        <w:br/>
      </w:r>
      <w:r>
        <w:rPr>
          <w:b w:val="0"/>
          <w:i w:val="0"/>
        </w:rPr>
        <w:t>https://vbpl.vn/hungyen/Pages/vbpq-van-ban-goc.aspx?ItemID=163233&amp;Keyword=17/2023/Q%C4%90-UBND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Chỉ thị</w:t>
      </w:r>
      <w:r>
        <w:rPr>
          <w:b w:val="0"/>
          <w:i w:val="0"/>
        </w:rPr>
        <w:br/>
      </w:r>
      <w:r>
        <w:rPr>
          <w:b w:val="0"/>
          <w:i w:val="0"/>
        </w:rPr>
        <w:br/>
      </w:r>
      <w:r>
        <w:rPr>
          <w:b w:val="0"/>
          <w:i w:val="0"/>
        </w:rPr>
        <w:t>Số 14/2002/CT-UBND ngày 22/8/2002</w:t>
      </w:r>
      <w:r>
        <w:rPr>
          <w:b w:val="0"/>
          <w:i w:val="0"/>
        </w:rPr>
        <w:br/>
      </w:r>
      <w:r>
        <w:rPr>
          <w:b w:val="0"/>
          <w:i w:val="0"/>
        </w:rPr>
        <w:br/>
      </w:r>
      <w:r>
        <w:rPr>
          <w:b w:val="0"/>
          <w:i w:val="0"/>
        </w:rPr>
        <w:t>Về thực hiện Quyết định số 47/2002/QĐ-TTg ngày 11/4/2002 của Thủ tướng Chính phủ về chế độ đối với quân nhân, công nhân viên quốc phòng tham gia kháng chiến chống Pháp đã phục viên (giải ngũ, thôi việc) từ ngày 31/12/1960 trở về trước.</w:t>
      </w:r>
      <w:r>
        <w:rPr>
          <w:b w:val="0"/>
          <w:i w:val="0"/>
        </w:rPr>
        <w:br/>
      </w:r>
      <w:r>
        <w:rPr>
          <w:b w:val="0"/>
          <w:i w:val="0"/>
        </w:rPr>
        <w:br/>
      </w:r>
      <w:r>
        <w:rPr>
          <w:b w:val="0"/>
          <w:i w:val="0"/>
        </w:rPr>
        <w:t>22/8/2002</w:t>
      </w:r>
      <w:r>
        <w:rPr>
          <w:b w:val="0"/>
          <w:i w:val="0"/>
        </w:rPr>
        <w:br/>
      </w:r>
      <w:r>
        <w:rPr>
          <w:b w:val="0"/>
          <w:i w:val="0"/>
        </w:rPr>
        <w:br/>
      </w:r>
      <w:r>
        <w:rPr>
          <w:b w:val="0"/>
          <w:i w:val="0"/>
        </w:rPr>
        <w:t>http://vbpl.vn/hungyen/Pages/vbpq-toanvan.aspx?ItemID=63253&amp;Keyword=14/2002/CT-UBND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Chỉ thị</w:t>
      </w:r>
      <w:r>
        <w:rPr>
          <w:b w:val="0"/>
          <w:i w:val="0"/>
        </w:rPr>
        <w:br/>
      </w:r>
      <w:r>
        <w:rPr>
          <w:b w:val="0"/>
          <w:i w:val="0"/>
        </w:rPr>
        <w:br/>
      </w:r>
      <w:r>
        <w:rPr>
          <w:b w:val="0"/>
          <w:i w:val="0"/>
        </w:rPr>
        <w:t>Số 04/2006/CT-UBND ngày 07/4/2006</w:t>
      </w:r>
      <w:r>
        <w:rPr>
          <w:b w:val="0"/>
          <w:i w:val="0"/>
        </w:rPr>
        <w:br/>
      </w:r>
      <w:r>
        <w:rPr>
          <w:b w:val="0"/>
          <w:i w:val="0"/>
        </w:rPr>
        <w:br/>
      </w:r>
      <w:r>
        <w:rPr>
          <w:b w:val="0"/>
          <w:i w:val="0"/>
        </w:rPr>
        <w:t>Về việc thực hiện Quyết định số 290/2005/QĐ-TTg ngày 8/11/2005 của Thủ tướng Chính phủ về chế độ tham gia kháng chiến chống Mỹ chưa được hưởng chế độ.</w:t>
      </w:r>
      <w:r>
        <w:rPr>
          <w:b w:val="0"/>
          <w:i w:val="0"/>
        </w:rPr>
        <w:br/>
      </w:r>
      <w:r>
        <w:rPr>
          <w:b w:val="0"/>
          <w:i w:val="0"/>
        </w:rPr>
        <w:br/>
      </w:r>
      <w:r>
        <w:rPr>
          <w:b w:val="0"/>
          <w:i w:val="0"/>
        </w:rPr>
        <w:t>17/4/2006</w:t>
      </w:r>
      <w:r>
        <w:rPr>
          <w:b w:val="0"/>
          <w:i w:val="0"/>
        </w:rPr>
        <w:br/>
      </w:r>
      <w:r>
        <w:rPr>
          <w:b w:val="0"/>
          <w:i w:val="0"/>
        </w:rPr>
        <w:br/>
      </w:r>
      <w:r>
        <w:rPr>
          <w:b w:val="0"/>
          <w:i w:val="0"/>
        </w:rPr>
        <w:t>http://vbpl.vn/hungyen/Pages/vbpq-toanvan.aspx?ItemID=64819&amp;Keyword=04/2006/CT-UBND</w:t>
      </w:r>
      <w:r>
        <w:rPr>
          <w:b w:val="0"/>
          <w:i w:val="0"/>
        </w:rPr>
        <w:br/>
      </w:r>
      <w:r>
        <w:rPr>
          <w:b w:val="0"/>
          <w:i w:val="0"/>
        </w:rPr>
        <w:br/>
      </w:r>
      <w:r>
        <w:rPr>
          <w:b w:val="0"/>
          <w:i w:val="0"/>
        </w:rPr>
        <w:br/>
      </w:r>
      <w:r>
        <w:rPr>
          <w:b w:val="0"/>
          <w:i w:val="0"/>
        </w:rPr>
        <w:br/>
      </w:r>
      <w:r>
        <w:rPr>
          <w:b/>
          <w:i w:val="0"/>
        </w:rPr>
        <w:t>XIII. VĂN HÓA, THỂ THAO VÀ DU LỊCH: 35 văn bản</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Số 10/2014/NQ-HĐND ngày 24/07/2014</w:t>
      </w:r>
      <w:r>
        <w:rPr>
          <w:b w:val="0"/>
          <w:i w:val="0"/>
        </w:rPr>
        <w:br/>
      </w:r>
      <w:r>
        <w:rPr>
          <w:b w:val="0"/>
          <w:i w:val="0"/>
        </w:rPr>
        <w:br/>
      </w:r>
      <w:r>
        <w:rPr>
          <w:b w:val="0"/>
          <w:i w:val="0"/>
        </w:rPr>
        <w:t>Về việc đặt tên đường trên địa bàn thị trấn Lương Bằng, huyện Kim Động và thị trấn Khoái Châu, huyện Khoái Châu</w:t>
      </w:r>
      <w:r>
        <w:rPr>
          <w:b w:val="0"/>
          <w:i w:val="0"/>
        </w:rPr>
        <w:br/>
      </w:r>
      <w:r>
        <w:rPr>
          <w:b w:val="0"/>
          <w:i w:val="0"/>
        </w:rPr>
        <w:br/>
      </w:r>
      <w:r>
        <w:rPr>
          <w:b w:val="0"/>
          <w:i w:val="0"/>
        </w:rPr>
        <w:t>07/08/2014</w:t>
      </w:r>
      <w:r>
        <w:rPr>
          <w:b w:val="0"/>
          <w:i w:val="0"/>
        </w:rPr>
        <w:br/>
      </w:r>
      <w:r>
        <w:rPr>
          <w:b w:val="0"/>
          <w:i w:val="0"/>
        </w:rPr>
        <w:br/>
      </w:r>
      <w:r>
        <w:rPr>
          <w:b w:val="0"/>
          <w:i w:val="0"/>
        </w:rPr>
        <w:t>http://vbpl.vn/hungyen/Pages/vbpq-toanvan.aspx?ItemID=62466&amp;Keyword=10/2014/NQ-H%C4%90ND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Số 22/2014/NQ-HĐND ngày 05/12/2014</w:t>
      </w:r>
      <w:r>
        <w:rPr>
          <w:b w:val="0"/>
          <w:i w:val="0"/>
        </w:rPr>
        <w:br/>
      </w:r>
      <w:r>
        <w:rPr>
          <w:b w:val="0"/>
          <w:i w:val="0"/>
        </w:rPr>
        <w:br/>
      </w:r>
      <w:r>
        <w:rPr>
          <w:b w:val="0"/>
          <w:i w:val="0"/>
        </w:rPr>
        <w:t xml:space="preserve">Về việc đặt tên đường, phố và công trình công cộng trên địa bàn thành phố Hưng Yên </w:t>
      </w:r>
      <w:r>
        <w:rPr>
          <w:b w:val="0"/>
          <w:i w:val="0"/>
        </w:rPr>
        <w:br/>
      </w:r>
      <w:r>
        <w:rPr>
          <w:b w:val="0"/>
          <w:i w:val="0"/>
        </w:rPr>
        <w:br/>
      </w:r>
      <w:r>
        <w:rPr>
          <w:b w:val="0"/>
          <w:i w:val="0"/>
        </w:rPr>
        <w:t>15/12/2014</w:t>
      </w:r>
      <w:r>
        <w:rPr>
          <w:b w:val="0"/>
          <w:i w:val="0"/>
        </w:rPr>
        <w:br/>
      </w:r>
      <w:r>
        <w:rPr>
          <w:b w:val="0"/>
          <w:i w:val="0"/>
        </w:rPr>
        <w:br/>
      </w:r>
      <w:r>
        <w:rPr>
          <w:b w:val="0"/>
          <w:i w:val="0"/>
        </w:rPr>
        <w:t>http://vbpl.vn/hungyen/Pages/vbpq-toanvan.aspx?ItemID=101574&amp;Keyword=22/2014/NQ-H%C4%90ND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153/2018/NQ-HĐND</w:t>
      </w:r>
      <w:r>
        <w:rPr>
          <w:b w:val="0"/>
          <w:i w:val="0"/>
        </w:rPr>
        <w:t xml:space="preserve"> ngày 13/07/2018</w:t>
      </w:r>
      <w:r>
        <w:rPr>
          <w:b w:val="0"/>
          <w:i w:val="0"/>
        </w:rPr>
        <w:br/>
      </w:r>
      <w:r>
        <w:rPr>
          <w:b w:val="0"/>
          <w:i w:val="0"/>
        </w:rPr>
        <w:br/>
      </w:r>
      <w:r>
        <w:rPr>
          <w:b w:val="0"/>
          <w:i w:val="0"/>
        </w:rPr>
        <w:t>Về việc đặt tên đường, phố trên địa bàn thị trấn Trần Cao, huyện Phù Cừ, tỉnh Hưng Yên</w:t>
      </w:r>
      <w:r>
        <w:rPr>
          <w:b w:val="0"/>
          <w:i w:val="0"/>
        </w:rPr>
        <w:br/>
      </w:r>
      <w:r>
        <w:rPr>
          <w:b w:val="0"/>
          <w:i w:val="0"/>
        </w:rPr>
        <w:br/>
      </w:r>
      <w:r>
        <w:rPr>
          <w:b w:val="0"/>
          <w:i w:val="0"/>
        </w:rPr>
        <w:t>24/7/2018</w:t>
      </w:r>
      <w:r>
        <w:rPr>
          <w:b w:val="0"/>
          <w:i w:val="0"/>
        </w:rPr>
        <w:br/>
      </w:r>
      <w:r>
        <w:rPr>
          <w:b w:val="0"/>
          <w:i w:val="0"/>
        </w:rPr>
        <w:br/>
      </w:r>
      <w:r>
        <w:rPr>
          <w:b w:val="0"/>
          <w:i w:val="0"/>
        </w:rPr>
        <w:t>http://vbpl.vn/hungyen/Pages/vbpq-van-ban-goc.aspx?ItemID=130151&amp;Keyword=153/2018/NQ-H%C4%90ND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Số 206/2019/NQ-HĐND ngày 27/03/2019</w:t>
      </w:r>
      <w:r>
        <w:rPr>
          <w:b w:val="0"/>
          <w:i w:val="0"/>
        </w:rPr>
        <w:br/>
      </w:r>
      <w:r>
        <w:rPr>
          <w:b w:val="0"/>
          <w:i w:val="0"/>
        </w:rPr>
        <w:br/>
      </w:r>
      <w:r>
        <w:rPr>
          <w:b w:val="0"/>
          <w:i w:val="0"/>
        </w:rPr>
        <w:t>Về đặt tên đường, phố trên địa bàn thị xã Mỹ Hào, tỉnh Hưng Yên</w:t>
      </w:r>
      <w:r>
        <w:rPr>
          <w:b w:val="0"/>
          <w:i w:val="0"/>
        </w:rPr>
        <w:br/>
      </w:r>
      <w:r>
        <w:rPr>
          <w:b w:val="0"/>
          <w:i w:val="0"/>
        </w:rPr>
        <w:br/>
      </w:r>
      <w:r>
        <w:rPr>
          <w:b w:val="0"/>
          <w:i w:val="0"/>
        </w:rPr>
        <w:t>01/05/2019</w:t>
      </w:r>
      <w:r>
        <w:rPr>
          <w:b w:val="0"/>
          <w:i w:val="0"/>
        </w:rPr>
        <w:br/>
      </w:r>
      <w:r>
        <w:rPr>
          <w:b w:val="0"/>
          <w:i w:val="0"/>
        </w:rPr>
        <w:br/>
      </w:r>
      <w:r>
        <w:rPr>
          <w:b w:val="0"/>
          <w:i w:val="0"/>
        </w:rPr>
        <w:t>https://vbpl.vn/hungyen/Pages/vbpq-van-ban-goc.aspx?ItemID=135022&amp;Keyword=206/2019/NQ-H%C4%90ND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Số 291/2020/NQ-HĐND ngày 10/7/2020</w:t>
      </w:r>
      <w:r>
        <w:rPr>
          <w:b w:val="0"/>
          <w:i w:val="0"/>
        </w:rPr>
        <w:br/>
      </w:r>
      <w:r>
        <w:rPr>
          <w:b w:val="0"/>
          <w:i w:val="0"/>
        </w:rPr>
        <w:br/>
      </w:r>
      <w:r>
        <w:rPr>
          <w:b w:val="0"/>
          <w:i w:val="0"/>
        </w:rPr>
        <w:t>Quy định chính sách hỗ trợ đối với cơ quan, đơn vị, doanh nghiệp đạt chuẩn văn hóa và làng, tổ dân phố văn hóa trên địa bàn tỉnh Hưng Yên</w:t>
      </w:r>
      <w:r>
        <w:rPr>
          <w:b w:val="0"/>
          <w:i w:val="0"/>
        </w:rPr>
        <w:br/>
      </w:r>
      <w:r>
        <w:rPr>
          <w:b w:val="0"/>
          <w:i w:val="0"/>
        </w:rPr>
        <w:br/>
      </w:r>
      <w:r>
        <w:rPr>
          <w:b w:val="0"/>
          <w:i w:val="0"/>
        </w:rPr>
        <w:t>01/8/2020</w:t>
      </w:r>
      <w:r>
        <w:rPr>
          <w:b w:val="0"/>
          <w:i w:val="0"/>
        </w:rPr>
        <w:br/>
      </w:r>
      <w:r>
        <w:rPr>
          <w:b w:val="0"/>
          <w:i w:val="0"/>
        </w:rPr>
        <w:br/>
      </w:r>
      <w:r>
        <w:rPr>
          <w:b w:val="0"/>
          <w:i w:val="0"/>
        </w:rPr>
        <w:t>https://vbpl.vn/hungyen/Pages/vbpq-van-ban-goc.aspx?ItemID=165363&amp;Keyword=291/2020/NQ-H%C4%90ND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Số 344/2023/NQ-HĐND ngày 22/3/2023</w:t>
      </w:r>
      <w:r>
        <w:rPr>
          <w:b w:val="0"/>
          <w:i w:val="0"/>
        </w:rPr>
        <w:br/>
      </w:r>
      <w:r>
        <w:rPr>
          <w:b w:val="0"/>
          <w:i w:val="0"/>
        </w:rPr>
        <w:br/>
      </w:r>
      <w:r>
        <w:rPr>
          <w:b w:val="0"/>
          <w:i w:val="0"/>
        </w:rPr>
        <w:t>Về việc đặt tên đường, phố trên địa bàn thị xã Mỹ Hào, tỉnh Hưng Yên</w:t>
      </w:r>
      <w:r>
        <w:rPr>
          <w:b w:val="0"/>
          <w:i w:val="0"/>
        </w:rPr>
        <w:br/>
      </w:r>
      <w:r>
        <w:rPr>
          <w:b w:val="0"/>
          <w:i w:val="0"/>
        </w:rPr>
        <w:br/>
      </w:r>
      <w:r>
        <w:rPr>
          <w:b w:val="0"/>
          <w:i w:val="0"/>
        </w:rPr>
        <w:t>03/4/2023</w:t>
      </w:r>
      <w:r>
        <w:rPr>
          <w:b w:val="0"/>
          <w:i w:val="0"/>
        </w:rPr>
        <w:br/>
      </w:r>
      <w:r>
        <w:rPr>
          <w:b w:val="0"/>
          <w:i w:val="0"/>
        </w:rPr>
        <w:br/>
      </w:r>
      <w:r>
        <w:rPr>
          <w:b w:val="0"/>
          <w:i w:val="0"/>
        </w:rPr>
        <w:t>https://vbpl.vn/hungyen/Pages/vbpq-van-ban-goc.aspx?ItemID=159944&amp;Keyword=344/2023/NQ-H%C4%90ND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Số 376/2023/NQ-HĐND ngày 06/07/2023</w:t>
      </w:r>
      <w:r>
        <w:rPr>
          <w:b w:val="0"/>
          <w:i w:val="0"/>
        </w:rPr>
        <w:br/>
      </w:r>
      <w:r>
        <w:rPr>
          <w:b w:val="0"/>
          <w:i w:val="0"/>
        </w:rPr>
        <w:br/>
      </w:r>
      <w:r>
        <w:rPr>
          <w:b w:val="0"/>
          <w:i w:val="0"/>
        </w:rPr>
        <w:t>Quy định chế độ đối với vận động viên, huấn luyện viên và chi tiêu tài chính đối với các giải thể thao trên địa bàn tỉnh Hưng Yên.</w:t>
      </w:r>
      <w:r>
        <w:rPr>
          <w:b w:val="0"/>
          <w:i w:val="0"/>
        </w:rPr>
        <w:br/>
      </w:r>
      <w:r>
        <w:rPr>
          <w:b w:val="0"/>
          <w:i w:val="0"/>
        </w:rPr>
        <w:br/>
      </w:r>
      <w:r>
        <w:rPr>
          <w:b w:val="0"/>
          <w:i w:val="0"/>
        </w:rPr>
        <w:t>18/7/2023</w:t>
      </w:r>
      <w:r>
        <w:rPr>
          <w:b w:val="0"/>
          <w:i w:val="0"/>
        </w:rPr>
        <w:br/>
      </w:r>
      <w:r>
        <w:rPr>
          <w:b w:val="0"/>
          <w:i w:val="0"/>
        </w:rPr>
        <w:br/>
      </w:r>
      <w:r>
        <w:rPr>
          <w:b w:val="0"/>
          <w:i w:val="0"/>
        </w:rPr>
        <w:t>https://vbpl.vn/hungyen/Pages/vbpq-van-ban-goc.aspx?ItemID=165337&amp;Keyword=376/2023/NQ-H%C4%90ND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Số 394/2023/NQ-HĐND ngày 02/10/2023</w:t>
      </w:r>
      <w:r>
        <w:rPr>
          <w:b w:val="0"/>
          <w:i w:val="0"/>
        </w:rPr>
        <w:br/>
      </w:r>
      <w:r>
        <w:rPr>
          <w:b w:val="0"/>
          <w:i w:val="0"/>
        </w:rPr>
        <w:br/>
      </w:r>
      <w:r>
        <w:rPr>
          <w:b w:val="0"/>
          <w:i w:val="0"/>
        </w:rPr>
        <w:t>Quy định nội dung, mức chi một số hoạt động thuộc lĩnh vực văn hóa, du lịch và gia đình trên địa bàn tỉnh Hưng Yên</w:t>
      </w:r>
      <w:r>
        <w:rPr>
          <w:b w:val="0"/>
          <w:i w:val="0"/>
        </w:rPr>
        <w:br/>
      </w:r>
      <w:r>
        <w:rPr>
          <w:b w:val="0"/>
          <w:i w:val="0"/>
        </w:rPr>
        <w:br/>
      </w:r>
      <w:r>
        <w:rPr>
          <w:b w:val="0"/>
          <w:i w:val="0"/>
        </w:rPr>
        <w:t>16/10/2023</w:t>
      </w:r>
      <w:r>
        <w:rPr>
          <w:b w:val="0"/>
          <w:i w:val="0"/>
        </w:rPr>
        <w:br/>
      </w:r>
      <w:r>
        <w:rPr>
          <w:b w:val="0"/>
          <w:i w:val="0"/>
        </w:rPr>
        <w:br/>
      </w:r>
      <w:r>
        <w:rPr>
          <w:b w:val="0"/>
          <w:i w:val="0"/>
        </w:rPr>
        <w:t>https://vbpl.vn/hungyen/Pages/vbpq-van-ban-goc.aspx?ItemID=162738&amp;Keyword=394/2023/NQ-H%C4%90ND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2141/2004/QĐ-UBND ngày 31/8/2004</w:t>
      </w:r>
      <w:r>
        <w:rPr>
          <w:b w:val="0"/>
          <w:i w:val="0"/>
        </w:rPr>
        <w:br/>
      </w:r>
      <w:r>
        <w:rPr>
          <w:b w:val="0"/>
          <w:i w:val="0"/>
        </w:rPr>
        <w:br/>
      </w:r>
      <w:r>
        <w:rPr>
          <w:b w:val="0"/>
          <w:i w:val="0"/>
        </w:rPr>
        <w:t>Ban hành Quy định việc quản lý, bảo vệ, khai thác các nhà tưởng niệm danh nhân trên địa bàn tỉnh Hưng Yên.</w:t>
      </w:r>
      <w:r>
        <w:rPr>
          <w:b w:val="0"/>
          <w:i w:val="0"/>
        </w:rPr>
        <w:br/>
      </w:r>
      <w:r>
        <w:rPr>
          <w:b w:val="0"/>
          <w:i w:val="0"/>
        </w:rPr>
        <w:br/>
      </w:r>
      <w:r>
        <w:rPr>
          <w:b w:val="0"/>
          <w:i w:val="0"/>
        </w:rPr>
        <w:t>31/8/2004</w:t>
      </w:r>
      <w:r>
        <w:rPr>
          <w:b w:val="0"/>
          <w:i w:val="0"/>
        </w:rPr>
        <w:br/>
      </w:r>
      <w:r>
        <w:rPr>
          <w:b w:val="0"/>
          <w:i w:val="0"/>
        </w:rPr>
        <w:br/>
      </w:r>
      <w:r>
        <w:rPr>
          <w:b w:val="0"/>
          <w:i w:val="0"/>
        </w:rPr>
        <w:t>http://vbpl.vn/hungyen/Pages/vbpq-toanvan.aspx?ItemID=64544&amp;Keyword=2141/2004/Q%C4%90-UBND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41/2005/QĐ-UB ngày 29/4/2005</w:t>
      </w:r>
      <w:r>
        <w:rPr>
          <w:b w:val="0"/>
          <w:i w:val="0"/>
        </w:rPr>
        <w:br/>
      </w:r>
      <w:r>
        <w:rPr>
          <w:b w:val="0"/>
          <w:i w:val="0"/>
        </w:rPr>
        <w:br/>
      </w:r>
      <w:r>
        <w:rPr>
          <w:b w:val="0"/>
          <w:i w:val="0"/>
        </w:rPr>
        <w:t>Quy định chế độ dinh dưỡng đối với huấn luyện viên, vận động viên các môn thể thao tỉnh Hưng Yên.</w:t>
      </w:r>
      <w:r>
        <w:rPr>
          <w:b w:val="0"/>
          <w:i w:val="0"/>
        </w:rPr>
        <w:br/>
      </w:r>
      <w:r>
        <w:rPr>
          <w:b w:val="0"/>
          <w:i w:val="0"/>
        </w:rPr>
        <w:br/>
      </w:r>
      <w:r>
        <w:rPr>
          <w:b w:val="0"/>
          <w:i w:val="0"/>
        </w:rPr>
        <w:t>29/4/2005</w:t>
      </w:r>
      <w:r>
        <w:rPr>
          <w:b w:val="0"/>
          <w:i w:val="0"/>
        </w:rPr>
        <w:br/>
      </w:r>
      <w:r>
        <w:rPr>
          <w:b w:val="0"/>
          <w:i w:val="0"/>
        </w:rPr>
        <w:br/>
      </w:r>
      <w:r>
        <w:rPr>
          <w:b w:val="0"/>
          <w:i w:val="0"/>
        </w:rPr>
        <w:t>http://vbpl.vn/hungyen/Pages/vbpq-toanvan.aspx?ItemID=64456&amp;Keyword=41/2005/Q%C4%90-UB</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98/2005/QĐ-UBND ngày 29/12/2005</w:t>
      </w:r>
      <w:r>
        <w:rPr>
          <w:b w:val="0"/>
          <w:i w:val="0"/>
        </w:rPr>
        <w:br/>
      </w:r>
      <w:r>
        <w:rPr>
          <w:b w:val="0"/>
          <w:i w:val="0"/>
        </w:rPr>
        <w:br/>
      </w:r>
      <w:r>
        <w:rPr>
          <w:b w:val="0"/>
          <w:i w:val="0"/>
        </w:rPr>
        <w:t>Quy định tạm thời xét công nhận danh hiệu Nghệ nhân tỉnh Hưng Yên.</w:t>
      </w:r>
      <w:r>
        <w:rPr>
          <w:b w:val="0"/>
          <w:i w:val="0"/>
        </w:rPr>
        <w:br/>
      </w:r>
      <w:r>
        <w:rPr>
          <w:b w:val="0"/>
          <w:i w:val="0"/>
        </w:rPr>
        <w:br/>
      </w:r>
      <w:r>
        <w:rPr>
          <w:b w:val="0"/>
          <w:i w:val="0"/>
        </w:rPr>
        <w:t>08/01/2006</w:t>
      </w:r>
      <w:r>
        <w:rPr>
          <w:b w:val="0"/>
          <w:i w:val="0"/>
        </w:rPr>
        <w:br/>
      </w:r>
      <w:r>
        <w:rPr>
          <w:b w:val="0"/>
          <w:i w:val="0"/>
        </w:rPr>
        <w:br/>
      </w:r>
      <w:r>
        <w:rPr>
          <w:b w:val="0"/>
          <w:i w:val="0"/>
        </w:rPr>
        <w:t>http://vbpl.vn/hungyen/Pages/vbpq-toanvan.aspx?ItemID=64564&amp;Keyword=98/2005/Q%C4%90-UBND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01/2007/QĐ-UBND ngày 07/02/2007</w:t>
      </w:r>
      <w:r>
        <w:rPr>
          <w:b w:val="0"/>
          <w:i w:val="0"/>
        </w:rPr>
        <w:br/>
      </w:r>
      <w:r>
        <w:rPr>
          <w:b w:val="0"/>
          <w:i w:val="0"/>
        </w:rPr>
        <w:br/>
      </w:r>
      <w:r>
        <w:rPr>
          <w:b w:val="0"/>
          <w:i w:val="0"/>
        </w:rPr>
        <w:t>Ban hành Quy chế thực hiện nếp sống văn minh trong việc cưới, việc tang và lễ hội.</w:t>
      </w:r>
      <w:r>
        <w:rPr>
          <w:b w:val="0"/>
          <w:i w:val="0"/>
        </w:rPr>
        <w:br/>
      </w:r>
      <w:r>
        <w:rPr>
          <w:b w:val="0"/>
          <w:i w:val="0"/>
        </w:rPr>
        <w:br/>
      </w:r>
      <w:r>
        <w:rPr>
          <w:b w:val="0"/>
          <w:i w:val="0"/>
        </w:rPr>
        <w:t>17/02/2007</w:t>
      </w:r>
      <w:r>
        <w:rPr>
          <w:b w:val="0"/>
          <w:i w:val="0"/>
        </w:rPr>
        <w:br/>
      </w:r>
      <w:r>
        <w:rPr>
          <w:b w:val="0"/>
          <w:i w:val="0"/>
        </w:rPr>
        <w:br/>
      </w:r>
      <w:r>
        <w:rPr>
          <w:b w:val="0"/>
          <w:i w:val="0"/>
        </w:rPr>
        <w:t>http://vbpl.vn/hungyen/Pages/vbpq-toanvan.aspx?ItemID=64361&amp;Keyword=01/2007/Q%C4%90-UBND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09/2007/QĐ-UBND ngày 13/7/2007</w:t>
      </w:r>
      <w:r>
        <w:rPr>
          <w:b w:val="0"/>
          <w:i w:val="0"/>
        </w:rPr>
        <w:br/>
      </w:r>
      <w:r>
        <w:rPr>
          <w:b w:val="0"/>
          <w:i w:val="0"/>
        </w:rPr>
        <w:br/>
      </w:r>
      <w:r>
        <w:rPr>
          <w:b w:val="0"/>
          <w:i w:val="0"/>
        </w:rPr>
        <w:t>Quy định “Tiêu chuẩn, thủ tục công nhận danh hiệu Gia đình văn hóa, Làng văn hóa, Tổ dân phố văn hóa” trên địa bàn tỉnh Hưng Yên</w:t>
      </w:r>
      <w:r>
        <w:rPr>
          <w:b w:val="0"/>
          <w:i w:val="0"/>
        </w:rPr>
        <w:br/>
      </w:r>
      <w:r>
        <w:rPr>
          <w:b w:val="0"/>
          <w:i w:val="0"/>
        </w:rPr>
        <w:br/>
      </w:r>
      <w:r>
        <w:rPr>
          <w:b w:val="0"/>
          <w:i w:val="0"/>
        </w:rPr>
        <w:t>23/7/2007</w:t>
      </w:r>
      <w:r>
        <w:rPr>
          <w:b w:val="0"/>
          <w:i w:val="0"/>
        </w:rPr>
        <w:br/>
      </w:r>
      <w:r>
        <w:rPr>
          <w:b w:val="0"/>
          <w:i w:val="0"/>
        </w:rPr>
        <w:br/>
      </w:r>
      <w:r>
        <w:rPr>
          <w:b w:val="0"/>
          <w:i w:val="0"/>
        </w:rPr>
        <w:t>http://vbpl.vn/hungyen/Pages/vbpq-toanvan.aspx?ItemID=39582&amp;Keyword=09/2007/Q%C4%90-UBND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12/2014/QĐ-UBND ngày 19/09/2014</w:t>
      </w:r>
      <w:r>
        <w:rPr>
          <w:b w:val="0"/>
          <w:i w:val="0"/>
        </w:rPr>
        <w:br/>
      </w:r>
      <w:r>
        <w:rPr>
          <w:b w:val="0"/>
          <w:i w:val="0"/>
        </w:rPr>
        <w:br/>
      </w:r>
      <w:r>
        <w:rPr>
          <w:b w:val="0"/>
          <w:i w:val="0"/>
        </w:rPr>
        <w:t>Về việc đặt tên đường trên địa bàn thị trấn Lương Bằng, huyện Kim Động và thị trấn Khoái Châu, huyện Khoái Châu</w:t>
      </w:r>
      <w:r>
        <w:rPr>
          <w:b w:val="0"/>
          <w:i w:val="0"/>
        </w:rPr>
        <w:br/>
      </w:r>
      <w:r>
        <w:rPr>
          <w:b w:val="0"/>
          <w:i w:val="0"/>
        </w:rPr>
        <w:br/>
      </w:r>
      <w:r>
        <w:rPr>
          <w:b w:val="0"/>
          <w:i w:val="0"/>
        </w:rPr>
        <w:t>29/09/2014</w:t>
      </w:r>
      <w:r>
        <w:rPr>
          <w:b w:val="0"/>
          <w:i w:val="0"/>
        </w:rPr>
        <w:br/>
      </w:r>
      <w:r>
        <w:rPr>
          <w:b w:val="0"/>
          <w:i w:val="0"/>
        </w:rPr>
        <w:br/>
      </w:r>
      <w:r>
        <w:rPr>
          <w:b w:val="0"/>
          <w:i w:val="0"/>
        </w:rPr>
        <w:t>http://vbpl.vn/hungyen/Pages/vbpq-toanvan.aspx?ItemID=62497&amp;Keyword=12/2014/Q%C4%90-UBND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02/2015/QĐ-UBND ngày 23/01/2015</w:t>
      </w:r>
      <w:r>
        <w:rPr>
          <w:b w:val="0"/>
          <w:i w:val="0"/>
        </w:rPr>
        <w:br/>
      </w:r>
      <w:r>
        <w:rPr>
          <w:b w:val="0"/>
          <w:i w:val="0"/>
        </w:rPr>
        <w:br/>
      </w:r>
      <w:r>
        <w:rPr>
          <w:b w:val="0"/>
          <w:i w:val="0"/>
        </w:rPr>
        <w:t>Về việc đặt tên đường, phố và công trình công cộng trên địa bàn thành phố Hưng Yên</w:t>
      </w:r>
      <w:r>
        <w:rPr>
          <w:b w:val="0"/>
          <w:i w:val="0"/>
        </w:rPr>
        <w:br/>
      </w:r>
      <w:r>
        <w:rPr>
          <w:b w:val="0"/>
          <w:i w:val="0"/>
        </w:rPr>
        <w:br/>
      </w:r>
      <w:r>
        <w:rPr>
          <w:b w:val="0"/>
          <w:i w:val="0"/>
        </w:rPr>
        <w:t>02/02/2015</w:t>
      </w:r>
      <w:r>
        <w:rPr>
          <w:b w:val="0"/>
          <w:i w:val="0"/>
        </w:rPr>
        <w:br/>
      </w:r>
      <w:r>
        <w:rPr>
          <w:b w:val="0"/>
          <w:i w:val="0"/>
        </w:rPr>
        <w:br/>
      </w:r>
      <w:r>
        <w:rPr>
          <w:b w:val="0"/>
          <w:i w:val="0"/>
        </w:rPr>
        <w:t>http://vbpl.vn/hungyen/Pages/vbpq-toanvan.aspx?ItemID=101576&amp;Keyword=02/2015/Q%C4%90-UBND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31/2018/QĐ-UBND ngày 17/08/2018</w:t>
      </w:r>
      <w:r>
        <w:rPr>
          <w:b w:val="0"/>
          <w:i w:val="0"/>
        </w:rPr>
        <w:br/>
      </w:r>
      <w:r>
        <w:rPr>
          <w:b w:val="0"/>
          <w:i w:val="0"/>
        </w:rPr>
        <w:br/>
      </w:r>
      <w:r>
        <w:rPr>
          <w:b w:val="0"/>
          <w:i w:val="0"/>
        </w:rPr>
        <w:t>V/v đặt tên đường phố trên địa bàn thị trấn Trần cao huyện phù Cừ</w:t>
      </w:r>
      <w:r>
        <w:rPr>
          <w:b w:val="0"/>
          <w:i w:val="0"/>
        </w:rPr>
        <w:br/>
      </w:r>
      <w:r>
        <w:rPr>
          <w:b w:val="0"/>
          <w:i w:val="0"/>
        </w:rPr>
        <w:br/>
      </w:r>
      <w:r>
        <w:rPr>
          <w:b w:val="0"/>
          <w:i w:val="0"/>
        </w:rPr>
        <w:t>01/9/2018</w:t>
      </w:r>
      <w:r>
        <w:rPr>
          <w:b w:val="0"/>
          <w:i w:val="0"/>
        </w:rPr>
        <w:br/>
      </w:r>
      <w:r>
        <w:rPr>
          <w:b w:val="0"/>
          <w:i w:val="0"/>
        </w:rPr>
        <w:br/>
      </w:r>
      <w:r>
        <w:rPr>
          <w:b w:val="0"/>
          <w:i w:val="0"/>
        </w:rPr>
        <w:t>http://vbpl.vn/hungyen/Pages/vbpq-van-ban-goc.aspx?ItemID=130631&amp;Keyword=31/2018/Q%C4%90-UBND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22/2019/QĐ-UBND ngày 09/05/2019</w:t>
      </w:r>
      <w:r>
        <w:rPr>
          <w:b w:val="0"/>
          <w:i w:val="0"/>
        </w:rPr>
        <w:br/>
      </w:r>
      <w:r>
        <w:rPr>
          <w:b w:val="0"/>
          <w:i w:val="0"/>
        </w:rPr>
        <w:br/>
      </w:r>
      <w:r>
        <w:rPr>
          <w:b w:val="0"/>
          <w:i w:val="0"/>
        </w:rPr>
        <w:t>Bãi bỏ quyết định số 01/2007/QĐ-UBND ngày 07/02/2007 của UBND tỉnh</w:t>
      </w:r>
      <w:r>
        <w:rPr>
          <w:b w:val="0"/>
          <w:i w:val="0"/>
        </w:rPr>
        <w:br/>
      </w:r>
      <w:r>
        <w:rPr>
          <w:b w:val="0"/>
          <w:i w:val="0"/>
        </w:rPr>
        <w:br/>
      </w:r>
      <w:r>
        <w:rPr>
          <w:b w:val="0"/>
          <w:i w:val="0"/>
        </w:rPr>
        <w:t>20/05/2019</w:t>
      </w:r>
      <w:r>
        <w:rPr>
          <w:b w:val="0"/>
          <w:i w:val="0"/>
        </w:rPr>
        <w:br/>
      </w:r>
      <w:r>
        <w:rPr>
          <w:b w:val="0"/>
          <w:i w:val="0"/>
        </w:rPr>
        <w:br/>
      </w:r>
      <w:r>
        <w:rPr>
          <w:b w:val="0"/>
          <w:i w:val="0"/>
        </w:rPr>
        <w:t>https://vbpl.vn/hungyen/Pages/vbpq-van-ban-goc.aspx?ItemID=135389&amp;Keyword=22/2019/Q%C4%90-UBND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39/2019/QĐ-UBND ngày 20/11/2019</w:t>
      </w:r>
      <w:r>
        <w:rPr>
          <w:b w:val="0"/>
          <w:i w:val="0"/>
        </w:rPr>
        <w:br/>
      </w:r>
      <w:r>
        <w:rPr>
          <w:b w:val="0"/>
          <w:i w:val="0"/>
        </w:rPr>
        <w:br/>
      </w:r>
      <w:r>
        <w:rPr>
          <w:b w:val="0"/>
          <w:i w:val="0"/>
        </w:rPr>
        <w:t>Ban hành quy định quản lý di tích, di vật cổ vật bảo vật quốc gia trên địa bàn tỉnh</w:t>
      </w:r>
      <w:r>
        <w:rPr>
          <w:b w:val="0"/>
          <w:i w:val="0"/>
        </w:rPr>
        <w:br/>
      </w:r>
      <w:r>
        <w:rPr>
          <w:b w:val="0"/>
          <w:i w:val="0"/>
        </w:rPr>
        <w:br/>
      </w:r>
      <w:r>
        <w:rPr>
          <w:b w:val="0"/>
          <w:i w:val="0"/>
        </w:rPr>
        <w:t>01/12/2019</w:t>
      </w:r>
      <w:r>
        <w:rPr>
          <w:b w:val="0"/>
          <w:i w:val="0"/>
        </w:rPr>
        <w:br/>
      </w:r>
      <w:r>
        <w:rPr>
          <w:b w:val="0"/>
          <w:i w:val="0"/>
        </w:rPr>
        <w:br/>
      </w:r>
      <w:r>
        <w:rPr>
          <w:b w:val="0"/>
          <w:i w:val="0"/>
        </w:rPr>
        <w:t>https://vbpl.vn/hungyen/Pages/vbpq-van-ban-goc.aspx?ItemID=140092&amp;Keyword=39/2019/Q%C4%90-UBND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32/2020/QĐ-UBND ngày 13/11/2020</w:t>
      </w:r>
      <w:r>
        <w:rPr>
          <w:b w:val="0"/>
          <w:i w:val="0"/>
        </w:rPr>
        <w:br/>
      </w:r>
      <w:r>
        <w:rPr>
          <w:b w:val="0"/>
          <w:i w:val="0"/>
        </w:rPr>
        <w:br/>
      </w:r>
      <w:r>
        <w:rPr>
          <w:b w:val="0"/>
          <w:i w:val="0"/>
        </w:rPr>
        <w:t>Quy định chế độ đối với vận động viên huấn luyện viên và chi tiết tài chính đối với các giải thể thao tỉnh</w:t>
      </w:r>
      <w:r>
        <w:rPr>
          <w:b w:val="0"/>
          <w:i w:val="0"/>
        </w:rPr>
        <w:br/>
      </w:r>
      <w:r>
        <w:rPr>
          <w:b w:val="0"/>
          <w:i w:val="0"/>
        </w:rPr>
        <w:br/>
      </w:r>
      <w:r>
        <w:rPr>
          <w:b w:val="0"/>
          <w:i w:val="0"/>
        </w:rPr>
        <w:t>25/11/2020</w:t>
      </w:r>
      <w:r>
        <w:rPr>
          <w:b w:val="0"/>
          <w:i w:val="0"/>
        </w:rPr>
        <w:br/>
      </w:r>
      <w:r>
        <w:rPr>
          <w:b w:val="0"/>
          <w:i w:val="0"/>
        </w:rPr>
        <w:br/>
      </w:r>
      <w:r>
        <w:rPr>
          <w:b w:val="0"/>
          <w:i w:val="0"/>
        </w:rPr>
        <w:t>https://vbpl.vn/hungyen/Pages/vbpq-van-ban-goc.aspx?ItemID=145145&amp;Keyword=32/2020/Q%C4%90-UBND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15/2021/QĐ-UBND ngày 20/5/2021</w:t>
      </w:r>
      <w:r>
        <w:rPr>
          <w:b w:val="0"/>
          <w:i w:val="0"/>
        </w:rPr>
        <w:br/>
      </w:r>
      <w:r>
        <w:rPr>
          <w:b w:val="0"/>
          <w:i w:val="0"/>
        </w:rPr>
        <w:br/>
      </w:r>
      <w:r>
        <w:rPr>
          <w:b w:val="0"/>
          <w:i w:val="0"/>
        </w:rPr>
        <w:t>Ban hành quy định về giải thưởng Văn học – Nghệ thuật Phố Hiến</w:t>
      </w:r>
      <w:r>
        <w:rPr>
          <w:b w:val="0"/>
          <w:i w:val="0"/>
        </w:rPr>
        <w:br/>
      </w:r>
      <w:r>
        <w:rPr>
          <w:b w:val="0"/>
          <w:i w:val="0"/>
        </w:rPr>
        <w:br/>
      </w:r>
      <w:r>
        <w:rPr>
          <w:b w:val="0"/>
          <w:i w:val="0"/>
        </w:rPr>
        <w:t>01/6/2021</w:t>
      </w:r>
      <w:r>
        <w:rPr>
          <w:b w:val="0"/>
          <w:i w:val="0"/>
        </w:rPr>
        <w:br/>
      </w:r>
      <w:r>
        <w:rPr>
          <w:b w:val="0"/>
          <w:i w:val="0"/>
        </w:rPr>
        <w:br/>
      </w:r>
      <w:r>
        <w:rPr>
          <w:b w:val="0"/>
          <w:i w:val="0"/>
        </w:rPr>
        <w:t>https://vbpl.vn/hungyen/Pages/vbpq-van-ban-goc.aspx?ItemID=147838&amp;Keyword=15/2021/Q%C4%90-UBND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45/2021/QĐ-UBND ngày 16/8/2021</w:t>
      </w:r>
      <w:r>
        <w:rPr>
          <w:b w:val="0"/>
          <w:i w:val="0"/>
        </w:rPr>
        <w:br/>
      </w:r>
      <w:r>
        <w:rPr>
          <w:b w:val="0"/>
          <w:i w:val="0"/>
        </w:rPr>
        <w:br/>
      </w:r>
      <w:r>
        <w:rPr>
          <w:b w:val="0"/>
          <w:i w:val="0"/>
        </w:rPr>
        <w:t>Quy định chức năng, nhiệm vụ, quyền hạn và cơ cấu tổ chức của Nhà hát chèo Hưng Yên trực thuộc Sở Văn hoá, Thể thao và Du lịch</w:t>
      </w:r>
      <w:r>
        <w:rPr>
          <w:b w:val="0"/>
          <w:i w:val="0"/>
        </w:rPr>
        <w:br/>
      </w:r>
      <w:r>
        <w:rPr>
          <w:b w:val="0"/>
          <w:i w:val="0"/>
        </w:rPr>
        <w:br/>
      </w:r>
      <w:r>
        <w:rPr>
          <w:b w:val="0"/>
          <w:i w:val="0"/>
        </w:rPr>
        <w:t>01/9/2021</w:t>
      </w:r>
      <w:r>
        <w:rPr>
          <w:b w:val="0"/>
          <w:i w:val="0"/>
        </w:rPr>
        <w:br/>
      </w:r>
      <w:r>
        <w:rPr>
          <w:b w:val="0"/>
          <w:i w:val="0"/>
        </w:rPr>
        <w:br/>
      </w:r>
      <w:r>
        <w:rPr>
          <w:b w:val="0"/>
          <w:i w:val="0"/>
        </w:rPr>
        <w:t>https://vbpl.vn/hungyen/Pages/vbpq-van-ban-goc.aspx?ItemID=149361&amp;Keyword=45/2021/Q%C4%90-UBND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46/2021/QĐ-UBND ngày 16/8/2021</w:t>
      </w:r>
      <w:r>
        <w:rPr>
          <w:b w:val="0"/>
          <w:i w:val="0"/>
        </w:rPr>
        <w:br/>
      </w:r>
      <w:r>
        <w:rPr>
          <w:b w:val="0"/>
          <w:i w:val="0"/>
        </w:rPr>
        <w:br/>
      </w:r>
      <w:r>
        <w:rPr>
          <w:b w:val="0"/>
          <w:i w:val="0"/>
        </w:rPr>
        <w:t>Quy định chức năng, nhiệm vụ, quyền hạn và cơ cấu tổ chức của Bảo tàng tỉnh Hưng Yên trực thuộc Sở Văn hoá, Thể thao và Du lịch</w:t>
      </w:r>
      <w:r>
        <w:rPr>
          <w:b w:val="0"/>
          <w:i w:val="0"/>
        </w:rPr>
        <w:br/>
      </w:r>
      <w:r>
        <w:rPr>
          <w:b w:val="0"/>
          <w:i w:val="0"/>
        </w:rPr>
        <w:br/>
      </w:r>
      <w:r>
        <w:rPr>
          <w:b w:val="0"/>
          <w:i w:val="0"/>
        </w:rPr>
        <w:t>01/9/2021</w:t>
      </w:r>
      <w:r>
        <w:rPr>
          <w:b w:val="0"/>
          <w:i w:val="0"/>
        </w:rPr>
        <w:br/>
      </w:r>
      <w:r>
        <w:rPr>
          <w:b w:val="0"/>
          <w:i w:val="0"/>
        </w:rPr>
        <w:br/>
      </w:r>
      <w:r>
        <w:rPr>
          <w:b w:val="0"/>
          <w:i w:val="0"/>
        </w:rPr>
        <w:t>https://vbpl.vn/hungyen/Pages/vbpq-van-ban-goc.aspx?ItemID=149362&amp;Keyword=46/2021/Q%C4%90-UBND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48/2021/QĐ-UBND ngày 16/8/2021</w:t>
      </w:r>
      <w:r>
        <w:rPr>
          <w:b w:val="0"/>
          <w:i w:val="0"/>
        </w:rPr>
        <w:br/>
      </w:r>
      <w:r>
        <w:rPr>
          <w:b w:val="0"/>
          <w:i w:val="0"/>
        </w:rPr>
        <w:br/>
      </w:r>
      <w:r>
        <w:rPr>
          <w:b w:val="0"/>
          <w:i w:val="0"/>
        </w:rPr>
        <w:t>Quy định chức năng, nhiệm vụ, quyền hạn và cơ cấu tổ chức của Ban quản lý di tích tỉnh Hưng Yên trực thuộc Sở Văn hoá, Thể thao và Du lịch</w:t>
      </w:r>
      <w:r>
        <w:rPr>
          <w:b w:val="0"/>
          <w:i w:val="0"/>
        </w:rPr>
        <w:br/>
      </w:r>
      <w:r>
        <w:rPr>
          <w:b w:val="0"/>
          <w:i w:val="0"/>
        </w:rPr>
        <w:br/>
      </w:r>
      <w:r>
        <w:rPr>
          <w:b w:val="0"/>
          <w:i w:val="0"/>
        </w:rPr>
        <w:t>01/9/2021</w:t>
      </w:r>
      <w:r>
        <w:rPr>
          <w:b w:val="0"/>
          <w:i w:val="0"/>
        </w:rPr>
        <w:br/>
      </w:r>
      <w:r>
        <w:rPr>
          <w:b w:val="0"/>
          <w:i w:val="0"/>
        </w:rPr>
        <w:br/>
      </w:r>
      <w:r>
        <w:rPr>
          <w:b w:val="0"/>
          <w:i w:val="0"/>
        </w:rPr>
        <w:t>https://vbpl.vn/hungyen/Pages/vbpq-van-ban-goc.aspx?ItemID=149411&amp;Keyword=48/2021/Q%C4%90-UBND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59/2021/QĐ-UBND ngày 20/8/2021</w:t>
      </w:r>
      <w:r>
        <w:rPr>
          <w:b w:val="0"/>
          <w:i w:val="0"/>
        </w:rPr>
        <w:br/>
      </w:r>
      <w:r>
        <w:rPr>
          <w:b w:val="0"/>
          <w:i w:val="0"/>
        </w:rPr>
        <w:br/>
      </w:r>
      <w:r>
        <w:rPr>
          <w:b w:val="0"/>
          <w:i w:val="0"/>
        </w:rPr>
        <w:t>Về việc đổi từ số hiệu 07 tuyến đường huyện thành tên đường trên địa bàn tỉnh Hưng Yên</w:t>
      </w:r>
      <w:r>
        <w:rPr>
          <w:b w:val="0"/>
          <w:i w:val="0"/>
        </w:rPr>
        <w:br/>
      </w:r>
      <w:r>
        <w:rPr>
          <w:b w:val="0"/>
          <w:i w:val="0"/>
        </w:rPr>
        <w:br/>
      </w:r>
      <w:r>
        <w:rPr>
          <w:b w:val="0"/>
          <w:i w:val="0"/>
        </w:rPr>
        <w:t>01/9/2021</w:t>
      </w:r>
      <w:r>
        <w:rPr>
          <w:b w:val="0"/>
          <w:i w:val="0"/>
        </w:rPr>
        <w:br/>
      </w:r>
      <w:r>
        <w:rPr>
          <w:b w:val="0"/>
          <w:i w:val="0"/>
        </w:rPr>
        <w:br/>
      </w:r>
      <w:r>
        <w:rPr>
          <w:b w:val="0"/>
          <w:i w:val="0"/>
        </w:rPr>
        <w:t>https://vbpl.vn/hungyen/Pages/vbpq-van-ban-goc.aspx?ItemID=150306&amp;Keyword=59/2021/Q%C4%90-UBND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64/2021/QĐ-UBND ngày 24/9/2021</w:t>
      </w:r>
      <w:r>
        <w:rPr>
          <w:b w:val="0"/>
          <w:i w:val="0"/>
        </w:rPr>
        <w:br/>
      </w:r>
      <w:r>
        <w:rPr>
          <w:b w:val="0"/>
          <w:i w:val="0"/>
        </w:rPr>
        <w:br/>
      </w:r>
      <w:r>
        <w:rPr>
          <w:b w:val="0"/>
          <w:i w:val="0"/>
        </w:rPr>
        <w:t>Hợp nhất trung tâm văn hóa Thể thao và Du lịch với Đài tuyền thanh thành trung tâm văn hóa và Truyền thanh huyện Kim động thuộc huyện Kim Động</w:t>
      </w:r>
      <w:r>
        <w:rPr>
          <w:b w:val="0"/>
          <w:i w:val="0"/>
        </w:rPr>
        <w:br/>
      </w:r>
      <w:r>
        <w:rPr>
          <w:b w:val="0"/>
          <w:i w:val="0"/>
        </w:rPr>
        <w:br/>
      </w:r>
      <w:r>
        <w:rPr>
          <w:b w:val="0"/>
          <w:i w:val="0"/>
        </w:rPr>
        <w:t>05/10/2021</w:t>
      </w:r>
      <w:r>
        <w:rPr>
          <w:b w:val="0"/>
          <w:i w:val="0"/>
        </w:rPr>
        <w:br/>
      </w:r>
      <w:r>
        <w:rPr>
          <w:b w:val="0"/>
          <w:i w:val="0"/>
        </w:rPr>
        <w:br/>
      </w:r>
      <w:r>
        <w:rPr>
          <w:b w:val="0"/>
          <w:i w:val="0"/>
        </w:rPr>
        <w:t>https://vbpl.vn/hungyen/Pages/vbpq-van-ban-goc.aspx?ItemID=150344&amp;Keyword=64/2021/Q%C4%90-UBND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65/2021/QĐ-UBND ngày 24/9/2021</w:t>
      </w:r>
      <w:r>
        <w:rPr>
          <w:b w:val="0"/>
          <w:i w:val="0"/>
        </w:rPr>
        <w:br/>
      </w:r>
      <w:r>
        <w:rPr>
          <w:b w:val="0"/>
          <w:i w:val="0"/>
        </w:rPr>
        <w:br/>
      </w:r>
      <w:r>
        <w:rPr>
          <w:b w:val="0"/>
          <w:i w:val="0"/>
        </w:rPr>
        <w:t>Hợp nhất trung tâm văn hóa thể thao và Du lịch với Đài phát thanh thành trung tâm văn hóa và truyền thanh huyện Ân Thi trực thuộc UBND huyện Ân Thi</w:t>
      </w:r>
      <w:r>
        <w:rPr>
          <w:b w:val="0"/>
          <w:i w:val="0"/>
        </w:rPr>
        <w:br/>
      </w:r>
      <w:r>
        <w:rPr>
          <w:b w:val="0"/>
          <w:i w:val="0"/>
        </w:rPr>
        <w:br/>
      </w:r>
      <w:r>
        <w:rPr>
          <w:b w:val="0"/>
          <w:i w:val="0"/>
        </w:rPr>
        <w:t>05/10/2021</w:t>
      </w:r>
      <w:r>
        <w:rPr>
          <w:b w:val="0"/>
          <w:i w:val="0"/>
        </w:rPr>
        <w:br/>
      </w:r>
      <w:r>
        <w:rPr>
          <w:b w:val="0"/>
          <w:i w:val="0"/>
        </w:rPr>
        <w:br/>
      </w:r>
      <w:r>
        <w:rPr>
          <w:b w:val="0"/>
          <w:i w:val="0"/>
        </w:rPr>
        <w:t>https://vbpl.vn/hungyen/Pages/vbpq-van-ban-goc.aspx?ItemID=150349&amp;Keyword=65/2021/Q%C4%90-UBND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67/2021/QĐ-UBND ngày 24/9/2021</w:t>
      </w:r>
      <w:r>
        <w:rPr>
          <w:b w:val="0"/>
          <w:i w:val="0"/>
        </w:rPr>
        <w:br/>
      </w:r>
      <w:r>
        <w:rPr>
          <w:b w:val="0"/>
          <w:i w:val="0"/>
        </w:rPr>
        <w:br/>
      </w:r>
      <w:r>
        <w:rPr>
          <w:b w:val="0"/>
          <w:i w:val="0"/>
        </w:rPr>
        <w:t>Hợp Nhất trung tâm văn hóa, Thể thao và Du lịch với Đài truyền thanh trung tâm văn hóa và Truyền thanh huyện Văn Giang trực thuộc UBND huyện Văn Giang</w:t>
      </w:r>
      <w:r>
        <w:rPr>
          <w:b w:val="0"/>
          <w:i w:val="0"/>
        </w:rPr>
        <w:br/>
      </w:r>
      <w:r>
        <w:rPr>
          <w:b w:val="0"/>
          <w:i w:val="0"/>
        </w:rPr>
        <w:br/>
      </w:r>
      <w:r>
        <w:rPr>
          <w:b w:val="0"/>
          <w:i w:val="0"/>
        </w:rPr>
        <w:t>05/10/2021</w:t>
      </w:r>
      <w:r>
        <w:rPr>
          <w:b w:val="0"/>
          <w:i w:val="0"/>
        </w:rPr>
        <w:br/>
      </w:r>
      <w:r>
        <w:rPr>
          <w:b w:val="0"/>
          <w:i w:val="0"/>
        </w:rPr>
        <w:br/>
      </w:r>
      <w:r>
        <w:rPr>
          <w:b w:val="0"/>
          <w:i w:val="0"/>
        </w:rPr>
        <w:t>https://vbpl.vn/hungyen/Pages/vbpq-van-ban-goc.aspx?ItemID=150355&amp;Keyword=67/2021/Q%C4%90-UBND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88/2021/QĐ-UBND ngày 17/12/2021</w:t>
      </w:r>
      <w:r>
        <w:rPr>
          <w:b w:val="0"/>
          <w:i w:val="0"/>
        </w:rPr>
        <w:br/>
      </w:r>
      <w:r>
        <w:rPr>
          <w:b w:val="0"/>
          <w:i w:val="0"/>
        </w:rPr>
        <w:br/>
      </w:r>
      <w:r>
        <w:rPr>
          <w:b w:val="0"/>
          <w:i w:val="0"/>
        </w:rPr>
        <w:t>Quy định chức năng, nhiệm vụ, quyền hạn và cơ cấu tổ chức của Sở Văn hoá, Thể thao và Du lịch Hưng Yên</w:t>
      </w:r>
      <w:r>
        <w:rPr>
          <w:b w:val="0"/>
          <w:i w:val="0"/>
        </w:rPr>
        <w:br/>
      </w:r>
      <w:r>
        <w:rPr>
          <w:b w:val="0"/>
          <w:i w:val="0"/>
        </w:rPr>
        <w:br/>
      </w:r>
      <w:r>
        <w:rPr>
          <w:b w:val="0"/>
          <w:i w:val="0"/>
        </w:rPr>
        <w:t>01/01/2022</w:t>
      </w:r>
      <w:r>
        <w:rPr>
          <w:b w:val="0"/>
          <w:i w:val="0"/>
        </w:rPr>
        <w:br/>
      </w:r>
      <w:r>
        <w:rPr>
          <w:b w:val="0"/>
          <w:i w:val="0"/>
        </w:rPr>
        <w:br/>
      </w:r>
      <w:r>
        <w:rPr>
          <w:b w:val="0"/>
          <w:i w:val="0"/>
        </w:rPr>
        <w:t>https://vbpl.vn/hungyen/Pages/vbpq-van-ban-goc.aspx?ItemID=155998&amp;Keyword=88/2021/Q%C4%90-UBND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08/2022/QĐ-UBND ngày 16/03/2022</w:t>
      </w:r>
      <w:r>
        <w:rPr>
          <w:b w:val="0"/>
          <w:i w:val="0"/>
        </w:rPr>
        <w:br/>
      </w:r>
      <w:r>
        <w:rPr>
          <w:b w:val="0"/>
          <w:i w:val="0"/>
        </w:rPr>
        <w:br/>
      </w:r>
      <w:r>
        <w:rPr>
          <w:b w:val="0"/>
          <w:i w:val="0"/>
        </w:rPr>
        <w:t>Quy định chức năng, nhiệm vụ, quyền hạn và cơ cấu tổ chức của Thư viện tỉnh Hưng Yên trực thuộc Sở Văn hoá, Thể thao và Du Lịch</w:t>
      </w:r>
      <w:r>
        <w:rPr>
          <w:b w:val="0"/>
          <w:i w:val="0"/>
        </w:rPr>
        <w:br/>
      </w:r>
      <w:r>
        <w:rPr>
          <w:b w:val="0"/>
          <w:i w:val="0"/>
        </w:rPr>
        <w:br/>
      </w:r>
      <w:r>
        <w:rPr>
          <w:b w:val="0"/>
          <w:i w:val="0"/>
        </w:rPr>
        <w:t>01/4/2022</w:t>
      </w:r>
      <w:r>
        <w:rPr>
          <w:b w:val="0"/>
          <w:i w:val="0"/>
        </w:rPr>
        <w:br/>
      </w:r>
      <w:r>
        <w:rPr>
          <w:b w:val="0"/>
          <w:i w:val="0"/>
        </w:rPr>
        <w:br/>
      </w:r>
      <w:r>
        <w:rPr>
          <w:b w:val="0"/>
          <w:i w:val="0"/>
        </w:rPr>
        <w:t>https://vbpl.vn/hungyen/Pages/vbpq-van-ban-goc.aspx?ItemID=153606&amp;Keyword=08/2022/Q%C4%90-UBND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33/2022/QĐ-UBND ngày 03/8/2022</w:t>
      </w:r>
      <w:r>
        <w:rPr>
          <w:b w:val="0"/>
          <w:i w:val="0"/>
        </w:rPr>
        <w:br/>
      </w:r>
      <w:r>
        <w:rPr>
          <w:b w:val="0"/>
          <w:i w:val="0"/>
        </w:rPr>
        <w:br/>
      </w:r>
      <w:r>
        <w:rPr>
          <w:b w:val="0"/>
          <w:i w:val="0"/>
        </w:rPr>
        <w:t>Đổi tên trung tâm văn hoá -Điện ảnh tỉnh thành Trung tâm văn hoá tỉnh và quy định chức năng, nhiệm vụ, quyền hạn và cơ cấu tổ chức của Trung tâm Văn hoá tỉnh trực thuộc Sở Văn hoá, Thể thao và Du lịch</w:t>
      </w:r>
      <w:r>
        <w:rPr>
          <w:b w:val="0"/>
          <w:i w:val="0"/>
        </w:rPr>
        <w:br/>
      </w:r>
      <w:r>
        <w:rPr>
          <w:b w:val="0"/>
          <w:i w:val="0"/>
        </w:rPr>
        <w:br/>
      </w:r>
      <w:r>
        <w:rPr>
          <w:b w:val="0"/>
          <w:i w:val="0"/>
        </w:rPr>
        <w:t>15/8/2022</w:t>
      </w:r>
      <w:r>
        <w:rPr>
          <w:b w:val="0"/>
          <w:i w:val="0"/>
        </w:rPr>
        <w:br/>
      </w:r>
      <w:r>
        <w:rPr>
          <w:b w:val="0"/>
          <w:i w:val="0"/>
        </w:rPr>
        <w:br/>
      </w:r>
      <w:r>
        <w:rPr>
          <w:b w:val="0"/>
          <w:i w:val="0"/>
        </w:rPr>
        <w:t>https://vbpl.vn/hungyen/Pages/vbpq-van-ban-goc.aspx?ItemID=155997&amp;Keyword=33/2022/Q%C4%90-UBND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34/2022/QĐ-UBND ngày 03/8/2022</w:t>
      </w:r>
      <w:r>
        <w:rPr>
          <w:b w:val="0"/>
          <w:i w:val="0"/>
        </w:rPr>
        <w:br/>
      </w:r>
      <w:r>
        <w:rPr>
          <w:b w:val="0"/>
          <w:i w:val="0"/>
        </w:rPr>
        <w:br/>
      </w:r>
      <w:r>
        <w:rPr>
          <w:b w:val="0"/>
          <w:i w:val="0"/>
        </w:rPr>
        <w:t>Sửa đổi Điều 3 Quyết định số 88/2021/QĐ-UBND ngày 17/12/2021 của UBND tỉnh Hưng yên quy định chức năng, nhiệm vụ, quyền hạn và cơ cấu tổ chức của Sở Văn hoá, Thể thao và Du lịch Hưng Yên</w:t>
      </w:r>
      <w:r>
        <w:rPr>
          <w:b w:val="0"/>
          <w:i w:val="0"/>
        </w:rPr>
        <w:br/>
      </w:r>
      <w:r>
        <w:rPr>
          <w:b w:val="0"/>
          <w:i w:val="0"/>
        </w:rPr>
        <w:br/>
      </w:r>
      <w:r>
        <w:rPr>
          <w:b w:val="0"/>
          <w:i w:val="0"/>
        </w:rPr>
        <w:t>15/8/2022</w:t>
      </w:r>
      <w:r>
        <w:rPr>
          <w:b w:val="0"/>
          <w:i w:val="0"/>
        </w:rPr>
        <w:br/>
      </w:r>
      <w:r>
        <w:rPr>
          <w:b w:val="0"/>
          <w:i w:val="0"/>
        </w:rPr>
        <w:br/>
      </w:r>
      <w:r>
        <w:rPr>
          <w:b w:val="0"/>
          <w:i w:val="0"/>
        </w:rPr>
        <w:t>https://vbpl.vn/hungyen/Pages/vbpq-van-ban-goc.aspx?ItemID=155998&amp;Keyword=34/2022/Q%C4%90-UBND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15/2023/QĐ-UBND ngày 13/10/2023</w:t>
      </w:r>
      <w:r>
        <w:rPr>
          <w:b w:val="0"/>
          <w:i w:val="0"/>
        </w:rPr>
        <w:br/>
      </w:r>
      <w:r>
        <w:rPr>
          <w:b w:val="0"/>
          <w:i w:val="0"/>
        </w:rPr>
        <w:br/>
      </w:r>
      <w:r>
        <w:rPr>
          <w:b w:val="0"/>
          <w:i w:val="0"/>
        </w:rPr>
        <w:t>Đổi tên Trung tâm Huấn luyện và Thi đấu thể dục thể thao thành Trung tâm Huấn luyện và Thi đấu thể thao tỉnh Hưng Yên và quy định chức năng, nhiệm vụ, quyền hạn, cơ cấu tổ chức của Trung tâm Huấn luyện và Thi đấu thể thao tỉnh Hưng Yên trực thuộc Sở Văn hóa, Thể thao và Du lịch</w:t>
      </w:r>
      <w:r>
        <w:rPr>
          <w:b w:val="0"/>
          <w:i w:val="0"/>
        </w:rPr>
        <w:br/>
      </w:r>
      <w:r>
        <w:rPr>
          <w:b w:val="0"/>
          <w:i w:val="0"/>
        </w:rPr>
        <w:br/>
      </w:r>
      <w:r>
        <w:rPr>
          <w:b w:val="0"/>
          <w:i w:val="0"/>
        </w:rPr>
        <w:t>25/10/2023</w:t>
      </w:r>
      <w:r>
        <w:rPr>
          <w:b w:val="0"/>
          <w:i w:val="0"/>
        </w:rPr>
        <w:br/>
      </w:r>
      <w:r>
        <w:rPr>
          <w:b w:val="0"/>
          <w:i w:val="0"/>
        </w:rPr>
        <w:br/>
      </w:r>
      <w:r>
        <w:rPr>
          <w:b w:val="0"/>
          <w:i w:val="0"/>
        </w:rPr>
        <w:t>https://vbpl.vn/hungyen/Pages/vbpq-van-ban-goc.aspx?ItemID=163094&amp;Keyword=16/2023/Q%C4%90-UBND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Chỉ thị</w:t>
      </w:r>
      <w:r>
        <w:rPr>
          <w:b w:val="0"/>
          <w:i w:val="0"/>
        </w:rPr>
        <w:br/>
      </w:r>
      <w:r>
        <w:rPr>
          <w:b w:val="0"/>
          <w:i w:val="0"/>
        </w:rPr>
        <w:br/>
      </w:r>
      <w:r>
        <w:rPr>
          <w:b w:val="0"/>
          <w:i w:val="0"/>
        </w:rPr>
        <w:t>Số 14/1997/CT-UB ngày 01/4/1997</w:t>
      </w:r>
      <w:r>
        <w:rPr>
          <w:b w:val="0"/>
          <w:i w:val="0"/>
        </w:rPr>
        <w:br/>
      </w:r>
      <w:r>
        <w:rPr>
          <w:b w:val="0"/>
          <w:i w:val="0"/>
        </w:rPr>
        <w:br/>
      </w:r>
      <w:r>
        <w:rPr>
          <w:b w:val="0"/>
          <w:i w:val="0"/>
        </w:rPr>
        <w:t>Về việc tăng cường quản lý các hoạt động văn hóa đẩy mạnh bài trừ một số tệ nạn xã hội nghiêm trọng.</w:t>
      </w:r>
      <w:r>
        <w:rPr>
          <w:b w:val="0"/>
          <w:i w:val="0"/>
        </w:rPr>
        <w:br/>
      </w:r>
      <w:r>
        <w:rPr>
          <w:b w:val="0"/>
          <w:i w:val="0"/>
        </w:rPr>
        <w:br/>
      </w:r>
      <w:r>
        <w:rPr>
          <w:b w:val="0"/>
          <w:i w:val="0"/>
        </w:rPr>
        <w:t>01/4/1997</w:t>
      </w:r>
      <w:r>
        <w:rPr>
          <w:b w:val="0"/>
          <w:i w:val="0"/>
        </w:rPr>
        <w:br/>
      </w:r>
      <w:r>
        <w:rPr>
          <w:b w:val="0"/>
          <w:i w:val="0"/>
        </w:rPr>
        <w:br/>
      </w:r>
      <w:r>
        <w:rPr>
          <w:b w:val="0"/>
          <w:i w:val="0"/>
        </w:rPr>
        <w:t>http://vbpl.vn/hungyen/Pages/vbpq-toanvan.aspx?ItemID=62119&amp;Keyword=14/1997/CT-UBND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Chỉ thị</w:t>
      </w:r>
      <w:r>
        <w:rPr>
          <w:b w:val="0"/>
          <w:i w:val="0"/>
        </w:rPr>
        <w:br/>
      </w:r>
      <w:r>
        <w:rPr>
          <w:b w:val="0"/>
          <w:i w:val="0"/>
        </w:rPr>
        <w:br/>
      </w:r>
      <w:r>
        <w:rPr>
          <w:b w:val="0"/>
          <w:i w:val="0"/>
        </w:rPr>
        <w:t>Số 28/1997/CT-UB ngày 25/7/1997</w:t>
      </w:r>
      <w:r>
        <w:rPr>
          <w:b w:val="0"/>
          <w:i w:val="0"/>
        </w:rPr>
        <w:br/>
      </w:r>
      <w:r>
        <w:rPr>
          <w:b w:val="0"/>
          <w:i w:val="0"/>
        </w:rPr>
        <w:br/>
      </w:r>
      <w:r>
        <w:rPr>
          <w:b w:val="0"/>
          <w:i w:val="0"/>
        </w:rPr>
        <w:t>Về việc quản lý, bảo vệ và sử dụng di tích lịch sử, văn hóa và danh lam thắng cảnh.</w:t>
      </w:r>
      <w:r>
        <w:rPr>
          <w:b w:val="0"/>
          <w:i w:val="0"/>
        </w:rPr>
        <w:br/>
      </w:r>
      <w:r>
        <w:rPr>
          <w:b w:val="0"/>
          <w:i w:val="0"/>
        </w:rPr>
        <w:br/>
      </w:r>
      <w:r>
        <w:rPr>
          <w:b w:val="0"/>
          <w:i w:val="0"/>
        </w:rPr>
        <w:t>25/7/1997</w:t>
      </w:r>
      <w:r>
        <w:rPr>
          <w:b w:val="0"/>
          <w:i w:val="0"/>
        </w:rPr>
        <w:br/>
      </w:r>
      <w:r>
        <w:rPr>
          <w:b w:val="0"/>
          <w:i w:val="0"/>
        </w:rPr>
        <w:br/>
      </w:r>
      <w:r>
        <w:rPr>
          <w:b w:val="0"/>
          <w:i w:val="0"/>
        </w:rPr>
        <w:t>http://vbpl.vn/hungyen/Pages/vbpq-toanvan.aspx?ItemID=62128&amp;Keyword=28/1997/CT-UBND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Chỉ thị</w:t>
      </w:r>
      <w:r>
        <w:rPr>
          <w:b w:val="0"/>
          <w:i w:val="0"/>
        </w:rPr>
        <w:br/>
      </w:r>
      <w:r>
        <w:rPr>
          <w:b w:val="0"/>
          <w:i w:val="0"/>
        </w:rPr>
        <w:br/>
      </w:r>
      <w:r>
        <w:rPr>
          <w:b w:val="0"/>
          <w:i w:val="0"/>
        </w:rPr>
        <w:t>Số 20/2007/CT-UBND ngày 25/12/2007</w:t>
      </w:r>
      <w:r>
        <w:rPr>
          <w:b w:val="0"/>
          <w:i w:val="0"/>
        </w:rPr>
        <w:br/>
      </w:r>
      <w:r>
        <w:rPr>
          <w:b w:val="0"/>
          <w:i w:val="0"/>
        </w:rPr>
        <w:br/>
      </w:r>
      <w:r>
        <w:rPr>
          <w:b w:val="0"/>
          <w:i w:val="0"/>
        </w:rPr>
        <w:t>Về việc tổ chức triển khai thi hành Luật Thể dục, thể thao.</w:t>
      </w:r>
      <w:r>
        <w:rPr>
          <w:b w:val="0"/>
          <w:i w:val="0"/>
        </w:rPr>
        <w:br/>
      </w:r>
      <w:r>
        <w:rPr>
          <w:b w:val="0"/>
          <w:i w:val="0"/>
        </w:rPr>
        <w:br/>
      </w:r>
      <w:r>
        <w:rPr>
          <w:b w:val="0"/>
          <w:i w:val="0"/>
        </w:rPr>
        <w:t>04/01/2008</w:t>
      </w:r>
      <w:r>
        <w:rPr>
          <w:b w:val="0"/>
          <w:i w:val="0"/>
        </w:rPr>
        <w:br/>
      </w:r>
      <w:r>
        <w:rPr>
          <w:b w:val="0"/>
          <w:i w:val="0"/>
        </w:rPr>
        <w:br/>
      </w:r>
      <w:r>
        <w:rPr>
          <w:b w:val="0"/>
          <w:i w:val="0"/>
        </w:rPr>
        <w:t>http://vbpl.vn/hungyen/Pages/vbpq-toanvan.aspx?ItemID=65167&amp;Keyword=20/2007/CT-UBND</w:t>
      </w:r>
      <w:r>
        <w:rPr>
          <w:b w:val="0"/>
          <w:i w:val="0"/>
        </w:rPr>
        <w:br/>
      </w:r>
      <w:r>
        <w:rPr>
          <w:b w:val="0"/>
          <w:i w:val="0"/>
        </w:rPr>
        <w:br/>
      </w:r>
      <w:r>
        <w:rPr>
          <w:b w:val="0"/>
          <w:i w:val="0"/>
        </w:rPr>
        <w:br/>
      </w:r>
      <w:r>
        <w:rPr>
          <w:b w:val="0"/>
          <w:i w:val="0"/>
        </w:rPr>
        <w:br/>
      </w:r>
      <w:r>
        <w:rPr>
          <w:b/>
          <w:i w:val="0"/>
        </w:rPr>
        <w:t>XIV. LĨNH VỰC KHOA HỌC VÀ CÔNG NGHỆ: 20 văn bản</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Số 295/2020/NQ-HĐND ngày 10/7/2020</w:t>
      </w:r>
      <w:r>
        <w:rPr>
          <w:b w:val="0"/>
          <w:i w:val="0"/>
        </w:rPr>
        <w:br/>
      </w:r>
      <w:r>
        <w:rPr>
          <w:b w:val="0"/>
          <w:i w:val="0"/>
        </w:rPr>
        <w:br/>
      </w:r>
      <w:r>
        <w:rPr>
          <w:b w:val="0"/>
          <w:i w:val="0"/>
        </w:rPr>
        <w:t>Ban hành Quy định nội dung và mức chi thực hiện Đề án “Hỗ trợ hệ sinh thái khởi nghiệp đổi mới sáng tạo quốc giađến năm 2025” trên địa bàn tỉnh</w:t>
      </w:r>
      <w:r>
        <w:rPr>
          <w:b w:val="0"/>
          <w:i w:val="0"/>
        </w:rPr>
        <w:br/>
      </w:r>
      <w:r>
        <w:rPr>
          <w:b w:val="0"/>
          <w:i w:val="0"/>
        </w:rPr>
        <w:br/>
      </w:r>
      <w:r>
        <w:rPr>
          <w:b w:val="0"/>
          <w:i w:val="0"/>
        </w:rPr>
        <w:t>01/8/2020</w:t>
      </w:r>
      <w:r>
        <w:rPr>
          <w:b w:val="0"/>
          <w:i w:val="0"/>
        </w:rPr>
        <w:br/>
      </w:r>
      <w:r>
        <w:rPr>
          <w:b w:val="0"/>
          <w:i w:val="0"/>
        </w:rPr>
        <w:br/>
      </w:r>
      <w:r>
        <w:rPr>
          <w:b w:val="0"/>
          <w:i w:val="0"/>
        </w:rPr>
        <w:t>https://vbpl.vn/hungyen/Pages/vbpq-van-ban-goc.aspx?ItemID=143153&amp;Keyword=295/2020/NQ-H%C4%90ND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Số 14/2021/NQ-HĐND ngày 30/6/2021</w:t>
      </w:r>
      <w:r>
        <w:rPr>
          <w:b w:val="0"/>
          <w:i w:val="0"/>
        </w:rPr>
        <w:br/>
      </w:r>
      <w:r>
        <w:rPr>
          <w:b w:val="0"/>
          <w:i w:val="0"/>
        </w:rPr>
        <w:br/>
      </w:r>
      <w:r>
        <w:rPr>
          <w:b w:val="0"/>
          <w:i w:val="0"/>
        </w:rPr>
        <w:t>Ban hành Quy định nội dung và mức chi từ ngân sách nhà nước để thực hiện hoạt động sáng kiến trên địa bàn tỉnh Hưng Yên</w:t>
      </w:r>
      <w:r>
        <w:rPr>
          <w:b w:val="0"/>
          <w:i w:val="0"/>
        </w:rPr>
        <w:br/>
      </w:r>
      <w:r>
        <w:rPr>
          <w:b w:val="0"/>
          <w:i w:val="0"/>
        </w:rPr>
        <w:br/>
      </w:r>
      <w:r>
        <w:rPr>
          <w:b w:val="0"/>
          <w:i w:val="0"/>
        </w:rPr>
        <w:t>10/7/2021</w:t>
      </w:r>
      <w:r>
        <w:rPr>
          <w:b w:val="0"/>
          <w:i w:val="0"/>
        </w:rPr>
        <w:br/>
      </w:r>
      <w:r>
        <w:rPr>
          <w:b w:val="0"/>
          <w:i w:val="0"/>
        </w:rPr>
        <w:br/>
      </w:r>
      <w:r>
        <w:rPr>
          <w:b w:val="0"/>
          <w:i w:val="0"/>
        </w:rPr>
        <w:t>https://vbpl.vn/hungyen/Pages/vbpq-van-ban-goc.aspx?ItemID=148705&amp;Keyword=14/2021/NQ-H%C4%90ND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Số 179/2022/NQ-HĐND ngày 16/3/2022</w:t>
      </w:r>
      <w:r>
        <w:rPr>
          <w:b w:val="0"/>
          <w:i w:val="0"/>
        </w:rPr>
        <w:br/>
      </w:r>
      <w:r>
        <w:rPr>
          <w:b w:val="0"/>
          <w:i w:val="0"/>
        </w:rPr>
        <w:br/>
      </w:r>
      <w:r>
        <w:rPr>
          <w:b w:val="0"/>
          <w:i w:val="0"/>
        </w:rPr>
        <w:t>Quy định mức hỗ trợ đăng ký bảo hộ tài sản trí tuệ đến năm 2030</w:t>
      </w:r>
      <w:r>
        <w:rPr>
          <w:b w:val="0"/>
          <w:i w:val="0"/>
        </w:rPr>
        <w:br/>
      </w:r>
      <w:r>
        <w:rPr>
          <w:b w:val="0"/>
          <w:i w:val="0"/>
        </w:rPr>
        <w:br/>
      </w:r>
      <w:r>
        <w:rPr>
          <w:b w:val="0"/>
          <w:i w:val="0"/>
        </w:rPr>
        <w:t>26/3/2022</w:t>
      </w:r>
      <w:r>
        <w:rPr>
          <w:b w:val="0"/>
          <w:i w:val="0"/>
        </w:rPr>
        <w:br/>
      </w:r>
      <w:r>
        <w:rPr>
          <w:b w:val="0"/>
          <w:i w:val="0"/>
        </w:rPr>
        <w:br/>
      </w:r>
      <w:r>
        <w:rPr>
          <w:b w:val="0"/>
          <w:i w:val="0"/>
        </w:rPr>
        <w:t>https://vbpl.vn/hungyen/Pages/vbpq-van-ban-goc.aspx?ItemID=153885&amp;Keyword=179/2022/NQ-H%C4%90ND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Số 395/2023/NQ-HĐND ngày 02/10/2023</w:t>
      </w:r>
      <w:r>
        <w:rPr>
          <w:b w:val="0"/>
          <w:i w:val="0"/>
        </w:rPr>
        <w:br/>
      </w:r>
      <w:r>
        <w:rPr>
          <w:b w:val="0"/>
          <w:i w:val="0"/>
        </w:rPr>
        <w:br/>
      </w:r>
      <w:r>
        <w:rPr>
          <w:b w:val="0"/>
          <w:i w:val="0"/>
        </w:rPr>
        <w:t>Quy định định mức xây dựng dự toán ngân sách nhà nước thực hiện nhiệm vụ khoa học và công nghệ trên địa bàn tỉnh Hưng Yên</w:t>
      </w:r>
      <w:r>
        <w:rPr>
          <w:b w:val="0"/>
          <w:i w:val="0"/>
        </w:rPr>
        <w:br/>
      </w:r>
      <w:r>
        <w:rPr>
          <w:b w:val="0"/>
          <w:i w:val="0"/>
        </w:rPr>
        <w:br/>
      </w:r>
      <w:r>
        <w:rPr>
          <w:b w:val="0"/>
          <w:i w:val="0"/>
        </w:rPr>
        <w:t>12/10/2023</w:t>
      </w:r>
      <w:r>
        <w:rPr>
          <w:b w:val="0"/>
          <w:i w:val="0"/>
        </w:rPr>
        <w:br/>
      </w:r>
      <w:r>
        <w:rPr>
          <w:b w:val="0"/>
          <w:i w:val="0"/>
        </w:rPr>
        <w:br/>
      </w:r>
      <w:r>
        <w:rPr>
          <w:b w:val="0"/>
          <w:i w:val="0"/>
        </w:rPr>
        <w:t>https://vbpl.vn/hungyen/Pages/vbpq-van-ban-goc.aspx?ItemID=162741&amp;Keyword=395/2023/NQ-H%C4%90ND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24/2015/QĐ-UBND ngày 14/12/2015</w:t>
      </w:r>
      <w:r>
        <w:rPr>
          <w:b w:val="0"/>
          <w:i w:val="0"/>
        </w:rPr>
        <w:br/>
      </w:r>
      <w:r>
        <w:rPr>
          <w:b w:val="0"/>
          <w:i w:val="0"/>
        </w:rPr>
        <w:br/>
      </w:r>
      <w:r>
        <w:rPr>
          <w:b w:val="0"/>
          <w:i w:val="0"/>
        </w:rPr>
        <w:t>Ban hành Quy định xây dựng và tổ chức hoạt động trạm cân đối chứng trên địa bàn tỉnh Hưng Yên</w:t>
      </w:r>
      <w:r>
        <w:rPr>
          <w:b w:val="0"/>
          <w:i w:val="0"/>
        </w:rPr>
        <w:br/>
      </w:r>
      <w:r>
        <w:rPr>
          <w:b w:val="0"/>
          <w:i w:val="0"/>
        </w:rPr>
        <w:br/>
      </w:r>
      <w:r>
        <w:rPr>
          <w:b w:val="0"/>
          <w:i w:val="0"/>
        </w:rPr>
        <w:t>24/12/2015</w:t>
      </w:r>
      <w:r>
        <w:rPr>
          <w:b w:val="0"/>
          <w:i w:val="0"/>
        </w:rPr>
        <w:br/>
      </w:r>
      <w:r>
        <w:rPr>
          <w:b w:val="0"/>
          <w:i w:val="0"/>
        </w:rPr>
        <w:br/>
      </w:r>
      <w:r>
        <w:rPr>
          <w:b w:val="0"/>
          <w:i w:val="0"/>
        </w:rPr>
        <w:t>http://vbpl.vn/hungyen/Pages/vbpq-toanvan.aspx?ItemID=106831&amp;Keyword=24/2015/Q%C4%90-UBND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20/2016/QĐ-UBND ngày 24/10/2016</w:t>
      </w:r>
      <w:r>
        <w:rPr>
          <w:b w:val="0"/>
          <w:i w:val="0"/>
        </w:rPr>
        <w:br/>
      </w:r>
      <w:r>
        <w:rPr>
          <w:b w:val="0"/>
          <w:i w:val="0"/>
        </w:rPr>
        <w:br/>
      </w:r>
      <w:r>
        <w:rPr>
          <w:b w:val="0"/>
          <w:i w:val="0"/>
        </w:rPr>
        <w:t>Ban hành Quy định xét, công nhận sáng kiến tỉnh Hưng Yên</w:t>
      </w:r>
      <w:r>
        <w:rPr>
          <w:b w:val="0"/>
          <w:i w:val="0"/>
        </w:rPr>
        <w:br/>
      </w:r>
      <w:r>
        <w:rPr>
          <w:b w:val="0"/>
          <w:i w:val="0"/>
        </w:rPr>
        <w:br/>
      </w:r>
      <w:r>
        <w:rPr>
          <w:b w:val="0"/>
          <w:i w:val="0"/>
        </w:rPr>
        <w:t>10/11/2016</w:t>
      </w:r>
      <w:r>
        <w:rPr>
          <w:b w:val="0"/>
          <w:i w:val="0"/>
        </w:rPr>
        <w:br/>
      </w:r>
      <w:r>
        <w:rPr>
          <w:b w:val="0"/>
          <w:i w:val="0"/>
        </w:rPr>
        <w:br/>
      </w:r>
      <w:r>
        <w:rPr>
          <w:b w:val="0"/>
          <w:i w:val="0"/>
        </w:rPr>
        <w:t>http://vbpl.vn/hungyen/Pages/vbpq-toanvan.aspx?ItemID=114457&amp;Keyword=20/2016/Q%C4%90-UBND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03/2017/QĐ-UBND ngày 03/04/2017</w:t>
      </w:r>
      <w:r>
        <w:rPr>
          <w:b w:val="0"/>
          <w:i w:val="0"/>
        </w:rPr>
        <w:br/>
      </w:r>
      <w:r>
        <w:rPr>
          <w:b w:val="0"/>
          <w:i w:val="0"/>
        </w:rPr>
        <w:br/>
      </w:r>
      <w:r>
        <w:rPr>
          <w:b w:val="0"/>
          <w:i w:val="0"/>
        </w:rPr>
        <w:t>Ban hành Quy định quản lý nhiệm vụ khoa học và công nghệ cấp tỉnh sử dụng ngân sách nhà nước trên địa bàn tỉnh Hưng Yên</w:t>
      </w:r>
      <w:r>
        <w:rPr>
          <w:b w:val="0"/>
          <w:i w:val="0"/>
        </w:rPr>
        <w:br/>
      </w:r>
      <w:r>
        <w:rPr>
          <w:b w:val="0"/>
          <w:i w:val="0"/>
        </w:rPr>
        <w:br/>
      </w:r>
      <w:r>
        <w:rPr>
          <w:b w:val="0"/>
          <w:i w:val="0"/>
        </w:rPr>
        <w:t>15/04/2017</w:t>
      </w:r>
      <w:r>
        <w:rPr>
          <w:b w:val="0"/>
          <w:i w:val="0"/>
        </w:rPr>
        <w:br/>
      </w:r>
      <w:r>
        <w:rPr>
          <w:b w:val="0"/>
          <w:i w:val="0"/>
        </w:rPr>
        <w:br/>
      </w:r>
      <w:r>
        <w:rPr>
          <w:b w:val="0"/>
          <w:i w:val="0"/>
        </w:rPr>
        <w:t>http://vbpl.vn/hungyen/Pages/vbpq-toanvan.aspx?ItemID=121276&amp;Keyword=03/2017/Q%C4%90-UBND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22/2017/QĐ-UBND ngày 12/09/2017</w:t>
      </w:r>
      <w:r>
        <w:rPr>
          <w:b w:val="0"/>
          <w:i w:val="0"/>
        </w:rPr>
        <w:br/>
      </w:r>
      <w:r>
        <w:rPr>
          <w:b w:val="0"/>
          <w:i w:val="0"/>
        </w:rPr>
        <w:br/>
      </w:r>
      <w:r>
        <w:rPr>
          <w:b w:val="0"/>
          <w:i w:val="0"/>
        </w:rPr>
        <w:t>Sửa đổi, bổ sung một số điều của Quy định ban hành kèm theo Quyết định số 20/2016/QĐ-UBND ngày 21/10/2016 của Ủy ban nhân dân tỉnh Hưng Yên ban hành Quy định xét, công nhận sáng kiến tỉnh Hưng Yên</w:t>
      </w:r>
      <w:r>
        <w:rPr>
          <w:b w:val="0"/>
          <w:i w:val="0"/>
        </w:rPr>
        <w:br/>
      </w:r>
      <w:r>
        <w:rPr>
          <w:b w:val="0"/>
          <w:i w:val="0"/>
        </w:rPr>
        <w:br/>
      </w:r>
      <w:r>
        <w:rPr>
          <w:b w:val="0"/>
          <w:i w:val="0"/>
        </w:rPr>
        <w:t>20/09/2017</w:t>
      </w:r>
      <w:r>
        <w:rPr>
          <w:b w:val="0"/>
          <w:i w:val="0"/>
        </w:rPr>
        <w:br/>
      </w:r>
      <w:r>
        <w:rPr>
          <w:b w:val="0"/>
          <w:i w:val="0"/>
        </w:rPr>
        <w:br/>
      </w:r>
      <w:r>
        <w:rPr>
          <w:b w:val="0"/>
          <w:i w:val="0"/>
        </w:rPr>
        <w:t>http://vbpl.vn/hungyen/Pages/vbpq-van-ban-goc.aspx?ItemID=127556&amp;Keyword=22/2017/Q%C4%90-UBND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47/2018/QĐ-UBND ngày 20/12/2018</w:t>
      </w:r>
      <w:r>
        <w:rPr>
          <w:b w:val="0"/>
          <w:i w:val="0"/>
        </w:rPr>
        <w:br/>
      </w:r>
      <w:r>
        <w:rPr>
          <w:b w:val="0"/>
          <w:i w:val="0"/>
        </w:rPr>
        <w:br/>
      </w:r>
      <w:r>
        <w:rPr>
          <w:b w:val="0"/>
          <w:i w:val="0"/>
        </w:rPr>
        <w:t>Ban hành Quy định quản lý công nghệ trên địa bàn tỉnh</w:t>
      </w:r>
      <w:r>
        <w:rPr>
          <w:b w:val="0"/>
          <w:i w:val="0"/>
        </w:rPr>
        <w:br/>
      </w:r>
      <w:r>
        <w:rPr>
          <w:b w:val="0"/>
          <w:i w:val="0"/>
        </w:rPr>
        <w:br/>
      </w:r>
      <w:r>
        <w:rPr>
          <w:b w:val="0"/>
          <w:i w:val="0"/>
        </w:rPr>
        <w:t>01/01/2019</w:t>
      </w:r>
      <w:r>
        <w:rPr>
          <w:b w:val="0"/>
          <w:i w:val="0"/>
        </w:rPr>
        <w:br/>
      </w:r>
      <w:r>
        <w:rPr>
          <w:b w:val="0"/>
          <w:i w:val="0"/>
        </w:rPr>
        <w:br/>
      </w:r>
      <w:r>
        <w:rPr>
          <w:b w:val="0"/>
          <w:i w:val="0"/>
        </w:rPr>
        <w:t>http://vbpl.vn/hungyen/Pages/vbpq-van-ban-goc.aspx?ItemID=132614&amp;Keyword=47/2018/Q%C4%90-UBND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21/2019/QĐ-UBND ngày 18/04/2019</w:t>
      </w:r>
      <w:r>
        <w:rPr>
          <w:b w:val="0"/>
          <w:i w:val="0"/>
        </w:rPr>
        <w:br/>
      </w:r>
      <w:r>
        <w:rPr>
          <w:b w:val="0"/>
          <w:i w:val="0"/>
        </w:rPr>
        <w:br/>
      </w:r>
      <w:r>
        <w:rPr>
          <w:b w:val="0"/>
          <w:i w:val="0"/>
        </w:rPr>
        <w:t>Sửa đổi bổ sung một số điều của Quyết định số 47/2018/QĐ-UBND ngày 20/12/2018 của UBND tỉnh ban hành quản lý công nghệ trên địa bàn tỉnh</w:t>
      </w:r>
      <w:r>
        <w:rPr>
          <w:b w:val="0"/>
          <w:i w:val="0"/>
        </w:rPr>
        <w:br/>
      </w:r>
      <w:r>
        <w:rPr>
          <w:b w:val="0"/>
          <w:i w:val="0"/>
        </w:rPr>
        <w:br/>
      </w:r>
      <w:r>
        <w:rPr>
          <w:b w:val="0"/>
          <w:i w:val="0"/>
        </w:rPr>
        <w:t>01/05/2019</w:t>
      </w:r>
      <w:r>
        <w:rPr>
          <w:b w:val="0"/>
          <w:i w:val="0"/>
        </w:rPr>
        <w:br/>
      </w:r>
      <w:r>
        <w:rPr>
          <w:b w:val="0"/>
          <w:i w:val="0"/>
        </w:rPr>
        <w:br/>
      </w:r>
      <w:r>
        <w:rPr>
          <w:b w:val="0"/>
          <w:i w:val="0"/>
        </w:rPr>
        <w:t>https://vbpl.vn/hungyen/Pages/vbpq-van-ban-goc.aspx?ItemID=135128&amp;Keyword=21/2019/Q%C4%90-UBND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14/2020/QĐ-UBND ngày 23/04/2020</w:t>
      </w:r>
      <w:r>
        <w:rPr>
          <w:b w:val="0"/>
          <w:i w:val="0"/>
        </w:rPr>
        <w:br/>
      </w:r>
      <w:r>
        <w:rPr>
          <w:b w:val="0"/>
          <w:i w:val="0"/>
        </w:rPr>
        <w:br/>
      </w:r>
      <w:r>
        <w:rPr>
          <w:b w:val="0"/>
          <w:i w:val="0"/>
        </w:rPr>
        <w:t>Ban hành quy định xác định tuyển chọn giao tiếp tổ chức, cá nhân thực hiện nhiệm vụ khoa học và công nghệ cấp tỉnh sử dụng ngân sách Nhà nước</w:t>
      </w:r>
      <w:r>
        <w:rPr>
          <w:b w:val="0"/>
          <w:i w:val="0"/>
        </w:rPr>
        <w:br/>
      </w:r>
      <w:r>
        <w:rPr>
          <w:b w:val="0"/>
          <w:i w:val="0"/>
        </w:rPr>
        <w:br/>
      </w:r>
      <w:r>
        <w:rPr>
          <w:b w:val="0"/>
          <w:i w:val="0"/>
        </w:rPr>
        <w:t>10/5/2020</w:t>
      </w:r>
      <w:r>
        <w:rPr>
          <w:b w:val="0"/>
          <w:i w:val="0"/>
        </w:rPr>
        <w:br/>
      </w:r>
      <w:r>
        <w:rPr>
          <w:b w:val="0"/>
          <w:i w:val="0"/>
        </w:rPr>
        <w:br/>
      </w:r>
      <w:r>
        <w:rPr>
          <w:b w:val="0"/>
          <w:i w:val="0"/>
        </w:rPr>
        <w:t>https://vbpl.vn/hungyen/Pages/vbpq-van-ban-goc.aspx?ItemID=142090&amp;Keyword=14/2020/Q%C4%90-UBND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15/2020/QĐ-UBND ngày 23/04/2020</w:t>
      </w:r>
      <w:r>
        <w:rPr>
          <w:b w:val="0"/>
          <w:i w:val="0"/>
        </w:rPr>
        <w:br/>
      </w:r>
      <w:r>
        <w:rPr>
          <w:b w:val="0"/>
          <w:i w:val="0"/>
        </w:rPr>
        <w:br/>
      </w:r>
      <w:r>
        <w:rPr>
          <w:b w:val="0"/>
          <w:i w:val="0"/>
        </w:rPr>
        <w:t>Ban hành quy định quản lý nhiệm vụ khoa học và công nghệ cấp cơ sở sử dụng ngân sách Nhà nước trên địa bàn tỉnh</w:t>
      </w:r>
      <w:r>
        <w:rPr>
          <w:b w:val="0"/>
          <w:i w:val="0"/>
        </w:rPr>
        <w:br/>
      </w:r>
      <w:r>
        <w:rPr>
          <w:b w:val="0"/>
          <w:i w:val="0"/>
        </w:rPr>
        <w:br/>
      </w:r>
      <w:r>
        <w:rPr>
          <w:b w:val="0"/>
          <w:i w:val="0"/>
        </w:rPr>
        <w:t>10/5/2020</w:t>
      </w:r>
      <w:r>
        <w:rPr>
          <w:b w:val="0"/>
          <w:i w:val="0"/>
        </w:rPr>
        <w:br/>
      </w:r>
      <w:r>
        <w:rPr>
          <w:b w:val="0"/>
          <w:i w:val="0"/>
        </w:rPr>
        <w:br/>
      </w:r>
      <w:r>
        <w:rPr>
          <w:b w:val="0"/>
          <w:i w:val="0"/>
        </w:rPr>
        <w:t>https://vbpl.vn/hungyen/Pages/vbpq-van-ban-goc.aspx?ItemID=142092&amp;Keyword=15/2020/Q%C4%90-UBND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22/2021/QĐ-UBND ngày 23/6/2021</w:t>
      </w:r>
      <w:r>
        <w:rPr>
          <w:b w:val="0"/>
          <w:i w:val="0"/>
        </w:rPr>
        <w:br/>
      </w:r>
      <w:r>
        <w:rPr>
          <w:b w:val="0"/>
          <w:i w:val="0"/>
        </w:rPr>
        <w:br/>
      </w:r>
      <w:r>
        <w:rPr>
          <w:b w:val="0"/>
          <w:i w:val="0"/>
        </w:rPr>
        <w:t>Quyết định hợp nhất Trung tâm Ứng dụng tiến bộ khoa học và công nghệ với Trung tâm Thông tin, thống kê khoa học và công nghệ thành Trung tâm Thông tin, thống kê, ứng dụng khoa học và công nghệ trực thuộc Sở Khoa học và Công nghệ</w:t>
      </w:r>
      <w:r>
        <w:rPr>
          <w:b w:val="0"/>
          <w:i w:val="0"/>
        </w:rPr>
        <w:br/>
      </w:r>
      <w:r>
        <w:rPr>
          <w:b w:val="0"/>
          <w:i w:val="0"/>
        </w:rPr>
        <w:br/>
      </w:r>
      <w:r>
        <w:rPr>
          <w:b w:val="0"/>
          <w:i w:val="0"/>
        </w:rPr>
        <w:t>05/7/2021</w:t>
      </w:r>
      <w:r>
        <w:rPr>
          <w:b w:val="0"/>
          <w:i w:val="0"/>
        </w:rPr>
        <w:br/>
      </w:r>
      <w:r>
        <w:rPr>
          <w:b w:val="0"/>
          <w:i w:val="0"/>
        </w:rPr>
        <w:br/>
      </w:r>
      <w:r>
        <w:rPr>
          <w:b w:val="0"/>
          <w:i w:val="0"/>
        </w:rPr>
        <w:t>https://vbpl.vn/hungyen/Pages/vbpq-van-ban-goc.aspx?ItemID=165353&amp;Keyword=22/2021/Q%C4%90-UBND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23/2021/QĐ-UBND ngày 23/6/2021</w:t>
      </w:r>
      <w:r>
        <w:rPr>
          <w:b w:val="0"/>
          <w:i w:val="0"/>
        </w:rPr>
        <w:br/>
      </w:r>
      <w:r>
        <w:rPr>
          <w:b w:val="0"/>
          <w:i w:val="0"/>
        </w:rPr>
        <w:br/>
      </w:r>
      <w:r>
        <w:rPr>
          <w:b w:val="0"/>
          <w:i w:val="0"/>
        </w:rPr>
        <w:t>Quy định vị trí, chức năng, nhiệm vụ, quyền hạn và cơ cấu tổ chức của Sở Khoa học và Công nghệ Hưng Yên</w:t>
      </w:r>
      <w:r>
        <w:rPr>
          <w:b w:val="0"/>
          <w:i w:val="0"/>
        </w:rPr>
        <w:br/>
      </w:r>
      <w:r>
        <w:rPr>
          <w:b w:val="0"/>
          <w:i w:val="0"/>
        </w:rPr>
        <w:br/>
      </w:r>
      <w:r>
        <w:rPr>
          <w:b w:val="0"/>
          <w:i w:val="0"/>
        </w:rPr>
        <w:t>05/7/2021</w:t>
      </w:r>
      <w:r>
        <w:rPr>
          <w:b w:val="0"/>
          <w:i w:val="0"/>
        </w:rPr>
        <w:br/>
      </w:r>
      <w:r>
        <w:rPr>
          <w:b w:val="0"/>
          <w:i w:val="0"/>
        </w:rPr>
        <w:br/>
      </w:r>
      <w:r>
        <w:rPr>
          <w:b w:val="0"/>
          <w:i w:val="0"/>
        </w:rPr>
        <w:t>https://vbpl.vn/hungyen/Pages/vbpq-van-ban-goc.aspx?ItemID=148205&amp;Keyword=23/2021/Q%C4%90-UBND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26/2021/QĐ-UBND ngày 23/6/2021</w:t>
      </w:r>
      <w:r>
        <w:rPr>
          <w:b w:val="0"/>
          <w:i w:val="0"/>
        </w:rPr>
        <w:br/>
      </w:r>
      <w:r>
        <w:rPr>
          <w:b w:val="0"/>
          <w:i w:val="0"/>
        </w:rPr>
        <w:br/>
      </w:r>
      <w:r>
        <w:rPr>
          <w:b w:val="0"/>
          <w:i w:val="0"/>
        </w:rPr>
        <w:t>Quy định vị trí, chức năng, nhiệm vụ, quyền hạn và cơ cấu tổ chức của Chi cục Tiêu chuẩn Đo lường Chất lượng trực thuộc Sở Khoa học và Công nghệ Hưng Yên</w:t>
      </w:r>
      <w:r>
        <w:rPr>
          <w:b w:val="0"/>
          <w:i w:val="0"/>
        </w:rPr>
        <w:br/>
      </w:r>
      <w:r>
        <w:rPr>
          <w:b w:val="0"/>
          <w:i w:val="0"/>
        </w:rPr>
        <w:br/>
      </w:r>
      <w:r>
        <w:rPr>
          <w:b w:val="0"/>
          <w:i w:val="0"/>
        </w:rPr>
        <w:t>05/7/2021</w:t>
      </w:r>
      <w:r>
        <w:rPr>
          <w:b w:val="0"/>
          <w:i w:val="0"/>
        </w:rPr>
        <w:br/>
      </w:r>
      <w:r>
        <w:rPr>
          <w:b w:val="0"/>
          <w:i w:val="0"/>
        </w:rPr>
        <w:br/>
      </w:r>
      <w:r>
        <w:rPr>
          <w:b w:val="0"/>
          <w:i w:val="0"/>
        </w:rPr>
        <w:t>https://vbpl.vn/hungyen/Pages/vbpq-van-ban-goc.aspx?ItemID=148699&amp;Keyword=26/2021/Q%C4%90-UBND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27/2021/QĐ-UBND ngày 23/6/2021</w:t>
      </w:r>
      <w:r>
        <w:rPr>
          <w:b w:val="0"/>
          <w:i w:val="0"/>
        </w:rPr>
        <w:br/>
      </w:r>
      <w:r>
        <w:rPr>
          <w:b w:val="0"/>
          <w:i w:val="0"/>
        </w:rPr>
        <w:br/>
      </w:r>
      <w:r>
        <w:rPr>
          <w:b w:val="0"/>
          <w:i w:val="0"/>
        </w:rPr>
        <w:t>Quy định vị trí, chức năng, nhiệm vụ, quyền hạn và cơ cấu tổ chức của Trung tâm kỹ thuật tiêu chuẩn đo lường chất lượng thuộc Chi cục tiêu chuẩn đo lường chất lượng trực thuộc Sở Khoa học và Công nghệ</w:t>
      </w:r>
      <w:r>
        <w:rPr>
          <w:b w:val="0"/>
          <w:i w:val="0"/>
        </w:rPr>
        <w:br/>
      </w:r>
      <w:r>
        <w:rPr>
          <w:b w:val="0"/>
          <w:i w:val="0"/>
        </w:rPr>
        <w:t xml:space="preserve"> </w:t>
      </w:r>
      <w:r>
        <w:rPr>
          <w:b w:val="0"/>
          <w:i w:val="0"/>
        </w:rPr>
        <w:br/>
      </w:r>
      <w:r>
        <w:rPr>
          <w:b w:val="0"/>
          <w:i w:val="0"/>
        </w:rPr>
        <w:br/>
      </w:r>
      <w:r>
        <w:rPr>
          <w:b w:val="0"/>
          <w:i w:val="0"/>
        </w:rPr>
        <w:t>05/7/2021</w:t>
      </w:r>
      <w:r>
        <w:rPr>
          <w:b w:val="0"/>
          <w:i w:val="0"/>
        </w:rPr>
        <w:br/>
      </w:r>
      <w:r>
        <w:rPr>
          <w:b w:val="0"/>
          <w:i w:val="0"/>
        </w:rPr>
        <w:br/>
      </w:r>
      <w:r>
        <w:rPr>
          <w:b w:val="0"/>
          <w:i w:val="0"/>
        </w:rPr>
        <w:t>https://vbpl.vn/hungyen/Pages/vbpq-van-ban-goc.aspx?ItemID=148701&amp;Keyword=27/2021/Q%C4%90-UBND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30/2021/QĐ-UBND ngày 04/8/2021</w:t>
      </w:r>
      <w:r>
        <w:rPr>
          <w:b w:val="0"/>
          <w:i w:val="0"/>
        </w:rPr>
        <w:br/>
      </w:r>
      <w:r>
        <w:rPr>
          <w:b w:val="0"/>
          <w:i w:val="0"/>
        </w:rPr>
        <w:br/>
      </w:r>
      <w:r>
        <w:rPr>
          <w:b w:val="0"/>
          <w:i w:val="0"/>
        </w:rPr>
        <w:t>Bãi bỏ một số văn bản quy phạm pháp luật do Ủy ban nhân dân tỉnh Hưng Yên ban hành thuộc lĩnh vực khoa học và công nghệ</w:t>
      </w:r>
      <w:r>
        <w:rPr>
          <w:b w:val="0"/>
          <w:i w:val="0"/>
        </w:rPr>
        <w:br/>
      </w:r>
      <w:r>
        <w:rPr>
          <w:b w:val="0"/>
          <w:i w:val="0"/>
        </w:rPr>
        <w:br/>
      </w:r>
      <w:r>
        <w:rPr>
          <w:b w:val="0"/>
          <w:i w:val="0"/>
        </w:rPr>
        <w:t>15/8/2021</w:t>
      </w:r>
      <w:r>
        <w:rPr>
          <w:b w:val="0"/>
          <w:i w:val="0"/>
        </w:rPr>
        <w:br/>
      </w:r>
      <w:r>
        <w:rPr>
          <w:b w:val="0"/>
          <w:i w:val="0"/>
        </w:rPr>
        <w:br/>
      </w:r>
      <w:r>
        <w:rPr>
          <w:b w:val="0"/>
          <w:i w:val="0"/>
        </w:rPr>
        <w:t>https://vbpl.vn/hungyen/Pages/vbpq-van-ban-goc.aspx?ItemID=149328&amp;Keyword=30/2021/Q%C4%90-UBND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40/2022/QĐ-UBND ngày 29/9/2022</w:t>
      </w:r>
      <w:r>
        <w:rPr>
          <w:b w:val="0"/>
          <w:i w:val="0"/>
        </w:rPr>
        <w:br/>
      </w:r>
      <w:r>
        <w:rPr>
          <w:b w:val="0"/>
          <w:i w:val="0"/>
        </w:rPr>
        <w:br/>
      </w:r>
      <w:r>
        <w:rPr>
          <w:b w:val="0"/>
          <w:i w:val="0"/>
        </w:rPr>
        <w:t>Quyết định Sửa đổi, bổ sung Điều 15 của Quy định xét, công nhận sáng kiến tỉnh Hưng Yên ban hành kèm theo Quyết định số 20/2016/QĐ-UBND ngày 21 tháng 10 năm 2016 của Ủy ban nhân dân tỉnh</w:t>
      </w:r>
      <w:r>
        <w:rPr>
          <w:b w:val="0"/>
          <w:i w:val="0"/>
        </w:rPr>
        <w:br/>
      </w:r>
      <w:r>
        <w:rPr>
          <w:b w:val="0"/>
          <w:i w:val="0"/>
        </w:rPr>
        <w:br/>
      </w:r>
      <w:r>
        <w:rPr>
          <w:b w:val="0"/>
          <w:i w:val="0"/>
        </w:rPr>
        <w:t>15/10/2022</w:t>
      </w:r>
      <w:r>
        <w:rPr>
          <w:b w:val="0"/>
          <w:i w:val="0"/>
        </w:rPr>
        <w:br/>
      </w:r>
      <w:r>
        <w:rPr>
          <w:b w:val="0"/>
          <w:i w:val="0"/>
        </w:rPr>
        <w:br/>
      </w:r>
      <w:r>
        <w:rPr>
          <w:b w:val="0"/>
          <w:i w:val="0"/>
        </w:rPr>
        <w:t>https://vbpl.vn/hungyen/Pages/vbpq-van-ban-goc.aspx?ItemID=157369&amp;Keyword=40/2022/Q%C4%90-UBND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51/2022/QĐ-UBND ngày 26/12/2022</w:t>
      </w:r>
      <w:r>
        <w:rPr>
          <w:b w:val="0"/>
          <w:i w:val="0"/>
        </w:rPr>
        <w:br/>
      </w:r>
      <w:r>
        <w:rPr>
          <w:b w:val="0"/>
          <w:i w:val="0"/>
        </w:rPr>
        <w:br/>
      </w:r>
      <w:r>
        <w:rPr>
          <w:b w:val="0"/>
          <w:i w:val="0"/>
        </w:rPr>
        <w:t>Phân cấp thẩm quyền xử lý tài sản trang bị để thực hiện nhiệm vụ khoa học và công nghệ cấp tỉnh sử dụng toàn bộ ngân sách nhà nước trên địa bàn tỉnh Hưng Yên</w:t>
      </w:r>
      <w:r>
        <w:rPr>
          <w:b w:val="0"/>
          <w:i w:val="0"/>
        </w:rPr>
        <w:br/>
      </w:r>
      <w:r>
        <w:rPr>
          <w:b w:val="0"/>
          <w:i w:val="0"/>
        </w:rPr>
        <w:br/>
      </w:r>
      <w:r>
        <w:rPr>
          <w:b w:val="0"/>
          <w:i w:val="0"/>
        </w:rPr>
        <w:t>01/01/2023</w:t>
      </w:r>
      <w:r>
        <w:rPr>
          <w:b w:val="0"/>
          <w:i w:val="0"/>
        </w:rPr>
        <w:br/>
      </w:r>
      <w:r>
        <w:rPr>
          <w:b w:val="0"/>
          <w:i w:val="0"/>
        </w:rPr>
        <w:br/>
      </w:r>
      <w:r>
        <w:rPr>
          <w:b w:val="0"/>
          <w:i w:val="0"/>
        </w:rPr>
        <w:t>https://vbpl.vn/hungyen/Pages/vbpq-van-ban-goc.aspx?ItemID=158568&amp;Keyword=51/2022/Q%C4%90-UBND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19/2023/QĐ-UBND ngày 28/11/2023</w:t>
      </w:r>
      <w:r>
        <w:rPr>
          <w:b w:val="0"/>
          <w:i w:val="0"/>
        </w:rPr>
        <w:br/>
      </w:r>
      <w:r>
        <w:rPr>
          <w:b w:val="0"/>
          <w:i w:val="0"/>
        </w:rPr>
        <w:br/>
      </w:r>
      <w:r>
        <w:rPr>
          <w:b w:val="0"/>
          <w:i w:val="0"/>
        </w:rPr>
        <w:t>Ban hành Quy định xác định nhiệm vụ khoa học và công nghệ cấp tỉnh sử dụng ngân sách nhà nước trên địa bàn tỉnh Hưng Yên</w:t>
      </w:r>
      <w:r>
        <w:rPr>
          <w:b w:val="0"/>
          <w:i w:val="0"/>
        </w:rPr>
        <w:br/>
      </w:r>
      <w:r>
        <w:rPr>
          <w:b w:val="0"/>
          <w:i w:val="0"/>
        </w:rPr>
        <w:br/>
      </w:r>
      <w:r>
        <w:rPr>
          <w:b w:val="0"/>
          <w:i w:val="0"/>
        </w:rPr>
        <w:t>10/12/2023</w:t>
      </w:r>
      <w:r>
        <w:rPr>
          <w:b w:val="0"/>
          <w:i w:val="0"/>
        </w:rPr>
        <w:br/>
      </w:r>
      <w:r>
        <w:rPr>
          <w:b w:val="0"/>
          <w:i w:val="0"/>
        </w:rPr>
        <w:br/>
      </w:r>
      <w:r>
        <w:rPr>
          <w:b w:val="0"/>
          <w:i w:val="0"/>
        </w:rPr>
        <w:t>https://vbpl.vn/hungyen/Pages/vbpq-van-ban-goc.aspx?ItemID=163512&amp;Keyword=19/2023/Q%C4%90-UBND</w:t>
      </w:r>
      <w:r>
        <w:rPr>
          <w:b w:val="0"/>
          <w:i w:val="0"/>
        </w:rPr>
        <w:br/>
      </w:r>
      <w:r>
        <w:rPr>
          <w:b w:val="0"/>
          <w:i w:val="0"/>
        </w:rPr>
        <w:br/>
      </w:r>
      <w:r>
        <w:rPr>
          <w:b w:val="0"/>
          <w:i w:val="0"/>
        </w:rPr>
        <w:br/>
      </w:r>
      <w:r>
        <w:rPr>
          <w:b w:val="0"/>
          <w:i w:val="0"/>
        </w:rPr>
        <w:br/>
      </w:r>
      <w:r>
        <w:rPr>
          <w:b/>
          <w:i w:val="0"/>
        </w:rPr>
        <w:t>XV. LĨNH VỰC GIÁO DỤC VÀ ĐÀO TẠO: 11 văn bản</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Số 88/2009/NQ-HĐND</w:t>
      </w:r>
      <w:r>
        <w:rPr>
          <w:b w:val="0"/>
          <w:i w:val="0"/>
        </w:rPr>
        <w:br/>
      </w:r>
      <w:r>
        <w:rPr>
          <w:b w:val="0"/>
          <w:i w:val="0"/>
        </w:rPr>
        <w:br/>
      </w:r>
      <w:r>
        <w:rPr>
          <w:b w:val="0"/>
          <w:i w:val="0"/>
        </w:rPr>
        <w:t>Về phát triển giáo dục mầm non tỉnh Hưng Yên giai đoạn 2009 - 2015.</w:t>
      </w:r>
      <w:r>
        <w:rPr>
          <w:b w:val="0"/>
          <w:i w:val="0"/>
        </w:rPr>
        <w:br/>
      </w:r>
      <w:r>
        <w:rPr>
          <w:b w:val="0"/>
          <w:i w:val="0"/>
        </w:rPr>
        <w:br/>
      </w:r>
      <w:r>
        <w:rPr>
          <w:b w:val="0"/>
          <w:i w:val="0"/>
        </w:rPr>
        <w:t>06/8/2009</w:t>
      </w:r>
      <w:r>
        <w:rPr>
          <w:b w:val="0"/>
          <w:i w:val="0"/>
        </w:rPr>
        <w:br/>
      </w:r>
      <w:r>
        <w:rPr>
          <w:b w:val="0"/>
          <w:i w:val="0"/>
        </w:rPr>
        <w:br/>
      </w:r>
      <w:r>
        <w:rPr>
          <w:b w:val="0"/>
          <w:i w:val="0"/>
        </w:rPr>
        <w:t>http://vbpl.vn/hungyen/Pages/vbpq-toanvan.aspx?ItemID=65331&amp;Keyword=88/2009/NQ-H%C4%90ND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Số 154/2018/NQ-HĐND ngày 13/07/2018</w:t>
      </w:r>
      <w:r>
        <w:rPr>
          <w:b w:val="0"/>
          <w:i w:val="0"/>
        </w:rPr>
        <w:br/>
      </w:r>
      <w:r>
        <w:rPr>
          <w:b w:val="0"/>
          <w:i w:val="0"/>
        </w:rPr>
        <w:br/>
      </w:r>
      <w:r>
        <w:br/>
      </w:r>
      <w:r>
        <w:rPr>
          <w:b w:val="0"/>
          <w:i w:val="0"/>
        </w:rPr>
        <w:br/>
        <w:t xml:space="preserve">       Quy định mức thu học phí và chính sách miễn, giảm học phí, hỗ trợ chi phí học tập trong các cơ sở giáo dục và đào tạo thuộc hệ thống giáo dục quốc dân tỉnh Hưng Yên từ năm học 2018 - 2019 đến năm học 2020 - 2021</w:t>
      </w:r>
      <w:r>
        <w:rPr>
          <w:b w:val="0"/>
          <w:i w:val="0"/>
        </w:rPr>
        <w:br/>
      </w:r>
      <w:r>
        <w:rPr>
          <w:b w:val="0"/>
          <w:i w:val="0"/>
        </w:rPr>
        <w:br/>
      </w:r>
      <w:r>
        <w:rPr>
          <w:b w:val="0"/>
          <w:i w:val="0"/>
        </w:rPr>
        <w:t>24/7/2018</w:t>
      </w:r>
      <w:r>
        <w:rPr>
          <w:b w:val="0"/>
          <w:i w:val="0"/>
        </w:rPr>
        <w:br/>
      </w:r>
      <w:r>
        <w:rPr>
          <w:b w:val="0"/>
          <w:i w:val="0"/>
        </w:rPr>
        <w:br/>
      </w:r>
      <w:r>
        <w:rPr>
          <w:b w:val="0"/>
          <w:i w:val="0"/>
        </w:rPr>
        <w:t>http://vbpl.vn/hungyen/Pages/vbpq-van-ban-goc.aspx?ItemID=130724&amp;Keyword=154/2018/NQ-H%C4%90ND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Số 189/2022/NQ-HĐND ngày 26/4/2022</w:t>
      </w:r>
      <w:r>
        <w:rPr>
          <w:b w:val="0"/>
          <w:i w:val="0"/>
        </w:rPr>
        <w:br/>
      </w:r>
      <w:r>
        <w:rPr>
          <w:b w:val="0"/>
          <w:i w:val="0"/>
        </w:rPr>
        <w:br/>
      </w:r>
      <w:r>
        <w:rPr>
          <w:b w:val="0"/>
          <w:i w:val="0"/>
        </w:rPr>
        <w:t>Quy định nội dung chi và mức chi cho công tác chuẩn bị tổ chức và tham dự các kỳ thi, cuộc thi, hội thi áp dụng đối với lĩnh vực giáo dục đào tạo trên địa bàn tỉnh</w:t>
      </w:r>
      <w:r>
        <w:rPr>
          <w:b w:val="0"/>
          <w:i w:val="0"/>
        </w:rPr>
        <w:br/>
      </w:r>
      <w:r>
        <w:rPr>
          <w:b w:val="0"/>
          <w:i w:val="0"/>
        </w:rPr>
        <w:br/>
      </w:r>
      <w:r>
        <w:rPr>
          <w:b w:val="0"/>
          <w:i w:val="0"/>
        </w:rPr>
        <w:t>06/5/2022</w:t>
      </w:r>
      <w:r>
        <w:rPr>
          <w:b w:val="0"/>
          <w:i w:val="0"/>
        </w:rPr>
        <w:br/>
      </w:r>
      <w:r>
        <w:rPr>
          <w:b w:val="0"/>
          <w:i w:val="0"/>
        </w:rPr>
        <w:br/>
      </w:r>
      <w:r>
        <w:rPr>
          <w:b w:val="0"/>
          <w:i w:val="0"/>
        </w:rPr>
        <w:t>https://vbpl.vn/hungyen/Pages/vbpq-van-ban-goc.aspx?ItemID=153888&amp;Keyword=189/2022/NQ-H%C4%90ND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Số 214/2022/NQ-HĐND ngày 07/7/2022</w:t>
      </w:r>
      <w:r>
        <w:rPr>
          <w:b w:val="0"/>
          <w:i w:val="0"/>
        </w:rPr>
        <w:br/>
      </w:r>
      <w:r>
        <w:rPr>
          <w:b w:val="0"/>
          <w:i w:val="0"/>
        </w:rPr>
        <w:br/>
      </w:r>
      <w:r>
        <w:rPr>
          <w:b w:val="0"/>
          <w:i w:val="0"/>
        </w:rPr>
        <w:t>Quy định mức chi tập huấn, bồi dưỡng giáo viên và cán bộ quản lý cơ sở giáo dục để thực hiện chương trình mới, sách giáo khoa mới giáo dục phổ thông trên địa bàn tỉnh</w:t>
      </w:r>
      <w:r>
        <w:rPr>
          <w:b w:val="0"/>
          <w:i w:val="0"/>
        </w:rPr>
        <w:br/>
      </w:r>
      <w:r>
        <w:rPr>
          <w:b w:val="0"/>
          <w:i w:val="0"/>
        </w:rPr>
        <w:br/>
      </w:r>
      <w:r>
        <w:rPr>
          <w:b w:val="0"/>
          <w:i w:val="0"/>
        </w:rPr>
        <w:t>18/7/2022</w:t>
      </w:r>
      <w:r>
        <w:rPr>
          <w:b w:val="0"/>
          <w:i w:val="0"/>
        </w:rPr>
        <w:br/>
      </w:r>
      <w:r>
        <w:rPr>
          <w:b w:val="0"/>
          <w:i w:val="0"/>
        </w:rPr>
        <w:br/>
      </w:r>
      <w:r>
        <w:rPr>
          <w:b w:val="0"/>
          <w:i w:val="0"/>
        </w:rPr>
        <w:t>https://vbpl.vn/hungyen/Pages/vbpq-van-ban-goc.aspx?ItemID=157354&amp;Keyword=214/2022/NQ-H%C4%90ND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Số 215/2022/NQ-HĐND ngày 07/7/2022</w:t>
      </w:r>
      <w:r>
        <w:rPr>
          <w:b w:val="0"/>
          <w:i w:val="0"/>
        </w:rPr>
        <w:br/>
      </w:r>
      <w:r>
        <w:rPr>
          <w:b w:val="0"/>
          <w:i w:val="0"/>
        </w:rPr>
        <w:br/>
      </w:r>
      <w:r>
        <w:rPr>
          <w:b w:val="0"/>
          <w:i w:val="0"/>
        </w:rPr>
        <w:t>Quy định mức chi nội dung, mức chi cho việc lựa chọn sách giáo khoa trong cơ sở giáo dục phổ thông trên địa bàn tỉnh Hưng Yên</w:t>
      </w:r>
      <w:r>
        <w:rPr>
          <w:b w:val="0"/>
          <w:i w:val="0"/>
        </w:rPr>
        <w:br/>
      </w:r>
      <w:r>
        <w:rPr>
          <w:b w:val="0"/>
          <w:i w:val="0"/>
        </w:rPr>
        <w:br/>
      </w:r>
      <w:r>
        <w:rPr>
          <w:b w:val="0"/>
          <w:i w:val="0"/>
        </w:rPr>
        <w:t>18/7/2022</w:t>
      </w:r>
      <w:r>
        <w:rPr>
          <w:b w:val="0"/>
          <w:i w:val="0"/>
        </w:rPr>
        <w:br/>
      </w:r>
      <w:r>
        <w:rPr>
          <w:b w:val="0"/>
          <w:i w:val="0"/>
        </w:rPr>
        <w:br/>
      </w:r>
      <w:r>
        <w:rPr>
          <w:b w:val="0"/>
          <w:i w:val="0"/>
        </w:rPr>
        <w:t>https://vbpl.vn/hungyen/Pages/vbpq-van-ban-goc.aspx?ItemID=157356&amp;Keyword=215/2022/NQ-H%C4%90ND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38/2018/QĐ-UBND ngày 16/10/2018</w:t>
      </w:r>
      <w:r>
        <w:rPr>
          <w:b w:val="0"/>
          <w:i w:val="0"/>
        </w:rPr>
        <w:br/>
      </w:r>
      <w:r>
        <w:rPr>
          <w:b w:val="0"/>
          <w:i w:val="0"/>
        </w:rPr>
        <w:br/>
      </w:r>
      <w:r>
        <w:rPr>
          <w:b w:val="0"/>
          <w:i w:val="0"/>
        </w:rPr>
        <w:t>Quy định mức thu học phí, các khoản thu khác và chính sách miễn, giảm học phí, hỗ trợ chi phí học tập trong các cơ sở giáo dục và đào tạo thuộc hệ thống  giáo dục quốc dân từ năm học 2018-2019 đến năm học đến năm học 2020-2021</w:t>
      </w:r>
      <w:r>
        <w:rPr>
          <w:b w:val="0"/>
          <w:i w:val="0"/>
        </w:rPr>
        <w:br/>
      </w:r>
      <w:r>
        <w:rPr>
          <w:b w:val="0"/>
          <w:i w:val="0"/>
        </w:rPr>
        <w:br/>
      </w:r>
      <w:r>
        <w:rPr>
          <w:b w:val="0"/>
          <w:i w:val="0"/>
        </w:rPr>
        <w:t>1/11/2018</w:t>
      </w:r>
      <w:r>
        <w:rPr>
          <w:b w:val="0"/>
          <w:i w:val="0"/>
        </w:rPr>
        <w:br/>
      </w:r>
      <w:r>
        <w:rPr>
          <w:b w:val="0"/>
          <w:i w:val="0"/>
        </w:rPr>
        <w:br/>
      </w:r>
      <w:r>
        <w:rPr>
          <w:b w:val="0"/>
          <w:i w:val="0"/>
        </w:rPr>
        <w:t>http://vbpl.vn/hungyen/Pages/vbpq-van-ban-goc.aspx?ItemID=132173&amp;Keyword=38/2018/Q%C4%90-UBND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36/2022/QĐ-UBND ngày 09/9/2022</w:t>
      </w:r>
      <w:r>
        <w:rPr>
          <w:b w:val="0"/>
          <w:i w:val="0"/>
        </w:rPr>
        <w:br/>
      </w:r>
      <w:r>
        <w:rPr>
          <w:b w:val="0"/>
          <w:i w:val="0"/>
        </w:rPr>
        <w:br/>
      </w:r>
      <w:r>
        <w:rPr>
          <w:b w:val="0"/>
          <w:i w:val="0"/>
        </w:rPr>
        <w:t>Ban hành định mức kinh tế - kỹ thuật cấp địa phương áp dụng đối với cơ sở giáo dục mầm non, cơ sở giáo dục phổ thông và Trung tâm Giáo dục nghề nghiệp – giáo dục thường xuyên công lập trên địa bàn tỉnh Hưng Yên</w:t>
      </w:r>
      <w:r>
        <w:rPr>
          <w:b w:val="0"/>
          <w:i w:val="0"/>
        </w:rPr>
        <w:br/>
      </w:r>
      <w:r>
        <w:rPr>
          <w:b w:val="0"/>
          <w:i w:val="0"/>
        </w:rPr>
        <w:br/>
      </w:r>
      <w:r>
        <w:rPr>
          <w:b w:val="0"/>
          <w:i w:val="0"/>
        </w:rPr>
        <w:t>20/9/2022</w:t>
      </w:r>
      <w:r>
        <w:rPr>
          <w:b w:val="0"/>
          <w:i w:val="0"/>
        </w:rPr>
        <w:br/>
      </w:r>
      <w:r>
        <w:rPr>
          <w:b w:val="0"/>
          <w:i w:val="0"/>
        </w:rPr>
        <w:br/>
      </w:r>
      <w:r>
        <w:rPr>
          <w:b w:val="0"/>
          <w:i w:val="0"/>
        </w:rPr>
        <w:t>https://vbpl.vn/hungyen/Pages/vbpq-van-ban-goc.aspx?ItemID=156005&amp;Keyword=36/2022/Q%C4%90-UBND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38/2022/QĐ-UBND ngày 09/9/2022</w:t>
      </w:r>
      <w:r>
        <w:rPr>
          <w:b w:val="0"/>
          <w:i w:val="0"/>
        </w:rPr>
        <w:br/>
      </w:r>
      <w:r>
        <w:rPr>
          <w:b w:val="0"/>
          <w:i w:val="0"/>
        </w:rPr>
        <w:br/>
      </w:r>
      <w:r>
        <w:rPr>
          <w:b w:val="0"/>
          <w:i w:val="0"/>
        </w:rPr>
        <w:t>Quy định chức năng, nhiệm vụ, quyền hạn và cơ cấu tổ chức của Trung tâm Giáo dục thường xuyên tỉnh trực thuộc Sở Giáo dục và Đào tạo</w:t>
      </w:r>
      <w:r>
        <w:rPr>
          <w:b w:val="0"/>
          <w:i w:val="0"/>
        </w:rPr>
        <w:br/>
      </w:r>
      <w:r>
        <w:rPr>
          <w:b w:val="0"/>
          <w:i w:val="0"/>
        </w:rPr>
        <w:br/>
      </w:r>
      <w:r>
        <w:rPr>
          <w:b w:val="0"/>
          <w:i w:val="0"/>
        </w:rPr>
        <w:t>10/10/2022</w:t>
      </w:r>
      <w:r>
        <w:rPr>
          <w:b w:val="0"/>
          <w:i w:val="0"/>
        </w:rPr>
        <w:br/>
      </w:r>
      <w:r>
        <w:rPr>
          <w:b w:val="0"/>
          <w:i w:val="0"/>
        </w:rPr>
        <w:br/>
      </w:r>
      <w:r>
        <w:rPr>
          <w:b w:val="0"/>
          <w:i w:val="0"/>
        </w:rPr>
        <w:t>https://vbpl.vn/hungyen/Pages/vbpq-van-ban-goc.aspx?ItemID=157368&amp;Keyword=38/2022/Q%C4%90-UBND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Chỉ thị</w:t>
      </w:r>
      <w:r>
        <w:rPr>
          <w:b w:val="0"/>
          <w:i w:val="0"/>
        </w:rPr>
        <w:br/>
      </w:r>
      <w:r>
        <w:rPr>
          <w:b w:val="0"/>
          <w:i w:val="0"/>
        </w:rPr>
        <w:br/>
      </w:r>
      <w:r>
        <w:rPr>
          <w:b w:val="0"/>
          <w:i w:val="0"/>
        </w:rPr>
        <w:t>Số 12/2002/CT-UBND ngày 17/6/2002</w:t>
      </w:r>
      <w:r>
        <w:rPr>
          <w:b w:val="0"/>
          <w:i w:val="0"/>
        </w:rPr>
        <w:br/>
      </w:r>
      <w:r>
        <w:rPr>
          <w:b w:val="0"/>
          <w:i w:val="0"/>
        </w:rPr>
        <w:br/>
      </w:r>
      <w:r>
        <w:rPr>
          <w:b w:val="0"/>
          <w:i w:val="0"/>
        </w:rPr>
        <w:t>Về việc triển khai Chương trình giáo dục phổ thông mới.</w:t>
      </w:r>
      <w:r>
        <w:rPr>
          <w:b w:val="0"/>
          <w:i w:val="0"/>
        </w:rPr>
        <w:br/>
      </w:r>
      <w:r>
        <w:rPr>
          <w:b w:val="0"/>
          <w:i w:val="0"/>
        </w:rPr>
        <w:br/>
      </w:r>
      <w:r>
        <w:rPr>
          <w:b w:val="0"/>
          <w:i w:val="0"/>
        </w:rPr>
        <w:t>17/6/2002</w:t>
      </w:r>
      <w:r>
        <w:rPr>
          <w:b w:val="0"/>
          <w:i w:val="0"/>
        </w:rPr>
        <w:br/>
      </w:r>
      <w:r>
        <w:rPr>
          <w:b w:val="0"/>
          <w:i w:val="0"/>
        </w:rPr>
        <w:br/>
      </w:r>
      <w:r>
        <w:rPr>
          <w:b w:val="0"/>
          <w:i w:val="0"/>
        </w:rPr>
        <w:t>http://vbpl.vn/hungyen/Pages/vbpq-toanvan.aspx?ItemID=63252&amp;Keyword=12/2002/CT-UBND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Chỉ thị</w:t>
      </w:r>
      <w:r>
        <w:rPr>
          <w:b w:val="0"/>
          <w:i w:val="0"/>
        </w:rPr>
        <w:br/>
      </w:r>
      <w:r>
        <w:rPr>
          <w:b w:val="0"/>
          <w:i w:val="0"/>
        </w:rPr>
        <w:br/>
      </w:r>
      <w:r>
        <w:rPr>
          <w:b w:val="0"/>
          <w:i w:val="0"/>
        </w:rPr>
        <w:t>Số 12/2003/CT-UB ngày 15/12/2003</w:t>
      </w:r>
      <w:r>
        <w:rPr>
          <w:b w:val="0"/>
          <w:i w:val="0"/>
        </w:rPr>
        <w:br/>
      </w:r>
      <w:r>
        <w:rPr>
          <w:b w:val="0"/>
          <w:i w:val="0"/>
        </w:rPr>
        <w:br/>
      </w:r>
      <w:r>
        <w:rPr>
          <w:b w:val="0"/>
          <w:i w:val="0"/>
        </w:rPr>
        <w:t>Về việc tăng cường thực hiện công tác y tế trường học.</w:t>
      </w:r>
      <w:r>
        <w:rPr>
          <w:b w:val="0"/>
          <w:i w:val="0"/>
        </w:rPr>
        <w:br/>
      </w:r>
      <w:r>
        <w:rPr>
          <w:b w:val="0"/>
          <w:i w:val="0"/>
        </w:rPr>
        <w:br/>
      </w:r>
      <w:r>
        <w:rPr>
          <w:b w:val="0"/>
          <w:i w:val="0"/>
        </w:rPr>
        <w:t>15/12/2003</w:t>
      </w:r>
      <w:r>
        <w:rPr>
          <w:b w:val="0"/>
          <w:i w:val="0"/>
        </w:rPr>
        <w:br/>
      </w:r>
      <w:r>
        <w:rPr>
          <w:b w:val="0"/>
          <w:i w:val="0"/>
        </w:rPr>
        <w:br/>
      </w:r>
      <w:r>
        <w:rPr>
          <w:b w:val="0"/>
          <w:i w:val="0"/>
        </w:rPr>
        <w:t>http://vbpl.vn/hungyen/Pages/vbpq-toanvan.aspx?ItemID=64015&amp;Keyword=12/2003/CT-UB</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Chỉ thị</w:t>
      </w:r>
      <w:r>
        <w:rPr>
          <w:b w:val="0"/>
          <w:i w:val="0"/>
        </w:rPr>
        <w:br/>
      </w:r>
      <w:r>
        <w:rPr>
          <w:b w:val="0"/>
          <w:i w:val="0"/>
        </w:rPr>
        <w:br/>
      </w:r>
      <w:r>
        <w:rPr>
          <w:b w:val="0"/>
          <w:i w:val="0"/>
        </w:rPr>
        <w:t>Số 14/2006/CT-UBND ngày 9/10/2006</w:t>
      </w:r>
      <w:r>
        <w:rPr>
          <w:b w:val="0"/>
          <w:i w:val="0"/>
        </w:rPr>
        <w:br/>
      </w:r>
      <w:r>
        <w:rPr>
          <w:b w:val="0"/>
          <w:i w:val="0"/>
        </w:rPr>
        <w:br/>
      </w:r>
      <w:r>
        <w:rPr>
          <w:b w:val="0"/>
          <w:i w:val="0"/>
        </w:rPr>
        <w:t>Về chống tiêu cực và khắc phục bệnh thành tích trong giáo dục.</w:t>
      </w:r>
      <w:r>
        <w:rPr>
          <w:b w:val="0"/>
          <w:i w:val="0"/>
        </w:rPr>
        <w:br/>
      </w:r>
      <w:r>
        <w:rPr>
          <w:b w:val="0"/>
          <w:i w:val="0"/>
        </w:rPr>
        <w:br/>
      </w:r>
      <w:r>
        <w:rPr>
          <w:b w:val="0"/>
          <w:i w:val="0"/>
        </w:rPr>
        <w:t>19/10/2006</w:t>
      </w:r>
      <w:r>
        <w:rPr>
          <w:b w:val="0"/>
          <w:i w:val="0"/>
        </w:rPr>
        <w:br/>
      </w:r>
      <w:r>
        <w:rPr>
          <w:b w:val="0"/>
          <w:i w:val="0"/>
        </w:rPr>
        <w:br/>
      </w:r>
      <w:r>
        <w:rPr>
          <w:b w:val="0"/>
          <w:i w:val="0"/>
        </w:rPr>
        <w:t>http://vbpl.vn/hungyen/Pages/vbpq-toanvan.aspx?ItemID=64826&amp;Keyword=14/2006/CT-UBND</w:t>
      </w:r>
      <w:r>
        <w:rPr>
          <w:b w:val="0"/>
          <w:i w:val="0"/>
        </w:rPr>
        <w:br/>
      </w:r>
      <w:r>
        <w:rPr>
          <w:b w:val="0"/>
          <w:i w:val="0"/>
        </w:rPr>
        <w:br/>
      </w:r>
      <w:r>
        <w:rPr>
          <w:b w:val="0"/>
          <w:i w:val="0"/>
        </w:rPr>
        <w:br/>
      </w:r>
      <w:r>
        <w:rPr>
          <w:b w:val="0"/>
          <w:i w:val="0"/>
        </w:rPr>
        <w:br/>
      </w:r>
      <w:r>
        <w:rPr>
          <w:b/>
          <w:i w:val="0"/>
        </w:rPr>
        <w:t>XVI. LĨNH VỰC Y TẾ: 50 văn bản</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Số 15/2016/NQ-HĐND ngày 07/07/2016</w:t>
      </w:r>
      <w:r>
        <w:rPr>
          <w:b w:val="0"/>
          <w:i w:val="0"/>
        </w:rPr>
        <w:br/>
      </w:r>
      <w:r>
        <w:rPr>
          <w:b w:val="0"/>
          <w:i w:val="0"/>
        </w:rPr>
        <w:br/>
      </w:r>
      <w:r>
        <w:rPr>
          <w:b w:val="0"/>
          <w:i w:val="0"/>
        </w:rPr>
        <w:t>Về việc giao chỉ tiêu thực hiện bảo hiểm y tế giai đoạn 2016 - 2020 tỉnh Hưng Yên</w:t>
      </w:r>
      <w:r>
        <w:rPr>
          <w:b w:val="0"/>
          <w:i w:val="0"/>
        </w:rPr>
        <w:br/>
      </w:r>
      <w:r>
        <w:rPr>
          <w:b w:val="0"/>
          <w:i w:val="0"/>
        </w:rPr>
        <w:br/>
      </w:r>
      <w:r>
        <w:rPr>
          <w:b w:val="0"/>
          <w:i w:val="0"/>
        </w:rPr>
        <w:t>07/07/2016</w:t>
      </w:r>
      <w:r>
        <w:rPr>
          <w:b w:val="0"/>
          <w:i w:val="0"/>
        </w:rPr>
        <w:br/>
      </w:r>
      <w:r>
        <w:rPr>
          <w:b w:val="0"/>
          <w:i w:val="0"/>
        </w:rPr>
        <w:br/>
      </w:r>
      <w:r>
        <w:rPr>
          <w:b w:val="0"/>
          <w:i w:val="0"/>
        </w:rPr>
        <w:t>http://vbpl.vn/hungyen/Pages/vbpq-toanvan.aspx?ItemID=114446&amp;Keyword=15/2016/NQ-H%C4%90ND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Số 276/2020/NQ-HĐND ngày 07/5/2020</w:t>
      </w:r>
      <w:r>
        <w:rPr>
          <w:b w:val="0"/>
          <w:i w:val="0"/>
        </w:rPr>
        <w:br/>
      </w:r>
      <w:r>
        <w:rPr>
          <w:b w:val="0"/>
          <w:i w:val="0"/>
        </w:rPr>
        <w:br/>
      </w:r>
      <w:r>
        <w:rPr>
          <w:b w:val="0"/>
          <w:i w:val="0"/>
        </w:rPr>
        <w:t>Quy định mức hỗ trợ từ ngân sách nhà nước đóng bảo hiểm y tế cho đối tượng người khuyết tật trên địa bàn tỉnh Hưng Yên</w:t>
      </w:r>
      <w:r>
        <w:rPr>
          <w:b w:val="0"/>
          <w:i w:val="0"/>
        </w:rPr>
        <w:br/>
      </w:r>
      <w:r>
        <w:rPr>
          <w:b w:val="0"/>
          <w:i w:val="0"/>
        </w:rPr>
        <w:br/>
      </w:r>
      <w:r>
        <w:rPr>
          <w:b w:val="0"/>
          <w:i w:val="0"/>
        </w:rPr>
        <w:t>20/5/2020</w:t>
      </w:r>
      <w:r>
        <w:rPr>
          <w:b w:val="0"/>
          <w:i w:val="0"/>
        </w:rPr>
        <w:br/>
      </w:r>
      <w:r>
        <w:rPr>
          <w:b w:val="0"/>
          <w:i w:val="0"/>
        </w:rPr>
        <w:br/>
      </w:r>
      <w:r>
        <w:rPr>
          <w:b w:val="0"/>
          <w:i w:val="0"/>
        </w:rPr>
        <w:t>https://vbpl.vn/hungyen/Pages/vbpq-van-ban-goc.aspx?ItemID=142146&amp;Keyword=276/2020/NQ-H%C4%90ND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Số 290/2020/NQ-HĐND ngày 10/7/2020</w:t>
      </w:r>
      <w:r>
        <w:rPr>
          <w:b w:val="0"/>
          <w:i w:val="0"/>
        </w:rPr>
        <w:br/>
      </w:r>
      <w:r>
        <w:rPr>
          <w:b w:val="0"/>
          <w:i w:val="0"/>
        </w:rPr>
        <w:br/>
      </w:r>
      <w:r>
        <w:rPr>
          <w:b w:val="0"/>
          <w:i w:val="0"/>
        </w:rPr>
        <w:t>Quy định mức giá giá dịch vụ khám bệnh, chữa bệnh không thuộc phạm vi thanh toán của Quỹ bảo hiểm y tế trong các cơ sở khám bệnh, chữa bệnh của Nhà nước thuộc tỉnh Hưng Yên quản lý.</w:t>
      </w:r>
      <w:r>
        <w:rPr>
          <w:b w:val="0"/>
          <w:i w:val="0"/>
        </w:rPr>
        <w:br/>
      </w:r>
      <w:r>
        <w:rPr>
          <w:b w:val="0"/>
          <w:i w:val="0"/>
        </w:rPr>
        <w:br/>
      </w:r>
      <w:r>
        <w:rPr>
          <w:b w:val="0"/>
          <w:i w:val="0"/>
        </w:rPr>
        <w:t>01/8/2020</w:t>
      </w:r>
      <w:r>
        <w:rPr>
          <w:b w:val="0"/>
          <w:i w:val="0"/>
        </w:rPr>
        <w:br/>
      </w:r>
      <w:r>
        <w:rPr>
          <w:b w:val="0"/>
          <w:i w:val="0"/>
        </w:rPr>
        <w:br/>
      </w:r>
      <w:r>
        <w:rPr>
          <w:b w:val="0"/>
          <w:i w:val="0"/>
        </w:rPr>
        <w:t>https://vbpl.vn/hungyen/Pages/vbpq-van-ban-goc.aspx?ItemID=143143&amp;Keyword=290/2020/NQ-H%C4%90ND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Số 332/2020/NQ-HĐND ngày 01/12/2020</w:t>
      </w:r>
      <w:r>
        <w:rPr>
          <w:b w:val="0"/>
          <w:i w:val="0"/>
        </w:rPr>
        <w:br/>
      </w:r>
      <w:r>
        <w:rPr>
          <w:b w:val="0"/>
          <w:i w:val="0"/>
        </w:rPr>
        <w:br/>
      </w:r>
      <w:r>
        <w:rPr>
          <w:b w:val="0"/>
          <w:i w:val="0"/>
        </w:rPr>
        <w:t>Quy định mức hỗ trợ từ ngân sách nhà nước đóng bảo hiểm y tế cho một số đối tượng trên địa bàn tỉnh Hưng Yên giai đoạn 2021-2025</w:t>
      </w:r>
      <w:r>
        <w:rPr>
          <w:b w:val="0"/>
          <w:i w:val="0"/>
        </w:rPr>
        <w:br/>
      </w:r>
      <w:r>
        <w:rPr>
          <w:b w:val="0"/>
          <w:i w:val="0"/>
        </w:rPr>
        <w:br/>
      </w:r>
      <w:r>
        <w:rPr>
          <w:b w:val="0"/>
          <w:i w:val="0"/>
        </w:rPr>
        <w:t>01/01/2021</w:t>
      </w:r>
      <w:r>
        <w:rPr>
          <w:b w:val="0"/>
          <w:i w:val="0"/>
        </w:rPr>
        <w:br/>
      </w:r>
      <w:r>
        <w:rPr>
          <w:b w:val="0"/>
          <w:i w:val="0"/>
        </w:rPr>
        <w:br/>
      </w:r>
      <w:r>
        <w:rPr>
          <w:b w:val="0"/>
          <w:i w:val="0"/>
        </w:rPr>
        <w:t>https://vbpl.vn/hungyen/Pages/vbpq-van-ban-goc.aspx?ItemID=145559&amp;Keyword=332/2020/NQ-H%C4%90ND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Số 185/2022/NQ-HĐND ngày 16/3/2022</w:t>
      </w:r>
      <w:r>
        <w:rPr>
          <w:b w:val="0"/>
          <w:i w:val="0"/>
        </w:rPr>
        <w:br/>
      </w:r>
      <w:r>
        <w:rPr>
          <w:b w:val="0"/>
          <w:i w:val="0"/>
        </w:rPr>
        <w:br/>
      </w:r>
      <w:r>
        <w:rPr>
          <w:b w:val="0"/>
          <w:i w:val="0"/>
        </w:rPr>
        <w:t>Ban hành quy định giá dịch vụ xét nghiệm SARS-COV-2 không thuộc phạm vi thanh toán bảo hiểm y tế tại các đơn vị sự nghiệp y tế công lập trên địa bàn tỉnh</w:t>
      </w:r>
      <w:r>
        <w:rPr>
          <w:b w:val="0"/>
          <w:i w:val="0"/>
        </w:rPr>
        <w:br/>
      </w:r>
      <w:r>
        <w:rPr>
          <w:b w:val="0"/>
          <w:i w:val="0"/>
        </w:rPr>
        <w:br/>
      </w:r>
      <w:r>
        <w:rPr>
          <w:b w:val="0"/>
          <w:i w:val="0"/>
        </w:rPr>
        <w:t>26/3/2022</w:t>
      </w:r>
      <w:r>
        <w:rPr>
          <w:b w:val="0"/>
          <w:i w:val="0"/>
        </w:rPr>
        <w:br/>
      </w:r>
      <w:r>
        <w:rPr>
          <w:b w:val="0"/>
          <w:i w:val="0"/>
        </w:rPr>
        <w:br/>
      </w:r>
      <w:r>
        <w:rPr>
          <w:b w:val="0"/>
          <w:i w:val="0"/>
        </w:rPr>
        <w:t>https://vbpl.vn/hungyen/Pages/vbpq-van-ban-goc.aspx?ItemID=153801&amp;Keyword=185/2022/NQ-H%C4%90ND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Số 211/2022/NQ-HĐND ngày 07/7/2022</w:t>
      </w:r>
      <w:r>
        <w:rPr>
          <w:b w:val="0"/>
          <w:i w:val="0"/>
        </w:rPr>
        <w:br/>
      </w:r>
      <w:r>
        <w:rPr>
          <w:b w:val="0"/>
          <w:i w:val="0"/>
        </w:rPr>
        <w:br/>
      </w:r>
      <w:r>
        <w:rPr>
          <w:b w:val="0"/>
          <w:i w:val="0"/>
        </w:rPr>
        <w:t>Quy định một số chính sách về công tác dân số ở cơ sở trên địa bàn tỉnh</w:t>
      </w:r>
      <w:r>
        <w:rPr>
          <w:b w:val="0"/>
          <w:i w:val="0"/>
        </w:rPr>
        <w:br/>
      </w:r>
      <w:r>
        <w:rPr>
          <w:b w:val="0"/>
          <w:i w:val="0"/>
        </w:rPr>
        <w:br/>
      </w:r>
      <w:r>
        <w:rPr>
          <w:b w:val="0"/>
          <w:i w:val="0"/>
        </w:rPr>
        <w:t>17/07/2022</w:t>
      </w:r>
      <w:r>
        <w:rPr>
          <w:b w:val="0"/>
          <w:i w:val="0"/>
        </w:rPr>
        <w:br/>
      </w:r>
      <w:r>
        <w:rPr>
          <w:b w:val="0"/>
          <w:i w:val="0"/>
        </w:rPr>
        <w:br/>
      </w:r>
      <w:r>
        <w:rPr>
          <w:b w:val="0"/>
          <w:i w:val="0"/>
        </w:rPr>
        <w:t>https://vbpl.vn/hungyen/Pages/vbpq-van-ban-goc.aspx?ItemID=156997&amp;Keyword=211/2022/NQ-H%C4%90ND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Số 336/2022/NQ-HĐND ngày 09/12/2022</w:t>
      </w:r>
      <w:r>
        <w:rPr>
          <w:b w:val="0"/>
          <w:i w:val="0"/>
        </w:rPr>
        <w:br/>
      </w:r>
      <w:r>
        <w:rPr>
          <w:b w:val="0"/>
          <w:i w:val="0"/>
        </w:rPr>
        <w:br/>
      </w:r>
      <w:r>
        <w:rPr>
          <w:b w:val="0"/>
          <w:i w:val="0"/>
        </w:rPr>
        <w:t>Quy định mức hỗ trợ từ ngân sách nhà nước đóng bảo hiểm y tế cho người thuộc hộ gia đình nông nghiệp, ngư nghiệp có mức sống trung bình trên địa bàn tỉnh Hưng Yên giai đoạn 2023-2025</w:t>
      </w:r>
      <w:r>
        <w:rPr>
          <w:b w:val="0"/>
          <w:i w:val="0"/>
        </w:rPr>
        <w:br/>
      </w:r>
      <w:r>
        <w:rPr>
          <w:b w:val="0"/>
          <w:i w:val="0"/>
        </w:rPr>
        <w:br/>
      </w:r>
      <w:r>
        <w:rPr>
          <w:b w:val="0"/>
          <w:i w:val="0"/>
        </w:rPr>
        <w:t>20/12/2022</w:t>
      </w:r>
      <w:r>
        <w:rPr>
          <w:b w:val="0"/>
          <w:i w:val="0"/>
        </w:rPr>
        <w:br/>
      </w:r>
      <w:r>
        <w:rPr>
          <w:b w:val="0"/>
          <w:i w:val="0"/>
        </w:rPr>
        <w:br/>
      </w:r>
      <w:r>
        <w:rPr>
          <w:b w:val="0"/>
          <w:i w:val="0"/>
        </w:rPr>
        <w:t>https://vbpl.vn/hungyen/Pages/vbpq-van-ban-goc.aspx?ItemID=165362&amp;Keyword=336/2022/NQ-H%C4%90ND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1859/1999/QĐ-UB ngày 5/10/1999</w:t>
      </w:r>
      <w:r>
        <w:rPr>
          <w:b w:val="0"/>
          <w:i w:val="0"/>
        </w:rPr>
        <w:br/>
      </w:r>
      <w:r>
        <w:rPr>
          <w:b w:val="0"/>
          <w:i w:val="0"/>
        </w:rPr>
        <w:br/>
      </w:r>
      <w:r>
        <w:rPr>
          <w:b w:val="0"/>
          <w:i w:val="0"/>
        </w:rPr>
        <w:t>Về việc giải quyết chế độ chính sách đối với cán bộ y tế cơ sở theo Thông tư số 08/TT-LĐ ngày 20/4/1995</w:t>
      </w:r>
      <w:r>
        <w:rPr>
          <w:b w:val="0"/>
          <w:i w:val="0"/>
        </w:rPr>
        <w:br/>
      </w:r>
      <w:r>
        <w:rPr>
          <w:b w:val="0"/>
          <w:i w:val="0"/>
        </w:rPr>
        <w:br/>
      </w:r>
      <w:r>
        <w:rPr>
          <w:b w:val="0"/>
          <w:i w:val="0"/>
        </w:rPr>
        <w:t>15/10/1999</w:t>
      </w:r>
      <w:r>
        <w:rPr>
          <w:b w:val="0"/>
          <w:i w:val="0"/>
        </w:rPr>
        <w:br/>
      </w:r>
      <w:r>
        <w:rPr>
          <w:b w:val="0"/>
          <w:i w:val="0"/>
        </w:rPr>
        <w:br/>
      </w:r>
      <w:r>
        <w:rPr>
          <w:b w:val="0"/>
          <w:i w:val="0"/>
        </w:rPr>
        <w:t>http://vbpl.vn/hungyen/Pages/vbpq-toanvan.aspx?ItemID=62976&amp;Keyword=1859/1999/Q%C4%90-UB</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2061/1999/QĐ-UBND ngày 29/10/1999</w:t>
      </w:r>
      <w:r>
        <w:rPr>
          <w:b w:val="0"/>
          <w:i w:val="0"/>
        </w:rPr>
        <w:br/>
      </w:r>
      <w:r>
        <w:rPr>
          <w:b w:val="0"/>
          <w:i w:val="0"/>
        </w:rPr>
        <w:br/>
      </w:r>
      <w:r>
        <w:rPr>
          <w:b w:val="0"/>
          <w:i w:val="0"/>
        </w:rPr>
        <w:t>Ban hành Quy định việc quản lý sản xuất, cung ứng lưu thông thuốc chữa bệnh và vật tư thiết bị, dụng cụ y tế trong tỉnh.</w:t>
      </w:r>
      <w:r>
        <w:rPr>
          <w:b w:val="0"/>
          <w:i w:val="0"/>
        </w:rPr>
        <w:br/>
      </w:r>
      <w:r>
        <w:rPr>
          <w:b w:val="0"/>
          <w:i w:val="0"/>
        </w:rPr>
        <w:br/>
      </w:r>
      <w:r>
        <w:rPr>
          <w:b w:val="0"/>
          <w:i w:val="0"/>
        </w:rPr>
        <w:t>29/10/1999</w:t>
      </w:r>
      <w:r>
        <w:rPr>
          <w:b w:val="0"/>
          <w:i w:val="0"/>
        </w:rPr>
        <w:br/>
      </w:r>
      <w:r>
        <w:rPr>
          <w:b w:val="0"/>
          <w:i w:val="0"/>
        </w:rPr>
        <w:br/>
      </w:r>
      <w:r>
        <w:rPr>
          <w:b w:val="0"/>
          <w:i w:val="0"/>
        </w:rPr>
        <w:t>http://vbpl.vn/hungyen/Pages/vbpq-toanvan.aspx?ItemID=62979&amp;Keyword=2061/1999/Q%C4%90-UBND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24/2000/QĐ-UBND ngày 06/7/2000</w:t>
      </w:r>
      <w:r>
        <w:rPr>
          <w:b w:val="0"/>
          <w:i w:val="0"/>
        </w:rPr>
        <w:br/>
      </w:r>
      <w:r>
        <w:rPr>
          <w:b w:val="0"/>
          <w:i w:val="0"/>
        </w:rPr>
        <w:br/>
      </w:r>
      <w:r>
        <w:rPr>
          <w:b w:val="0"/>
          <w:i w:val="0"/>
        </w:rPr>
        <w:t>Thành lập Bệnh viện Lao và bệnh phổi trực thuộc Sở Y tế tỉnh Hưng Yên</w:t>
      </w:r>
      <w:r>
        <w:rPr>
          <w:b w:val="0"/>
          <w:i w:val="0"/>
        </w:rPr>
        <w:br/>
      </w:r>
      <w:r>
        <w:rPr>
          <w:b w:val="0"/>
          <w:i w:val="0"/>
        </w:rPr>
        <w:br/>
      </w:r>
      <w:r>
        <w:rPr>
          <w:b w:val="0"/>
          <w:i w:val="0"/>
        </w:rPr>
        <w:t>06/7/2000</w:t>
      </w:r>
      <w:r>
        <w:rPr>
          <w:b w:val="0"/>
          <w:i w:val="0"/>
        </w:rPr>
        <w:br/>
      </w:r>
      <w:r>
        <w:rPr>
          <w:b w:val="0"/>
          <w:i w:val="0"/>
        </w:rPr>
        <w:br/>
      </w:r>
      <w:r>
        <w:rPr>
          <w:b w:val="0"/>
          <w:i w:val="0"/>
        </w:rPr>
        <w:t>https://vbpl.vn/hungyen/Pages/vbpq-toanvan.aspx?ItemID=62896&amp;Keyword=24/2000/Q%C4%90</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19/2001/QĐ-UBND ngày 23/7/2001</w:t>
      </w:r>
      <w:r>
        <w:rPr>
          <w:b w:val="0"/>
          <w:i w:val="0"/>
        </w:rPr>
        <w:br/>
      </w:r>
      <w:r>
        <w:rPr>
          <w:b w:val="0"/>
          <w:i w:val="0"/>
        </w:rPr>
        <w:br/>
      </w:r>
      <w:r>
        <w:rPr>
          <w:b w:val="0"/>
          <w:i w:val="0"/>
        </w:rPr>
        <w:t>Ban hành Quy định thực hiện công tác dân số - phát triển.</w:t>
      </w:r>
      <w:r>
        <w:rPr>
          <w:b w:val="0"/>
          <w:i w:val="0"/>
        </w:rPr>
        <w:br/>
      </w:r>
      <w:r>
        <w:rPr>
          <w:b w:val="0"/>
          <w:i w:val="0"/>
        </w:rPr>
        <w:br/>
      </w:r>
      <w:r>
        <w:rPr>
          <w:b w:val="0"/>
          <w:i w:val="0"/>
        </w:rPr>
        <w:t>23/7/2001</w:t>
      </w:r>
      <w:r>
        <w:rPr>
          <w:b w:val="0"/>
          <w:i w:val="0"/>
        </w:rPr>
        <w:br/>
      </w:r>
      <w:r>
        <w:rPr>
          <w:b w:val="0"/>
          <w:i w:val="0"/>
        </w:rPr>
        <w:br/>
      </w:r>
      <w:r>
        <w:rPr>
          <w:b w:val="0"/>
          <w:i w:val="0"/>
        </w:rPr>
        <w:t>http://vbpl.vn/hungyen/Pages/vbpq-toanvan.aspx?ItemID=63611&amp;Keyword=19/2001/Q%C4%90-UBND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21/2017/QĐ-UBND ngày 07/09/2017</w:t>
      </w:r>
      <w:r>
        <w:rPr>
          <w:b w:val="0"/>
          <w:i w:val="0"/>
        </w:rPr>
        <w:br/>
      </w:r>
      <w:r>
        <w:rPr>
          <w:b w:val="0"/>
          <w:i w:val="0"/>
        </w:rPr>
        <w:br/>
      </w:r>
      <w:r>
        <w:rPr>
          <w:b w:val="0"/>
          <w:i w:val="0"/>
        </w:rPr>
        <w:t>Ban hành Quy định mức giá dịch vụ khám bệnh, chữa bệnh không thuộc phạm vi thanh toán của Quỹ bảo hiểm y tế trong các cơ sở khám bệnh, chữa bệnh của Nhà nước thuộc tỉnh Hưng Yên quản lý</w:t>
      </w:r>
      <w:r>
        <w:rPr>
          <w:b w:val="0"/>
          <w:i w:val="0"/>
        </w:rPr>
        <w:br/>
      </w:r>
      <w:r>
        <w:rPr>
          <w:b w:val="0"/>
          <w:i w:val="0"/>
        </w:rPr>
        <w:br/>
      </w:r>
      <w:r>
        <w:rPr>
          <w:b w:val="0"/>
          <w:i w:val="0"/>
        </w:rPr>
        <w:t>01/10/2017</w:t>
      </w:r>
      <w:r>
        <w:rPr>
          <w:b w:val="0"/>
          <w:i w:val="0"/>
        </w:rPr>
        <w:br/>
      </w:r>
      <w:r>
        <w:rPr>
          <w:b w:val="0"/>
          <w:i w:val="0"/>
        </w:rPr>
        <w:br/>
      </w:r>
      <w:r>
        <w:rPr>
          <w:b w:val="0"/>
          <w:i w:val="0"/>
        </w:rPr>
        <w:t>http://vbpl.vn/hungyen/Pages/vbpq-van-ban-goc.aspx?ItemID=127554&amp;Keyword=21/2017/Q%C4%90-UBND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03/2019/QĐ-UBND ngày 18/01/2019</w:t>
      </w:r>
      <w:r>
        <w:rPr>
          <w:b w:val="0"/>
          <w:i w:val="0"/>
        </w:rPr>
        <w:br/>
      </w:r>
      <w:r>
        <w:rPr>
          <w:b w:val="0"/>
          <w:i w:val="0"/>
        </w:rPr>
        <w:br/>
      </w:r>
      <w:r>
        <w:rPr>
          <w:b w:val="0"/>
          <w:i w:val="0"/>
        </w:rPr>
        <w:t>Tổ chức lại trung tâm y tế huyện Phù Cừ trực thuộc Sở Y tế Hưng Yên</w:t>
      </w:r>
      <w:r>
        <w:rPr>
          <w:b w:val="0"/>
          <w:i w:val="0"/>
        </w:rPr>
        <w:br/>
      </w:r>
      <w:r>
        <w:rPr>
          <w:b w:val="0"/>
          <w:i w:val="0"/>
        </w:rPr>
        <w:br/>
      </w:r>
      <w:r>
        <w:rPr>
          <w:b w:val="0"/>
          <w:i w:val="0"/>
        </w:rPr>
        <w:t>01/02/2019</w:t>
      </w:r>
      <w:r>
        <w:rPr>
          <w:b w:val="0"/>
          <w:i w:val="0"/>
        </w:rPr>
        <w:br/>
      </w:r>
      <w:r>
        <w:rPr>
          <w:b w:val="0"/>
          <w:i w:val="0"/>
        </w:rPr>
        <w:br/>
      </w:r>
      <w:r>
        <w:rPr>
          <w:b w:val="0"/>
          <w:i w:val="0"/>
        </w:rPr>
        <w:t>https://vbpl.vn/hungyen/Pages/vbpq-van-ban-goc.aspx?ItemID=134404&amp;Keyword=03/2019/Q%C4%90-UBND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04/2019/QĐ-UBND ngày 18/01/2019</w:t>
      </w:r>
      <w:r>
        <w:rPr>
          <w:b w:val="0"/>
          <w:i w:val="0"/>
        </w:rPr>
        <w:br/>
      </w:r>
      <w:r>
        <w:rPr>
          <w:b w:val="0"/>
          <w:i w:val="0"/>
        </w:rPr>
        <w:br/>
      </w:r>
      <w:r>
        <w:rPr>
          <w:b w:val="0"/>
          <w:i w:val="0"/>
        </w:rPr>
        <w:t>Tổ chức lại trung tâm y tế thành phố Hưng Yên trực thuộc Sở Y tế Hưng Yên</w:t>
      </w:r>
      <w:r>
        <w:rPr>
          <w:b w:val="0"/>
          <w:i w:val="0"/>
        </w:rPr>
        <w:br/>
      </w:r>
      <w:r>
        <w:rPr>
          <w:b w:val="0"/>
          <w:i w:val="0"/>
        </w:rPr>
        <w:br/>
      </w:r>
      <w:r>
        <w:rPr>
          <w:b w:val="0"/>
          <w:i w:val="0"/>
        </w:rPr>
        <w:t>01/02/2019</w:t>
      </w:r>
      <w:r>
        <w:rPr>
          <w:b w:val="0"/>
          <w:i w:val="0"/>
        </w:rPr>
        <w:br/>
      </w:r>
      <w:r>
        <w:rPr>
          <w:b w:val="0"/>
          <w:i w:val="0"/>
        </w:rPr>
        <w:br/>
      </w:r>
      <w:r>
        <w:rPr>
          <w:b w:val="0"/>
          <w:i w:val="0"/>
        </w:rPr>
        <w:t>https://vbpl.vn/hungyen/Pages/vbpq-van-ban-goc.aspx?ItemID=134406&amp;Keyword=04/2019/Q%C4%90-UBND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05/2019/QĐ-UBND ngày 18/01/2019</w:t>
      </w:r>
      <w:r>
        <w:rPr>
          <w:b w:val="0"/>
          <w:i w:val="0"/>
        </w:rPr>
        <w:br/>
      </w:r>
      <w:r>
        <w:rPr>
          <w:b w:val="0"/>
          <w:i w:val="0"/>
        </w:rPr>
        <w:br/>
      </w:r>
      <w:r>
        <w:rPr>
          <w:b w:val="0"/>
          <w:i w:val="0"/>
        </w:rPr>
        <w:t>Tổ chức lại trung tâm y tế huyện Tiên Lữ trực thuộc Sở Y tế Hưng Yên</w:t>
      </w:r>
      <w:r>
        <w:rPr>
          <w:b w:val="0"/>
          <w:i w:val="0"/>
        </w:rPr>
        <w:br/>
      </w:r>
      <w:r>
        <w:rPr>
          <w:b w:val="0"/>
          <w:i w:val="0"/>
        </w:rPr>
        <w:br/>
      </w:r>
      <w:r>
        <w:rPr>
          <w:b w:val="0"/>
          <w:i w:val="0"/>
        </w:rPr>
        <w:t>01/02/2019</w:t>
      </w:r>
      <w:r>
        <w:rPr>
          <w:b w:val="0"/>
          <w:i w:val="0"/>
        </w:rPr>
        <w:br/>
      </w:r>
      <w:r>
        <w:rPr>
          <w:b w:val="0"/>
          <w:i w:val="0"/>
        </w:rPr>
        <w:br/>
      </w:r>
      <w:r>
        <w:rPr>
          <w:b w:val="0"/>
          <w:i w:val="0"/>
        </w:rPr>
        <w:t>https://vbpl.vn/hungyen/Pages/vbpq-van-ban-goc.aspx?ItemID=134408&amp;Keyword=05/2019/Q%C4%90-UBND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06/2019/QĐ-UBND ngày 18/01/2019</w:t>
      </w:r>
      <w:r>
        <w:rPr>
          <w:b w:val="0"/>
          <w:i w:val="0"/>
        </w:rPr>
        <w:br/>
      </w:r>
      <w:r>
        <w:rPr>
          <w:b w:val="0"/>
          <w:i w:val="0"/>
        </w:rPr>
        <w:br/>
      </w:r>
      <w:r>
        <w:rPr>
          <w:b w:val="0"/>
          <w:i w:val="0"/>
        </w:rPr>
        <w:t>Tổ chức lại trung tâm y tế huyện Yên Mỹ trực thuộc Sở Y tế Hưng Yên</w:t>
      </w:r>
      <w:r>
        <w:rPr>
          <w:b w:val="0"/>
          <w:i w:val="0"/>
        </w:rPr>
        <w:br/>
      </w:r>
      <w:r>
        <w:rPr>
          <w:b w:val="0"/>
          <w:i w:val="0"/>
        </w:rPr>
        <w:br/>
      </w:r>
      <w:r>
        <w:rPr>
          <w:b w:val="0"/>
          <w:i w:val="0"/>
        </w:rPr>
        <w:t>01/02/2019</w:t>
      </w:r>
      <w:r>
        <w:rPr>
          <w:b w:val="0"/>
          <w:i w:val="0"/>
        </w:rPr>
        <w:br/>
      </w:r>
      <w:r>
        <w:rPr>
          <w:b w:val="0"/>
          <w:i w:val="0"/>
        </w:rPr>
        <w:br/>
      </w:r>
      <w:r>
        <w:rPr>
          <w:b w:val="0"/>
          <w:i w:val="0"/>
        </w:rPr>
        <w:t>https://vbpl.vn/hungyen/Pages/vbpq-van-ban-goc.aspx?ItemID=134409&amp;Keyword=06/2019/Q%C4%90-UBND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07/2019/QĐ-UBND ngày 18/01/2019</w:t>
      </w:r>
      <w:r>
        <w:rPr>
          <w:b w:val="0"/>
          <w:i w:val="0"/>
        </w:rPr>
        <w:br/>
      </w:r>
      <w:r>
        <w:rPr>
          <w:b w:val="0"/>
          <w:i w:val="0"/>
        </w:rPr>
        <w:br/>
      </w:r>
      <w:r>
        <w:rPr>
          <w:b w:val="0"/>
          <w:i w:val="0"/>
        </w:rPr>
        <w:t>Tổ chức lại trung tâm y tế huyện Văn lâm trực thuộc Sở Y tế Hưng Yên</w:t>
      </w:r>
      <w:r>
        <w:rPr>
          <w:b w:val="0"/>
          <w:i w:val="0"/>
        </w:rPr>
        <w:br/>
      </w:r>
      <w:r>
        <w:rPr>
          <w:b w:val="0"/>
          <w:i w:val="0"/>
        </w:rPr>
        <w:br/>
      </w:r>
      <w:r>
        <w:rPr>
          <w:b w:val="0"/>
          <w:i w:val="0"/>
        </w:rPr>
        <w:t>01/02/2019</w:t>
      </w:r>
      <w:r>
        <w:rPr>
          <w:b w:val="0"/>
          <w:i w:val="0"/>
        </w:rPr>
        <w:br/>
      </w:r>
      <w:r>
        <w:rPr>
          <w:b w:val="0"/>
          <w:i w:val="0"/>
        </w:rPr>
        <w:br/>
      </w:r>
      <w:r>
        <w:rPr>
          <w:b w:val="0"/>
          <w:i w:val="0"/>
        </w:rPr>
        <w:t>https://vbpl.vn/hungyen/Pages/vbpq-van-ban-goc.aspx?ItemID=134411&amp;Keyword=07/2019/Q%C4%90-UBND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08/2019/QĐ-UBND ngày 18/01/2019</w:t>
      </w:r>
      <w:r>
        <w:rPr>
          <w:b w:val="0"/>
          <w:i w:val="0"/>
        </w:rPr>
        <w:br/>
      </w:r>
      <w:r>
        <w:rPr>
          <w:b w:val="0"/>
          <w:i w:val="0"/>
        </w:rPr>
        <w:br/>
      </w:r>
      <w:r>
        <w:rPr>
          <w:b w:val="0"/>
          <w:i w:val="0"/>
        </w:rPr>
        <w:t>Tổ chức lại trung tâm y tế huyện Ân Thi trực thuộc Sở Y tế Hưng Yên</w:t>
      </w:r>
      <w:r>
        <w:rPr>
          <w:b w:val="0"/>
          <w:i w:val="0"/>
        </w:rPr>
        <w:br/>
      </w:r>
      <w:r>
        <w:rPr>
          <w:b w:val="0"/>
          <w:i w:val="0"/>
        </w:rPr>
        <w:br/>
      </w:r>
      <w:r>
        <w:rPr>
          <w:b w:val="0"/>
          <w:i w:val="0"/>
        </w:rPr>
        <w:t>01/02/2019</w:t>
      </w:r>
      <w:r>
        <w:rPr>
          <w:b w:val="0"/>
          <w:i w:val="0"/>
        </w:rPr>
        <w:br/>
      </w:r>
      <w:r>
        <w:rPr>
          <w:b w:val="0"/>
          <w:i w:val="0"/>
        </w:rPr>
        <w:br/>
      </w:r>
      <w:r>
        <w:rPr>
          <w:b w:val="0"/>
          <w:i w:val="0"/>
        </w:rPr>
        <w:t>https://vbpl.vn/hungyen/Pages/vbpq-van-ban-goc.aspx?ItemID=134414&amp;Keyword=08/2019/Q%C4%90-UBND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09/2019/QĐ-UBND ngày 18/01/2019</w:t>
      </w:r>
      <w:r>
        <w:rPr>
          <w:b w:val="0"/>
          <w:i w:val="0"/>
        </w:rPr>
        <w:br/>
      </w:r>
      <w:r>
        <w:rPr>
          <w:b w:val="0"/>
          <w:i w:val="0"/>
        </w:rPr>
        <w:br/>
      </w:r>
      <w:r>
        <w:rPr>
          <w:b w:val="0"/>
          <w:i w:val="0"/>
        </w:rPr>
        <w:t>Tổ chức lại Trung tâm y tế huyện Khoái Châu trực thuộc Sở Y tế Hưng Yên</w:t>
      </w:r>
      <w:r>
        <w:rPr>
          <w:b w:val="0"/>
          <w:i w:val="0"/>
        </w:rPr>
        <w:br/>
      </w:r>
      <w:r>
        <w:rPr>
          <w:b w:val="0"/>
          <w:i w:val="0"/>
        </w:rPr>
        <w:br/>
      </w:r>
      <w:r>
        <w:rPr>
          <w:b w:val="0"/>
          <w:i w:val="0"/>
        </w:rPr>
        <w:t>01/02/2019</w:t>
      </w:r>
      <w:r>
        <w:rPr>
          <w:b w:val="0"/>
          <w:i w:val="0"/>
        </w:rPr>
        <w:br/>
      </w:r>
      <w:r>
        <w:rPr>
          <w:b w:val="0"/>
          <w:i w:val="0"/>
        </w:rPr>
        <w:br/>
      </w:r>
      <w:r>
        <w:rPr>
          <w:b w:val="0"/>
          <w:i w:val="0"/>
        </w:rPr>
        <w:t>https://vbpl.vn/hungyen/Pages/vbpq-van-ban-goc.aspx?ItemID=134415&amp;Keyword=09/2019/Q%C4%90-UBND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10/2019/QĐ-UBND ngày 18/01/2019</w:t>
      </w:r>
      <w:r>
        <w:rPr>
          <w:b w:val="0"/>
          <w:i w:val="0"/>
        </w:rPr>
        <w:br/>
      </w:r>
      <w:r>
        <w:rPr>
          <w:b w:val="0"/>
          <w:i w:val="0"/>
        </w:rPr>
        <w:br/>
      </w:r>
      <w:r>
        <w:rPr>
          <w:b w:val="0"/>
          <w:i w:val="0"/>
        </w:rPr>
        <w:t>Tổ chức lại trung tâm y tế huyện Văn Giang trực thuộc Sở Y tế Hưng Yên</w:t>
      </w:r>
      <w:r>
        <w:rPr>
          <w:b w:val="0"/>
          <w:i w:val="0"/>
        </w:rPr>
        <w:br/>
      </w:r>
      <w:r>
        <w:rPr>
          <w:b w:val="0"/>
          <w:i w:val="0"/>
        </w:rPr>
        <w:br/>
      </w:r>
      <w:r>
        <w:rPr>
          <w:b w:val="0"/>
          <w:i w:val="0"/>
        </w:rPr>
        <w:t>01/02/2019</w:t>
      </w:r>
      <w:r>
        <w:rPr>
          <w:b w:val="0"/>
          <w:i w:val="0"/>
        </w:rPr>
        <w:br/>
      </w:r>
      <w:r>
        <w:rPr>
          <w:b w:val="0"/>
          <w:i w:val="0"/>
        </w:rPr>
        <w:br/>
      </w:r>
      <w:r>
        <w:rPr>
          <w:b w:val="0"/>
          <w:i w:val="0"/>
        </w:rPr>
        <w:t>https://vbpl.vn/hungyen/Pages/vbpq-van-ban-goc.aspx?ItemID=134416&amp;Keyword=10/2019/Q%C4%90-UBND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11/2019/QĐ-UBND ngày 18/01/2019</w:t>
      </w:r>
      <w:r>
        <w:rPr>
          <w:b w:val="0"/>
          <w:i w:val="0"/>
        </w:rPr>
        <w:br/>
      </w:r>
      <w:r>
        <w:rPr>
          <w:b w:val="0"/>
          <w:i w:val="0"/>
        </w:rPr>
        <w:br/>
      </w:r>
      <w:r>
        <w:rPr>
          <w:b w:val="0"/>
          <w:i w:val="0"/>
        </w:rPr>
        <w:t>Tổ chức lại trung tâm y tế huyện Kim Động trực thuộc Sở Y tế Hưng Yên</w:t>
      </w:r>
      <w:r>
        <w:rPr>
          <w:b w:val="0"/>
          <w:i w:val="0"/>
        </w:rPr>
        <w:br/>
      </w:r>
      <w:r>
        <w:rPr>
          <w:b w:val="0"/>
          <w:i w:val="0"/>
        </w:rPr>
        <w:br/>
      </w:r>
      <w:r>
        <w:rPr>
          <w:b w:val="0"/>
          <w:i w:val="0"/>
        </w:rPr>
        <w:t>01/02/2019</w:t>
      </w:r>
      <w:r>
        <w:rPr>
          <w:b w:val="0"/>
          <w:i w:val="0"/>
        </w:rPr>
        <w:br/>
      </w:r>
      <w:r>
        <w:rPr>
          <w:b w:val="0"/>
          <w:i w:val="0"/>
        </w:rPr>
        <w:br/>
      </w:r>
      <w:r>
        <w:rPr>
          <w:b w:val="0"/>
          <w:i w:val="0"/>
        </w:rPr>
        <w:t>https://vbpl.vn/hungyen/Pages/vbpq-van-ban-goc.aspx?ItemID=134420&amp;Keyword=11/2019/Q%C4%90-UBND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29/2019/QĐ-UBND ngày 22/08/2019</w:t>
      </w:r>
      <w:r>
        <w:rPr>
          <w:b w:val="0"/>
          <w:i w:val="0"/>
        </w:rPr>
        <w:br/>
      </w:r>
      <w:r>
        <w:rPr>
          <w:b w:val="0"/>
          <w:i w:val="0"/>
        </w:rPr>
        <w:br/>
      </w:r>
      <w:r>
        <w:rPr>
          <w:b w:val="0"/>
          <w:i w:val="0"/>
        </w:rPr>
        <w:t>Ban hành Quy định phân công trách nhiệm quản lý nhà nước về an toàn thực phẩm trên địa bàn tỉnh Hưng Yên</w:t>
      </w:r>
      <w:r>
        <w:rPr>
          <w:b w:val="0"/>
          <w:i w:val="0"/>
        </w:rPr>
        <w:br/>
      </w:r>
      <w:r>
        <w:rPr>
          <w:b w:val="0"/>
          <w:i w:val="0"/>
        </w:rPr>
        <w:br/>
      </w:r>
      <w:r>
        <w:rPr>
          <w:b w:val="0"/>
          <w:i w:val="0"/>
        </w:rPr>
        <w:t>01/09/2019</w:t>
      </w:r>
      <w:r>
        <w:rPr>
          <w:b w:val="0"/>
          <w:i w:val="0"/>
        </w:rPr>
        <w:br/>
      </w:r>
      <w:r>
        <w:rPr>
          <w:b w:val="0"/>
          <w:i w:val="0"/>
        </w:rPr>
        <w:br/>
      </w:r>
      <w:r>
        <w:rPr>
          <w:b w:val="0"/>
          <w:i w:val="0"/>
        </w:rPr>
        <w:t>https://vbpl.vn/hungyen/Pages/vbpq-van-ban-goc.aspx?ItemID=137881&amp;Keyword=29/2019/Q%C4%90-UBND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36/2021/QĐ-UBND ngày 10/8/2021</w:t>
      </w:r>
      <w:r>
        <w:rPr>
          <w:b w:val="0"/>
          <w:i w:val="0"/>
        </w:rPr>
        <w:br/>
      </w:r>
      <w:r>
        <w:rPr>
          <w:b w:val="0"/>
          <w:i w:val="0"/>
        </w:rPr>
        <w:br/>
      </w:r>
      <w:r>
        <w:rPr>
          <w:b w:val="0"/>
          <w:i w:val="0"/>
        </w:rPr>
        <w:t>Quyết định quy định chức năng, nhiệm vụ, quyền hạn và cơ cấu tổ chức của Bệnh viên Y dược cổ truyền trực thuộc Sở Y tế</w:t>
      </w:r>
      <w:r>
        <w:rPr>
          <w:b w:val="0"/>
          <w:i w:val="0"/>
        </w:rPr>
        <w:br/>
      </w:r>
      <w:r>
        <w:rPr>
          <w:b w:val="0"/>
          <w:i w:val="0"/>
        </w:rPr>
        <w:br/>
      </w:r>
      <w:r>
        <w:rPr>
          <w:b w:val="0"/>
          <w:i w:val="0"/>
        </w:rPr>
        <w:t>20/8/2021</w:t>
      </w:r>
      <w:r>
        <w:rPr>
          <w:b w:val="0"/>
          <w:i w:val="0"/>
        </w:rPr>
        <w:br/>
      </w:r>
      <w:r>
        <w:rPr>
          <w:b w:val="0"/>
          <w:i w:val="0"/>
        </w:rPr>
        <w:br/>
      </w:r>
      <w:r>
        <w:rPr>
          <w:b w:val="0"/>
          <w:i w:val="0"/>
        </w:rPr>
        <w:t>https://vbpl.vn/hungyen/Pages/vbpq-van-ban-goc.aspx?ItemID=149311&amp;Keyword=36/2021/Q%C4%90-UBND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38/2021/QĐ-UBND ngày 10/8/2021</w:t>
      </w:r>
      <w:r>
        <w:rPr>
          <w:b w:val="0"/>
          <w:i w:val="0"/>
        </w:rPr>
        <w:br/>
      </w:r>
      <w:r>
        <w:rPr>
          <w:b w:val="0"/>
          <w:i w:val="0"/>
        </w:rPr>
        <w:br/>
      </w:r>
      <w:r>
        <w:rPr>
          <w:b w:val="0"/>
          <w:i w:val="0"/>
        </w:rPr>
        <w:t>Quy định chức năng, nhiệm vụ, quyền hạn và cơ cấu tổ chức của Bệnh viện Mắt Hưng Yên trực thuộc Sở Y tế</w:t>
      </w:r>
      <w:r>
        <w:rPr>
          <w:b w:val="0"/>
          <w:i w:val="0"/>
        </w:rPr>
        <w:br/>
      </w:r>
      <w:r>
        <w:rPr>
          <w:b w:val="0"/>
          <w:i w:val="0"/>
        </w:rPr>
        <w:br/>
      </w:r>
      <w:r>
        <w:rPr>
          <w:b w:val="0"/>
          <w:i w:val="0"/>
        </w:rPr>
        <w:t>20/8/2021</w:t>
      </w:r>
      <w:r>
        <w:rPr>
          <w:b w:val="0"/>
          <w:i w:val="0"/>
        </w:rPr>
        <w:br/>
      </w:r>
      <w:r>
        <w:rPr>
          <w:b w:val="0"/>
          <w:i w:val="0"/>
        </w:rPr>
        <w:br/>
      </w:r>
      <w:r>
        <w:rPr>
          <w:b w:val="0"/>
          <w:i w:val="0"/>
        </w:rPr>
        <w:t>https://vbpl.vn/hungyen/Pages/vbpq-van-ban-goc.aspx?ItemID=149347&amp;Keyword=38/2021/Q%C4%90-UBND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39/2021/QĐ-UBND ngày 10/8/2021</w:t>
      </w:r>
      <w:r>
        <w:rPr>
          <w:b w:val="0"/>
          <w:i w:val="0"/>
        </w:rPr>
        <w:br/>
      </w:r>
      <w:r>
        <w:rPr>
          <w:b w:val="0"/>
          <w:i w:val="0"/>
        </w:rPr>
        <w:br/>
      </w:r>
      <w:r>
        <w:rPr>
          <w:b w:val="0"/>
          <w:i w:val="0"/>
        </w:rPr>
        <w:t>Quyết định sửa đổi, bổ sung một số điều của Quyết định số 46/2018/QĐ -UBND ngày 19 tháng 12 năm 2018 của UBND tỉnh về việc thành lập Trung tâm Kiểm soát bệnh tật tỉnh Hưng Yên trực thuộc Sở Y tế</w:t>
      </w:r>
      <w:r>
        <w:rPr>
          <w:b w:val="0"/>
          <w:i w:val="0"/>
        </w:rPr>
        <w:br/>
      </w:r>
      <w:r>
        <w:rPr>
          <w:b w:val="0"/>
          <w:i w:val="0"/>
        </w:rPr>
        <w:br/>
      </w:r>
      <w:r>
        <w:rPr>
          <w:b w:val="0"/>
          <w:i w:val="0"/>
        </w:rPr>
        <w:t>20/8/2021</w:t>
      </w:r>
      <w:r>
        <w:rPr>
          <w:b w:val="0"/>
          <w:i w:val="0"/>
        </w:rPr>
        <w:br/>
      </w:r>
      <w:r>
        <w:rPr>
          <w:b w:val="0"/>
          <w:i w:val="0"/>
        </w:rPr>
        <w:br/>
      </w:r>
      <w:r>
        <w:rPr>
          <w:b w:val="0"/>
          <w:i w:val="0"/>
        </w:rPr>
        <w:t>https://vbpl.vn/hungyen/Pages/vbpq-van-ban-goc.aspx?ItemID=149348&amp;Keyword=39/2021/Q%C4%90-UBND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40/2021/QĐ-UBND ngày 10/8/2021</w:t>
      </w:r>
      <w:r>
        <w:rPr>
          <w:b w:val="0"/>
          <w:i w:val="0"/>
        </w:rPr>
        <w:br/>
      </w:r>
      <w:r>
        <w:rPr>
          <w:b w:val="0"/>
          <w:i w:val="0"/>
        </w:rPr>
        <w:br/>
      </w:r>
      <w:r>
        <w:rPr>
          <w:b w:val="0"/>
          <w:i w:val="0"/>
        </w:rPr>
        <w:t>Quyết định hợp nhất Trung tâm Pháp y và Trung tâm Giám định y khoa thành Trung tâm Pháp y và Giám định y khoa trực thuộc Sở Y tế</w:t>
      </w:r>
      <w:r>
        <w:rPr>
          <w:b w:val="0"/>
          <w:i w:val="0"/>
        </w:rPr>
        <w:br/>
      </w:r>
      <w:r>
        <w:rPr>
          <w:b w:val="0"/>
          <w:i w:val="0"/>
        </w:rPr>
        <w:br/>
      </w:r>
      <w:r>
        <w:rPr>
          <w:b w:val="0"/>
          <w:i w:val="0"/>
        </w:rPr>
        <w:t>20/8/2021</w:t>
      </w:r>
      <w:r>
        <w:rPr>
          <w:b w:val="0"/>
          <w:i w:val="0"/>
        </w:rPr>
        <w:br/>
      </w:r>
      <w:r>
        <w:rPr>
          <w:b w:val="0"/>
          <w:i w:val="0"/>
        </w:rPr>
        <w:br/>
      </w:r>
      <w:r>
        <w:rPr>
          <w:b w:val="0"/>
          <w:i w:val="0"/>
        </w:rPr>
        <w:t>https://vbpl.vn/hungyen/Pages/vbpq-van-ban-goc.aspx?ItemID=149350&amp;Keyword=40/2021/Q%C4%90-UBND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41/2021/QĐ-UBND ngày 10/8/2021</w:t>
      </w:r>
      <w:r>
        <w:rPr>
          <w:b w:val="0"/>
          <w:i w:val="0"/>
        </w:rPr>
        <w:br/>
      </w:r>
      <w:r>
        <w:rPr>
          <w:b w:val="0"/>
          <w:i w:val="0"/>
        </w:rPr>
        <w:br/>
      </w:r>
      <w:r>
        <w:rPr>
          <w:b w:val="0"/>
          <w:i w:val="0"/>
        </w:rPr>
        <w:t>Quyết định quy định chức năng, nhiệm vụ, quyền hạn và cơ cấu tổ chức của Trung tâm Kiểm nghiệm thuốc, mỹ phẩm, thực phẩm trực thuộc Sở Y tế</w:t>
      </w:r>
      <w:r>
        <w:rPr>
          <w:b w:val="0"/>
          <w:i w:val="0"/>
        </w:rPr>
        <w:br/>
      </w:r>
      <w:r>
        <w:rPr>
          <w:b w:val="0"/>
          <w:i w:val="0"/>
        </w:rPr>
        <w:br/>
      </w:r>
      <w:r>
        <w:rPr>
          <w:b w:val="0"/>
          <w:i w:val="0"/>
        </w:rPr>
        <w:t>20/8/2021</w:t>
      </w:r>
      <w:r>
        <w:rPr>
          <w:b w:val="0"/>
          <w:i w:val="0"/>
        </w:rPr>
        <w:br/>
      </w:r>
      <w:r>
        <w:rPr>
          <w:b w:val="0"/>
          <w:i w:val="0"/>
        </w:rPr>
        <w:br/>
      </w:r>
      <w:r>
        <w:rPr>
          <w:b w:val="0"/>
          <w:i w:val="0"/>
        </w:rPr>
        <w:t>https://vbpl.vn/hungyen/Pages/vbpq-van-ban-goc.aspx?ItemID=149356&amp;Keyword=41/2021/Q%C4%90-UBND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 xml:space="preserve">Số 11/2022/QĐ-UBND ngày </w:t>
      </w:r>
      <w:r>
        <w:rPr>
          <w:b w:val="0"/>
          <w:i w:val="0"/>
        </w:rPr>
        <w:t>08/04/2022</w:t>
      </w:r>
      <w:r>
        <w:rPr>
          <w:b w:val="0"/>
          <w:i w:val="0"/>
        </w:rPr>
        <w:br/>
      </w:r>
      <w:r>
        <w:rPr>
          <w:b w:val="0"/>
          <w:i w:val="0"/>
        </w:rPr>
        <w:br/>
      </w:r>
      <w:r>
        <w:rPr>
          <w:b w:val="0"/>
          <w:i w:val="0"/>
        </w:rPr>
        <w:t>Quy định chức năng nhiệm vụ quyền hạn cơ cấu tổ chức của Trường Cao đẳng y tế</w:t>
      </w:r>
      <w:r>
        <w:rPr>
          <w:b w:val="0"/>
          <w:i w:val="0"/>
        </w:rPr>
        <w:br/>
      </w:r>
      <w:r>
        <w:rPr>
          <w:b w:val="0"/>
          <w:i w:val="0"/>
        </w:rPr>
        <w:br/>
      </w:r>
      <w:r>
        <w:rPr>
          <w:b w:val="0"/>
          <w:i w:val="0"/>
        </w:rPr>
        <w:t>20/4/2022</w:t>
      </w:r>
      <w:r>
        <w:rPr>
          <w:b w:val="0"/>
          <w:i w:val="0"/>
        </w:rPr>
        <w:br/>
      </w:r>
      <w:r>
        <w:rPr>
          <w:b w:val="0"/>
          <w:i w:val="0"/>
        </w:rPr>
        <w:br/>
      </w:r>
      <w:r>
        <w:rPr>
          <w:b w:val="0"/>
          <w:i w:val="0"/>
        </w:rPr>
        <w:t>https://vbpl.vn/hungyen/Pages/vbpq-van-ban-goc.aspx?ItemID=153627&amp;Keyword=11/2022/Q%C4%90-UBND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20/2022/QĐ-UBND ngày 20/6/2022</w:t>
      </w:r>
      <w:r>
        <w:rPr>
          <w:b w:val="0"/>
          <w:i w:val="0"/>
        </w:rPr>
        <w:br/>
      </w:r>
      <w:r>
        <w:rPr>
          <w:b w:val="0"/>
          <w:i w:val="0"/>
        </w:rPr>
        <w:br/>
      </w:r>
      <w:r>
        <w:rPr>
          <w:b w:val="0"/>
          <w:i w:val="0"/>
        </w:rPr>
        <w:t>Quy định chức năng, nhiệm vụ, quyền hạn và cơ cấu tổ chức của trung tâm Y tế thành phố Hưng Yên trực thuộc Sở Y tế Hưng Yên</w:t>
      </w:r>
      <w:r>
        <w:rPr>
          <w:b w:val="0"/>
          <w:i w:val="0"/>
        </w:rPr>
        <w:br/>
      </w:r>
      <w:r>
        <w:rPr>
          <w:b w:val="0"/>
          <w:i w:val="0"/>
        </w:rPr>
        <w:br/>
      </w:r>
      <w:r>
        <w:rPr>
          <w:b w:val="0"/>
          <w:i w:val="0"/>
        </w:rPr>
        <w:t>01/07/2022</w:t>
      </w:r>
      <w:r>
        <w:rPr>
          <w:b w:val="0"/>
          <w:i w:val="0"/>
        </w:rPr>
        <w:br/>
      </w:r>
      <w:r>
        <w:rPr>
          <w:b w:val="0"/>
          <w:i w:val="0"/>
        </w:rPr>
        <w:br/>
      </w:r>
      <w:r>
        <w:rPr>
          <w:b w:val="0"/>
          <w:i w:val="0"/>
        </w:rPr>
        <w:t>https://vbpl.vn/hungyen/Pages/vbpq-van-ban-goc.aspx?ItemID=155966&amp;Keyword=20/2022/Q%C4%90-UBND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21/2022/QĐ-UBND ngày 20/6/2022</w:t>
      </w:r>
      <w:r>
        <w:rPr>
          <w:b w:val="0"/>
          <w:i w:val="0"/>
        </w:rPr>
        <w:br/>
      </w:r>
      <w:r>
        <w:rPr>
          <w:b w:val="0"/>
          <w:i w:val="0"/>
        </w:rPr>
        <w:br/>
      </w:r>
      <w:r>
        <w:rPr>
          <w:b w:val="0"/>
          <w:i w:val="0"/>
        </w:rPr>
        <w:t>Quy định chức năng, nhiệm vụ, quyền hạn và cơ cấu tổ chức của Trung tâm Y tế huyện Ân Thi trực thuộc Sở Y tế</w:t>
      </w:r>
      <w:r>
        <w:rPr>
          <w:b w:val="0"/>
          <w:i w:val="0"/>
        </w:rPr>
        <w:br/>
      </w:r>
      <w:r>
        <w:rPr>
          <w:b w:val="0"/>
          <w:i w:val="0"/>
        </w:rPr>
        <w:br/>
      </w:r>
      <w:r>
        <w:rPr>
          <w:b w:val="0"/>
          <w:i w:val="0"/>
        </w:rPr>
        <w:t>01/7/2022</w:t>
      </w:r>
      <w:r>
        <w:rPr>
          <w:b w:val="0"/>
          <w:i w:val="0"/>
        </w:rPr>
        <w:br/>
      </w:r>
      <w:r>
        <w:rPr>
          <w:b w:val="0"/>
          <w:i w:val="0"/>
        </w:rPr>
        <w:br/>
      </w:r>
      <w:r>
        <w:rPr>
          <w:b w:val="0"/>
          <w:i w:val="0"/>
        </w:rPr>
        <w:t>https://vbpl.vn/hungyen/Pages/vbpq-van-ban-goc.aspx?ItemID=155967&amp;Keyword=21/2022/Q%C4%90-UBND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22/2022/QĐ-UBND ngày 20/6/2022</w:t>
      </w:r>
      <w:r>
        <w:rPr>
          <w:b w:val="0"/>
          <w:i w:val="0"/>
        </w:rPr>
        <w:br/>
      </w:r>
      <w:r>
        <w:rPr>
          <w:b w:val="0"/>
          <w:i w:val="0"/>
        </w:rPr>
        <w:br/>
      </w:r>
      <w:r>
        <w:rPr>
          <w:b w:val="0"/>
          <w:i w:val="0"/>
        </w:rPr>
        <w:t>Quy định chức năng, nhiệm vụ, quyền hạn và cơ cấu tổ chức của Trung tâm Y tế huyện khoái châu trực thuộc Sở Y tế</w:t>
      </w:r>
      <w:r>
        <w:rPr>
          <w:b w:val="0"/>
          <w:i w:val="0"/>
        </w:rPr>
        <w:br/>
      </w:r>
      <w:r>
        <w:rPr>
          <w:b w:val="0"/>
          <w:i w:val="0"/>
        </w:rPr>
        <w:br/>
      </w:r>
      <w:r>
        <w:rPr>
          <w:b w:val="0"/>
          <w:i w:val="0"/>
        </w:rPr>
        <w:t>01/7/2022</w:t>
      </w:r>
      <w:r>
        <w:rPr>
          <w:b w:val="0"/>
          <w:i w:val="0"/>
        </w:rPr>
        <w:br/>
      </w:r>
      <w:r>
        <w:rPr>
          <w:b w:val="0"/>
          <w:i w:val="0"/>
        </w:rPr>
        <w:br/>
      </w:r>
      <w:r>
        <w:rPr>
          <w:b w:val="0"/>
          <w:i w:val="0"/>
        </w:rPr>
        <w:t>https://vbpl.vn/hungyen/Pages/vbpq-van-ban-goc.aspx?ItemID=155979&amp;Keyword=22/2022/Q%C4%90-UBND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23/2022/QĐ-UBND ngày 20/6/2022</w:t>
      </w:r>
      <w:r>
        <w:rPr>
          <w:b w:val="0"/>
          <w:i w:val="0"/>
        </w:rPr>
        <w:br/>
      </w:r>
      <w:r>
        <w:rPr>
          <w:b w:val="0"/>
          <w:i w:val="0"/>
        </w:rPr>
        <w:br/>
      </w:r>
      <w:r>
        <w:rPr>
          <w:b w:val="0"/>
          <w:i w:val="0"/>
        </w:rPr>
        <w:t>Quy định chức năng, nhiệm vụ, quyền hạn và cơ cấu tổ chức của Trung tâm Y tế huyện Kim Động trực thuộc Sở Y tế</w:t>
      </w:r>
      <w:r>
        <w:rPr>
          <w:b w:val="0"/>
          <w:i w:val="0"/>
        </w:rPr>
        <w:br/>
      </w:r>
      <w:r>
        <w:rPr>
          <w:b w:val="0"/>
          <w:i w:val="0"/>
        </w:rPr>
        <w:br/>
      </w:r>
      <w:r>
        <w:rPr>
          <w:b w:val="0"/>
          <w:i w:val="0"/>
        </w:rPr>
        <w:t>01/7/2022</w:t>
      </w:r>
      <w:r>
        <w:rPr>
          <w:b w:val="0"/>
          <w:i w:val="0"/>
        </w:rPr>
        <w:br/>
      </w:r>
      <w:r>
        <w:rPr>
          <w:b w:val="0"/>
          <w:i w:val="0"/>
        </w:rPr>
        <w:br/>
      </w:r>
      <w:r>
        <w:rPr>
          <w:b w:val="0"/>
          <w:i w:val="0"/>
        </w:rPr>
        <w:t>https://vbpl.vn/hungyen/Pages/vbpq-van-ban-goc.aspx?ItemID=155974&amp;Keyword=23/2022/Q%C4%90-UBND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24/2022/QĐ-UBND ngày 20/6/2022</w:t>
      </w:r>
      <w:r>
        <w:rPr>
          <w:b w:val="0"/>
          <w:i w:val="0"/>
        </w:rPr>
        <w:br/>
      </w:r>
      <w:r>
        <w:rPr>
          <w:b w:val="0"/>
          <w:i w:val="0"/>
        </w:rPr>
        <w:br/>
      </w:r>
      <w:r>
        <w:rPr>
          <w:b w:val="0"/>
          <w:i w:val="0"/>
        </w:rPr>
        <w:t>Quy định chức năng, nhiệm vụ, quyền hạn và cơ cấu tổ chức của Trung tâm y tế thị xã Mỹ Hào trực thuộc sở Y tế Hưng Yên</w:t>
      </w:r>
      <w:r>
        <w:rPr>
          <w:b w:val="0"/>
          <w:i w:val="0"/>
        </w:rPr>
        <w:br/>
      </w:r>
      <w:r>
        <w:rPr>
          <w:b w:val="0"/>
          <w:i w:val="0"/>
        </w:rPr>
        <w:br/>
      </w:r>
      <w:r>
        <w:rPr>
          <w:b w:val="0"/>
          <w:i w:val="0"/>
        </w:rPr>
        <w:t>01/7/2022</w:t>
      </w:r>
      <w:r>
        <w:rPr>
          <w:b w:val="0"/>
          <w:i w:val="0"/>
        </w:rPr>
        <w:br/>
      </w:r>
      <w:r>
        <w:rPr>
          <w:b w:val="0"/>
          <w:i w:val="0"/>
        </w:rPr>
        <w:br/>
      </w:r>
      <w:r>
        <w:rPr>
          <w:b w:val="0"/>
          <w:i w:val="0"/>
        </w:rPr>
        <w:t>https://vbpl.vn/hungyen/Pages/vbpq-van-ban-goc.aspx?ItemID=155974&amp;Keyword=23/2022/Q%C4%90-UBND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25/2022/QĐ-UBND ngày 20/6/2022</w:t>
      </w:r>
      <w:r>
        <w:rPr>
          <w:b w:val="0"/>
          <w:i w:val="0"/>
        </w:rPr>
        <w:br/>
      </w:r>
      <w:r>
        <w:rPr>
          <w:b w:val="0"/>
          <w:i w:val="0"/>
        </w:rPr>
        <w:br/>
      </w:r>
      <w:r>
        <w:rPr>
          <w:b w:val="0"/>
          <w:i w:val="0"/>
        </w:rPr>
        <w:t>Quy định chức năng, nhiệm vụ, quyền hạn và cơ cấu tổ chức của Trung tâm Y tế huyện Tiên Lữ trực thuộc Sở Y tế Hưng Yên</w:t>
      </w:r>
      <w:r>
        <w:rPr>
          <w:b w:val="0"/>
          <w:i w:val="0"/>
        </w:rPr>
        <w:br/>
      </w:r>
      <w:r>
        <w:rPr>
          <w:b w:val="0"/>
          <w:i w:val="0"/>
        </w:rPr>
        <w:br/>
      </w:r>
      <w:r>
        <w:rPr>
          <w:b w:val="0"/>
          <w:i w:val="0"/>
        </w:rPr>
        <w:t>01/7/2022</w:t>
      </w:r>
      <w:r>
        <w:rPr>
          <w:b w:val="0"/>
          <w:i w:val="0"/>
        </w:rPr>
        <w:br/>
      </w:r>
      <w:r>
        <w:rPr>
          <w:b w:val="0"/>
          <w:i w:val="0"/>
        </w:rPr>
        <w:br/>
      </w:r>
      <w:r>
        <w:rPr>
          <w:b w:val="0"/>
          <w:i w:val="0"/>
        </w:rPr>
        <w:t>https://vbpl.vn/hungyen/Pages/vbpq-van-ban-goc.aspx?ItemID=155981&amp;Keyword=25/2022/Q%C4%90-UBND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26/2022/QĐ-UBND ngày 20/6/2022</w:t>
      </w:r>
      <w:r>
        <w:rPr>
          <w:b w:val="0"/>
          <w:i w:val="0"/>
        </w:rPr>
        <w:br/>
      </w:r>
      <w:r>
        <w:rPr>
          <w:b w:val="0"/>
          <w:i w:val="0"/>
        </w:rPr>
        <w:br/>
      </w:r>
      <w:r>
        <w:rPr>
          <w:b w:val="0"/>
          <w:i w:val="0"/>
        </w:rPr>
        <w:t>Quy định chức năng, nhiệm vụ, quyền hạn và cơ cấu tổ chức của Trung tâm y tế huyện Văn Giang trực thuộc Sở Y tế Hưng Yên</w:t>
      </w:r>
      <w:r>
        <w:rPr>
          <w:b w:val="0"/>
          <w:i w:val="0"/>
        </w:rPr>
        <w:br/>
      </w:r>
      <w:r>
        <w:rPr>
          <w:b w:val="0"/>
          <w:i w:val="0"/>
        </w:rPr>
        <w:br/>
      </w:r>
      <w:r>
        <w:rPr>
          <w:b w:val="0"/>
          <w:i w:val="0"/>
        </w:rPr>
        <w:t>01/7/2022</w:t>
      </w:r>
      <w:r>
        <w:rPr>
          <w:b w:val="0"/>
          <w:i w:val="0"/>
        </w:rPr>
        <w:br/>
      </w:r>
      <w:r>
        <w:rPr>
          <w:b w:val="0"/>
          <w:i w:val="0"/>
        </w:rPr>
        <w:br/>
      </w:r>
      <w:r>
        <w:rPr>
          <w:b w:val="0"/>
          <w:i w:val="0"/>
        </w:rPr>
        <w:t>https://vbpl.vn/hungyen/Pages/vbpq-van-ban-goc.aspx?ItemID=155984&amp;Keyword=26/2022/Q%C4%90-UBND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27/2022/QĐ-UBND ngày 20/6/2022</w:t>
      </w:r>
      <w:r>
        <w:rPr>
          <w:b w:val="0"/>
          <w:i w:val="0"/>
        </w:rPr>
        <w:br/>
      </w:r>
      <w:r>
        <w:rPr>
          <w:b w:val="0"/>
          <w:i w:val="0"/>
        </w:rPr>
        <w:br/>
      </w:r>
      <w:r>
        <w:rPr>
          <w:b w:val="0"/>
          <w:i w:val="0"/>
        </w:rPr>
        <w:t>Quy định chức năng, nhiệm vụ, quyền hạn và cơ cấu tổ chức của Trung tâm Y Tế huyện Phù Cừ thuộc Sở Y tế Hưng Yên</w:t>
      </w:r>
      <w:r>
        <w:rPr>
          <w:b w:val="0"/>
          <w:i w:val="0"/>
        </w:rPr>
        <w:br/>
      </w:r>
      <w:r>
        <w:rPr>
          <w:b w:val="0"/>
          <w:i w:val="0"/>
        </w:rPr>
        <w:br/>
      </w:r>
      <w:r>
        <w:rPr>
          <w:b w:val="0"/>
          <w:i w:val="0"/>
        </w:rPr>
        <w:t>01/7/2022</w:t>
      </w:r>
      <w:r>
        <w:rPr>
          <w:b w:val="0"/>
          <w:i w:val="0"/>
        </w:rPr>
        <w:br/>
      </w:r>
      <w:r>
        <w:rPr>
          <w:b w:val="0"/>
          <w:i w:val="0"/>
        </w:rPr>
        <w:br/>
      </w:r>
      <w:r>
        <w:rPr>
          <w:b w:val="0"/>
          <w:i w:val="0"/>
        </w:rPr>
        <w:t>https://vbpl.vn/hungyen/Pages/vbpq-van-ban-goc.aspx?ItemID=155985&amp;Keyword=27/2022/Q%C4%90-UBND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28/2022/QĐ-UBND ngày 20/6/2022</w:t>
      </w:r>
      <w:r>
        <w:rPr>
          <w:b w:val="0"/>
          <w:i w:val="0"/>
        </w:rPr>
        <w:br/>
      </w:r>
      <w:r>
        <w:rPr>
          <w:b w:val="0"/>
          <w:i w:val="0"/>
        </w:rPr>
        <w:br/>
      </w:r>
      <w:r>
        <w:rPr>
          <w:b w:val="0"/>
          <w:i w:val="0"/>
        </w:rPr>
        <w:t>Quy định chức năng, nhiệm vụ, quyền hạn và cơ cấu tổ chức của Trung tâm y tế huyện Văn Lâm trực thuộc Sở Y tế Hưng Yên</w:t>
      </w:r>
      <w:r>
        <w:rPr>
          <w:b w:val="0"/>
          <w:i w:val="0"/>
        </w:rPr>
        <w:br/>
      </w:r>
      <w:r>
        <w:rPr>
          <w:b w:val="0"/>
          <w:i w:val="0"/>
        </w:rPr>
        <w:br/>
      </w:r>
      <w:r>
        <w:rPr>
          <w:b w:val="0"/>
          <w:i w:val="0"/>
        </w:rPr>
        <w:t>01/7/2022</w:t>
      </w:r>
      <w:r>
        <w:rPr>
          <w:b w:val="0"/>
          <w:i w:val="0"/>
        </w:rPr>
        <w:br/>
      </w:r>
      <w:r>
        <w:rPr>
          <w:b w:val="0"/>
          <w:i w:val="0"/>
        </w:rPr>
        <w:br/>
      </w:r>
      <w:r>
        <w:rPr>
          <w:b w:val="0"/>
          <w:i w:val="0"/>
        </w:rPr>
        <w:t>https://vbpl.vn/hungyen/Pages/vbpq-van-ban-goc.aspx?ItemID=155986&amp;Keyword=28/2022/Q%C4%90-UBND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29/2022/QĐ-UBND ngày 20/6/2022</w:t>
      </w:r>
      <w:r>
        <w:rPr>
          <w:b w:val="0"/>
          <w:i w:val="0"/>
        </w:rPr>
        <w:br/>
      </w:r>
      <w:r>
        <w:rPr>
          <w:b w:val="0"/>
          <w:i w:val="0"/>
        </w:rPr>
        <w:br/>
      </w:r>
      <w:r>
        <w:rPr>
          <w:b w:val="0"/>
          <w:i w:val="0"/>
        </w:rPr>
        <w:t>Quy định chức năng, nhiệm vụ, quyền hạn và cơ cấu tổ chức của Trung tâm y tế huyện Yên Mỹ trực thuộc Sở Y tế Hưng Yên</w:t>
      </w:r>
      <w:r>
        <w:rPr>
          <w:b w:val="0"/>
          <w:i w:val="0"/>
        </w:rPr>
        <w:br/>
      </w:r>
      <w:r>
        <w:rPr>
          <w:b w:val="0"/>
          <w:i w:val="0"/>
        </w:rPr>
        <w:br/>
      </w:r>
      <w:r>
        <w:rPr>
          <w:b w:val="0"/>
          <w:i w:val="0"/>
        </w:rPr>
        <w:t>01/7/2022</w:t>
      </w:r>
      <w:r>
        <w:rPr>
          <w:b w:val="0"/>
          <w:i w:val="0"/>
        </w:rPr>
        <w:br/>
      </w:r>
      <w:r>
        <w:rPr>
          <w:b w:val="0"/>
          <w:i w:val="0"/>
        </w:rPr>
        <w:br/>
      </w:r>
      <w:r>
        <w:rPr>
          <w:b w:val="0"/>
          <w:i w:val="0"/>
        </w:rPr>
        <w:t>https://vbpl.vn/hungyen/Pages/vbpq-van-ban-goc.aspx?ItemID=155988&amp;Keyword=29/2022/Q%C4%90-UBND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46/2022/QĐ-UBND ngày 17/11/2022</w:t>
      </w:r>
      <w:r>
        <w:rPr>
          <w:b w:val="0"/>
          <w:i w:val="0"/>
        </w:rPr>
        <w:br/>
      </w:r>
      <w:r>
        <w:rPr>
          <w:b w:val="0"/>
          <w:i w:val="0"/>
        </w:rPr>
        <w:br/>
      </w:r>
      <w:r>
        <w:rPr>
          <w:b w:val="0"/>
          <w:i w:val="0"/>
        </w:rPr>
        <w:t>Quy định chức năng, nhiệm vụ, quyền hạn và cơ cấu tổ chức của Bệnh viện Phổi trực thuộc Sở Y tế</w:t>
      </w:r>
      <w:r>
        <w:rPr>
          <w:b w:val="0"/>
          <w:i w:val="0"/>
        </w:rPr>
        <w:br/>
      </w:r>
      <w:r>
        <w:rPr>
          <w:b w:val="0"/>
          <w:i w:val="0"/>
        </w:rPr>
        <w:br/>
      </w:r>
      <w:r>
        <w:rPr>
          <w:b w:val="0"/>
          <w:i w:val="0"/>
        </w:rPr>
        <w:t>01/12/2022</w:t>
      </w:r>
      <w:r>
        <w:rPr>
          <w:b w:val="0"/>
          <w:i w:val="0"/>
        </w:rPr>
        <w:br/>
      </w:r>
      <w:r>
        <w:rPr>
          <w:b w:val="0"/>
          <w:i w:val="0"/>
        </w:rPr>
        <w:br/>
      </w:r>
      <w:r>
        <w:rPr>
          <w:b w:val="0"/>
          <w:i w:val="0"/>
        </w:rPr>
        <w:t>https://vbpl.vn/hungyen/Pages/vbpq-van-ban-goc.aspx?ItemID=158511&amp;Keyword=46/2022/Q%C4%90-UBND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47/2022/QĐ-UBND ngày 17/11/2022</w:t>
      </w:r>
      <w:r>
        <w:rPr>
          <w:b w:val="0"/>
          <w:i w:val="0"/>
        </w:rPr>
        <w:br/>
      </w:r>
      <w:r>
        <w:rPr>
          <w:b w:val="0"/>
          <w:i w:val="0"/>
        </w:rPr>
        <w:br/>
      </w:r>
      <w:r>
        <w:rPr>
          <w:b w:val="0"/>
          <w:i w:val="0"/>
        </w:rPr>
        <w:t>Quy định chức năng, nhiệm vụ, quyền hạn và cơ cấu tổ chức của Chi cục An toàn vệ sinh thực phẩm trực thuộc Sở Y tế</w:t>
      </w:r>
      <w:r>
        <w:rPr>
          <w:b w:val="0"/>
          <w:i w:val="0"/>
        </w:rPr>
        <w:br/>
      </w:r>
      <w:r>
        <w:rPr>
          <w:b w:val="0"/>
          <w:i w:val="0"/>
        </w:rPr>
        <w:br/>
      </w:r>
      <w:r>
        <w:rPr>
          <w:b w:val="0"/>
          <w:i w:val="0"/>
        </w:rPr>
        <w:t>01/12/2022</w:t>
      </w:r>
      <w:r>
        <w:rPr>
          <w:b w:val="0"/>
          <w:i w:val="0"/>
        </w:rPr>
        <w:br/>
      </w:r>
      <w:r>
        <w:rPr>
          <w:b w:val="0"/>
          <w:i w:val="0"/>
        </w:rPr>
        <w:br/>
      </w:r>
      <w:r>
        <w:rPr>
          <w:b w:val="0"/>
          <w:i w:val="0"/>
        </w:rPr>
        <w:t>https://vbpl.vn/hungyen/Pages/vbpq-van-ban-goc.aspx?ItemID=158517&amp;Keyword=47/2022/Q%C4%90-UBND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48/2022/QĐ-UBND ngày 17/11/2022</w:t>
      </w:r>
      <w:r>
        <w:rPr>
          <w:b w:val="0"/>
          <w:i w:val="0"/>
        </w:rPr>
        <w:br/>
      </w:r>
      <w:r>
        <w:rPr>
          <w:b w:val="0"/>
          <w:i w:val="0"/>
        </w:rPr>
        <w:br/>
      </w:r>
      <w:r>
        <w:rPr>
          <w:b w:val="0"/>
          <w:i w:val="0"/>
        </w:rPr>
        <w:t>Quy định chức năng, nhiệm vụ, quyền hạn và cơ cấu tổ chức của Bệnh viện Tâm thần kinh trực thuộc Sở Y tế</w:t>
      </w:r>
      <w:r>
        <w:rPr>
          <w:b w:val="0"/>
          <w:i w:val="0"/>
        </w:rPr>
        <w:br/>
      </w:r>
      <w:r>
        <w:rPr>
          <w:b w:val="0"/>
          <w:i w:val="0"/>
        </w:rPr>
        <w:br/>
      </w:r>
      <w:r>
        <w:rPr>
          <w:b w:val="0"/>
          <w:i w:val="0"/>
        </w:rPr>
        <w:t>01/12/2022</w:t>
      </w:r>
      <w:r>
        <w:rPr>
          <w:b w:val="0"/>
          <w:i w:val="0"/>
        </w:rPr>
        <w:br/>
      </w:r>
      <w:r>
        <w:rPr>
          <w:b w:val="0"/>
          <w:i w:val="0"/>
        </w:rPr>
        <w:br/>
      </w:r>
      <w:r>
        <w:rPr>
          <w:b w:val="0"/>
          <w:i w:val="0"/>
        </w:rPr>
        <w:t>https://vbpl.vn/hungyen/Pages/vbpq-van-ban-goc.aspx?ItemID=158525&amp;Keyword=48/2022/Q%C4%90-UBND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49/2022/QĐ-UBND ngày 17/11/2022</w:t>
      </w:r>
      <w:r>
        <w:rPr>
          <w:b w:val="0"/>
          <w:i w:val="0"/>
        </w:rPr>
        <w:br/>
      </w:r>
      <w:r>
        <w:rPr>
          <w:b w:val="0"/>
          <w:i w:val="0"/>
        </w:rPr>
        <w:br/>
      </w:r>
      <w:r>
        <w:rPr>
          <w:b w:val="0"/>
          <w:i w:val="0"/>
        </w:rPr>
        <w:t>Quy định chức năng, nhiệm vụ, quyền hạn và cơ cấu tổ chức của Chi cục Dân số - Kế hoạch hóa gia đình trực thuộc Sở Y tế</w:t>
      </w:r>
      <w:r>
        <w:rPr>
          <w:b w:val="0"/>
          <w:i w:val="0"/>
        </w:rPr>
        <w:br/>
      </w:r>
      <w:r>
        <w:rPr>
          <w:b w:val="0"/>
          <w:i w:val="0"/>
        </w:rPr>
        <w:br/>
      </w:r>
      <w:r>
        <w:rPr>
          <w:b w:val="0"/>
          <w:i w:val="0"/>
        </w:rPr>
        <w:t>01/12/2022</w:t>
      </w:r>
      <w:r>
        <w:rPr>
          <w:b w:val="0"/>
          <w:i w:val="0"/>
        </w:rPr>
        <w:br/>
      </w:r>
      <w:r>
        <w:rPr>
          <w:b w:val="0"/>
          <w:i w:val="0"/>
        </w:rPr>
        <w:br/>
      </w:r>
      <w:r>
        <w:rPr>
          <w:b w:val="0"/>
          <w:i w:val="0"/>
        </w:rPr>
        <w:t>https://vbpl.vn/hungyen/Pages/vbpq-van-ban-goc.aspx?ItemID=158531&amp;Keyword=49/2022/Q%C4%90-UBND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18/2023/QĐ-UBND ngày 13/11/2023</w:t>
      </w:r>
      <w:r>
        <w:rPr>
          <w:b w:val="0"/>
          <w:i w:val="0"/>
        </w:rPr>
        <w:br/>
      </w:r>
      <w:r>
        <w:rPr>
          <w:b w:val="0"/>
          <w:i w:val="0"/>
        </w:rPr>
        <w:br/>
      </w:r>
      <w:r>
        <w:rPr>
          <w:b w:val="0"/>
          <w:i w:val="0"/>
        </w:rPr>
        <w:t>Quy định chức năng, nhiệm vụ, quyền hạn và cơ cấu tổ chức của Sở Y tế Hưng Yên</w:t>
      </w:r>
      <w:r>
        <w:rPr>
          <w:b w:val="0"/>
          <w:i w:val="0"/>
        </w:rPr>
        <w:br/>
      </w:r>
      <w:r>
        <w:rPr>
          <w:b w:val="0"/>
          <w:i w:val="0"/>
        </w:rPr>
        <w:br/>
      </w:r>
      <w:r>
        <w:rPr>
          <w:b w:val="0"/>
          <w:i w:val="0"/>
        </w:rPr>
        <w:t>23/11/2023</w:t>
      </w:r>
      <w:r>
        <w:rPr>
          <w:b w:val="0"/>
          <w:i w:val="0"/>
        </w:rPr>
        <w:br/>
      </w:r>
      <w:r>
        <w:rPr>
          <w:b w:val="0"/>
          <w:i w:val="0"/>
        </w:rPr>
        <w:br/>
      </w:r>
      <w:r>
        <w:rPr>
          <w:b w:val="0"/>
          <w:i w:val="0"/>
        </w:rPr>
        <w:t>https://vbpl.vn/hungyen/Pages/vbpq-van-ban-goc.aspx?ItemID=163235&amp;Keyword=18/2023/Q%C4%90-UBND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Chỉ thị</w:t>
      </w:r>
      <w:r>
        <w:rPr>
          <w:b w:val="0"/>
          <w:i w:val="0"/>
        </w:rPr>
        <w:br/>
      </w:r>
      <w:r>
        <w:rPr>
          <w:b w:val="0"/>
          <w:i w:val="0"/>
        </w:rPr>
        <w:br/>
      </w:r>
      <w:r>
        <w:rPr>
          <w:b w:val="0"/>
          <w:i w:val="0"/>
        </w:rPr>
        <w:t>Số 03/2001/CT-UBND ngày 29/3/2001</w:t>
      </w:r>
      <w:r>
        <w:rPr>
          <w:b w:val="0"/>
          <w:i w:val="0"/>
        </w:rPr>
        <w:br/>
      </w:r>
      <w:r>
        <w:rPr>
          <w:b w:val="0"/>
          <w:i w:val="0"/>
        </w:rPr>
        <w:br/>
      </w:r>
      <w:r>
        <w:rPr>
          <w:b w:val="0"/>
          <w:i w:val="0"/>
        </w:rPr>
        <w:t>Về việc tăng cường công tác bảo đảm chất lượng vệ sinh an toàn thực phẩm.</w:t>
      </w:r>
      <w:r>
        <w:rPr>
          <w:b w:val="0"/>
          <w:i w:val="0"/>
        </w:rPr>
        <w:br/>
      </w:r>
      <w:r>
        <w:rPr>
          <w:b w:val="0"/>
          <w:i w:val="0"/>
        </w:rPr>
        <w:br/>
      </w:r>
      <w:r>
        <w:rPr>
          <w:b w:val="0"/>
          <w:i w:val="0"/>
        </w:rPr>
        <w:t>29/3/2001</w:t>
      </w:r>
      <w:r>
        <w:rPr>
          <w:b w:val="0"/>
          <w:i w:val="0"/>
        </w:rPr>
        <w:br/>
      </w:r>
      <w:r>
        <w:rPr>
          <w:b w:val="0"/>
          <w:i w:val="0"/>
        </w:rPr>
        <w:br/>
      </w:r>
      <w:r>
        <w:rPr>
          <w:b w:val="0"/>
          <w:i w:val="0"/>
        </w:rPr>
        <w:t>http://vbpl.vn/hungyen/Pages/vbpq-toanvan.aspx?ItemID=63884&amp;Keyword=03/2001/CT-UBND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Chỉ thị</w:t>
      </w:r>
      <w:r>
        <w:rPr>
          <w:b w:val="0"/>
          <w:i w:val="0"/>
        </w:rPr>
        <w:br/>
      </w:r>
      <w:r>
        <w:rPr>
          <w:b w:val="0"/>
          <w:i w:val="0"/>
        </w:rPr>
        <w:br/>
      </w:r>
      <w:r>
        <w:rPr>
          <w:b w:val="0"/>
          <w:i w:val="0"/>
        </w:rPr>
        <w:t>Số 04/2001/CT-UBND ngày 02/4/2001</w:t>
      </w:r>
      <w:r>
        <w:rPr>
          <w:b w:val="0"/>
          <w:i w:val="0"/>
        </w:rPr>
        <w:br/>
      </w:r>
      <w:r>
        <w:rPr>
          <w:b w:val="0"/>
          <w:i w:val="0"/>
        </w:rPr>
        <w:br/>
      </w:r>
      <w:r>
        <w:rPr>
          <w:b w:val="0"/>
          <w:i w:val="0"/>
        </w:rPr>
        <w:t>Về việc tăng cường công tác phòng chống dịch bệnh mùa hè.</w:t>
      </w:r>
      <w:r>
        <w:rPr>
          <w:b w:val="0"/>
          <w:i w:val="0"/>
        </w:rPr>
        <w:br/>
      </w:r>
      <w:r>
        <w:rPr>
          <w:b w:val="0"/>
          <w:i w:val="0"/>
        </w:rPr>
        <w:br/>
      </w:r>
      <w:r>
        <w:rPr>
          <w:b w:val="0"/>
          <w:i w:val="0"/>
        </w:rPr>
        <w:t>02/4/2001</w:t>
      </w:r>
      <w:r>
        <w:rPr>
          <w:b w:val="0"/>
          <w:i w:val="0"/>
        </w:rPr>
        <w:br/>
      </w:r>
      <w:r>
        <w:rPr>
          <w:b w:val="0"/>
          <w:i w:val="0"/>
        </w:rPr>
        <w:br/>
      </w:r>
      <w:r>
        <w:rPr>
          <w:b w:val="0"/>
          <w:i w:val="0"/>
        </w:rPr>
        <w:t>http://vbpl.vn/hungyen/Pages/vbpq-toanvan.aspx?ItemID=63888&amp;Keyword=04/2001/CT-UBND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Chỉ thị</w:t>
      </w:r>
      <w:r>
        <w:rPr>
          <w:b w:val="0"/>
          <w:i w:val="0"/>
        </w:rPr>
        <w:br/>
      </w:r>
      <w:r>
        <w:rPr>
          <w:b w:val="0"/>
          <w:i w:val="0"/>
        </w:rPr>
        <w:br/>
      </w:r>
      <w:r>
        <w:rPr>
          <w:b w:val="0"/>
          <w:i w:val="0"/>
        </w:rPr>
        <w:t>Số 01/2003/CT-UB ngày 05/3/2003</w:t>
      </w:r>
      <w:r>
        <w:rPr>
          <w:b w:val="0"/>
          <w:i w:val="0"/>
        </w:rPr>
        <w:br/>
      </w:r>
      <w:r>
        <w:rPr>
          <w:b w:val="0"/>
          <w:i w:val="0"/>
        </w:rPr>
        <w:br/>
      </w:r>
      <w:r>
        <w:rPr>
          <w:b w:val="0"/>
          <w:i w:val="0"/>
        </w:rPr>
        <w:t>Về việc tăng cường công tác phòng chống dịch bệnh mùa hè.</w:t>
      </w:r>
      <w:r>
        <w:rPr>
          <w:b w:val="0"/>
          <w:i w:val="0"/>
        </w:rPr>
        <w:br/>
      </w:r>
      <w:r>
        <w:rPr>
          <w:b w:val="0"/>
          <w:i w:val="0"/>
        </w:rPr>
        <w:br/>
      </w:r>
      <w:r>
        <w:rPr>
          <w:b w:val="0"/>
          <w:i w:val="0"/>
        </w:rPr>
        <w:t>05/3/2003</w:t>
      </w:r>
      <w:r>
        <w:rPr>
          <w:b w:val="0"/>
          <w:i w:val="0"/>
        </w:rPr>
        <w:br/>
      </w:r>
      <w:r>
        <w:rPr>
          <w:b w:val="0"/>
          <w:i w:val="0"/>
        </w:rPr>
        <w:br/>
      </w:r>
      <w:r>
        <w:rPr>
          <w:b w:val="0"/>
          <w:i w:val="0"/>
        </w:rPr>
        <w:t>http://vbpl.vn/hungyen/Pages/vbpq-toanvan.aspx?ItemID=63936&amp;Keyword=01/2003/CT-UB</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Chỉ thị</w:t>
      </w:r>
      <w:r>
        <w:rPr>
          <w:b w:val="0"/>
          <w:i w:val="0"/>
        </w:rPr>
        <w:br/>
      </w:r>
      <w:r>
        <w:rPr>
          <w:b w:val="0"/>
          <w:i w:val="0"/>
        </w:rPr>
        <w:br/>
      </w:r>
      <w:r>
        <w:rPr>
          <w:b w:val="0"/>
          <w:i w:val="0"/>
        </w:rPr>
        <w:t>Số 07/2003/CT-UBND ngày 28/8/2003</w:t>
      </w:r>
      <w:r>
        <w:rPr>
          <w:b w:val="0"/>
          <w:i w:val="0"/>
        </w:rPr>
        <w:br/>
      </w:r>
      <w:r>
        <w:rPr>
          <w:b w:val="0"/>
          <w:i w:val="0"/>
        </w:rPr>
        <w:br/>
      </w:r>
      <w:r>
        <w:rPr>
          <w:b w:val="0"/>
          <w:i w:val="0"/>
        </w:rPr>
        <w:t>Về việc thực hiện bảo hiểm y tế tự nguyện.</w:t>
      </w:r>
      <w:r>
        <w:rPr>
          <w:b w:val="0"/>
          <w:i w:val="0"/>
        </w:rPr>
        <w:br/>
      </w:r>
      <w:r>
        <w:rPr>
          <w:b w:val="0"/>
          <w:i w:val="0"/>
        </w:rPr>
        <w:br/>
      </w:r>
      <w:r>
        <w:rPr>
          <w:b w:val="0"/>
          <w:i w:val="0"/>
        </w:rPr>
        <w:t>28/8/2003</w:t>
      </w:r>
      <w:r>
        <w:rPr>
          <w:b w:val="0"/>
          <w:i w:val="0"/>
        </w:rPr>
        <w:br/>
      </w:r>
      <w:r>
        <w:rPr>
          <w:b w:val="0"/>
          <w:i w:val="0"/>
        </w:rPr>
        <w:br/>
      </w:r>
      <w:r>
        <w:rPr>
          <w:b w:val="0"/>
          <w:i w:val="0"/>
        </w:rPr>
        <w:t>http://vbpl.vn/hungyen/Pages/vbpq-toanvan.aspx?ItemID=64011&amp;Keyword=07/2003/CT-UBND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Chỉ thị</w:t>
      </w:r>
      <w:r>
        <w:rPr>
          <w:b w:val="0"/>
          <w:i w:val="0"/>
        </w:rPr>
        <w:br/>
      </w:r>
      <w:r>
        <w:rPr>
          <w:b w:val="0"/>
          <w:i w:val="0"/>
        </w:rPr>
        <w:br/>
      </w:r>
      <w:r>
        <w:rPr>
          <w:b w:val="0"/>
          <w:i w:val="0"/>
        </w:rPr>
        <w:t>Số 07/2004/CT-UBND ngày 29/3/2004</w:t>
      </w:r>
      <w:r>
        <w:rPr>
          <w:b w:val="0"/>
          <w:i w:val="0"/>
        </w:rPr>
        <w:br/>
      </w:r>
      <w:r>
        <w:rPr>
          <w:b w:val="0"/>
          <w:i w:val="0"/>
        </w:rPr>
        <w:br/>
      </w:r>
      <w:r>
        <w:rPr>
          <w:b w:val="0"/>
          <w:i w:val="0"/>
        </w:rPr>
        <w:t>Về việc tăng cường công tác quản lý hành nghề y, dược tư nhân.</w:t>
      </w:r>
      <w:r>
        <w:rPr>
          <w:b w:val="0"/>
          <w:i w:val="0"/>
        </w:rPr>
        <w:br/>
      </w:r>
      <w:r>
        <w:rPr>
          <w:b w:val="0"/>
          <w:i w:val="0"/>
        </w:rPr>
        <w:br/>
      </w:r>
      <w:r>
        <w:rPr>
          <w:b w:val="0"/>
          <w:i w:val="0"/>
        </w:rPr>
        <w:t>29/3/2004</w:t>
      </w:r>
      <w:r>
        <w:rPr>
          <w:b w:val="0"/>
          <w:i w:val="0"/>
        </w:rPr>
        <w:br/>
      </w:r>
      <w:r>
        <w:rPr>
          <w:b w:val="0"/>
          <w:i w:val="0"/>
        </w:rPr>
        <w:br/>
      </w:r>
      <w:r>
        <w:rPr>
          <w:b w:val="0"/>
          <w:i w:val="0"/>
        </w:rPr>
        <w:t>http://vbpl.vn/hungyen/Pages/vbpq-toanvan.aspx?ItemID=64021&amp;Keyword=07/2004/CT-UBND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Chỉ thị</w:t>
      </w:r>
      <w:r>
        <w:rPr>
          <w:b w:val="0"/>
          <w:i w:val="0"/>
        </w:rPr>
        <w:br/>
      </w:r>
      <w:r>
        <w:rPr>
          <w:b w:val="0"/>
          <w:i w:val="0"/>
        </w:rPr>
        <w:br/>
      </w:r>
      <w:r>
        <w:rPr>
          <w:b w:val="0"/>
          <w:i w:val="0"/>
        </w:rPr>
        <w:t>Số 22/2004/CT-UBND ngày 26/10/2004</w:t>
      </w:r>
      <w:r>
        <w:rPr>
          <w:b w:val="0"/>
          <w:i w:val="0"/>
        </w:rPr>
        <w:br/>
      </w:r>
      <w:r>
        <w:rPr>
          <w:b w:val="0"/>
          <w:i w:val="0"/>
        </w:rPr>
        <w:br/>
      </w:r>
      <w:r>
        <w:rPr>
          <w:b w:val="0"/>
          <w:i w:val="0"/>
        </w:rPr>
        <w:t>Về việc đem ánh sáng cho bệnh nhân bị mù lòa tỉnh Hưng Yên.</w:t>
      </w:r>
      <w:r>
        <w:rPr>
          <w:b w:val="0"/>
          <w:i w:val="0"/>
        </w:rPr>
        <w:br/>
      </w:r>
      <w:r>
        <w:rPr>
          <w:b w:val="0"/>
          <w:i w:val="0"/>
        </w:rPr>
        <w:br/>
      </w:r>
      <w:r>
        <w:rPr>
          <w:b w:val="0"/>
          <w:i w:val="0"/>
        </w:rPr>
        <w:t>26/10/2004</w:t>
      </w:r>
      <w:r>
        <w:rPr>
          <w:b w:val="0"/>
          <w:i w:val="0"/>
        </w:rPr>
        <w:br/>
      </w:r>
      <w:r>
        <w:rPr>
          <w:b w:val="0"/>
          <w:i w:val="0"/>
        </w:rPr>
        <w:br/>
      </w:r>
      <w:r>
        <w:rPr>
          <w:b w:val="0"/>
          <w:i w:val="0"/>
        </w:rPr>
        <w:t>http://vbpl.vn/hungyen/Pages/vbpq-toanvan.aspx?ItemID=64046&amp;Keyword=22/2004/CT-UBND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Chỉ thị</w:t>
      </w:r>
      <w:r>
        <w:rPr>
          <w:b w:val="0"/>
          <w:i w:val="0"/>
        </w:rPr>
        <w:br/>
      </w:r>
      <w:r>
        <w:rPr>
          <w:b w:val="0"/>
          <w:i w:val="0"/>
        </w:rPr>
        <w:br/>
      </w:r>
      <w:r>
        <w:rPr>
          <w:b w:val="0"/>
          <w:i w:val="0"/>
        </w:rPr>
        <w:t>Số 08/2010/CT-UBND ngày 19/10/2010</w:t>
      </w:r>
      <w:r>
        <w:rPr>
          <w:b w:val="0"/>
          <w:i w:val="0"/>
        </w:rPr>
        <w:br/>
      </w:r>
      <w:r>
        <w:rPr>
          <w:b w:val="0"/>
          <w:i w:val="0"/>
        </w:rPr>
        <w:br/>
      </w:r>
      <w:r>
        <w:rPr>
          <w:b w:val="0"/>
          <w:i w:val="0"/>
        </w:rPr>
        <w:t>Về việc tăng cường thực hiện bảo hiểm y tế trên địa bàn tỉnh.</w:t>
      </w:r>
      <w:r>
        <w:rPr>
          <w:b w:val="0"/>
          <w:i w:val="0"/>
        </w:rPr>
        <w:br/>
      </w:r>
      <w:r>
        <w:rPr>
          <w:b w:val="0"/>
          <w:i w:val="0"/>
        </w:rPr>
        <w:br/>
      </w:r>
      <w:r>
        <w:rPr>
          <w:b w:val="0"/>
          <w:i w:val="0"/>
        </w:rPr>
        <w:t>29/10/2010</w:t>
      </w:r>
      <w:r>
        <w:rPr>
          <w:b w:val="0"/>
          <w:i w:val="0"/>
        </w:rPr>
        <w:br/>
      </w:r>
      <w:r>
        <w:rPr>
          <w:b w:val="0"/>
          <w:i w:val="0"/>
        </w:rPr>
        <w:br/>
      </w:r>
      <w:r>
        <w:rPr>
          <w:b w:val="0"/>
          <w:i w:val="0"/>
        </w:rPr>
        <w:t>http://vbpl.vn/hungyen/Pages/vbpq-toanvan.aspx?ItemID=65800&amp;Keyword=08/2010/CT-UBND</w:t>
      </w:r>
      <w:r>
        <w:rPr>
          <w:b w:val="0"/>
          <w:i w:val="0"/>
        </w:rPr>
        <w:br/>
      </w:r>
      <w:r>
        <w:rPr>
          <w:b w:val="0"/>
          <w:i w:val="0"/>
        </w:rPr>
        <w:br/>
      </w:r>
      <w:r>
        <w:rPr>
          <w:b w:val="0"/>
          <w:i w:val="0"/>
        </w:rPr>
        <w:br/>
      </w:r>
      <w:r>
        <w:rPr>
          <w:b w:val="0"/>
          <w:i w:val="0"/>
        </w:rPr>
        <w:br/>
      </w:r>
      <w:r>
        <w:rPr>
          <w:b/>
          <w:i w:val="0"/>
        </w:rPr>
        <w:t>XVII. THANH TRA: 10 văn bản</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55/2000/QĐ-UBND ngày 11/10/2000</w:t>
      </w:r>
      <w:r>
        <w:rPr>
          <w:b w:val="0"/>
          <w:i w:val="0"/>
        </w:rPr>
        <w:br/>
      </w:r>
      <w:r>
        <w:rPr>
          <w:b w:val="0"/>
          <w:i w:val="0"/>
        </w:rPr>
        <w:br/>
      </w:r>
      <w:r>
        <w:rPr>
          <w:b w:val="0"/>
          <w:i w:val="0"/>
        </w:rPr>
        <w:t>Ban hành Quy định (tạm thời) về tổ chức và hoạt động của Ban Thanh tra nhân dân ở cơ quan hành chính sự nghiệp và các đơn vị sản xuất kinh doanh.</w:t>
      </w:r>
      <w:r>
        <w:rPr>
          <w:b w:val="0"/>
          <w:i w:val="0"/>
        </w:rPr>
        <w:br/>
      </w:r>
      <w:r>
        <w:rPr>
          <w:b w:val="0"/>
          <w:i w:val="0"/>
        </w:rPr>
        <w:br/>
      </w:r>
      <w:r>
        <w:rPr>
          <w:b w:val="0"/>
          <w:i w:val="0"/>
        </w:rPr>
        <w:t>26/10/2000</w:t>
      </w:r>
      <w:r>
        <w:rPr>
          <w:b w:val="0"/>
          <w:i w:val="0"/>
        </w:rPr>
        <w:br/>
      </w:r>
      <w:r>
        <w:rPr>
          <w:b w:val="0"/>
          <w:i w:val="0"/>
        </w:rPr>
        <w:br/>
      </w:r>
      <w:r>
        <w:rPr>
          <w:b w:val="0"/>
          <w:i w:val="0"/>
        </w:rPr>
        <w:t>http://vbpl.vn/hungyen/Pages/vbpq-toanvan.aspx?ItemID=62902&amp;Keyword=55/2000/Q%C4%90-UBND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472/2005/QĐ-UB ngày 16/3/2005</w:t>
      </w:r>
      <w:r>
        <w:rPr>
          <w:b w:val="0"/>
          <w:i w:val="0"/>
        </w:rPr>
        <w:br/>
      </w:r>
      <w:r>
        <w:rPr>
          <w:b w:val="0"/>
          <w:i w:val="0"/>
        </w:rPr>
        <w:br/>
      </w:r>
      <w:r>
        <w:rPr>
          <w:b w:val="0"/>
          <w:i w:val="0"/>
        </w:rPr>
        <w:t>Ban hành Quy định tạm thời về việc phối hợp tiếp công dân tại trụ sở tiếp công dân của tỉnh Hưng Yên.</w:t>
      </w:r>
      <w:r>
        <w:rPr>
          <w:b w:val="0"/>
          <w:i w:val="0"/>
        </w:rPr>
        <w:br/>
      </w:r>
      <w:r>
        <w:rPr>
          <w:b w:val="0"/>
          <w:i w:val="0"/>
        </w:rPr>
        <w:br/>
      </w:r>
      <w:r>
        <w:rPr>
          <w:b w:val="0"/>
          <w:i w:val="0"/>
        </w:rPr>
        <w:t>16/3/2005</w:t>
      </w:r>
      <w:r>
        <w:rPr>
          <w:b w:val="0"/>
          <w:i w:val="0"/>
        </w:rPr>
        <w:br/>
      </w:r>
      <w:r>
        <w:rPr>
          <w:b w:val="0"/>
          <w:i w:val="0"/>
        </w:rPr>
        <w:br/>
      </w:r>
      <w:r>
        <w:rPr>
          <w:b w:val="0"/>
          <w:i w:val="0"/>
        </w:rPr>
        <w:t>http://vbpl.vn/hungyen/Pages/vbpq-toanvan.aspx?ItemID=64583&amp;Keyword=472/2005/Q%C4%90-UB</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23/2010/QĐ-UBND ngày 09/12/2010</w:t>
      </w:r>
      <w:r>
        <w:rPr>
          <w:b w:val="0"/>
          <w:i w:val="0"/>
        </w:rPr>
        <w:br/>
      </w:r>
      <w:r>
        <w:rPr>
          <w:b w:val="0"/>
          <w:i w:val="0"/>
        </w:rPr>
        <w:br/>
      </w:r>
      <w:r>
        <w:rPr>
          <w:b w:val="0"/>
          <w:i w:val="0"/>
        </w:rPr>
        <w:t>Ban hành Quy chế phối hợp trong công tác thanh tra, kiểm tra trên địa bàn tỉnh Hưng Yên.</w:t>
      </w:r>
      <w:r>
        <w:rPr>
          <w:b w:val="0"/>
          <w:i w:val="0"/>
        </w:rPr>
        <w:br/>
      </w:r>
      <w:r>
        <w:rPr>
          <w:b w:val="0"/>
          <w:i w:val="0"/>
        </w:rPr>
        <w:br/>
      </w:r>
      <w:r>
        <w:rPr>
          <w:b w:val="0"/>
          <w:i w:val="0"/>
        </w:rPr>
        <w:t>19/12/2010</w:t>
      </w:r>
      <w:r>
        <w:rPr>
          <w:b w:val="0"/>
          <w:i w:val="0"/>
        </w:rPr>
        <w:br/>
      </w:r>
      <w:r>
        <w:rPr>
          <w:b w:val="0"/>
          <w:i w:val="0"/>
        </w:rPr>
        <w:br/>
      </w:r>
      <w:r>
        <w:rPr>
          <w:b w:val="0"/>
          <w:i w:val="0"/>
        </w:rPr>
        <w:t>http://vbpl.vn/hungyen/Pages/vbpq-toanvan.aspx?ItemID=66501&amp;Keyword=23/2010/Q%C4%90-UBND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02/2013/QĐ-UBND ngày 30/01/2013</w:t>
      </w:r>
      <w:r>
        <w:rPr>
          <w:b w:val="0"/>
          <w:i w:val="0"/>
        </w:rPr>
        <w:br/>
      </w:r>
      <w:r>
        <w:rPr>
          <w:b w:val="0"/>
          <w:i w:val="0"/>
        </w:rPr>
        <w:br/>
      </w:r>
      <w:r>
        <w:rPr>
          <w:b w:val="0"/>
          <w:i w:val="0"/>
        </w:rPr>
        <w:t>Ban hành Chương trình hành động của UBND tỉnh về thực hành tiết kiệm, chống lãng phí.</w:t>
      </w:r>
      <w:r>
        <w:rPr>
          <w:b w:val="0"/>
          <w:i w:val="0"/>
        </w:rPr>
        <w:br/>
      </w:r>
      <w:r>
        <w:rPr>
          <w:b w:val="0"/>
          <w:i w:val="0"/>
        </w:rPr>
        <w:br/>
      </w:r>
      <w:r>
        <w:rPr>
          <w:b w:val="0"/>
          <w:i w:val="0"/>
        </w:rPr>
        <w:t>09/02/2013</w:t>
      </w:r>
      <w:r>
        <w:rPr>
          <w:b w:val="0"/>
          <w:i w:val="0"/>
        </w:rPr>
        <w:br/>
      </w:r>
      <w:r>
        <w:rPr>
          <w:b w:val="0"/>
          <w:i w:val="0"/>
        </w:rPr>
        <w:br/>
      </w:r>
      <w:r>
        <w:rPr>
          <w:b w:val="0"/>
          <w:i w:val="0"/>
        </w:rPr>
        <w:t>http://vbpl.vn/hungyen/Pages/vbpq-toanvan.aspx?ItemID=66040&amp;Keyword=02/2013/Q%C4%90-UBND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32/2021/QĐ-UBND ngày 04/8/2021</w:t>
      </w:r>
      <w:r>
        <w:rPr>
          <w:b w:val="0"/>
          <w:i w:val="0"/>
        </w:rPr>
        <w:br/>
      </w:r>
      <w:r>
        <w:rPr>
          <w:b w:val="0"/>
          <w:i w:val="0"/>
        </w:rPr>
        <w:br/>
      </w:r>
      <w:r>
        <w:rPr>
          <w:b w:val="0"/>
          <w:i w:val="0"/>
        </w:rPr>
        <w:t>Quy định chức năng, nhiệm vụ, quyền hạn và cơ cấu tổ chức của Thanh tra tỉnh Hưng Yên</w:t>
      </w:r>
      <w:r>
        <w:rPr>
          <w:b w:val="0"/>
          <w:i w:val="0"/>
        </w:rPr>
        <w:br/>
      </w:r>
      <w:r>
        <w:rPr>
          <w:b w:val="0"/>
          <w:i w:val="0"/>
        </w:rPr>
        <w:br/>
      </w:r>
      <w:r>
        <w:rPr>
          <w:b w:val="0"/>
          <w:i w:val="0"/>
        </w:rPr>
        <w:t>15/8/2021</w:t>
      </w:r>
      <w:r>
        <w:rPr>
          <w:b w:val="0"/>
          <w:i w:val="0"/>
        </w:rPr>
        <w:br/>
      </w:r>
      <w:r>
        <w:rPr>
          <w:b w:val="0"/>
          <w:i w:val="0"/>
        </w:rPr>
        <w:br/>
      </w:r>
      <w:r>
        <w:rPr>
          <w:b w:val="0"/>
          <w:i w:val="0"/>
        </w:rPr>
        <w:t>https://vbpl.vn/hungyen/Pages/vbpq-van-ban-goc.aspx?ItemID=149342&amp;Keyword=32/2021/Q%C4%90-UBND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Chỉ thị</w:t>
      </w:r>
      <w:r>
        <w:rPr>
          <w:b w:val="0"/>
          <w:i w:val="0"/>
        </w:rPr>
        <w:br/>
      </w:r>
      <w:r>
        <w:rPr>
          <w:b w:val="0"/>
          <w:i w:val="0"/>
        </w:rPr>
        <w:br/>
      </w:r>
      <w:r>
        <w:rPr>
          <w:b w:val="0"/>
          <w:i w:val="0"/>
        </w:rPr>
        <w:t>Số 21/1999/CT-UB ngày 21/8/1999</w:t>
      </w:r>
      <w:r>
        <w:rPr>
          <w:b w:val="0"/>
          <w:i w:val="0"/>
        </w:rPr>
        <w:br/>
      </w:r>
      <w:r>
        <w:rPr>
          <w:b w:val="0"/>
          <w:i w:val="0"/>
        </w:rPr>
        <w:br/>
      </w:r>
      <w:r>
        <w:rPr>
          <w:b w:val="0"/>
          <w:i w:val="0"/>
        </w:rPr>
        <w:t>Về tăng cường công tác giải quyết khiếu nại, tố cáo của công dân, nâng cao hiệu quả của công tác tiếp dân.</w:t>
      </w:r>
      <w:r>
        <w:rPr>
          <w:b w:val="0"/>
          <w:i w:val="0"/>
        </w:rPr>
        <w:br/>
      </w:r>
      <w:r>
        <w:rPr>
          <w:b w:val="0"/>
          <w:i w:val="0"/>
        </w:rPr>
        <w:br/>
      </w:r>
      <w:r>
        <w:rPr>
          <w:b w:val="0"/>
          <w:i w:val="0"/>
        </w:rPr>
        <w:t>21/8/1999</w:t>
      </w:r>
      <w:r>
        <w:rPr>
          <w:b w:val="0"/>
          <w:i w:val="0"/>
        </w:rPr>
        <w:br/>
      </w:r>
      <w:r>
        <w:rPr>
          <w:b w:val="0"/>
          <w:i w:val="0"/>
        </w:rPr>
        <w:br/>
      </w:r>
      <w:r>
        <w:rPr>
          <w:b w:val="0"/>
          <w:i w:val="0"/>
        </w:rPr>
        <w:t>http://vbpl.vn/hungyen/Pages/vbpq-toanvan.aspx?ItemID=62841&amp;Keyword=21/1999/CT-UB</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Chỉ thị</w:t>
      </w:r>
      <w:r>
        <w:rPr>
          <w:b w:val="0"/>
          <w:i w:val="0"/>
        </w:rPr>
        <w:br/>
      </w:r>
      <w:r>
        <w:rPr>
          <w:b w:val="0"/>
          <w:i w:val="0"/>
        </w:rPr>
        <w:br/>
      </w:r>
      <w:r>
        <w:rPr>
          <w:b w:val="0"/>
          <w:i w:val="0"/>
        </w:rPr>
        <w:t>Số 20/2001/CT-UBND ngày 27/12/2001</w:t>
      </w:r>
      <w:r>
        <w:rPr>
          <w:b w:val="0"/>
          <w:i w:val="0"/>
        </w:rPr>
        <w:br/>
      </w:r>
      <w:r>
        <w:rPr>
          <w:b w:val="0"/>
          <w:i w:val="0"/>
        </w:rPr>
        <w:br/>
      </w:r>
      <w:r>
        <w:rPr>
          <w:b w:val="0"/>
          <w:i w:val="0"/>
        </w:rPr>
        <w:t>Về việc đẩy mạnh thực hành tiết kiệm, chống lãng phí.</w:t>
      </w:r>
      <w:r>
        <w:rPr>
          <w:b w:val="0"/>
          <w:i w:val="0"/>
        </w:rPr>
        <w:br/>
      </w:r>
      <w:r>
        <w:rPr>
          <w:b w:val="0"/>
          <w:i w:val="0"/>
        </w:rPr>
        <w:br/>
      </w:r>
      <w:r>
        <w:rPr>
          <w:b w:val="0"/>
          <w:i w:val="0"/>
        </w:rPr>
        <w:t>27/12/2001</w:t>
      </w:r>
      <w:r>
        <w:rPr>
          <w:b w:val="0"/>
          <w:i w:val="0"/>
        </w:rPr>
        <w:br/>
      </w:r>
      <w:r>
        <w:rPr>
          <w:b w:val="0"/>
          <w:i w:val="0"/>
        </w:rPr>
        <w:br/>
      </w:r>
      <w:r>
        <w:rPr>
          <w:b w:val="0"/>
          <w:i w:val="0"/>
        </w:rPr>
        <w:t>http://vbpl.vn/hungyen/Pages/vbpq-toanvan.aspx?ItemID=63931&amp;Keyword=20/2001/CT-UBND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Chỉ thị</w:t>
      </w:r>
      <w:r>
        <w:rPr>
          <w:b w:val="0"/>
          <w:i w:val="0"/>
        </w:rPr>
        <w:br/>
      </w:r>
      <w:r>
        <w:rPr>
          <w:b w:val="0"/>
          <w:i w:val="0"/>
        </w:rPr>
        <w:br/>
      </w:r>
      <w:r>
        <w:rPr>
          <w:b w:val="0"/>
          <w:i w:val="0"/>
        </w:rPr>
        <w:t>Số 16/2007/CT-UBND ngày 22/11/2007</w:t>
      </w:r>
      <w:r>
        <w:rPr>
          <w:b w:val="0"/>
          <w:i w:val="0"/>
        </w:rPr>
        <w:br/>
      </w:r>
      <w:r>
        <w:rPr>
          <w:b w:val="0"/>
          <w:i w:val="0"/>
        </w:rPr>
        <w:br/>
      </w:r>
      <w:r>
        <w:rPr>
          <w:b w:val="0"/>
          <w:i w:val="0"/>
        </w:rPr>
        <w:t>Về việc giải quyết khiếu nại, tố cáo và xử lý tình hình khiếu kiện đông người, phức tạp.</w:t>
      </w:r>
      <w:r>
        <w:rPr>
          <w:b w:val="0"/>
          <w:i w:val="0"/>
        </w:rPr>
        <w:br/>
      </w:r>
      <w:r>
        <w:rPr>
          <w:b w:val="0"/>
          <w:i w:val="0"/>
        </w:rPr>
        <w:br/>
      </w:r>
      <w:r>
        <w:rPr>
          <w:b w:val="0"/>
          <w:i w:val="0"/>
        </w:rPr>
        <w:t>02/12/2007</w:t>
      </w:r>
      <w:r>
        <w:rPr>
          <w:b w:val="0"/>
          <w:i w:val="0"/>
        </w:rPr>
        <w:br/>
      </w:r>
      <w:r>
        <w:rPr>
          <w:b w:val="0"/>
          <w:i w:val="0"/>
        </w:rPr>
        <w:br/>
      </w:r>
      <w:r>
        <w:rPr>
          <w:b w:val="0"/>
          <w:i w:val="0"/>
        </w:rPr>
        <w:t>http://vbpl.vn/hungyen/Pages/vbpq-toanvan.aspx?ItemID=65160&amp;Keyword=16/2007/CT-UBND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Chỉ thị</w:t>
      </w:r>
      <w:r>
        <w:rPr>
          <w:b w:val="0"/>
          <w:i w:val="0"/>
        </w:rPr>
        <w:br/>
      </w:r>
      <w:r>
        <w:rPr>
          <w:b w:val="0"/>
          <w:i w:val="0"/>
        </w:rPr>
        <w:br/>
      </w:r>
      <w:r>
        <w:rPr>
          <w:b w:val="0"/>
          <w:i w:val="0"/>
        </w:rPr>
        <w:t>Số 04/2008/CT-UBND ngày 05/02/2008</w:t>
      </w:r>
      <w:r>
        <w:rPr>
          <w:b w:val="0"/>
          <w:i w:val="0"/>
        </w:rPr>
        <w:br/>
      </w:r>
      <w:r>
        <w:rPr>
          <w:b w:val="0"/>
          <w:i w:val="0"/>
        </w:rPr>
        <w:br/>
      </w:r>
      <w:r>
        <w:rPr>
          <w:b w:val="0"/>
          <w:i w:val="0"/>
        </w:rPr>
        <w:t>Về việc tăng cường chỉ đạo và tổ chức thực hiện chương trình cải cách hành chính, nâng cao hiệu lực quản lý nhà nước, phòng chống tham nhũng, lãng phí, giải quyết khiếu nại, tố cáo.</w:t>
      </w:r>
      <w:r>
        <w:rPr>
          <w:b w:val="0"/>
          <w:i w:val="0"/>
        </w:rPr>
        <w:br/>
      </w:r>
      <w:r>
        <w:rPr>
          <w:b w:val="0"/>
          <w:i w:val="0"/>
        </w:rPr>
        <w:br/>
      </w:r>
      <w:r>
        <w:rPr>
          <w:b w:val="0"/>
          <w:i w:val="0"/>
        </w:rPr>
        <w:t>15/02/2008</w:t>
      </w:r>
      <w:r>
        <w:rPr>
          <w:b w:val="0"/>
          <w:i w:val="0"/>
        </w:rPr>
        <w:br/>
      </w:r>
      <w:r>
        <w:rPr>
          <w:b w:val="0"/>
          <w:i w:val="0"/>
        </w:rPr>
        <w:br/>
      </w:r>
      <w:r>
        <w:rPr>
          <w:b w:val="0"/>
          <w:i w:val="0"/>
        </w:rPr>
        <w:t>http://vbpl.vn/hungyen/Pages/vbpq-toanvan.aspx?ItemID=64860&amp;Keyword=04/2008/CT-UBND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Chỉ thị</w:t>
      </w:r>
      <w:r>
        <w:rPr>
          <w:b w:val="0"/>
          <w:i w:val="0"/>
        </w:rPr>
        <w:br/>
      </w:r>
      <w:r>
        <w:rPr>
          <w:b w:val="0"/>
          <w:i w:val="0"/>
        </w:rPr>
        <w:br/>
      </w:r>
      <w:r>
        <w:rPr>
          <w:b w:val="0"/>
          <w:i w:val="0"/>
        </w:rPr>
        <w:t>Số 01/2009/CT-UBND ngày 23/01/2009</w:t>
      </w:r>
      <w:r>
        <w:rPr>
          <w:b w:val="0"/>
          <w:i w:val="0"/>
        </w:rPr>
        <w:br/>
      </w:r>
      <w:r>
        <w:rPr>
          <w:b w:val="0"/>
          <w:i w:val="0"/>
        </w:rPr>
        <w:br/>
      </w:r>
      <w:r>
        <w:rPr>
          <w:b w:val="0"/>
          <w:i w:val="0"/>
        </w:rPr>
        <w:t>Về việc tăng cường sự lãnh đạo, chỉ đạo trong công tác tiếp dân, giải quyết khiếu nại, tố cáo.</w:t>
      </w:r>
      <w:r>
        <w:rPr>
          <w:b w:val="0"/>
          <w:i w:val="0"/>
        </w:rPr>
        <w:br/>
      </w:r>
      <w:r>
        <w:rPr>
          <w:b w:val="0"/>
          <w:i w:val="0"/>
        </w:rPr>
        <w:br/>
      </w:r>
      <w:r>
        <w:rPr>
          <w:b w:val="0"/>
          <w:i w:val="0"/>
        </w:rPr>
        <w:t>03/02/2009</w:t>
      </w:r>
      <w:r>
        <w:rPr>
          <w:b w:val="0"/>
          <w:i w:val="0"/>
        </w:rPr>
        <w:br/>
      </w:r>
      <w:r>
        <w:rPr>
          <w:b w:val="0"/>
          <w:i w:val="0"/>
        </w:rPr>
        <w:br/>
      </w:r>
      <w:r>
        <w:rPr>
          <w:b w:val="0"/>
          <w:i w:val="0"/>
        </w:rPr>
        <w:t>http://vbpl.vn/hungyen/Pages/vbpq-toanvan.aspx?ItemID=65347&amp;Keyword=01/2009/CT-UBND</w:t>
      </w:r>
      <w:r>
        <w:rPr>
          <w:b w:val="0"/>
          <w:i w:val="0"/>
        </w:rPr>
        <w:br/>
      </w:r>
      <w:r>
        <w:rPr>
          <w:b w:val="0"/>
          <w:i w:val="0"/>
        </w:rPr>
        <w:br/>
      </w:r>
      <w:r>
        <w:rPr>
          <w:b w:val="0"/>
          <w:i w:val="0"/>
        </w:rPr>
        <w:br/>
      </w:r>
      <w:r>
        <w:rPr>
          <w:b w:val="0"/>
          <w:i w:val="0"/>
        </w:rPr>
        <w:br/>
      </w:r>
      <w:r>
        <w:rPr>
          <w:b/>
          <w:i w:val="0"/>
        </w:rPr>
        <w:t>XVIII. NGOẠI VỤ: 02 văn bản</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76/2021/QĐ-UBND ngày 25/10/2021</w:t>
      </w:r>
      <w:r>
        <w:rPr>
          <w:b w:val="0"/>
          <w:i w:val="0"/>
        </w:rPr>
        <w:br/>
      </w:r>
      <w:r>
        <w:rPr>
          <w:b w:val="0"/>
          <w:i w:val="0"/>
        </w:rPr>
        <w:br/>
      </w:r>
      <w:r>
        <w:rPr>
          <w:b w:val="0"/>
          <w:i w:val="0"/>
        </w:rPr>
        <w:t>Ban hành Quy chế quản lý đoàn của tỉnh Hưng Yên ra nước ngoài và đoàn nước vào tỉnh Hưng Yên</w:t>
      </w:r>
      <w:r>
        <w:rPr>
          <w:b w:val="0"/>
          <w:i w:val="0"/>
        </w:rPr>
        <w:br/>
      </w:r>
      <w:r>
        <w:rPr>
          <w:b w:val="0"/>
          <w:i w:val="0"/>
        </w:rPr>
        <w:br/>
      </w:r>
      <w:r>
        <w:rPr>
          <w:b w:val="0"/>
          <w:i w:val="0"/>
        </w:rPr>
        <w:t>05/11/2021</w:t>
      </w:r>
      <w:r>
        <w:rPr>
          <w:b w:val="0"/>
          <w:i w:val="0"/>
        </w:rPr>
        <w:br/>
      </w:r>
      <w:r>
        <w:rPr>
          <w:b w:val="0"/>
          <w:i w:val="0"/>
        </w:rPr>
        <w:br/>
      </w:r>
      <w:r>
        <w:rPr>
          <w:b w:val="0"/>
          <w:i w:val="0"/>
        </w:rPr>
        <w:t>https://vbpl.vn/hungyen/Pages/vbpq-van-ban-goc.aspx?ItemID=150572&amp;Keyword=76/2021/Q%C4%90-UBND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Chỉ thị</w:t>
      </w:r>
      <w:r>
        <w:rPr>
          <w:b w:val="0"/>
          <w:i w:val="0"/>
        </w:rPr>
        <w:br/>
      </w:r>
      <w:r>
        <w:rPr>
          <w:b w:val="0"/>
          <w:i w:val="0"/>
        </w:rPr>
        <w:br/>
      </w:r>
      <w:r>
        <w:rPr>
          <w:b w:val="0"/>
          <w:i w:val="0"/>
        </w:rPr>
        <w:t>Số 05/2011/CT-UBND ngày 28/3/2011</w:t>
      </w:r>
      <w:r>
        <w:rPr>
          <w:b w:val="0"/>
          <w:i w:val="0"/>
        </w:rPr>
        <w:br/>
      </w:r>
      <w:r>
        <w:rPr>
          <w:b w:val="0"/>
          <w:i w:val="0"/>
        </w:rPr>
        <w:br/>
      </w:r>
      <w:r>
        <w:rPr>
          <w:b w:val="0"/>
          <w:i w:val="0"/>
        </w:rPr>
        <w:t>Về việc tăng cường công tác bảo hộ quyền và lợi ích chính đáng của công dân trên địa bàn tỉnh di cư ra nước ngoài trong tình hình hiện nay.</w:t>
      </w:r>
      <w:r>
        <w:rPr>
          <w:b w:val="0"/>
          <w:i w:val="0"/>
        </w:rPr>
        <w:br/>
      </w:r>
      <w:r>
        <w:rPr>
          <w:b w:val="0"/>
          <w:i w:val="0"/>
        </w:rPr>
        <w:br/>
      </w:r>
      <w:r>
        <w:rPr>
          <w:b w:val="0"/>
          <w:i w:val="0"/>
        </w:rPr>
        <w:t>07/4/2011</w:t>
      </w:r>
      <w:r>
        <w:rPr>
          <w:b w:val="0"/>
          <w:i w:val="0"/>
        </w:rPr>
        <w:br/>
      </w:r>
      <w:r>
        <w:rPr>
          <w:b w:val="0"/>
          <w:i w:val="0"/>
        </w:rPr>
        <w:br/>
      </w:r>
      <w:r>
        <w:rPr>
          <w:b w:val="0"/>
          <w:i w:val="0"/>
        </w:rPr>
        <w:t>http://vbpl.vn/hungyen/Pages/vbpq-toanvan.aspx?ItemID=64479&amp;Keyword=05/2011/CT-UBND</w:t>
      </w:r>
      <w:r>
        <w:rPr>
          <w:b w:val="0"/>
          <w:i w:val="0"/>
        </w:rPr>
        <w:br/>
      </w:r>
      <w:r>
        <w:rPr>
          <w:b w:val="0"/>
          <w:i w:val="0"/>
        </w:rPr>
        <w:br/>
      </w:r>
      <w:r>
        <w:rPr>
          <w:b w:val="0"/>
          <w:i w:val="0"/>
        </w:rPr>
        <w:br/>
      </w:r>
      <w:r>
        <w:rPr>
          <w:b w:val="0"/>
          <w:i w:val="0"/>
        </w:rPr>
        <w:br/>
      </w:r>
      <w:r>
        <w:rPr>
          <w:b/>
          <w:i w:val="0"/>
        </w:rPr>
        <w:t>XIX. THỐNG KÊ: 02 văn bản</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35/2019/QĐ-UBND ngày 14/10/2019</w:t>
      </w:r>
      <w:r>
        <w:rPr>
          <w:b w:val="0"/>
          <w:i w:val="0"/>
        </w:rPr>
        <w:br/>
      </w:r>
      <w:r>
        <w:rPr>
          <w:b w:val="0"/>
          <w:i w:val="0"/>
        </w:rPr>
        <w:br/>
      </w:r>
      <w:r>
        <w:rPr>
          <w:b w:val="0"/>
          <w:i w:val="0"/>
        </w:rPr>
        <w:t>Ban hành Quy chế phổ biến thông tin thống kê Nhà nước trên địa bàn tỉnh</w:t>
      </w:r>
      <w:r>
        <w:rPr>
          <w:b w:val="0"/>
          <w:i w:val="0"/>
        </w:rPr>
        <w:br/>
      </w:r>
      <w:r>
        <w:rPr>
          <w:b w:val="0"/>
          <w:i w:val="0"/>
        </w:rPr>
        <w:br/>
      </w:r>
      <w:r>
        <w:rPr>
          <w:b w:val="0"/>
          <w:i w:val="0"/>
        </w:rPr>
        <w:t>01/11/2019</w:t>
      </w:r>
      <w:r>
        <w:rPr>
          <w:b w:val="0"/>
          <w:i w:val="0"/>
        </w:rPr>
        <w:br/>
      </w:r>
      <w:r>
        <w:rPr>
          <w:b w:val="0"/>
          <w:i w:val="0"/>
        </w:rPr>
        <w:br/>
      </w:r>
      <w:r>
        <w:rPr>
          <w:b w:val="0"/>
          <w:i w:val="0"/>
        </w:rPr>
        <w:t>https://vbpl.vn/hungyen/Pages/vbpq-van-ban-goc.aspx?ItemID=138441&amp;Keyword=35/2019/Q%C4%90-UBND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38/2019/QĐ-UBND ngày 15/11/2019</w:t>
      </w:r>
      <w:r>
        <w:rPr>
          <w:b w:val="0"/>
          <w:i w:val="0"/>
        </w:rPr>
        <w:br/>
      </w:r>
      <w:r>
        <w:rPr>
          <w:b w:val="0"/>
          <w:i w:val="0"/>
        </w:rPr>
        <w:br/>
      </w:r>
      <w:r>
        <w:rPr>
          <w:b w:val="0"/>
          <w:i w:val="0"/>
        </w:rPr>
        <w:t>Ban hành quy chế phối hợp và chia sẻ thông tin thống kê giữa Cục Thống kê với các sở, ban ngành, đoàn thể tỉnh và UBND các huyện, thị xã thành phố trên địa bàn tỉnh Hưng Yên</w:t>
      </w:r>
      <w:r>
        <w:rPr>
          <w:b w:val="0"/>
          <w:i w:val="0"/>
        </w:rPr>
        <w:br/>
      </w:r>
      <w:r>
        <w:rPr>
          <w:b w:val="0"/>
          <w:i w:val="0"/>
        </w:rPr>
        <w:br/>
      </w:r>
      <w:r>
        <w:rPr>
          <w:b w:val="0"/>
          <w:i w:val="0"/>
        </w:rPr>
        <w:t>25/11/2019</w:t>
      </w:r>
      <w:r>
        <w:rPr>
          <w:b w:val="0"/>
          <w:i w:val="0"/>
        </w:rPr>
        <w:br/>
      </w:r>
      <w:r>
        <w:rPr>
          <w:b w:val="0"/>
          <w:i w:val="0"/>
        </w:rPr>
        <w:br/>
      </w:r>
      <w:r>
        <w:rPr>
          <w:b w:val="0"/>
          <w:i w:val="0"/>
        </w:rPr>
        <w:t>https://vbpl.vn/hungyen/Pages/vbpq-van-ban-goc.aspx?ItemID=140082&amp;Keyword=38/2019/Q%C4%90-UBND</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STT</w:t>
            </w:r>
          </w:p>
        </w:tc>
        <w:tc>
          <w:tcPr>
            <w:tcW w:type="dxa" w:w="1440"/>
          </w:tcPr>
          <w:p>
            <w:r>
              <w:rPr>
                <w:b w:val="0"/>
                <w:i w:val="0"/>
              </w:rPr>
              <w:br/>
            </w:r>
            <w:r>
              <w:rPr>
                <w:b/>
                <w:i w:val="0"/>
              </w:rPr>
              <w:t>Tên loại</w:t>
            </w:r>
            <w:r>
              <w:rPr>
                <w:b w:val="0"/>
                <w:i w:val="0"/>
              </w:rPr>
              <w:br/>
            </w:r>
            <w:r>
              <w:rPr>
                <w:b/>
                <w:i w:val="0"/>
              </w:rPr>
              <w:t>văn bản</w:t>
            </w:r>
          </w:p>
        </w:tc>
        <w:tc>
          <w:tcPr>
            <w:tcW w:type="dxa" w:w="1440"/>
          </w:tcPr>
          <w:p>
            <w:r>
              <w:rPr>
                <w:b w:val="0"/>
                <w:i w:val="0"/>
              </w:rPr>
              <w:br/>
            </w:r>
            <w:r>
              <w:rPr>
                <w:b/>
                <w:i w:val="0"/>
              </w:rPr>
              <w:t>Số, ký hiệu; ngày,</w:t>
            </w:r>
            <w:r>
              <w:rPr>
                <w:b w:val="0"/>
                <w:i w:val="0"/>
              </w:rPr>
              <w:br/>
            </w:r>
            <w:r>
              <w:rPr>
                <w:b/>
                <w:i w:val="0"/>
              </w:rPr>
              <w:t>tháng, năm ban</w:t>
            </w:r>
            <w:r>
              <w:rPr>
                <w:b w:val="0"/>
                <w:i w:val="0"/>
              </w:rPr>
              <w:br/>
            </w:r>
            <w:r>
              <w:rPr>
                <w:b/>
                <w:i w:val="0"/>
              </w:rPr>
              <w:t>hành văn bản</w:t>
            </w:r>
          </w:p>
        </w:tc>
        <w:tc>
          <w:tcPr>
            <w:tcW w:type="dxa" w:w="1440"/>
          </w:tcPr>
          <w:p>
            <w:r>
              <w:rPr>
                <w:b w:val="0"/>
                <w:i w:val="0"/>
              </w:rPr>
              <w:br/>
            </w:r>
            <w:r>
              <w:rPr>
                <w:b/>
                <w:i w:val="0"/>
              </w:rPr>
              <w:t>Tên gọi của văn bản/Trích yếu nội dung văn bản</w:t>
            </w:r>
          </w:p>
        </w:tc>
        <w:tc>
          <w:tcPr>
            <w:tcW w:type="dxa" w:w="1440"/>
          </w:tcPr>
          <w:p>
            <w:r>
              <w:rPr>
                <w:b w:val="0"/>
                <w:i w:val="0"/>
              </w:rPr>
              <w:br/>
            </w:r>
            <w:r>
              <w:rPr>
                <w:b/>
                <w:i w:val="0"/>
              </w:rPr>
              <w:t>Thời điểm có hiệu lực</w:t>
            </w:r>
          </w:p>
        </w:tc>
        <w:tc>
          <w:tcPr>
            <w:tcW w:type="dxa" w:w="1440"/>
          </w:tcPr>
          <w:p>
            <w:r>
              <w:rPr>
                <w:b w:val="0"/>
                <w:i w:val="0"/>
              </w:rPr>
              <w:br/>
            </w:r>
            <w:r>
              <w:rPr>
                <w:b/>
                <w:i w:val="0"/>
              </w:rPr>
              <w:t>Nội dung văn bản</w:t>
            </w:r>
          </w:p>
        </w:tc>
      </w:tr>
    </w:tbl>
    <w:p>
      <w:r>
        <w:rPr>
          <w:b w:val="0"/>
          <w:i w:val="0"/>
        </w:rPr>
        <w:br/>
      </w:r>
      <w:r>
        <w:rPr>
          <w:b/>
          <w:i w:val="0"/>
        </w:rPr>
        <w:t>DANH MỤC</w:t>
      </w:r>
      <w:r>
        <w:rPr>
          <w:b w:val="0"/>
          <w:i w:val="0"/>
        </w:rPr>
        <w:br/>
      </w:r>
      <w:r>
        <w:rPr>
          <w:b/>
          <w:i w:val="0"/>
        </w:rPr>
        <w:t xml:space="preserve">Văn bản quy phạm pháp luật còn hiệu lực thuộc lĩnh vực quản lý nhà nước </w:t>
      </w:r>
      <w:r>
        <w:rPr>
          <w:b w:val="0"/>
          <w:i w:val="0"/>
        </w:rPr>
        <w:br/>
      </w:r>
      <w:r>
        <w:rPr>
          <w:b/>
          <w:i w:val="0"/>
        </w:rPr>
        <w:t>của Hội đồng nhân dân, Ủy ban nhân dân tỉnh Hưng Yên trong kỳ hệ thống hóa 2019 – 2023</w:t>
      </w:r>
      <w:r>
        <w:rPr>
          <w:b w:val="0"/>
          <w:i w:val="0"/>
        </w:rPr>
        <w:br/>
      </w:r>
      <w:r>
        <w:rPr>
          <w:b w:val="0"/>
          <w:i/>
        </w:rPr>
        <w:t>(Ban hành kèm theo Quyết định số  438 /QĐ-CTUBND ngày 23/02/2024 của Chủ tịch UBND tỉnh Hưng Yên)</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loại</w:t>
      </w:r>
      <w:r>
        <w:rPr>
          <w:b w:val="0"/>
          <w:i w:val="0"/>
        </w:rPr>
        <w:br/>
      </w:r>
      <w:r>
        <w:rPr>
          <w:b/>
          <w:i w:val="0"/>
        </w:rPr>
        <w:t>văn bản</w:t>
      </w:r>
      <w:r>
        <w:rPr>
          <w:b w:val="0"/>
          <w:i w:val="0"/>
        </w:rPr>
        <w:br/>
      </w:r>
      <w:r>
        <w:rPr>
          <w:b w:val="0"/>
          <w:i w:val="0"/>
        </w:rPr>
        <w:br/>
      </w:r>
      <w:r>
        <w:rPr>
          <w:b/>
          <w:i w:val="0"/>
        </w:rPr>
        <w:t>Số, ký hiệu; ngày,</w:t>
      </w:r>
      <w:r>
        <w:rPr>
          <w:b w:val="0"/>
          <w:i w:val="0"/>
        </w:rPr>
        <w:br/>
      </w:r>
      <w:r>
        <w:rPr>
          <w:b/>
          <w:i w:val="0"/>
        </w:rPr>
        <w:t>tháng, năm ban</w:t>
      </w:r>
      <w:r>
        <w:rPr>
          <w:b w:val="0"/>
          <w:i w:val="0"/>
        </w:rPr>
        <w:br/>
      </w:r>
      <w:r>
        <w:rPr>
          <w:b/>
          <w:i w:val="0"/>
        </w:rPr>
        <w:t>hành văn bản</w:t>
      </w:r>
      <w:r>
        <w:rPr>
          <w:b w:val="0"/>
          <w:i w:val="0"/>
        </w:rPr>
        <w:br/>
      </w:r>
      <w:r>
        <w:rPr>
          <w:b w:val="0"/>
          <w:i w:val="0"/>
        </w:rPr>
        <w:br/>
      </w:r>
      <w:r>
        <w:rPr>
          <w:b/>
          <w:i w:val="0"/>
        </w:rPr>
        <w:t>Tên gọi của văn bản/Trích yếu nội dung văn bản</w:t>
      </w:r>
      <w:r>
        <w:rPr>
          <w:b w:val="0"/>
          <w:i w:val="0"/>
        </w:rPr>
        <w:br/>
      </w:r>
      <w:r>
        <w:rPr>
          <w:b w:val="0"/>
          <w:i w:val="0"/>
        </w:rPr>
        <w:br/>
      </w:r>
      <w:r>
        <w:rPr>
          <w:b/>
          <w:i w:val="0"/>
        </w:rPr>
        <w:t>Thời điểm có hiệu lực</w:t>
      </w:r>
      <w:r>
        <w:rPr>
          <w:b w:val="0"/>
          <w:i w:val="0"/>
        </w:rPr>
        <w:br/>
      </w:r>
      <w:r>
        <w:rPr>
          <w:b w:val="0"/>
          <w:i w:val="0"/>
        </w:rPr>
        <w:br/>
      </w:r>
      <w:r>
        <w:rPr>
          <w:b/>
          <w:i w:val="0"/>
        </w:rPr>
        <w:t>Ghi chú</w:t>
      </w:r>
      <w:r>
        <w:rPr>
          <w:b w:val="0"/>
          <w:i w:val="0"/>
        </w:rPr>
        <w:br/>
      </w:r>
      <w:r>
        <w:rPr>
          <w:b w:val="0"/>
          <w:i w:val="0"/>
        </w:rPr>
        <w:br/>
      </w:r>
      <w:r>
        <w:rPr>
          <w:b w:val="0"/>
          <w:i w:val="0"/>
        </w:rPr>
        <w:br/>
      </w:r>
      <w:r>
        <w:rPr>
          <w:b w:val="0"/>
          <w:i w:val="0"/>
        </w:rPr>
        <w:br/>
      </w:r>
      <w:r>
        <w:rPr>
          <w:b/>
          <w:i w:val="0"/>
        </w:rPr>
        <w:t>I. LĨNH VỰC AN NINH, QUỐC PHÒNG, GIÁM SÁT THI HÀNH PHÁP LUẬT: 40 văn bản</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Số 18/2013/NQ-HĐND ngày 04/12/2013</w:t>
      </w:r>
      <w:r>
        <w:rPr>
          <w:b w:val="0"/>
          <w:i w:val="0"/>
        </w:rPr>
        <w:br/>
      </w:r>
      <w:r>
        <w:rPr>
          <w:b w:val="0"/>
          <w:i w:val="0"/>
        </w:rPr>
        <w:br/>
      </w:r>
      <w:r>
        <w:rPr>
          <w:b w:val="0"/>
          <w:i w:val="0"/>
        </w:rPr>
        <w:t>Về chương trình giám sát của HĐND tỉnh năm 2014</w:t>
      </w:r>
      <w:r>
        <w:rPr>
          <w:b w:val="0"/>
          <w:i w:val="0"/>
        </w:rPr>
        <w:br/>
      </w:r>
      <w:r>
        <w:rPr>
          <w:b w:val="0"/>
          <w:i w:val="0"/>
        </w:rPr>
        <w:br/>
      </w:r>
      <w:r>
        <w:rPr>
          <w:b w:val="0"/>
          <w:i w:val="0"/>
        </w:rPr>
        <w:t>14/12/2013</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Số 26/2014/NQ-HĐND ngày 05/12/2014</w:t>
      </w:r>
      <w:r>
        <w:rPr>
          <w:b w:val="0"/>
          <w:i w:val="0"/>
        </w:rPr>
        <w:br/>
      </w:r>
      <w:r>
        <w:rPr>
          <w:b w:val="0"/>
          <w:i w:val="0"/>
        </w:rPr>
        <w:br/>
      </w:r>
      <w:r>
        <w:rPr>
          <w:b w:val="0"/>
          <w:i w:val="0"/>
        </w:rPr>
        <w:t xml:space="preserve">Về chương trình giám sát của HĐND tỉnh năm 2015 </w:t>
      </w:r>
      <w:r>
        <w:rPr>
          <w:b w:val="0"/>
          <w:i w:val="0"/>
        </w:rPr>
        <w:br/>
      </w:r>
      <w:r>
        <w:rPr>
          <w:b w:val="0"/>
          <w:i w:val="0"/>
        </w:rPr>
        <w:br/>
      </w:r>
      <w:r>
        <w:rPr>
          <w:b w:val="0"/>
          <w:i w:val="0"/>
        </w:rPr>
        <w:t>15/12/2014</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Số 45/2015/NQ-HĐND ngày 14/12/2015</w:t>
      </w:r>
      <w:r>
        <w:rPr>
          <w:b w:val="0"/>
          <w:i w:val="0"/>
        </w:rPr>
        <w:br/>
      </w:r>
      <w:r>
        <w:rPr>
          <w:b w:val="0"/>
          <w:i w:val="0"/>
        </w:rPr>
        <w:br/>
      </w:r>
      <w:r>
        <w:rPr>
          <w:b w:val="0"/>
          <w:i w:val="0"/>
        </w:rPr>
        <w:t>Về chương trình giám sát của HĐND tỉnh năm 2016</w:t>
      </w:r>
      <w:r>
        <w:rPr>
          <w:b w:val="0"/>
          <w:i w:val="0"/>
        </w:rPr>
        <w:br/>
      </w:r>
      <w:r>
        <w:rPr>
          <w:b w:val="0"/>
          <w:i w:val="0"/>
        </w:rPr>
        <w:br/>
      </w:r>
      <w:r>
        <w:rPr>
          <w:b w:val="0"/>
          <w:i w:val="0"/>
        </w:rPr>
        <w:t>20/12/2015</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Số 04/2016/NQ-HĐND ngày 22/03/2016</w:t>
      </w:r>
      <w:r>
        <w:rPr>
          <w:b w:val="0"/>
          <w:i w:val="0"/>
        </w:rPr>
        <w:br/>
      </w:r>
      <w:r>
        <w:rPr>
          <w:b w:val="0"/>
          <w:i w:val="0"/>
        </w:rPr>
        <w:br/>
      </w:r>
      <w:r>
        <w:rPr>
          <w:b w:val="0"/>
          <w:i w:val="0"/>
        </w:rPr>
        <w:t>Kỳ họp thứ 12 - tổng kết hoạt động của Hội đồng nhân dân tỉnh Khóa XV, nhiệm kỳ 2011-2016</w:t>
      </w:r>
      <w:r>
        <w:rPr>
          <w:b w:val="0"/>
          <w:i w:val="0"/>
        </w:rPr>
        <w:br/>
      </w:r>
      <w:r>
        <w:rPr>
          <w:b w:val="0"/>
          <w:i w:val="0"/>
        </w:rPr>
        <w:br/>
      </w:r>
      <w:r>
        <w:rPr>
          <w:b w:val="0"/>
          <w:i w:val="0"/>
        </w:rPr>
        <w:t>01/04/2016</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Số 17/2016/NQ-HĐND ngày 07/07/2016</w:t>
      </w:r>
      <w:r>
        <w:rPr>
          <w:b w:val="0"/>
          <w:i w:val="0"/>
        </w:rPr>
        <w:br/>
      </w:r>
      <w:r>
        <w:rPr>
          <w:b w:val="0"/>
          <w:i w:val="0"/>
        </w:rPr>
        <w:br/>
      </w:r>
      <w:r>
        <w:rPr>
          <w:b w:val="0"/>
          <w:i w:val="0"/>
        </w:rPr>
        <w:t>Về việc thông qua Kế hoạch tổ chức các kỳ họp thường lệ năm 2016 của HĐND tỉnh khóa XVI, nhiệm kỳ 2016-2021</w:t>
      </w:r>
      <w:r>
        <w:rPr>
          <w:b w:val="0"/>
          <w:i w:val="0"/>
        </w:rPr>
        <w:br/>
      </w:r>
      <w:r>
        <w:rPr>
          <w:b w:val="0"/>
          <w:i w:val="0"/>
        </w:rPr>
        <w:br/>
      </w:r>
      <w:r>
        <w:rPr>
          <w:b w:val="0"/>
          <w:i w:val="0"/>
        </w:rPr>
        <w:t>10/07/2016</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Số 51/2016/NQ-HĐND ngày 05/10/2016</w:t>
      </w:r>
      <w:r>
        <w:rPr>
          <w:b w:val="0"/>
          <w:i w:val="0"/>
        </w:rPr>
        <w:br/>
      </w:r>
      <w:r>
        <w:rPr>
          <w:b w:val="0"/>
          <w:i w:val="0"/>
        </w:rPr>
        <w:br/>
      </w:r>
      <w:r>
        <w:rPr>
          <w:b w:val="0"/>
          <w:i w:val="0"/>
        </w:rPr>
        <w:t>Về việc ban hành Quy chế hoạt động của Hội đồng nhân dân tỉnh Hưng Yên khóa XVI, nhiệm kỳ 2016 - 2021</w:t>
      </w:r>
      <w:r>
        <w:rPr>
          <w:b w:val="0"/>
          <w:i w:val="0"/>
        </w:rPr>
        <w:br/>
      </w:r>
      <w:r>
        <w:rPr>
          <w:b w:val="0"/>
          <w:i w:val="0"/>
        </w:rPr>
        <w:br/>
      </w:r>
      <w:r>
        <w:rPr>
          <w:b w:val="0"/>
          <w:i w:val="0"/>
        </w:rPr>
        <w:t>15/10/2016</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Số 85/2016/NQ-HĐND ngày 20/12/2016</w:t>
      </w:r>
      <w:r>
        <w:rPr>
          <w:b w:val="0"/>
          <w:i w:val="0"/>
        </w:rPr>
        <w:br/>
      </w:r>
      <w:r>
        <w:rPr>
          <w:b w:val="0"/>
          <w:i w:val="0"/>
        </w:rPr>
        <w:br/>
      </w:r>
      <w:r>
        <w:rPr>
          <w:b w:val="0"/>
          <w:i w:val="0"/>
        </w:rPr>
        <w:t>Về Kế hoạch tổ chức các kỳ họp thường lệ năm 2017 của HĐND tỉnh khóa XVI, nhiệm kỳ 2016 - 2021</w:t>
      </w:r>
      <w:r>
        <w:rPr>
          <w:b w:val="0"/>
          <w:i w:val="0"/>
        </w:rPr>
        <w:br/>
      </w:r>
      <w:r>
        <w:rPr>
          <w:b w:val="0"/>
          <w:i w:val="0"/>
        </w:rPr>
        <w:br/>
      </w:r>
      <w:r>
        <w:rPr>
          <w:b w:val="0"/>
          <w:i w:val="0"/>
        </w:rPr>
        <w:t>30/12/2016</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Số 91/2016/NQ-HĐND ngày 20/12/2016</w:t>
      </w:r>
      <w:r>
        <w:rPr>
          <w:b w:val="0"/>
          <w:i w:val="0"/>
        </w:rPr>
        <w:br/>
      </w:r>
      <w:r>
        <w:rPr>
          <w:b w:val="0"/>
          <w:i w:val="0"/>
        </w:rPr>
        <w:br/>
      </w:r>
      <w:r>
        <w:rPr>
          <w:b w:val="0"/>
          <w:i w:val="0"/>
        </w:rPr>
        <w:t>Về Chương trình giám sát của Hội đồng nhân dân tỉnh Hưng Yên năm 2017</w:t>
      </w:r>
      <w:r>
        <w:rPr>
          <w:b w:val="0"/>
          <w:i w:val="0"/>
        </w:rPr>
        <w:br/>
      </w:r>
      <w:r>
        <w:rPr>
          <w:b w:val="0"/>
          <w:i w:val="0"/>
        </w:rPr>
        <w:br/>
      </w:r>
      <w:r>
        <w:rPr>
          <w:b w:val="0"/>
          <w:i w:val="0"/>
        </w:rPr>
        <w:t>30/12/2016</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Số 111/2017/NQ-HĐND ngày 21/07/2017</w:t>
      </w:r>
      <w:r>
        <w:rPr>
          <w:b w:val="0"/>
          <w:i w:val="0"/>
        </w:rPr>
        <w:br/>
      </w:r>
      <w:r>
        <w:rPr>
          <w:b w:val="0"/>
          <w:i w:val="0"/>
        </w:rPr>
        <w:br/>
      </w:r>
      <w:r>
        <w:rPr>
          <w:b w:val="0"/>
          <w:i w:val="0"/>
        </w:rPr>
        <w:t>Về việc bãi bỏ Nghị quyết số 13/2015/NQ-HĐND ngày 04/8/2015 của Hội đồng nhân dân tỉnh về việc ban hành quy định đối tượng, mức vận động đóng góp, tổ chức thu, quản lý và sử dụng Quỹ quốc phòng, an ninh trên địa bàn tỉnh</w:t>
      </w:r>
      <w:r>
        <w:rPr>
          <w:b w:val="0"/>
          <w:i w:val="0"/>
        </w:rPr>
        <w:br/>
      </w:r>
      <w:r>
        <w:rPr>
          <w:b w:val="0"/>
          <w:i w:val="0"/>
        </w:rPr>
        <w:br/>
      </w:r>
      <w:r>
        <w:rPr>
          <w:b w:val="0"/>
          <w:i w:val="0"/>
        </w:rPr>
        <w:t>01/08/2017</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Số 346/2020/NQ-HĐND ngày 22/12/2020</w:t>
      </w:r>
      <w:r>
        <w:rPr>
          <w:b w:val="0"/>
          <w:i w:val="0"/>
        </w:rPr>
        <w:br/>
      </w:r>
      <w:r>
        <w:rPr>
          <w:b w:val="0"/>
          <w:i w:val="0"/>
        </w:rPr>
        <w:br/>
      </w:r>
      <w:r>
        <w:rPr>
          <w:b w:val="0"/>
          <w:i w:val="0"/>
        </w:rPr>
        <w:t>Quy định mức trợ cấp ngày công lao động cho Dân quân tự vệ và phê chuẩn đề án Tổ chức lực lượng huấn luyện hoạt động và bảo đảm chế độ chính sách cho Dân quân tự vệ giai đoạn 2021-2025</w:t>
      </w:r>
      <w:r>
        <w:rPr>
          <w:b w:val="0"/>
          <w:i w:val="0"/>
        </w:rPr>
        <w:br/>
      </w:r>
      <w:r>
        <w:rPr>
          <w:b w:val="0"/>
          <w:i w:val="0"/>
        </w:rPr>
        <w:br/>
      </w:r>
      <w:r>
        <w:rPr>
          <w:b w:val="0"/>
          <w:i w:val="0"/>
        </w:rPr>
        <w:t>01/01/2021</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Số 11/2021/NQ-HĐND ngày 30/6/2021</w:t>
      </w:r>
      <w:r>
        <w:rPr>
          <w:b w:val="0"/>
          <w:i w:val="0"/>
        </w:rPr>
        <w:br/>
      </w:r>
      <w:r>
        <w:rPr>
          <w:b w:val="0"/>
          <w:i w:val="0"/>
        </w:rPr>
        <w:br/>
      </w:r>
      <w:r>
        <w:rPr>
          <w:b w:val="0"/>
          <w:i w:val="0"/>
        </w:rPr>
        <w:t>Về việc ban hành Nội quy kỳ họp HĐND tỉnh khóa XVII, nhiệm kỳ 2021-2026</w:t>
      </w:r>
      <w:r>
        <w:rPr>
          <w:b w:val="0"/>
          <w:i w:val="0"/>
        </w:rPr>
        <w:br/>
      </w:r>
      <w:r>
        <w:rPr>
          <w:b w:val="0"/>
          <w:i w:val="0"/>
        </w:rPr>
        <w:br/>
      </w:r>
      <w:r>
        <w:rPr>
          <w:b w:val="0"/>
          <w:i w:val="0"/>
        </w:rPr>
        <w:t>10/7/2021</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Số 12/2021/NQ-HĐND ngày 30/6/2021</w:t>
      </w:r>
      <w:r>
        <w:rPr>
          <w:b w:val="0"/>
          <w:i w:val="0"/>
        </w:rPr>
        <w:br/>
      </w:r>
      <w:r>
        <w:rPr>
          <w:b w:val="0"/>
          <w:i w:val="0"/>
        </w:rPr>
        <w:br/>
      </w:r>
      <w:r>
        <w:rPr>
          <w:b w:val="0"/>
          <w:i w:val="0"/>
        </w:rPr>
        <w:t>Về việc ban hành Quy chế hoạt động của Hội đồng nhân dân tỉnh Hưng Yên khóa XVII, nhiệm kỳ 2021-2026</w:t>
      </w:r>
      <w:r>
        <w:rPr>
          <w:b w:val="0"/>
          <w:i w:val="0"/>
        </w:rPr>
        <w:br/>
      </w:r>
      <w:r>
        <w:rPr>
          <w:b w:val="0"/>
          <w:i w:val="0"/>
        </w:rPr>
        <w:br/>
      </w:r>
      <w:r>
        <w:rPr>
          <w:b w:val="0"/>
          <w:i w:val="0"/>
        </w:rPr>
        <w:t>10/7/2021</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Số 171/2021/NQ-HĐND ngày 08/12/2021</w:t>
      </w:r>
      <w:r>
        <w:rPr>
          <w:b w:val="0"/>
          <w:i w:val="0"/>
        </w:rPr>
        <w:br/>
      </w:r>
      <w:r>
        <w:rPr>
          <w:b w:val="0"/>
          <w:i w:val="0"/>
        </w:rPr>
        <w:br/>
      </w:r>
      <w:r>
        <w:rPr>
          <w:b w:val="0"/>
          <w:i w:val="0"/>
        </w:rPr>
        <w:t>Quy định diện tích nhà ở tối thiểu để được đăng ký thường trú tại chỗ ở hợp pháp do thuê, mượn, ở nhờ trên địa bàn tỉnh Hưng Yên giai đoạn 2021-2026</w:t>
      </w:r>
      <w:r>
        <w:rPr>
          <w:b w:val="0"/>
          <w:i w:val="0"/>
        </w:rPr>
        <w:br/>
      </w:r>
      <w:r>
        <w:rPr>
          <w:b w:val="0"/>
          <w:i w:val="0"/>
        </w:rPr>
        <w:br/>
      </w:r>
      <w:r>
        <w:rPr>
          <w:b w:val="0"/>
          <w:i w:val="0"/>
        </w:rPr>
        <w:t>18/12/2021</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Số 332/2022/NQ-HĐND ngày 09/12/2022</w:t>
      </w:r>
      <w:r>
        <w:rPr>
          <w:b w:val="0"/>
          <w:i w:val="0"/>
        </w:rPr>
        <w:br/>
      </w:r>
      <w:r>
        <w:rPr>
          <w:b w:val="0"/>
          <w:i w:val="0"/>
        </w:rPr>
        <w:br/>
      </w:r>
      <w:r>
        <w:rPr>
          <w:b w:val="0"/>
          <w:i w:val="0"/>
        </w:rPr>
        <w:t>Quy định mức hỗ trợ thường xuyên hàng tháng cho chức danh Đội trưởng, Đội phó Đội dân phòng; số lượng phương tiện phòng cháy, chữa cháy và cứu nạn, cứu hộ cho lực lượng dân phòng trên địa bàn tỉnh Hưng Yên</w:t>
      </w:r>
      <w:r>
        <w:rPr>
          <w:b w:val="0"/>
          <w:i w:val="0"/>
        </w:rPr>
        <w:br/>
      </w:r>
      <w:r>
        <w:rPr>
          <w:b w:val="0"/>
          <w:i w:val="0"/>
        </w:rPr>
        <w:br/>
      </w:r>
      <w:r>
        <w:rPr>
          <w:b w:val="0"/>
          <w:i w:val="0"/>
        </w:rPr>
        <w:t>20/12/2022</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Số 398/2023/NQ-HĐND ngày 02/10/2023</w:t>
      </w:r>
      <w:r>
        <w:rPr>
          <w:b w:val="0"/>
          <w:i w:val="0"/>
        </w:rPr>
        <w:br/>
      </w:r>
      <w:r>
        <w:rPr>
          <w:b w:val="0"/>
          <w:i w:val="0"/>
        </w:rPr>
        <w:br/>
      </w:r>
      <w:r>
        <w:rPr>
          <w:b w:val="0"/>
          <w:i w:val="0"/>
        </w:rPr>
        <w:t>Quy chế bảo vệ bí mật nhà nước của Hội đồng nhân dân tỉnh Hưng Yên</w:t>
      </w:r>
      <w:r>
        <w:rPr>
          <w:b w:val="0"/>
          <w:i w:val="0"/>
        </w:rPr>
        <w:br/>
      </w:r>
      <w:r>
        <w:rPr>
          <w:b w:val="0"/>
          <w:i w:val="0"/>
        </w:rPr>
        <w:br/>
      </w:r>
      <w:r>
        <w:rPr>
          <w:b w:val="0"/>
          <w:i w:val="0"/>
        </w:rPr>
        <w:t>12/10/2023</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01/2012/QĐ-UBND ngày 05/01/2012</w:t>
      </w:r>
      <w:r>
        <w:rPr>
          <w:b w:val="0"/>
          <w:i w:val="0"/>
        </w:rPr>
        <w:br/>
      </w:r>
      <w:r>
        <w:rPr>
          <w:b w:val="0"/>
          <w:i w:val="0"/>
        </w:rPr>
        <w:br/>
      </w:r>
      <w:r>
        <w:rPr>
          <w:b w:val="0"/>
          <w:i w:val="0"/>
        </w:rPr>
        <w:t>Ban hành Quy chế phối hợp giữa lực lượng Công an - Quân sự trong thực hiện nhiệm vụ bảo vệ an ninh quốc gia, giữ gìn trật tự an toàn xã hội và nhiệm vụ quốc phòng.</w:t>
      </w:r>
      <w:r>
        <w:rPr>
          <w:b w:val="0"/>
          <w:i w:val="0"/>
        </w:rPr>
        <w:br/>
      </w:r>
      <w:r>
        <w:rPr>
          <w:b w:val="0"/>
          <w:i w:val="0"/>
        </w:rPr>
        <w:br/>
      </w:r>
      <w:r>
        <w:rPr>
          <w:b w:val="0"/>
          <w:i w:val="0"/>
        </w:rPr>
        <w:t>15/01/2012</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06/2014/QĐ-UBND ngày 03/06/2014</w:t>
      </w:r>
      <w:r>
        <w:rPr>
          <w:b w:val="0"/>
          <w:i w:val="0"/>
        </w:rPr>
        <w:br/>
      </w:r>
      <w:r>
        <w:rPr>
          <w:b w:val="0"/>
          <w:i w:val="0"/>
        </w:rPr>
        <w:br/>
      </w:r>
      <w:r>
        <w:rPr>
          <w:b w:val="0"/>
          <w:i w:val="0"/>
        </w:rPr>
        <w:t>Ban hành Quy định về tiêu chí, trình tự, thủ tục xét và công nhận khu dân cư, xã, phường, thị trấn, cơ quan, doanh nghiệp, nhà trường đạt tiêu chuẩn “An toàn về an ninh, trật tự” trên địa bàn tỉnh Hưng Yên</w:t>
      </w:r>
      <w:r>
        <w:rPr>
          <w:b w:val="0"/>
          <w:i w:val="0"/>
        </w:rPr>
        <w:br/>
      </w:r>
      <w:r>
        <w:rPr>
          <w:b w:val="0"/>
          <w:i w:val="0"/>
        </w:rPr>
        <w:br/>
      </w:r>
      <w:r>
        <w:rPr>
          <w:b w:val="0"/>
          <w:i w:val="0"/>
        </w:rPr>
        <w:t>13/06/2014</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30/2017/QĐ-UBND ngày 06/12/2017</w:t>
      </w:r>
      <w:r>
        <w:rPr>
          <w:b w:val="0"/>
          <w:i w:val="0"/>
        </w:rPr>
        <w:br/>
      </w:r>
      <w:r>
        <w:rPr>
          <w:b w:val="0"/>
          <w:i w:val="0"/>
        </w:rPr>
        <w:br/>
      </w:r>
      <w:r>
        <w:rPr>
          <w:b w:val="0"/>
          <w:i w:val="0"/>
        </w:rPr>
        <w:t>Ban hành Quy định về quy trình xây dựng bài giảng, tài liệu tham khảo có nội dung bí mật nhà nước, bí mật nội bộ, việc tổ chức các cuộc họp, lớp học có nội dung bí  mật nhà nước, bí mật nội bộ trên địa bàn tỉnh Hưng Yên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01/2019/QĐ-UBND ngày 03/01/2019</w:t>
      </w:r>
      <w:r>
        <w:rPr>
          <w:b w:val="0"/>
          <w:i w:val="0"/>
        </w:rPr>
        <w:br/>
      </w:r>
      <w:r>
        <w:rPr>
          <w:b w:val="0"/>
          <w:i w:val="0"/>
        </w:rPr>
        <w:br/>
      </w:r>
      <w:r>
        <w:rPr>
          <w:b w:val="0"/>
          <w:i w:val="0"/>
        </w:rPr>
        <w:t>Về việc ban hành quy chế theo dõi đôn đốc, kiểm tra việc thực hiện nhiệm vụ do Chính phủ, Thủ tướng Chính phủ và do UBND tỉnh Chủ tịch UBND tỉnh giao</w:t>
      </w:r>
      <w:r>
        <w:rPr>
          <w:b w:val="0"/>
          <w:i w:val="0"/>
        </w:rPr>
        <w:br/>
      </w:r>
      <w:r>
        <w:rPr>
          <w:b w:val="0"/>
          <w:i w:val="0"/>
        </w:rPr>
        <w:br/>
      </w:r>
      <w:r>
        <w:rPr>
          <w:b w:val="0"/>
          <w:i w:val="0"/>
        </w:rPr>
        <w:t>15/01/2019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34/2019/QĐ-UBND ngày 08/10/2019</w:t>
      </w:r>
      <w:r>
        <w:rPr>
          <w:b w:val="0"/>
          <w:i w:val="0"/>
        </w:rPr>
        <w:br/>
      </w:r>
      <w:r>
        <w:rPr>
          <w:b w:val="0"/>
          <w:i w:val="0"/>
        </w:rPr>
        <w:br/>
      </w:r>
      <w:r>
        <w:rPr>
          <w:b w:val="0"/>
          <w:i w:val="0"/>
        </w:rPr>
        <w:t>Bãi bỏ quyết định số 76/ 2006/QĐ-UBND ngày 10/8/2006 của UBND tỉnh ban hành quy định chế độ họp trong hoạt động của các cơ quan hành chính nhà nước</w:t>
      </w:r>
      <w:r>
        <w:rPr>
          <w:b w:val="0"/>
          <w:i w:val="0"/>
        </w:rPr>
        <w:br/>
      </w:r>
      <w:r>
        <w:rPr>
          <w:b w:val="0"/>
          <w:i w:val="0"/>
        </w:rPr>
        <w:br/>
      </w:r>
      <w:r>
        <w:rPr>
          <w:b w:val="0"/>
          <w:i w:val="0"/>
        </w:rPr>
        <w:t>15/10/2019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05/2020/QĐ-UBND ngày 20/01/2020</w:t>
      </w:r>
      <w:r>
        <w:rPr>
          <w:b w:val="0"/>
          <w:i w:val="0"/>
        </w:rPr>
        <w:br/>
      </w:r>
      <w:r>
        <w:rPr>
          <w:b w:val="0"/>
          <w:i w:val="0"/>
        </w:rPr>
        <w:br/>
      </w:r>
      <w:r>
        <w:rPr>
          <w:b w:val="0"/>
          <w:i w:val="0"/>
        </w:rPr>
        <w:t>Quy định chế độ báo cáo định kỳ phục vụ mục tiêu quản lý nhà nước trên địa bàn tỉnh Hưng Yên</w:t>
      </w:r>
      <w:r>
        <w:rPr>
          <w:b w:val="0"/>
          <w:i w:val="0"/>
        </w:rPr>
        <w:br/>
      </w:r>
      <w:r>
        <w:rPr>
          <w:b w:val="0"/>
          <w:i w:val="0"/>
        </w:rPr>
        <w:br/>
      </w:r>
      <w:r>
        <w:rPr>
          <w:b w:val="0"/>
          <w:i w:val="0"/>
        </w:rPr>
        <w:t>01/02/2020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62/2021/QĐ-UBND ngày 15/9/2021</w:t>
      </w:r>
      <w:r>
        <w:rPr>
          <w:b w:val="0"/>
          <w:i w:val="0"/>
        </w:rPr>
        <w:br/>
      </w:r>
      <w:r>
        <w:rPr>
          <w:b w:val="0"/>
          <w:i w:val="0"/>
        </w:rPr>
        <w:br/>
      </w:r>
      <w:r>
        <w:rPr>
          <w:b w:val="0"/>
          <w:i w:val="0"/>
        </w:rPr>
        <w:t>Ban hành quy chế làm việc của ủy ban nhân dân tỉnh Hưng Yên nhiệm kỳ 2021-2026</w:t>
      </w:r>
      <w:r>
        <w:rPr>
          <w:b w:val="0"/>
          <w:i w:val="0"/>
        </w:rPr>
        <w:br/>
      </w:r>
      <w:r>
        <w:rPr>
          <w:b w:val="0"/>
          <w:i w:val="0"/>
        </w:rPr>
        <w:br/>
      </w:r>
      <w:r>
        <w:rPr>
          <w:b w:val="0"/>
          <w:i w:val="0"/>
        </w:rPr>
        <w:t>25/09/2021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03/2022/QĐ-UBND ngày 14/01/2022</w:t>
      </w:r>
      <w:r>
        <w:rPr>
          <w:b w:val="0"/>
          <w:i w:val="0"/>
        </w:rPr>
        <w:br/>
      </w:r>
      <w:r>
        <w:rPr>
          <w:b w:val="0"/>
          <w:i w:val="0"/>
        </w:rPr>
        <w:br/>
      </w:r>
      <w:r>
        <w:rPr>
          <w:b w:val="0"/>
          <w:i w:val="0"/>
        </w:rPr>
        <w:t>Quy định về đảm bảo an toàn về phòng cháy và chữa cháy đối với nhà ở hộ gia đình và nhà ở để kết hợp sản xuất kinh doanh trên địa bàn tỉnh Hưng Yên</w:t>
      </w:r>
      <w:r>
        <w:rPr>
          <w:b w:val="0"/>
          <w:i w:val="0"/>
        </w:rPr>
        <w:br/>
      </w:r>
      <w:r>
        <w:rPr>
          <w:b w:val="0"/>
          <w:i w:val="0"/>
        </w:rPr>
        <w:br/>
      </w:r>
      <w:r>
        <w:rPr>
          <w:b w:val="0"/>
          <w:i w:val="0"/>
        </w:rPr>
        <w:t>25/01/2022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06/2022/QĐ-UBND ngày 15/02/2022</w:t>
      </w:r>
      <w:r>
        <w:rPr>
          <w:b w:val="0"/>
          <w:i w:val="0"/>
        </w:rPr>
        <w:br/>
      </w:r>
      <w:r>
        <w:rPr>
          <w:b w:val="0"/>
          <w:i w:val="0"/>
        </w:rPr>
        <w:br/>
      </w:r>
      <w:r>
        <w:rPr>
          <w:b w:val="0"/>
          <w:i w:val="0"/>
        </w:rPr>
        <w:t>Bãi bỏ các Chỉ thị của UBND tỉnh Hưng Yên</w:t>
      </w:r>
      <w:r>
        <w:rPr>
          <w:b w:val="0"/>
          <w:i w:val="0"/>
        </w:rPr>
        <w:br/>
      </w:r>
      <w:r>
        <w:rPr>
          <w:b w:val="0"/>
          <w:i w:val="0"/>
        </w:rPr>
        <w:br/>
      </w:r>
      <w:r>
        <w:rPr>
          <w:b w:val="0"/>
          <w:i w:val="0"/>
        </w:rPr>
        <w:t>25/02/2022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02/2023/QĐ-UBND ngày 20/02/2023</w:t>
      </w:r>
      <w:r>
        <w:rPr>
          <w:b w:val="0"/>
          <w:i w:val="0"/>
        </w:rPr>
        <w:br/>
      </w:r>
      <w:r>
        <w:rPr>
          <w:b w:val="0"/>
          <w:i w:val="0"/>
        </w:rPr>
        <w:br/>
      </w:r>
      <w:r>
        <w:rPr>
          <w:b w:val="0"/>
          <w:i w:val="0"/>
        </w:rPr>
        <w:t>Ban hành Quy chế bảo vệ bí mật nhà nước trên địa bàn tỉnh Hưng Yên</w:t>
      </w:r>
      <w:r>
        <w:rPr>
          <w:b w:val="0"/>
          <w:i w:val="0"/>
        </w:rPr>
        <w:br/>
      </w:r>
      <w:r>
        <w:rPr>
          <w:b w:val="0"/>
          <w:i w:val="0"/>
        </w:rPr>
        <w:br/>
      </w:r>
      <w:r>
        <w:rPr>
          <w:b w:val="0"/>
          <w:i w:val="0"/>
        </w:rPr>
        <w:t>01/3/2023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03/2023/QĐ-UBND ngày 20/2/2023</w:t>
      </w:r>
      <w:r>
        <w:rPr>
          <w:b w:val="0"/>
          <w:i w:val="0"/>
        </w:rPr>
        <w:br/>
      </w:r>
      <w:r>
        <w:rPr>
          <w:b w:val="0"/>
          <w:i w:val="0"/>
        </w:rPr>
        <w:br/>
      </w:r>
      <w:r>
        <w:rPr>
          <w:b w:val="0"/>
          <w:i w:val="0"/>
        </w:rPr>
        <w:t>Ban hành quy chế phối hợp trong công tác thi hành án hình sự và tái hoà nhập công đồng trên địa bàn tỉnh Hưng Yên</w:t>
      </w:r>
      <w:r>
        <w:rPr>
          <w:b w:val="0"/>
          <w:i w:val="0"/>
        </w:rPr>
        <w:br/>
      </w:r>
      <w:r>
        <w:rPr>
          <w:b w:val="0"/>
          <w:i w:val="0"/>
        </w:rPr>
        <w:br/>
      </w:r>
      <w:r>
        <w:rPr>
          <w:b w:val="0"/>
          <w:i w:val="0"/>
        </w:rPr>
        <w:t>01/3/2023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13/2023/QĐ-UBND ngày 02/10/2023</w:t>
      </w:r>
      <w:r>
        <w:rPr>
          <w:b w:val="0"/>
          <w:i w:val="0"/>
        </w:rPr>
        <w:br/>
      </w:r>
      <w:r>
        <w:rPr>
          <w:b w:val="0"/>
          <w:i w:val="0"/>
        </w:rPr>
        <w:br/>
      </w:r>
      <w:r>
        <w:rPr>
          <w:b w:val="0"/>
          <w:i w:val="0"/>
        </w:rPr>
        <w:t>Bãi bỏ Quyết định số 21/2021/QĐ-UBND ngày 18 tháng 6 năm 2021 của Ủy ban nhân dân tỉnh về việc ban hành Quy chế phối hợp kiểm soát các hoạt động hợp pháp liên quan đến ma túy trên địa bàn tỉnh Hưng Yên.</w:t>
      </w:r>
      <w:r>
        <w:rPr>
          <w:b w:val="0"/>
          <w:i w:val="0"/>
        </w:rPr>
        <w:br/>
      </w:r>
      <w:r>
        <w:rPr>
          <w:b w:val="0"/>
          <w:i w:val="0"/>
        </w:rPr>
        <w:t xml:space="preserve"> </w:t>
      </w:r>
      <w:r>
        <w:rPr>
          <w:b w:val="0"/>
          <w:i w:val="0"/>
        </w:rPr>
        <w:br/>
      </w:r>
      <w:r>
        <w:rPr>
          <w:b w:val="0"/>
          <w:i w:val="0"/>
        </w:rPr>
        <w:br/>
      </w:r>
      <w:r>
        <w:rPr>
          <w:b w:val="0"/>
          <w:i w:val="0"/>
        </w:rPr>
        <w:t>12/10/2023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23/2023/QĐ-UBND ngày 29/12/2023</w:t>
      </w:r>
      <w:r>
        <w:rPr>
          <w:b w:val="0"/>
          <w:i w:val="0"/>
        </w:rPr>
        <w:br/>
      </w:r>
      <w:r>
        <w:rPr>
          <w:b w:val="0"/>
          <w:i w:val="0"/>
        </w:rPr>
        <w:br/>
      </w:r>
      <w:r>
        <w:rPr>
          <w:b w:val="0"/>
          <w:i w:val="0"/>
        </w:rPr>
        <w:t>Ban hành Quy chế phối hợp quản lý người nước ngoài cư trú, hoạt động trên địa bàn tỉnh Hưng Yên</w:t>
      </w:r>
      <w:r>
        <w:rPr>
          <w:b w:val="0"/>
          <w:i w:val="0"/>
        </w:rPr>
        <w:br/>
      </w:r>
      <w:r>
        <w:rPr>
          <w:b w:val="0"/>
          <w:i w:val="0"/>
        </w:rPr>
        <w:br/>
      </w:r>
      <w:r>
        <w:rPr>
          <w:b w:val="0"/>
          <w:i w:val="0"/>
        </w:rPr>
        <w:t>01/01/2024</w:t>
      </w:r>
      <w:r>
        <w:rPr>
          <w:b w:val="0"/>
          <w:i w:val="0"/>
        </w:rPr>
        <w:br/>
      </w:r>
      <w:r>
        <w:rPr>
          <w:b w:val="0"/>
          <w:i w:val="0"/>
        </w:rPr>
        <w:br/>
      </w:r>
      <w:r>
        <w:rPr>
          <w:b w:val="0"/>
          <w:i w:val="0"/>
        </w:rPr>
        <w:t>Chưa có hiệu lực</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Chỉ thị</w:t>
      </w:r>
      <w:r>
        <w:rPr>
          <w:b w:val="0"/>
          <w:i w:val="0"/>
        </w:rPr>
        <w:br/>
      </w:r>
      <w:r>
        <w:rPr>
          <w:b w:val="0"/>
          <w:i w:val="0"/>
        </w:rPr>
        <w:br/>
      </w:r>
      <w:r>
        <w:rPr>
          <w:b w:val="0"/>
          <w:i w:val="0"/>
        </w:rPr>
        <w:t>Số 06/1998/CT-UB ngày 01/4/1998</w:t>
      </w:r>
      <w:r>
        <w:rPr>
          <w:b w:val="0"/>
          <w:i w:val="0"/>
        </w:rPr>
        <w:br/>
      </w:r>
      <w:r>
        <w:rPr>
          <w:b w:val="0"/>
          <w:i w:val="0"/>
        </w:rPr>
        <w:br/>
      </w:r>
      <w:r>
        <w:rPr>
          <w:b w:val="0"/>
          <w:i w:val="0"/>
        </w:rPr>
        <w:t>Về việc tăng cường trách nhiệm thực hiện Pháp lệnh Bảo vệ bí mật nhà nước trong tình hình mới.</w:t>
      </w:r>
      <w:r>
        <w:rPr>
          <w:b w:val="0"/>
          <w:i w:val="0"/>
        </w:rPr>
        <w:br/>
      </w:r>
      <w:r>
        <w:rPr>
          <w:b w:val="0"/>
          <w:i w:val="0"/>
        </w:rPr>
        <w:br/>
      </w:r>
      <w:r>
        <w:rPr>
          <w:b w:val="0"/>
          <w:i w:val="0"/>
        </w:rPr>
        <w:t>01/4/1998</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Chỉ thị</w:t>
      </w:r>
      <w:r>
        <w:rPr>
          <w:b w:val="0"/>
          <w:i w:val="0"/>
        </w:rPr>
        <w:br/>
      </w:r>
      <w:r>
        <w:rPr>
          <w:b w:val="0"/>
          <w:i w:val="0"/>
        </w:rPr>
        <w:br/>
      </w:r>
      <w:r>
        <w:rPr>
          <w:b w:val="0"/>
          <w:i w:val="0"/>
        </w:rPr>
        <w:t>Số 17/1998/CT-UBND ngày 23/6/1998</w:t>
      </w:r>
      <w:r>
        <w:rPr>
          <w:b w:val="0"/>
          <w:i w:val="0"/>
        </w:rPr>
        <w:br/>
      </w:r>
      <w:r>
        <w:rPr>
          <w:b w:val="0"/>
          <w:i w:val="0"/>
        </w:rPr>
        <w:br/>
      </w:r>
      <w:r>
        <w:rPr>
          <w:b w:val="0"/>
          <w:i w:val="0"/>
        </w:rPr>
        <w:t>Về việc chống lấy cắp điện</w:t>
      </w:r>
      <w:r>
        <w:rPr>
          <w:b w:val="0"/>
          <w:i w:val="0"/>
        </w:rPr>
        <w:br/>
      </w:r>
      <w:r>
        <w:rPr>
          <w:b w:val="0"/>
          <w:i w:val="0"/>
        </w:rPr>
        <w:br/>
      </w:r>
      <w:r>
        <w:rPr>
          <w:b w:val="0"/>
          <w:i w:val="0"/>
        </w:rPr>
        <w:t>23/6/1998</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Chỉ thị</w:t>
      </w:r>
      <w:r>
        <w:rPr>
          <w:b w:val="0"/>
          <w:i w:val="0"/>
        </w:rPr>
        <w:br/>
      </w:r>
      <w:r>
        <w:rPr>
          <w:b w:val="0"/>
          <w:i w:val="0"/>
        </w:rPr>
        <w:br/>
      </w:r>
      <w:r>
        <w:rPr>
          <w:b w:val="0"/>
          <w:i w:val="0"/>
        </w:rPr>
        <w:t>Số 25/1998/CT-UB ngày 08/9/1998</w:t>
      </w:r>
      <w:r>
        <w:rPr>
          <w:b w:val="0"/>
          <w:i w:val="0"/>
        </w:rPr>
        <w:br/>
      </w:r>
      <w:r>
        <w:rPr>
          <w:b w:val="0"/>
          <w:i w:val="0"/>
        </w:rPr>
        <w:br/>
      </w:r>
      <w:r>
        <w:rPr>
          <w:b w:val="0"/>
          <w:i w:val="0"/>
        </w:rPr>
        <w:t>Về việc tổ chức huấn luyện nghiệp vụ PCCC-đối với lực lượng PCCC quần chúng.</w:t>
      </w:r>
      <w:r>
        <w:rPr>
          <w:b w:val="0"/>
          <w:i w:val="0"/>
        </w:rPr>
        <w:br/>
      </w:r>
      <w:r>
        <w:rPr>
          <w:b w:val="0"/>
          <w:i w:val="0"/>
        </w:rPr>
        <w:br/>
      </w:r>
      <w:r>
        <w:rPr>
          <w:b w:val="0"/>
          <w:i w:val="0"/>
        </w:rPr>
        <w:t>08/9/1998</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Chỉ thị</w:t>
      </w:r>
      <w:r>
        <w:rPr>
          <w:b w:val="0"/>
          <w:i w:val="0"/>
        </w:rPr>
        <w:br/>
      </w:r>
      <w:r>
        <w:rPr>
          <w:b w:val="0"/>
          <w:i w:val="0"/>
        </w:rPr>
        <w:br/>
      </w:r>
      <w:r>
        <w:rPr>
          <w:b w:val="0"/>
          <w:i w:val="0"/>
        </w:rPr>
        <w:t>Số 24/1998/CT-UB ngày 10/9/1998</w:t>
      </w:r>
      <w:r>
        <w:rPr>
          <w:b w:val="0"/>
          <w:i w:val="0"/>
        </w:rPr>
        <w:br/>
      </w:r>
      <w:r>
        <w:rPr>
          <w:b w:val="0"/>
          <w:i w:val="0"/>
        </w:rPr>
        <w:br/>
      </w:r>
      <w:r>
        <w:rPr>
          <w:b w:val="0"/>
          <w:i w:val="0"/>
        </w:rPr>
        <w:t>Về việc tổng kết 5 năm thực hiện Chỉ thị 58/TTg ngày 15/2/1993 của Thủ tướng Chính phủ về tăng cường chỉ đạo xây dựng cơ sở vững mạnh toàn diện đáp ứng yêu cầu nhiệm vụ quốc phòng an ninh trong tình hình mới.</w:t>
      </w:r>
      <w:r>
        <w:rPr>
          <w:b w:val="0"/>
          <w:i w:val="0"/>
        </w:rPr>
        <w:br/>
      </w:r>
      <w:r>
        <w:rPr>
          <w:b w:val="0"/>
          <w:i w:val="0"/>
        </w:rPr>
        <w:br/>
      </w:r>
      <w:r>
        <w:rPr>
          <w:b w:val="0"/>
          <w:i w:val="0"/>
        </w:rPr>
        <w:t>10/9/1998</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Chỉ thị</w:t>
      </w:r>
      <w:r>
        <w:rPr>
          <w:b w:val="0"/>
          <w:i w:val="0"/>
        </w:rPr>
        <w:br/>
      </w:r>
      <w:r>
        <w:rPr>
          <w:b w:val="0"/>
          <w:i w:val="0"/>
        </w:rPr>
        <w:br/>
      </w:r>
      <w:r>
        <w:rPr>
          <w:b w:val="0"/>
          <w:i w:val="0"/>
        </w:rPr>
        <w:t>Số 15/1999/CT-UB ngày 14/5/1999</w:t>
      </w:r>
      <w:r>
        <w:rPr>
          <w:b w:val="0"/>
          <w:i w:val="0"/>
        </w:rPr>
        <w:br/>
      </w:r>
      <w:r>
        <w:rPr>
          <w:b w:val="0"/>
          <w:i w:val="0"/>
        </w:rPr>
        <w:br/>
      </w:r>
      <w:r>
        <w:rPr>
          <w:b w:val="0"/>
          <w:i w:val="0"/>
        </w:rPr>
        <w:t>Về việc triển khai thực hiện chương trình quốc gia phòng chống tội phạm.</w:t>
      </w:r>
      <w:r>
        <w:rPr>
          <w:b w:val="0"/>
          <w:i w:val="0"/>
        </w:rPr>
        <w:br/>
      </w:r>
      <w:r>
        <w:rPr>
          <w:b w:val="0"/>
          <w:i w:val="0"/>
        </w:rPr>
        <w:br/>
      </w:r>
      <w:r>
        <w:rPr>
          <w:b w:val="0"/>
          <w:i w:val="0"/>
        </w:rPr>
        <w:t>14/5/1999</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Chỉ thị</w:t>
      </w:r>
      <w:r>
        <w:rPr>
          <w:b w:val="0"/>
          <w:i w:val="0"/>
        </w:rPr>
        <w:br/>
      </w:r>
      <w:r>
        <w:rPr>
          <w:b w:val="0"/>
          <w:i w:val="0"/>
        </w:rPr>
        <w:br/>
      </w:r>
      <w:r>
        <w:rPr>
          <w:b w:val="0"/>
          <w:i w:val="0"/>
        </w:rPr>
        <w:t>Số 20/2000/CT-UBND ngày 19/12/2000</w:t>
      </w:r>
      <w:r>
        <w:rPr>
          <w:b w:val="0"/>
          <w:i w:val="0"/>
        </w:rPr>
        <w:br/>
      </w:r>
      <w:r>
        <w:rPr>
          <w:b w:val="0"/>
          <w:i w:val="0"/>
        </w:rPr>
        <w:br/>
      </w:r>
      <w:r>
        <w:rPr>
          <w:b w:val="0"/>
          <w:i w:val="0"/>
        </w:rPr>
        <w:t>Về việc tăng cường quản lý, cấm sản xuất, buôn bán, tàng trữ, sử dụng các loại pháo, quản lý vũ khí vật liệu nổ và công cụ hỗ trợ.</w:t>
      </w:r>
      <w:r>
        <w:rPr>
          <w:b w:val="0"/>
          <w:i w:val="0"/>
        </w:rPr>
        <w:br/>
      </w:r>
      <w:r>
        <w:rPr>
          <w:b w:val="0"/>
          <w:i w:val="0"/>
        </w:rPr>
        <w:br/>
      </w:r>
      <w:r>
        <w:rPr>
          <w:b w:val="0"/>
          <w:i w:val="0"/>
        </w:rPr>
        <w:t>19/12/2000</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Chỉ thị</w:t>
      </w:r>
      <w:r>
        <w:rPr>
          <w:b w:val="0"/>
          <w:i w:val="0"/>
        </w:rPr>
        <w:br/>
      </w:r>
      <w:r>
        <w:rPr>
          <w:b w:val="0"/>
          <w:i w:val="0"/>
        </w:rPr>
        <w:br/>
      </w:r>
      <w:r>
        <w:rPr>
          <w:b w:val="0"/>
          <w:i w:val="0"/>
        </w:rPr>
        <w:t>Số 11/2001/CT-UBND ngày 19/7/2001</w:t>
      </w:r>
      <w:r>
        <w:rPr>
          <w:b w:val="0"/>
          <w:i w:val="0"/>
        </w:rPr>
        <w:br/>
      </w:r>
      <w:r>
        <w:rPr>
          <w:b w:val="0"/>
          <w:i w:val="0"/>
        </w:rPr>
        <w:br/>
      </w:r>
      <w:r>
        <w:rPr>
          <w:b w:val="0"/>
          <w:i w:val="0"/>
        </w:rPr>
        <w:t>Về việc thực hiện Nghị định 08/2001/NĐ-CP của Chính phủ quy định về điều kiện an ninh trật tự đối với một số ngành nghề kinh doanh có điều kiện.</w:t>
      </w:r>
      <w:r>
        <w:rPr>
          <w:b w:val="0"/>
          <w:i w:val="0"/>
        </w:rPr>
        <w:br/>
      </w:r>
      <w:r>
        <w:rPr>
          <w:b w:val="0"/>
          <w:i w:val="0"/>
        </w:rPr>
        <w:br/>
      </w:r>
      <w:r>
        <w:rPr>
          <w:b w:val="0"/>
          <w:i w:val="0"/>
        </w:rPr>
        <w:t>19/7/2001</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Chỉ thị</w:t>
      </w:r>
      <w:r>
        <w:rPr>
          <w:b w:val="0"/>
          <w:i w:val="0"/>
        </w:rPr>
        <w:br/>
      </w:r>
      <w:r>
        <w:rPr>
          <w:b w:val="0"/>
          <w:i w:val="0"/>
        </w:rPr>
        <w:br/>
      </w:r>
      <w:r>
        <w:rPr>
          <w:b w:val="0"/>
          <w:i w:val="0"/>
        </w:rPr>
        <w:t>Số 04/2002/CT-UB ngày 18/3/2002</w:t>
      </w:r>
      <w:r>
        <w:rPr>
          <w:b w:val="0"/>
          <w:i w:val="0"/>
        </w:rPr>
        <w:br/>
      </w:r>
      <w:r>
        <w:rPr>
          <w:b w:val="0"/>
          <w:i w:val="0"/>
        </w:rPr>
        <w:br/>
      </w:r>
      <w:r>
        <w:rPr>
          <w:b w:val="0"/>
          <w:i w:val="0"/>
        </w:rPr>
        <w:t>Về việc tổ chức xây dựng Đại đội dân quân pháo phòng không của lực lượng vũ trang tỉnh.</w:t>
      </w:r>
      <w:r>
        <w:rPr>
          <w:b w:val="0"/>
          <w:i w:val="0"/>
        </w:rPr>
        <w:br/>
      </w:r>
      <w:r>
        <w:rPr>
          <w:b w:val="0"/>
          <w:i w:val="0"/>
        </w:rPr>
        <w:br/>
      </w:r>
      <w:r>
        <w:rPr>
          <w:b w:val="0"/>
          <w:i w:val="0"/>
        </w:rPr>
        <w:t>18/3/2002</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Chỉ thị</w:t>
      </w:r>
      <w:r>
        <w:rPr>
          <w:b w:val="0"/>
          <w:i w:val="0"/>
        </w:rPr>
        <w:br/>
      </w:r>
      <w:r>
        <w:rPr>
          <w:b w:val="0"/>
          <w:i w:val="0"/>
        </w:rPr>
        <w:br/>
      </w:r>
      <w:r>
        <w:rPr>
          <w:b w:val="0"/>
          <w:i w:val="0"/>
        </w:rPr>
        <w:t>Số 16/2004/CT-UB ngày 29/7/2004</w:t>
      </w:r>
      <w:r>
        <w:rPr>
          <w:b w:val="0"/>
          <w:i w:val="0"/>
        </w:rPr>
        <w:br/>
      </w:r>
      <w:r>
        <w:rPr>
          <w:b w:val="0"/>
          <w:i w:val="0"/>
        </w:rPr>
        <w:br/>
      </w:r>
      <w:r>
        <w:rPr>
          <w:b w:val="0"/>
          <w:i w:val="0"/>
        </w:rPr>
        <w:t>Về việc quản lý, rà phá (xử lý) bom, đạn, vật liệu nổ trên địa bàn tỉnh.</w:t>
      </w:r>
      <w:r>
        <w:rPr>
          <w:b w:val="0"/>
          <w:i w:val="0"/>
        </w:rPr>
        <w:br/>
      </w:r>
      <w:r>
        <w:rPr>
          <w:b w:val="0"/>
          <w:i w:val="0"/>
        </w:rPr>
        <w:br/>
      </w:r>
      <w:r>
        <w:rPr>
          <w:b w:val="0"/>
          <w:i w:val="0"/>
        </w:rPr>
        <w:t>29/7/2004</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Chỉ thị</w:t>
      </w:r>
      <w:r>
        <w:rPr>
          <w:b w:val="0"/>
          <w:i w:val="0"/>
        </w:rPr>
        <w:br/>
      </w:r>
      <w:r>
        <w:rPr>
          <w:b w:val="0"/>
          <w:i w:val="0"/>
        </w:rPr>
        <w:br/>
      </w:r>
      <w:r>
        <w:rPr>
          <w:b w:val="0"/>
          <w:i w:val="0"/>
        </w:rPr>
        <w:t>Số 02/2006/CT-UBND ngày 03/3/2006</w:t>
      </w:r>
      <w:r>
        <w:rPr>
          <w:b w:val="0"/>
          <w:i w:val="0"/>
        </w:rPr>
        <w:br/>
      </w:r>
      <w:r>
        <w:rPr>
          <w:b w:val="0"/>
          <w:i w:val="0"/>
        </w:rPr>
        <w:br/>
      </w:r>
      <w:r>
        <w:rPr>
          <w:b w:val="0"/>
          <w:i w:val="0"/>
        </w:rPr>
        <w:t>Về việc tăng cường chỉ đạo và thực hiện có hiệu quả công tác phòng cháy và chữa cháy.</w:t>
      </w:r>
      <w:r>
        <w:rPr>
          <w:b w:val="0"/>
          <w:i w:val="0"/>
        </w:rPr>
        <w:br/>
      </w:r>
      <w:r>
        <w:rPr>
          <w:b w:val="0"/>
          <w:i w:val="0"/>
        </w:rPr>
        <w:br/>
      </w:r>
      <w:r>
        <w:rPr>
          <w:b w:val="0"/>
          <w:i w:val="0"/>
        </w:rPr>
        <w:t>13/3/2006</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Chỉ thị</w:t>
      </w:r>
      <w:r>
        <w:rPr>
          <w:b w:val="0"/>
          <w:i w:val="0"/>
        </w:rPr>
        <w:br/>
      </w:r>
      <w:r>
        <w:rPr>
          <w:b w:val="0"/>
          <w:i w:val="0"/>
        </w:rPr>
        <w:br/>
      </w:r>
      <w:r>
        <w:rPr>
          <w:b w:val="0"/>
          <w:i w:val="0"/>
        </w:rPr>
        <w:t>Số 07/2010/CT-UBND ngày 04/10/2010</w:t>
      </w:r>
      <w:r>
        <w:rPr>
          <w:b w:val="0"/>
          <w:i w:val="0"/>
        </w:rPr>
        <w:br/>
      </w:r>
      <w:r>
        <w:rPr>
          <w:b w:val="0"/>
          <w:i w:val="0"/>
        </w:rPr>
        <w:br/>
      </w:r>
      <w:r>
        <w:rPr>
          <w:b w:val="0"/>
          <w:i w:val="0"/>
        </w:rPr>
        <w:t>Về tăng cường chỉ đạo thực hiện một số nhiệm vụ cấp bách, trọng tâm trong công tác phòng cháy, chữa cháy và cứu nạn, cứu hộ.</w:t>
      </w:r>
      <w:r>
        <w:rPr>
          <w:b w:val="0"/>
          <w:i w:val="0"/>
        </w:rPr>
        <w:br/>
      </w:r>
      <w:r>
        <w:rPr>
          <w:b w:val="0"/>
          <w:i w:val="0"/>
        </w:rPr>
        <w:br/>
      </w:r>
      <w:r>
        <w:rPr>
          <w:b w:val="0"/>
          <w:i w:val="0"/>
        </w:rPr>
        <w:t>14/10/2010</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Chỉ thị</w:t>
      </w:r>
      <w:r>
        <w:rPr>
          <w:b w:val="0"/>
          <w:i w:val="0"/>
        </w:rPr>
        <w:br/>
      </w:r>
      <w:r>
        <w:rPr>
          <w:b w:val="0"/>
          <w:i w:val="0"/>
        </w:rPr>
        <w:br/>
      </w:r>
      <w:r>
        <w:rPr>
          <w:b w:val="0"/>
          <w:i w:val="0"/>
        </w:rPr>
        <w:t>Số 04/2012/CT-UBND ngày 27/3/2012</w:t>
      </w:r>
      <w:r>
        <w:rPr>
          <w:b w:val="0"/>
          <w:i w:val="0"/>
        </w:rPr>
        <w:br/>
      </w:r>
      <w:r>
        <w:rPr>
          <w:b w:val="0"/>
          <w:i w:val="0"/>
        </w:rPr>
        <w:br/>
      </w:r>
      <w:r>
        <w:rPr>
          <w:b w:val="0"/>
          <w:i w:val="0"/>
        </w:rPr>
        <w:t>Về thực hiện cuộc vận động công an nhân dân chấp hành nghiêm điều lệ xây dựng nếp sống văn hóa vì nhân dân phục vụ.</w:t>
      </w:r>
      <w:r>
        <w:rPr>
          <w:b w:val="0"/>
          <w:i w:val="0"/>
        </w:rPr>
        <w:br/>
      </w:r>
      <w:r>
        <w:rPr>
          <w:b w:val="0"/>
          <w:i w:val="0"/>
        </w:rPr>
        <w:br/>
      </w:r>
      <w:r>
        <w:rPr>
          <w:b w:val="0"/>
          <w:i w:val="0"/>
        </w:rPr>
        <w:t>27/3/2012</w:t>
      </w:r>
      <w:r>
        <w:rPr>
          <w:b w:val="0"/>
          <w:i w:val="0"/>
        </w:rPr>
        <w:br/>
      </w:r>
      <w:r>
        <w:rPr>
          <w:b w:val="0"/>
          <w:i w:val="0"/>
        </w:rPr>
        <w:t xml:space="preserve"> </w:t>
      </w:r>
      <w:r>
        <w:rPr>
          <w:b w:val="0"/>
          <w:i w:val="0"/>
        </w:rPr>
        <w:br/>
      </w:r>
      <w:r>
        <w:rPr>
          <w:b w:val="0"/>
          <w:i w:val="0"/>
        </w:rPr>
        <w:br/>
      </w:r>
      <w:r>
        <w:rPr>
          <w:b w:val="0"/>
          <w:i w:val="0"/>
        </w:rPr>
        <w:br/>
      </w:r>
      <w:r>
        <w:rPr>
          <w:b w:val="0"/>
          <w:i w:val="0"/>
        </w:rPr>
        <w:br/>
      </w:r>
      <w:r>
        <w:rPr>
          <w:b/>
          <w:i w:val="0"/>
        </w:rPr>
        <w:t>II. LĨNH VỰC NỘI VỤ: 93 văn bản</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Số 113/2002/NQ-HĐND ngày 24/01/2002</w:t>
      </w:r>
      <w:r>
        <w:rPr>
          <w:b w:val="0"/>
          <w:i w:val="0"/>
        </w:rPr>
        <w:br/>
      </w:r>
      <w:r>
        <w:rPr>
          <w:b w:val="0"/>
          <w:i w:val="0"/>
        </w:rPr>
        <w:br/>
      </w:r>
      <w:r>
        <w:rPr>
          <w:b w:val="0"/>
          <w:i w:val="0"/>
        </w:rPr>
        <w:t>Ban hành Quy chế tạm thời về tổ chức và hoạt động của thôn, khu phố.</w:t>
      </w:r>
      <w:r>
        <w:rPr>
          <w:b w:val="0"/>
          <w:i w:val="0"/>
        </w:rPr>
        <w:br/>
      </w:r>
      <w:r>
        <w:rPr>
          <w:b w:val="0"/>
          <w:i w:val="0"/>
        </w:rPr>
        <w:br/>
      </w:r>
      <w:r>
        <w:rPr>
          <w:b w:val="0"/>
          <w:i w:val="0"/>
        </w:rPr>
        <w:t>24/01/2002</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Số 296/2011/NQ-HĐND ngày 09/12/2011</w:t>
      </w:r>
      <w:r>
        <w:rPr>
          <w:b w:val="0"/>
          <w:i w:val="0"/>
        </w:rPr>
        <w:br/>
      </w:r>
      <w:r>
        <w:rPr>
          <w:b w:val="0"/>
          <w:i w:val="0"/>
        </w:rPr>
        <w:br/>
      </w:r>
      <w:r>
        <w:rPr>
          <w:b w:val="0"/>
          <w:i w:val="0"/>
        </w:rPr>
        <w:t>Ban hành Quy chế hoạt động của Hội đồng nhân dân tỉnh Khóa XV, nhiệm kỳ 2011-2016.</w:t>
      </w:r>
      <w:r>
        <w:rPr>
          <w:b w:val="0"/>
          <w:i w:val="0"/>
        </w:rPr>
        <w:br/>
      </w:r>
      <w:r>
        <w:rPr>
          <w:b w:val="0"/>
          <w:i w:val="0"/>
        </w:rPr>
        <w:br/>
      </w:r>
      <w:r>
        <w:rPr>
          <w:b w:val="0"/>
          <w:i w:val="0"/>
        </w:rPr>
        <w:t>19/12/2011</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Số 13/2012/NQ-HĐND ngày 20/7/2012</w:t>
      </w:r>
      <w:r>
        <w:rPr>
          <w:b w:val="0"/>
          <w:i w:val="0"/>
        </w:rPr>
        <w:br/>
      </w:r>
      <w:r>
        <w:rPr>
          <w:b w:val="0"/>
          <w:i w:val="0"/>
        </w:rPr>
        <w:br/>
      </w:r>
      <w:r>
        <w:rPr>
          <w:b w:val="0"/>
          <w:i w:val="0"/>
        </w:rPr>
        <w:t>Về việc điều chỉnh mức trợ cấp khi thực hiện giai đoạn 2 Đề án thu hút sinh viên tốt nghiệp đại học chính quy về làm công chức dự bị tại xã, phường, thị trấn.</w:t>
      </w:r>
      <w:r>
        <w:rPr>
          <w:b w:val="0"/>
          <w:i w:val="0"/>
        </w:rPr>
        <w:br/>
      </w:r>
      <w:r>
        <w:rPr>
          <w:b w:val="0"/>
          <w:i w:val="0"/>
        </w:rPr>
        <w:br/>
      </w:r>
      <w:r>
        <w:rPr>
          <w:b w:val="0"/>
          <w:i w:val="0"/>
        </w:rPr>
        <w:t>30/7/2012</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Sô 31/2012/NQ-HĐND ngày 10/12/2012</w:t>
      </w:r>
      <w:r>
        <w:rPr>
          <w:b w:val="0"/>
          <w:i w:val="0"/>
        </w:rPr>
        <w:br/>
      </w:r>
      <w:r>
        <w:rPr>
          <w:b w:val="0"/>
          <w:i w:val="0"/>
        </w:rPr>
        <w:br/>
      </w:r>
      <w:r>
        <w:rPr>
          <w:b w:val="0"/>
          <w:i w:val="0"/>
        </w:rPr>
        <w:t>Về việc chuyển đổi trường mầm non bán công sang trường mầm non công lập.</w:t>
      </w:r>
      <w:r>
        <w:rPr>
          <w:b w:val="0"/>
          <w:i w:val="0"/>
        </w:rPr>
        <w:br/>
      </w:r>
      <w:r>
        <w:rPr>
          <w:b w:val="0"/>
          <w:i w:val="0"/>
        </w:rPr>
        <w:br/>
      </w:r>
      <w:r>
        <w:rPr>
          <w:b w:val="0"/>
          <w:i w:val="0"/>
        </w:rPr>
        <w:t>20/12/2012</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Số 21/2014/NQ-HĐND ngày 05/12/2014</w:t>
      </w:r>
      <w:r>
        <w:rPr>
          <w:b w:val="0"/>
          <w:i w:val="0"/>
        </w:rPr>
        <w:br/>
      </w:r>
      <w:r>
        <w:rPr>
          <w:b w:val="0"/>
          <w:i w:val="0"/>
        </w:rPr>
        <w:br/>
      </w:r>
      <w:r>
        <w:rPr>
          <w:b w:val="0"/>
          <w:i w:val="0"/>
        </w:rPr>
        <w:t xml:space="preserve">Về việc phê chuẩn tổng chỉ tiêu số lượng người làm việc trong các đơn vị sự nghiệp công lập, các Hội có tính chất đặc thù ở địa phương năm 2015 </w:t>
      </w:r>
      <w:r>
        <w:rPr>
          <w:b w:val="0"/>
          <w:i w:val="0"/>
        </w:rPr>
        <w:br/>
      </w:r>
      <w:r>
        <w:rPr>
          <w:b w:val="0"/>
          <w:i w:val="0"/>
        </w:rPr>
        <w:br/>
      </w:r>
      <w:r>
        <w:rPr>
          <w:b w:val="0"/>
          <w:i w:val="0"/>
        </w:rPr>
        <w:t>08/12/2014</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Số 18/2015/NQ-HĐND ngày 01/08/2015</w:t>
      </w:r>
      <w:r>
        <w:rPr>
          <w:b w:val="0"/>
          <w:i w:val="0"/>
        </w:rPr>
        <w:br/>
      </w:r>
      <w:r>
        <w:rPr>
          <w:b w:val="0"/>
          <w:i w:val="0"/>
        </w:rPr>
        <w:br/>
      </w:r>
      <w:r>
        <w:rPr>
          <w:b w:val="0"/>
          <w:i w:val="0"/>
        </w:rPr>
        <w:t>Về quy định hỗ trợ đối với cán bộ, công chức, viên chức được cử đi đào tạo sau đại học và mức thưởng khuyến khích ưu đãi tài năng</w:t>
      </w:r>
      <w:r>
        <w:rPr>
          <w:b w:val="0"/>
          <w:i w:val="0"/>
        </w:rPr>
        <w:br/>
      </w:r>
      <w:r>
        <w:rPr>
          <w:b w:val="0"/>
          <w:i w:val="0"/>
        </w:rPr>
        <w:br/>
      </w:r>
      <w:r>
        <w:rPr>
          <w:b w:val="0"/>
          <w:i w:val="0"/>
        </w:rPr>
        <w:t>10/08/2015</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Số 14/2016/NQ-HĐND ngày 07/07/2016</w:t>
      </w:r>
      <w:r>
        <w:rPr>
          <w:b w:val="0"/>
          <w:i w:val="0"/>
        </w:rPr>
        <w:br/>
      </w:r>
      <w:r>
        <w:rPr>
          <w:b w:val="0"/>
          <w:i w:val="0"/>
        </w:rPr>
        <w:br/>
      </w:r>
      <w:r>
        <w:rPr>
          <w:b w:val="0"/>
          <w:i w:val="0"/>
        </w:rPr>
        <w:t>Về việc giao biên chế công chức trong các cơ quan, tổ chức hành chính nhà nước tỉnh Hưng Yên năm 2016</w:t>
      </w:r>
      <w:r>
        <w:rPr>
          <w:b w:val="0"/>
          <w:i w:val="0"/>
        </w:rPr>
        <w:br/>
      </w:r>
      <w:r>
        <w:rPr>
          <w:b w:val="0"/>
          <w:i w:val="0"/>
        </w:rPr>
        <w:br/>
      </w:r>
      <w:r>
        <w:rPr>
          <w:b w:val="0"/>
          <w:i w:val="0"/>
        </w:rPr>
        <w:t>07/07/2016</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Số 89/2016/NQ-HĐND ngày 20/12/2016</w:t>
      </w:r>
      <w:r>
        <w:rPr>
          <w:b w:val="0"/>
          <w:i w:val="0"/>
        </w:rPr>
        <w:br/>
      </w:r>
      <w:r>
        <w:rPr>
          <w:b w:val="0"/>
          <w:i w:val="0"/>
        </w:rPr>
        <w:br/>
      </w:r>
      <w:r>
        <w:rPr>
          <w:b w:val="0"/>
          <w:i w:val="0"/>
        </w:rPr>
        <w:t>Về việc phê duyệt số lượng người làm việc trong các đơn vị sự nghiệp công lập, các hội được nhà nước hỗ trợ kinh phí hoạt động của tỉnh năm 2017</w:t>
      </w:r>
      <w:r>
        <w:rPr>
          <w:b w:val="0"/>
          <w:i w:val="0"/>
        </w:rPr>
        <w:br/>
      </w:r>
      <w:r>
        <w:rPr>
          <w:b w:val="0"/>
          <w:i w:val="0"/>
        </w:rPr>
        <w:br/>
      </w:r>
      <w:r>
        <w:rPr>
          <w:b w:val="0"/>
          <w:i w:val="0"/>
        </w:rPr>
        <w:t>30/12/2016</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Số 107/2017/NQ-HĐND ngày 21/07/2017</w:t>
      </w:r>
      <w:r>
        <w:rPr>
          <w:b w:val="0"/>
          <w:i w:val="0"/>
        </w:rPr>
        <w:br/>
      </w:r>
      <w:r>
        <w:rPr>
          <w:b w:val="0"/>
          <w:i w:val="0"/>
        </w:rPr>
        <w:br/>
      </w:r>
      <w:r>
        <w:rPr>
          <w:b w:val="0"/>
          <w:i w:val="0"/>
        </w:rPr>
        <w:t>Ban hành quy định chế độ thù lao đối với lãnh đạo chuyên trách Ban đại diện Hội Người cao tuổi cấp tỉnh, cấp huyện; Hội Người cao tuổi cấp xã; Chi hội Người cao tuổi ở thôn, khu phố tỉnh Hưng Yên</w:t>
      </w:r>
      <w:r>
        <w:rPr>
          <w:b w:val="0"/>
          <w:i w:val="0"/>
        </w:rPr>
        <w:br/>
      </w:r>
      <w:r>
        <w:rPr>
          <w:b w:val="0"/>
          <w:i w:val="0"/>
        </w:rPr>
        <w:br/>
      </w:r>
      <w:r>
        <w:rPr>
          <w:b w:val="0"/>
          <w:i w:val="0"/>
        </w:rPr>
        <w:t>01/09/2017</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Số 209/2019/NQ-HĐND ngày 10/07/2019</w:t>
      </w:r>
      <w:r>
        <w:rPr>
          <w:b w:val="0"/>
          <w:i w:val="0"/>
        </w:rPr>
        <w:br/>
      </w:r>
      <w:r>
        <w:rPr>
          <w:b w:val="0"/>
          <w:i w:val="0"/>
        </w:rPr>
        <w:br/>
      </w:r>
      <w:r>
        <w:rPr>
          <w:b w:val="0"/>
          <w:i w:val="0"/>
        </w:rPr>
        <w:t>Quy định chính sách hỗ trợ đặc thù đối với cán bộ, công chức làm việc tại Bộ phận Một cửa các cấp trên địa bàn tỉnh, giai đoạn 2019 - 2020</w:t>
      </w:r>
      <w:r>
        <w:rPr>
          <w:b w:val="0"/>
          <w:i w:val="0"/>
        </w:rPr>
        <w:br/>
      </w:r>
      <w:r>
        <w:rPr>
          <w:b w:val="0"/>
          <w:i w:val="0"/>
        </w:rPr>
        <w:br/>
      </w:r>
      <w:r>
        <w:rPr>
          <w:b w:val="0"/>
          <w:i w:val="0"/>
        </w:rPr>
        <w:t>01/09/2019</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Số 333/2020/NQ-HĐND ngày 01/12/2020</w:t>
      </w:r>
      <w:r>
        <w:rPr>
          <w:b w:val="0"/>
          <w:i w:val="0"/>
        </w:rPr>
        <w:br/>
      </w:r>
      <w:r>
        <w:rPr>
          <w:b w:val="0"/>
          <w:i w:val="0"/>
        </w:rPr>
        <w:br/>
      </w:r>
      <w:r>
        <w:rPr>
          <w:b w:val="0"/>
          <w:i w:val="0"/>
        </w:rPr>
        <w:t>Tiếp tục thực hiện Nghị quyết số 209/2019/NQ-HĐND ngày 10/7/2019 của Hội đồng nhân dân tỉnh quy định chính sách hỗ trợ đặc thù đối với cán bộ, công chức, viên chức làm việc tại Bộ phận một cửa các cấp trên địa bàn tỉnh Hưng Yên</w:t>
      </w:r>
      <w:r>
        <w:rPr>
          <w:b w:val="0"/>
          <w:i w:val="0"/>
        </w:rPr>
        <w:br/>
      </w:r>
      <w:r>
        <w:rPr>
          <w:b w:val="0"/>
          <w:i w:val="0"/>
        </w:rPr>
        <w:br/>
      </w:r>
      <w:r>
        <w:rPr>
          <w:b w:val="0"/>
          <w:i w:val="0"/>
        </w:rPr>
        <w:t>01/01/2021</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Số 347/2020/NQ-HĐND ngày 22/12/2020</w:t>
      </w:r>
      <w:r>
        <w:rPr>
          <w:b w:val="0"/>
          <w:i w:val="0"/>
        </w:rPr>
        <w:br/>
      </w:r>
      <w:r>
        <w:rPr>
          <w:b w:val="0"/>
          <w:i w:val="0"/>
        </w:rPr>
        <w:br/>
      </w:r>
      <w:r>
        <w:rPr>
          <w:b w:val="0"/>
          <w:i w:val="0"/>
        </w:rPr>
        <w:t>Bãi bỏ Nghị quyết số 131/2017/NQ-HĐND ngày 08/12/2017 của Hội đồng nhân dân tỉnh về việc thực hiện chính sách thu hút sinh viên tốt nghiệp đại học chính quy về làm công chức tại xã, phường, thị trấn, giai đoạn 2018-2021</w:t>
      </w:r>
      <w:r>
        <w:rPr>
          <w:b w:val="0"/>
          <w:i w:val="0"/>
        </w:rPr>
        <w:br/>
      </w:r>
      <w:r>
        <w:rPr>
          <w:b w:val="0"/>
          <w:i w:val="0"/>
        </w:rPr>
        <w:br/>
      </w:r>
      <w:r>
        <w:rPr>
          <w:b w:val="0"/>
          <w:i w:val="0"/>
        </w:rPr>
        <w:t>01/01/2021</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Số 168/2021/NQ-HĐND ngày 08/12/2021</w:t>
      </w:r>
      <w:r>
        <w:rPr>
          <w:b w:val="0"/>
          <w:i w:val="0"/>
        </w:rPr>
        <w:br/>
      </w:r>
      <w:r>
        <w:rPr>
          <w:b w:val="0"/>
          <w:i w:val="0"/>
        </w:rPr>
        <w:br/>
      </w:r>
      <w:r>
        <w:rPr>
          <w:b w:val="0"/>
          <w:i w:val="0"/>
        </w:rPr>
        <w:t>Ban hành Quy định chính sách hỗ trợ đào tạo sau đại học, thu hút nhân tài và thưởng khuyến khích tài năng trên địa bàn tỉnh</w:t>
      </w:r>
      <w:r>
        <w:rPr>
          <w:b w:val="0"/>
          <w:i w:val="0"/>
        </w:rPr>
        <w:br/>
      </w:r>
      <w:r>
        <w:rPr>
          <w:b w:val="0"/>
          <w:i w:val="0"/>
        </w:rPr>
        <w:br/>
      </w:r>
      <w:r>
        <w:rPr>
          <w:b w:val="0"/>
          <w:i w:val="0"/>
        </w:rPr>
        <w:t>01/01/2022</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Số 172/2021/NQ-HĐND ngày 08/12/2021</w:t>
      </w:r>
      <w:r>
        <w:rPr>
          <w:b w:val="0"/>
          <w:i w:val="0"/>
        </w:rPr>
        <w:br/>
      </w:r>
      <w:r>
        <w:rPr>
          <w:b w:val="0"/>
          <w:i w:val="0"/>
        </w:rPr>
        <w:br/>
      </w:r>
      <w:r>
        <w:rPr>
          <w:b w:val="0"/>
          <w:i w:val="0"/>
        </w:rPr>
        <w:t>Sửa đổi, bổ sung một số điều của Nghị quyết số 277/2020/NQ-HĐND ngày 07/5/2020 của HĐND tỉnh</w:t>
      </w:r>
      <w:r>
        <w:rPr>
          <w:b w:val="0"/>
          <w:i w:val="0"/>
        </w:rPr>
        <w:br/>
      </w:r>
      <w:r>
        <w:rPr>
          <w:b w:val="0"/>
          <w:i w:val="0"/>
        </w:rPr>
        <w:br/>
      </w:r>
      <w:r>
        <w:rPr>
          <w:b w:val="0"/>
          <w:i w:val="0"/>
        </w:rPr>
        <w:t>01/01/2022</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Số 175/2021/NQ-HĐND ngày 08/12/2021</w:t>
      </w:r>
      <w:r>
        <w:rPr>
          <w:b w:val="0"/>
          <w:i w:val="0"/>
        </w:rPr>
        <w:br/>
      </w:r>
      <w:r>
        <w:rPr>
          <w:b w:val="0"/>
          <w:i w:val="0"/>
        </w:rPr>
        <w:br/>
      </w:r>
      <w:r>
        <w:rPr>
          <w:b w:val="0"/>
          <w:i w:val="0"/>
        </w:rPr>
        <w:t>Ban hành Quy định hỗ trợ viên chức trong các đơn vị sự nghiệp công lập thuộc thẩm quyền quản lý của UBND tỉnh thôi việc theo nguyện vọng trên địa bàn tỉnh giai đoạn 2022-2025</w:t>
      </w:r>
      <w:r>
        <w:rPr>
          <w:b w:val="0"/>
          <w:i w:val="0"/>
        </w:rPr>
        <w:br/>
      </w:r>
      <w:r>
        <w:rPr>
          <w:b w:val="0"/>
          <w:i w:val="0"/>
        </w:rPr>
        <w:br/>
      </w:r>
      <w:r>
        <w:rPr>
          <w:b w:val="0"/>
          <w:i w:val="0"/>
        </w:rPr>
        <w:t>01/01/2022</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Số 383/2023/NQ-HĐND ngày 06/07/2023</w:t>
      </w:r>
      <w:r>
        <w:rPr>
          <w:b w:val="0"/>
          <w:i w:val="0"/>
        </w:rPr>
        <w:br/>
      </w:r>
      <w:r>
        <w:rPr>
          <w:b w:val="0"/>
          <w:i w:val="0"/>
        </w:rPr>
        <w:br/>
      </w:r>
      <w:r>
        <w:rPr>
          <w:b w:val="0"/>
          <w:i w:val="0"/>
        </w:rPr>
        <w:t>Quy định về hỗ trợ cán bộ, công chức nghỉ hưu trước tuổi, thôi việc, chuyển công tác giai đoạn 2023-2026.</w:t>
      </w:r>
      <w:r>
        <w:rPr>
          <w:b w:val="0"/>
          <w:i w:val="0"/>
        </w:rPr>
        <w:br/>
      </w:r>
      <w:r>
        <w:rPr>
          <w:b w:val="0"/>
          <w:i w:val="0"/>
        </w:rPr>
        <w:br/>
      </w:r>
      <w:r>
        <w:rPr>
          <w:b w:val="0"/>
          <w:i w:val="0"/>
        </w:rPr>
        <w:t>20/07/2023</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Số 385/2023/NQ-HĐND ngày 21/7/2023</w:t>
      </w:r>
      <w:r>
        <w:rPr>
          <w:b w:val="0"/>
          <w:i w:val="0"/>
        </w:rPr>
        <w:br/>
      </w:r>
      <w:r>
        <w:rPr>
          <w:b w:val="0"/>
          <w:i w:val="0"/>
        </w:rPr>
        <w:br/>
      </w:r>
      <w:r>
        <w:rPr>
          <w:b w:val="0"/>
          <w:i w:val="0"/>
        </w:rPr>
        <w:t>Quy định việc hỗ trợ giáo viên mầm non, giáo viên tiểu học khi được tuyển dụng vào các đơn vị sự nghiệp giáo dục công lập trên địa bàn tỉnh Hưng Yên</w:t>
      </w:r>
      <w:r>
        <w:rPr>
          <w:b w:val="0"/>
          <w:i w:val="0"/>
        </w:rPr>
        <w:br/>
      </w:r>
      <w:r>
        <w:rPr>
          <w:b w:val="0"/>
          <w:i w:val="0"/>
        </w:rPr>
        <w:br/>
      </w:r>
      <w:r>
        <w:rPr>
          <w:b w:val="0"/>
          <w:i w:val="0"/>
        </w:rPr>
        <w:t>01/08/2023</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Số 430/2023/NQ-HĐND ngày 7/12/2023</w:t>
      </w:r>
      <w:r>
        <w:rPr>
          <w:b w:val="0"/>
          <w:i w:val="0"/>
        </w:rPr>
        <w:br/>
      </w:r>
      <w:r>
        <w:rPr>
          <w:b w:val="0"/>
          <w:i w:val="0"/>
        </w:rPr>
        <w:br/>
      </w:r>
      <w:r>
        <w:rPr>
          <w:b w:val="0"/>
          <w:i w:val="0"/>
        </w:rPr>
        <w:t>Sửa đổi, bổ sung một số nội dung của Quy định chính sách hỗ trợ đào tạo sau đại học, thu hút nhân tài và thưởng khuyến khích tài năng trên địa bàn tỉnh Hưng Yên ban hành kèm theo Nghị quyết số 168/2021/NQ-HĐND ngày 08/12/2021 của HĐND tỉnh</w:t>
      </w:r>
      <w:r>
        <w:rPr>
          <w:b w:val="0"/>
          <w:i w:val="0"/>
        </w:rPr>
        <w:br/>
      </w:r>
      <w:r>
        <w:rPr>
          <w:b w:val="0"/>
          <w:i w:val="0"/>
        </w:rPr>
        <w:br/>
      </w:r>
      <w:r>
        <w:rPr>
          <w:b w:val="0"/>
          <w:i w:val="0"/>
        </w:rPr>
        <w:t>20/12/2023</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Số 439/2023/NQ-HĐND ngày 07/12/2023</w:t>
      </w:r>
      <w:r>
        <w:rPr>
          <w:b w:val="0"/>
          <w:i w:val="0"/>
        </w:rPr>
        <w:br/>
      </w:r>
      <w:r>
        <w:rPr>
          <w:b w:val="0"/>
          <w:i w:val="0"/>
        </w:rPr>
        <w:br/>
      </w:r>
      <w:r>
        <w:rPr>
          <w:b w:val="0"/>
          <w:i w:val="0"/>
        </w:rPr>
        <w:t>Quy định chức danh, số lượng và một số chế độ, chính sách đối với người hoạt động không chuyên trách ở cấp xã, ở thôn, tổ dân phố; mức khoán kinh phí hoạt động của các tổ chức chính trị - xã hội ở cấp xã, ở thôn, tổ dân phố trên địa bàn tỉnh Hưng Yên</w:t>
      </w:r>
      <w:r>
        <w:rPr>
          <w:b w:val="0"/>
          <w:i w:val="0"/>
        </w:rPr>
        <w:br/>
      </w:r>
      <w:r>
        <w:rPr>
          <w:b w:val="0"/>
          <w:i w:val="0"/>
        </w:rPr>
        <w:br/>
      </w:r>
      <w:r>
        <w:rPr>
          <w:b w:val="0"/>
          <w:i w:val="0"/>
        </w:rPr>
        <w:t>01/01/2024</w:t>
      </w:r>
      <w:r>
        <w:rPr>
          <w:b w:val="0"/>
          <w:i w:val="0"/>
        </w:rPr>
        <w:br/>
      </w:r>
      <w:r>
        <w:rPr>
          <w:b w:val="0"/>
          <w:i w:val="0"/>
        </w:rPr>
        <w:br/>
      </w:r>
      <w:r>
        <w:rPr>
          <w:b w:val="0"/>
          <w:i w:val="0"/>
        </w:rPr>
        <w:t>Chưa có hiệu lực</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70/1997/QĐ-UB ngày 14/02/1997</w:t>
      </w:r>
      <w:r>
        <w:rPr>
          <w:b w:val="0"/>
          <w:i w:val="0"/>
        </w:rPr>
        <w:br/>
      </w:r>
      <w:r>
        <w:rPr>
          <w:b w:val="0"/>
          <w:i w:val="0"/>
        </w:rPr>
        <w:br/>
      </w:r>
      <w:r>
        <w:rPr>
          <w:b w:val="0"/>
          <w:i w:val="0"/>
        </w:rPr>
        <w:t>Thành lập Chi cục thú y trực thuộc Sở Nông nghiệp và Phát triển nông thôn</w:t>
      </w:r>
      <w:r>
        <w:rPr>
          <w:b w:val="0"/>
          <w:i w:val="0"/>
        </w:rPr>
        <w:br/>
      </w:r>
      <w:r>
        <w:rPr>
          <w:b w:val="0"/>
          <w:i w:val="0"/>
        </w:rPr>
        <w:br/>
      </w:r>
      <w:r>
        <w:rPr>
          <w:b w:val="0"/>
          <w:i w:val="0"/>
        </w:rPr>
        <w:t>14/02/1997</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2281/1998/QĐ-UB ngày 02/12/1998</w:t>
      </w:r>
      <w:r>
        <w:rPr>
          <w:b w:val="0"/>
          <w:i w:val="0"/>
        </w:rPr>
        <w:br/>
      </w:r>
      <w:r>
        <w:rPr>
          <w:b w:val="0"/>
          <w:i w:val="0"/>
        </w:rPr>
        <w:br/>
      </w:r>
      <w:r>
        <w:rPr>
          <w:b w:val="0"/>
          <w:i w:val="0"/>
        </w:rPr>
        <w:t>Ban hành bản Quy định về quản lý, sử dụng hồ sơ địa giới, bản đồ địa giới và mốc địa giới hành chính các cấp.</w:t>
      </w:r>
      <w:r>
        <w:rPr>
          <w:b w:val="0"/>
          <w:i w:val="0"/>
        </w:rPr>
        <w:br/>
      </w:r>
      <w:r>
        <w:rPr>
          <w:b w:val="0"/>
          <w:i w:val="0"/>
        </w:rPr>
        <w:br/>
      </w:r>
      <w:r>
        <w:rPr>
          <w:b w:val="0"/>
          <w:i w:val="0"/>
        </w:rPr>
        <w:t>02/12/1998</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1859/1999/QĐ-UB ngày 05/10/1999</w:t>
      </w:r>
      <w:r>
        <w:rPr>
          <w:b w:val="0"/>
          <w:i w:val="0"/>
        </w:rPr>
        <w:br/>
      </w:r>
      <w:r>
        <w:rPr>
          <w:b w:val="0"/>
          <w:i w:val="0"/>
        </w:rPr>
        <w:br/>
      </w:r>
      <w:r>
        <w:rPr>
          <w:b w:val="0"/>
          <w:i w:val="0"/>
        </w:rPr>
        <w:t>Về giải quyết chế độ chính sách với cán bộ y tế cơ sở theo Thông tư số 08/TT-LB ngày 20/4/1995.</w:t>
      </w:r>
      <w:r>
        <w:rPr>
          <w:b w:val="0"/>
          <w:i w:val="0"/>
        </w:rPr>
        <w:br/>
      </w:r>
      <w:r>
        <w:rPr>
          <w:b w:val="0"/>
          <w:i w:val="0"/>
        </w:rPr>
        <w:br/>
      </w:r>
      <w:r>
        <w:rPr>
          <w:b w:val="0"/>
          <w:i w:val="0"/>
        </w:rPr>
        <w:t>15/10/1999</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02/2000/QĐ-UB ngày 18/01/2000</w:t>
      </w:r>
      <w:r>
        <w:rPr>
          <w:b w:val="0"/>
          <w:i w:val="0"/>
        </w:rPr>
        <w:br/>
      </w:r>
      <w:r>
        <w:rPr>
          <w:b w:val="0"/>
          <w:i w:val="0"/>
        </w:rPr>
        <w:br/>
      </w:r>
      <w:r>
        <w:rPr>
          <w:b w:val="0"/>
          <w:i w:val="0"/>
        </w:rPr>
        <w:t>Quy định về quản lý Nhà nước đối với một số hoạt động tôn giáo tại tỉnh Hưng Yên.</w:t>
      </w:r>
      <w:r>
        <w:rPr>
          <w:b w:val="0"/>
          <w:i w:val="0"/>
        </w:rPr>
        <w:br/>
      </w:r>
      <w:r>
        <w:rPr>
          <w:b w:val="0"/>
          <w:i w:val="0"/>
        </w:rPr>
        <w:br/>
      </w:r>
      <w:r>
        <w:rPr>
          <w:b w:val="0"/>
          <w:i w:val="0"/>
        </w:rPr>
        <w:t>03/02/2000</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48/2002/QĐ-UB ngày 11/9/2002</w:t>
      </w:r>
      <w:r>
        <w:rPr>
          <w:b w:val="0"/>
          <w:i w:val="0"/>
        </w:rPr>
        <w:br/>
      </w:r>
      <w:r>
        <w:rPr>
          <w:b w:val="0"/>
          <w:i w:val="0"/>
        </w:rPr>
        <w:br/>
      </w:r>
      <w:r>
        <w:rPr>
          <w:b w:val="0"/>
          <w:i w:val="0"/>
        </w:rPr>
        <w:t>Về bổ sung chức năng, nhiệm vụ và đổi tên Chi cục di dân PTVKTM thành Chi cục Phát triển nông thôn trực thuộc Sở Nông nghiệp và PTNT.</w:t>
      </w:r>
      <w:r>
        <w:rPr>
          <w:b w:val="0"/>
          <w:i w:val="0"/>
        </w:rPr>
        <w:br/>
      </w:r>
      <w:r>
        <w:rPr>
          <w:b w:val="0"/>
          <w:i w:val="0"/>
        </w:rPr>
        <w:br/>
      </w:r>
      <w:r>
        <w:rPr>
          <w:b w:val="0"/>
          <w:i w:val="0"/>
        </w:rPr>
        <w:t>11/9/2002</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15/2004/QĐ-UBND ngày 13/04/2004</w:t>
      </w:r>
      <w:r>
        <w:rPr>
          <w:b w:val="0"/>
          <w:i w:val="0"/>
        </w:rPr>
        <w:br/>
      </w:r>
      <w:r>
        <w:rPr>
          <w:b w:val="0"/>
          <w:i w:val="0"/>
        </w:rPr>
        <w:br/>
      </w:r>
      <w:r>
        <w:rPr>
          <w:b w:val="0"/>
          <w:i w:val="0"/>
        </w:rPr>
        <w:t>Thành lập bệnh viện tâm thần kinh trực thuộc Sở Y tế</w:t>
      </w:r>
      <w:r>
        <w:rPr>
          <w:b w:val="0"/>
          <w:i w:val="0"/>
        </w:rPr>
        <w:br/>
      </w:r>
      <w:r>
        <w:rPr>
          <w:b w:val="0"/>
          <w:i w:val="0"/>
        </w:rPr>
        <w:br/>
      </w:r>
      <w:r>
        <w:rPr>
          <w:b w:val="0"/>
          <w:i w:val="0"/>
        </w:rPr>
        <w:t>13/04/2004</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65/2006/QĐ-UBND ngày 11/7/2006</w:t>
      </w:r>
      <w:r>
        <w:rPr>
          <w:b w:val="0"/>
          <w:i w:val="0"/>
        </w:rPr>
        <w:br/>
      </w:r>
      <w:r>
        <w:rPr>
          <w:b w:val="0"/>
          <w:i w:val="0"/>
        </w:rPr>
        <w:br/>
      </w:r>
      <w:r>
        <w:rPr>
          <w:b w:val="0"/>
          <w:i w:val="0"/>
        </w:rPr>
        <w:t>Quy định xếp hạng và chế độ phụ cấp chức vụ lãnh đạo các đơn vị sự nghiệp do UBND tỉnh thành lập.</w:t>
      </w:r>
      <w:r>
        <w:rPr>
          <w:b w:val="0"/>
          <w:i w:val="0"/>
        </w:rPr>
        <w:br/>
      </w:r>
      <w:r>
        <w:rPr>
          <w:b w:val="0"/>
          <w:i w:val="0"/>
        </w:rPr>
        <w:br/>
      </w:r>
      <w:r>
        <w:rPr>
          <w:b w:val="0"/>
          <w:i w:val="0"/>
        </w:rPr>
        <w:t>21/7/2006</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678/2007/QĐ-UBND ngày 05/4/2007</w:t>
      </w:r>
      <w:r>
        <w:rPr>
          <w:b w:val="0"/>
          <w:i w:val="0"/>
        </w:rPr>
        <w:br/>
      </w:r>
      <w:r>
        <w:rPr>
          <w:b w:val="0"/>
          <w:i w:val="0"/>
        </w:rPr>
        <w:br/>
      </w:r>
      <w:r>
        <w:rPr>
          <w:b w:val="0"/>
          <w:i w:val="0"/>
        </w:rPr>
        <w:t>Về phân loại đơn vị hành chính xã, phường, thị trấn theo Nghị định số 159/2005/NĐ-CP của Chính phủ.</w:t>
      </w:r>
      <w:r>
        <w:rPr>
          <w:b w:val="0"/>
          <w:i w:val="0"/>
        </w:rPr>
        <w:br/>
      </w:r>
      <w:r>
        <w:rPr>
          <w:b w:val="0"/>
          <w:i w:val="0"/>
        </w:rPr>
        <w:br/>
      </w:r>
      <w:r>
        <w:rPr>
          <w:b w:val="0"/>
          <w:i w:val="0"/>
        </w:rPr>
        <w:t>15/4/2007</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05/2008/QĐ-UBND ngày 29/02/2008</w:t>
      </w:r>
      <w:r>
        <w:rPr>
          <w:b w:val="0"/>
          <w:i w:val="0"/>
        </w:rPr>
        <w:br/>
      </w:r>
      <w:r>
        <w:rPr>
          <w:b w:val="0"/>
          <w:i w:val="0"/>
        </w:rPr>
        <w:br/>
      </w:r>
      <w:r>
        <w:rPr>
          <w:b w:val="0"/>
          <w:i w:val="0"/>
        </w:rPr>
        <w:t>Ban hành Quy chế về mối quan hệ công tác giữa UBND tỉnh và Ban Thường vụ Liên đoàn lao động tỉnh.</w:t>
      </w:r>
      <w:r>
        <w:rPr>
          <w:b w:val="0"/>
          <w:i w:val="0"/>
        </w:rPr>
        <w:br/>
      </w:r>
      <w:r>
        <w:rPr>
          <w:b w:val="0"/>
          <w:i w:val="0"/>
        </w:rPr>
        <w:br/>
      </w:r>
      <w:r>
        <w:rPr>
          <w:b w:val="0"/>
          <w:i w:val="0"/>
        </w:rPr>
        <w:t>10/3/2008</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16/2008/QĐ-UBND ngày 30/5/2008</w:t>
      </w:r>
      <w:r>
        <w:rPr>
          <w:b w:val="0"/>
          <w:i w:val="0"/>
        </w:rPr>
        <w:br/>
      </w:r>
      <w:r>
        <w:rPr>
          <w:b w:val="0"/>
          <w:i w:val="0"/>
        </w:rPr>
        <w:br/>
      </w:r>
      <w:r>
        <w:rPr>
          <w:b w:val="0"/>
          <w:i w:val="0"/>
        </w:rPr>
        <w:t>Thành lập Chi cục Dân số - Kế hoạch hóa gia đình trực thuộc sở Y tế Hưng Yên.</w:t>
      </w:r>
      <w:r>
        <w:rPr>
          <w:b w:val="0"/>
          <w:i w:val="0"/>
        </w:rPr>
        <w:br/>
      </w:r>
      <w:r>
        <w:rPr>
          <w:b w:val="0"/>
          <w:i w:val="0"/>
        </w:rPr>
        <w:br/>
      </w:r>
      <w:r>
        <w:rPr>
          <w:b w:val="0"/>
          <w:i w:val="0"/>
        </w:rPr>
        <w:t>09/6/2008</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26/2008/QĐ-UBND ngày 19/11/2008</w:t>
      </w:r>
      <w:r>
        <w:rPr>
          <w:b w:val="0"/>
          <w:i w:val="0"/>
        </w:rPr>
        <w:br/>
      </w:r>
      <w:r>
        <w:rPr>
          <w:b w:val="0"/>
          <w:i w:val="0"/>
        </w:rPr>
        <w:br/>
      </w:r>
      <w:r>
        <w:rPr>
          <w:b w:val="0"/>
          <w:i w:val="0"/>
        </w:rPr>
        <w:t>Quy định chức năng, nhiệm vụ, quyền hạn và cơ câu tổ chức của Sở Lao động -Thương binh và Xã hội.</w:t>
      </w:r>
      <w:r>
        <w:rPr>
          <w:b w:val="0"/>
          <w:i w:val="0"/>
        </w:rPr>
        <w:br/>
      </w:r>
      <w:r>
        <w:rPr>
          <w:b w:val="0"/>
          <w:i w:val="0"/>
        </w:rPr>
        <w:br/>
      </w:r>
      <w:r>
        <w:rPr>
          <w:b w:val="0"/>
          <w:i w:val="0"/>
        </w:rPr>
        <w:t>19/11/2008</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1653/2008/QĐ-UBND ngày 28/8/2008</w:t>
      </w:r>
      <w:r>
        <w:rPr>
          <w:b w:val="0"/>
          <w:i w:val="0"/>
        </w:rPr>
        <w:br/>
      </w:r>
      <w:r>
        <w:rPr>
          <w:b w:val="0"/>
          <w:i w:val="0"/>
        </w:rPr>
        <w:br/>
      </w:r>
      <w:r>
        <w:rPr>
          <w:b w:val="0"/>
          <w:i w:val="0"/>
        </w:rPr>
        <w:t>Thành lập Chi cục Bảo vệ môi trường trực thuộc Sở Tài nguyên và Môi trường.</w:t>
      </w:r>
      <w:r>
        <w:rPr>
          <w:b w:val="0"/>
          <w:i w:val="0"/>
        </w:rPr>
        <w:br/>
      </w:r>
      <w:r>
        <w:rPr>
          <w:b w:val="0"/>
          <w:i w:val="0"/>
        </w:rPr>
        <w:br/>
      </w:r>
      <w:r>
        <w:rPr>
          <w:b w:val="0"/>
          <w:i w:val="0"/>
        </w:rPr>
        <w:t>28/8/2008</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06/2009/QĐ-UBND ngày 08/5/2009</w:t>
      </w:r>
      <w:r>
        <w:rPr>
          <w:b w:val="0"/>
          <w:i w:val="0"/>
        </w:rPr>
        <w:br/>
      </w:r>
      <w:r>
        <w:rPr>
          <w:b w:val="0"/>
          <w:i w:val="0"/>
        </w:rPr>
        <w:br/>
      </w:r>
      <w:r>
        <w:rPr>
          <w:b w:val="0"/>
          <w:i w:val="0"/>
        </w:rPr>
        <w:t>Ban hành Quy định thành phần và Quy chế hoạt động của Hội đồng kỷ luật công chức xã, phường, thị trấn.</w:t>
      </w:r>
      <w:r>
        <w:rPr>
          <w:b w:val="0"/>
          <w:i w:val="0"/>
        </w:rPr>
        <w:br/>
      </w:r>
      <w:r>
        <w:rPr>
          <w:b w:val="0"/>
          <w:i w:val="0"/>
        </w:rPr>
        <w:br/>
      </w:r>
      <w:r>
        <w:rPr>
          <w:b w:val="0"/>
          <w:i w:val="0"/>
        </w:rPr>
        <w:t>18/5/2009</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949/2009/QĐ-UBND ngày 19/5/2009</w:t>
      </w:r>
      <w:r>
        <w:rPr>
          <w:b w:val="0"/>
          <w:i w:val="0"/>
        </w:rPr>
        <w:br/>
      </w:r>
      <w:r>
        <w:rPr>
          <w:b w:val="0"/>
          <w:i w:val="0"/>
        </w:rPr>
        <w:br/>
      </w:r>
      <w:r>
        <w:rPr>
          <w:b w:val="0"/>
          <w:i w:val="0"/>
        </w:rPr>
        <w:t>Quy định chức năng, nhiệm vụ, quyền hạn và cơ cấu tổ chức của Sở Y tế tỉnh Hưng Yên.</w:t>
      </w:r>
      <w:r>
        <w:rPr>
          <w:b w:val="0"/>
          <w:i w:val="0"/>
        </w:rPr>
        <w:br/>
      </w:r>
      <w:r>
        <w:rPr>
          <w:b w:val="0"/>
          <w:i w:val="0"/>
        </w:rPr>
        <w:br/>
      </w:r>
      <w:r>
        <w:rPr>
          <w:b w:val="0"/>
          <w:i w:val="0"/>
        </w:rPr>
        <w:t>19/5/2009</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16/2010/QĐ-UBND ngày 18/6/2010</w:t>
      </w:r>
      <w:r>
        <w:rPr>
          <w:b w:val="0"/>
          <w:i w:val="0"/>
        </w:rPr>
        <w:br/>
      </w:r>
      <w:r>
        <w:rPr>
          <w:b w:val="0"/>
          <w:i w:val="0"/>
        </w:rPr>
        <w:br/>
      </w:r>
      <w:r>
        <w:rPr>
          <w:b w:val="0"/>
          <w:i w:val="0"/>
        </w:rPr>
        <w:t>Ban hành Quy chế phối hợp giữa Ban quản lý các khu công nghiệp với các cơ quan liên quan trong việc quản lý các Khu công nghiệp trên địa bàn tỉnh Hưng Yên.</w:t>
      </w:r>
      <w:r>
        <w:rPr>
          <w:b w:val="0"/>
          <w:i w:val="0"/>
        </w:rPr>
        <w:br/>
      </w:r>
      <w:r>
        <w:rPr>
          <w:b w:val="0"/>
          <w:i w:val="0"/>
        </w:rPr>
        <w:br/>
      </w:r>
      <w:r>
        <w:rPr>
          <w:b w:val="0"/>
          <w:i w:val="0"/>
        </w:rPr>
        <w:t>28/6/2010</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19/2010/QĐ-UBND ngày 30/7/2010</w:t>
      </w:r>
      <w:r>
        <w:rPr>
          <w:b w:val="0"/>
          <w:i w:val="0"/>
        </w:rPr>
        <w:br/>
      </w:r>
      <w:r>
        <w:rPr>
          <w:b w:val="0"/>
          <w:i w:val="0"/>
        </w:rPr>
        <w:br/>
      </w:r>
      <w:r>
        <w:rPr>
          <w:b w:val="0"/>
          <w:i w:val="0"/>
        </w:rPr>
        <w:t>Sửa đổi, bổ sung, thay thế, bãi bỏ thủ tục hành chính quy định tại một số văn bản của UBND tỉnh.</w:t>
      </w:r>
      <w:r>
        <w:rPr>
          <w:b w:val="0"/>
          <w:i w:val="0"/>
        </w:rPr>
        <w:br/>
      </w:r>
      <w:r>
        <w:rPr>
          <w:b w:val="0"/>
          <w:i w:val="0"/>
        </w:rPr>
        <w:br/>
      </w:r>
      <w:r>
        <w:rPr>
          <w:b w:val="0"/>
          <w:i w:val="0"/>
        </w:rPr>
        <w:t>09/8/2010</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1956/2010/QĐ-UBND ngày 07/10/2010</w:t>
      </w:r>
      <w:r>
        <w:rPr>
          <w:b w:val="0"/>
          <w:i w:val="0"/>
        </w:rPr>
        <w:br/>
      </w:r>
      <w:r>
        <w:rPr>
          <w:b w:val="0"/>
          <w:i w:val="0"/>
        </w:rPr>
        <w:br/>
      </w:r>
      <w:r>
        <w:rPr>
          <w:b w:val="0"/>
          <w:i w:val="0"/>
        </w:rPr>
        <w:t>Kiện toàn cơ cấu tổ chức bộ máy Chi cục Thú y trực thuộc Sở Nông nghiệp và Phát triển nông thôn.</w:t>
      </w:r>
      <w:r>
        <w:rPr>
          <w:b w:val="0"/>
          <w:i w:val="0"/>
        </w:rPr>
        <w:br/>
      </w:r>
      <w:r>
        <w:rPr>
          <w:b w:val="0"/>
          <w:i w:val="0"/>
        </w:rPr>
        <w:br/>
      </w:r>
      <w:r>
        <w:rPr>
          <w:b w:val="0"/>
          <w:i w:val="0"/>
        </w:rPr>
        <w:t>07/10/2010</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1443/2011/QĐ-UBND ngày 23/8/2011</w:t>
      </w:r>
      <w:r>
        <w:rPr>
          <w:b w:val="0"/>
          <w:i w:val="0"/>
        </w:rPr>
        <w:br/>
      </w:r>
      <w:r>
        <w:rPr>
          <w:b w:val="0"/>
          <w:i w:val="0"/>
        </w:rPr>
        <w:br/>
      </w:r>
      <w:r>
        <w:rPr>
          <w:b w:val="0"/>
          <w:i w:val="0"/>
        </w:rPr>
        <w:t>Thành lập Chi cục Phòng chống tệ nạn xã hội tỉnh Hưng Yên.</w:t>
      </w:r>
      <w:r>
        <w:rPr>
          <w:b w:val="0"/>
          <w:i w:val="0"/>
        </w:rPr>
        <w:br/>
      </w:r>
      <w:r>
        <w:rPr>
          <w:b w:val="0"/>
          <w:i w:val="0"/>
        </w:rPr>
        <w:br/>
      </w:r>
      <w:r>
        <w:rPr>
          <w:b w:val="0"/>
          <w:i w:val="0"/>
        </w:rPr>
        <w:t>23/8/20121</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12/2012/QĐ-UBND ngày 16/8/2012</w:t>
      </w:r>
      <w:r>
        <w:rPr>
          <w:b w:val="0"/>
          <w:i w:val="0"/>
        </w:rPr>
        <w:br/>
      </w:r>
      <w:r>
        <w:rPr>
          <w:b w:val="0"/>
          <w:i w:val="0"/>
        </w:rPr>
        <w:br/>
      </w:r>
      <w:r>
        <w:rPr>
          <w:b w:val="0"/>
          <w:i w:val="0"/>
        </w:rPr>
        <w:t>Điều chỉnh mức trợ cấp khi thực hiện giai đoạn II, Đề án thu hút sinh viên tốt nghiệp đại học chính quy về làm công chức dự bị tại xã, phường, thị trấn.</w:t>
      </w:r>
      <w:r>
        <w:rPr>
          <w:b w:val="0"/>
          <w:i w:val="0"/>
        </w:rPr>
        <w:br/>
      </w:r>
      <w:r>
        <w:rPr>
          <w:b w:val="0"/>
          <w:i w:val="0"/>
        </w:rPr>
        <w:br/>
      </w:r>
      <w:r>
        <w:rPr>
          <w:b w:val="0"/>
          <w:i w:val="0"/>
        </w:rPr>
        <w:t>26/8/2012</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10/2013/QĐ-UBND ngày 24/9/2013</w:t>
      </w:r>
      <w:r>
        <w:rPr>
          <w:b w:val="0"/>
          <w:i w:val="0"/>
        </w:rPr>
        <w:br/>
      </w:r>
      <w:r>
        <w:rPr>
          <w:b w:val="0"/>
          <w:i w:val="0"/>
        </w:rPr>
        <w:br/>
      </w:r>
      <w:r>
        <w:rPr>
          <w:b w:val="0"/>
          <w:i w:val="0"/>
        </w:rPr>
        <w:t>Sửa đổi Quyết định số 956/QĐ-UBND ngày 13/5/2010 của UBND tỉnh về việc Quy định chức danh, số lượng, một số chế độ chính sách đối với cán bộ, công chức xã, phường, thị trấn.</w:t>
      </w:r>
      <w:r>
        <w:rPr>
          <w:b w:val="0"/>
          <w:i w:val="0"/>
        </w:rPr>
        <w:br/>
      </w:r>
      <w:r>
        <w:rPr>
          <w:b w:val="0"/>
          <w:i w:val="0"/>
        </w:rPr>
        <w:br/>
      </w:r>
      <w:r>
        <w:rPr>
          <w:b w:val="0"/>
          <w:i w:val="0"/>
        </w:rPr>
        <w:t>24/9/2013</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14/2015/QĐ-UBND ngày 19/08/2015</w:t>
      </w:r>
      <w:r>
        <w:rPr>
          <w:b w:val="0"/>
          <w:i w:val="0"/>
        </w:rPr>
        <w:br/>
      </w:r>
      <w:r>
        <w:rPr>
          <w:b w:val="0"/>
          <w:i w:val="0"/>
        </w:rPr>
        <w:br/>
      </w:r>
      <w:r>
        <w:rPr>
          <w:b w:val="0"/>
          <w:i w:val="0"/>
        </w:rPr>
        <w:t>Về việc ban hành Quy định thực hiện cơ chế một cửa, cơ chế một cửa liên thông tại cơ quan hành chính nhà nước tỉnh Hưng Yên</w:t>
      </w:r>
      <w:r>
        <w:rPr>
          <w:b w:val="0"/>
          <w:i w:val="0"/>
        </w:rPr>
        <w:br/>
      </w:r>
      <w:r>
        <w:rPr>
          <w:b w:val="0"/>
          <w:i w:val="0"/>
        </w:rPr>
        <w:br/>
      </w:r>
      <w:r>
        <w:rPr>
          <w:b w:val="0"/>
          <w:i w:val="0"/>
        </w:rPr>
        <w:t>29/08/2015</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17/2017/QĐ-UBND ngày 21/08/2017</w:t>
      </w:r>
      <w:r>
        <w:rPr>
          <w:b w:val="0"/>
          <w:i w:val="0"/>
        </w:rPr>
        <w:br/>
      </w:r>
      <w:r>
        <w:rPr>
          <w:b w:val="0"/>
          <w:i w:val="0"/>
        </w:rPr>
        <w:br/>
      </w:r>
      <w:r>
        <w:rPr>
          <w:b w:val="0"/>
          <w:i w:val="0"/>
        </w:rPr>
        <w:t>Quy định chế độ thù lao đối với lãnh đạo chuyên trách Ban đại diện Hội Người cao tuổi cấp tỉnh, cấp huyện; Hội Người cao tuổi cấp xã; Chi hội Người cao tuổi ở thôn, khu phố tỉnh Hưng Yên</w:t>
      </w:r>
      <w:r>
        <w:rPr>
          <w:b w:val="0"/>
          <w:i w:val="0"/>
        </w:rPr>
        <w:br/>
      </w:r>
      <w:r>
        <w:rPr>
          <w:b w:val="0"/>
          <w:i w:val="0"/>
        </w:rPr>
        <w:br/>
      </w:r>
      <w:r>
        <w:rPr>
          <w:b w:val="0"/>
          <w:i w:val="0"/>
        </w:rPr>
        <w:t>01/09/2017</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03/2018/QĐ-UBND ngày 19/01/2018</w:t>
      </w:r>
      <w:r>
        <w:rPr>
          <w:b w:val="0"/>
          <w:i w:val="0"/>
        </w:rPr>
        <w:br/>
      </w:r>
      <w:r>
        <w:rPr>
          <w:b w:val="0"/>
          <w:i w:val="0"/>
        </w:rPr>
        <w:br/>
      </w:r>
      <w:r>
        <w:rPr>
          <w:b w:val="0"/>
          <w:i w:val="0"/>
        </w:rPr>
        <w:t>Thực hiện chính sách thu hút sinh viên tốt nghiệp đại học chính quy về làm công chức tại xã, phường, thị trấn giai đoạn 2018-2021</w:t>
      </w:r>
      <w:r>
        <w:rPr>
          <w:b w:val="0"/>
          <w:i w:val="0"/>
        </w:rPr>
        <w:br/>
      </w:r>
      <w:r>
        <w:rPr>
          <w:b w:val="0"/>
          <w:i w:val="0"/>
        </w:rPr>
        <w:br/>
      </w:r>
      <w:r>
        <w:rPr>
          <w:b w:val="0"/>
          <w:i w:val="0"/>
        </w:rPr>
        <w:t>01/02/2018</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09/2018/QĐ-UBND ngày 26/02/2018</w:t>
      </w:r>
      <w:r>
        <w:rPr>
          <w:b w:val="0"/>
          <w:i w:val="0"/>
        </w:rPr>
        <w:br/>
      </w:r>
      <w:r>
        <w:rPr>
          <w:b w:val="0"/>
          <w:i w:val="0"/>
        </w:rPr>
        <w:br/>
      </w:r>
      <w:r>
        <w:rPr>
          <w:b w:val="0"/>
          <w:i w:val="0"/>
        </w:rPr>
        <w:t>Về việc thành lập Bệnh viện nhiệt đới tỉnh Hưng Yên trực thuộc Sở Y tế tỉnh Hưng Yên</w:t>
      </w:r>
      <w:r>
        <w:rPr>
          <w:b w:val="0"/>
          <w:i w:val="0"/>
        </w:rPr>
        <w:br/>
      </w:r>
      <w:r>
        <w:rPr>
          <w:b w:val="0"/>
          <w:i w:val="0"/>
        </w:rPr>
        <w:br/>
      </w:r>
      <w:r>
        <w:rPr>
          <w:b w:val="0"/>
          <w:i w:val="0"/>
        </w:rPr>
        <w:t>10/3/2018</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17/2018/QĐ-UBND ngày 24/4/2018</w:t>
      </w:r>
      <w:r>
        <w:rPr>
          <w:b w:val="0"/>
          <w:i w:val="0"/>
        </w:rPr>
        <w:br/>
      </w:r>
      <w:r>
        <w:rPr>
          <w:b w:val="0"/>
          <w:i w:val="0"/>
        </w:rPr>
        <w:br/>
      </w:r>
      <w:r>
        <w:rPr>
          <w:b w:val="0"/>
          <w:i w:val="0"/>
        </w:rPr>
        <w:t>V/v tổ chức lại quỹ hỗ trợ phát triển hợp tác xã tỉnh Hưng Yên</w:t>
      </w:r>
      <w:r>
        <w:rPr>
          <w:b w:val="0"/>
          <w:i w:val="0"/>
        </w:rPr>
        <w:br/>
      </w:r>
      <w:r>
        <w:rPr>
          <w:b w:val="0"/>
          <w:i w:val="0"/>
        </w:rPr>
        <w:br/>
      </w:r>
      <w:r>
        <w:rPr>
          <w:b w:val="0"/>
          <w:i w:val="0"/>
        </w:rPr>
        <w:t>05/5/2018</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20/2018/QĐ-UBND ngày 21/5/2018</w:t>
      </w:r>
      <w:r>
        <w:rPr>
          <w:b w:val="0"/>
          <w:i w:val="0"/>
        </w:rPr>
        <w:br/>
      </w:r>
      <w:r>
        <w:rPr>
          <w:b w:val="0"/>
          <w:i w:val="0"/>
        </w:rPr>
        <w:br/>
      </w:r>
      <w:r>
        <w:rPr>
          <w:b w:val="0"/>
          <w:i w:val="0"/>
        </w:rPr>
        <w:t>V/v chấp thuận thành lập và quy định chức năng, nhiệm vụ, quyền hạn, cơ cấu tổ chức của Ban quản lý dự án đầu tư xây dựng trực thuộc UBND huyện, thành phố</w:t>
      </w:r>
      <w:r>
        <w:rPr>
          <w:b w:val="0"/>
          <w:i w:val="0"/>
        </w:rPr>
        <w:br/>
      </w:r>
      <w:r>
        <w:rPr>
          <w:b w:val="0"/>
          <w:i w:val="0"/>
        </w:rPr>
        <w:br/>
      </w:r>
      <w:r>
        <w:rPr>
          <w:b w:val="0"/>
          <w:i w:val="0"/>
        </w:rPr>
        <w:t>01/6/2018</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 xml:space="preserve">Số 40/2018/QĐ-UBND ngày </w:t>
      </w:r>
      <w:r>
        <w:rPr>
          <w:b w:val="0"/>
          <w:i w:val="0"/>
        </w:rPr>
        <w:t>05/11/2018</w:t>
      </w:r>
      <w:r>
        <w:rPr>
          <w:b w:val="0"/>
          <w:i w:val="0"/>
        </w:rPr>
        <w:br/>
      </w:r>
      <w:r>
        <w:rPr>
          <w:b w:val="0"/>
          <w:i w:val="0"/>
        </w:rPr>
        <w:br/>
      </w:r>
      <w:r>
        <w:rPr>
          <w:b w:val="0"/>
          <w:i w:val="0"/>
        </w:rPr>
        <w:t>Về việc tổ chức lại trung tâm kỹ thuật tài nguyên và môi trường trực thuộc sở Tài nguyên và môi trường</w:t>
      </w:r>
      <w:r>
        <w:rPr>
          <w:b w:val="0"/>
          <w:i w:val="0"/>
        </w:rPr>
        <w:br/>
      </w:r>
      <w:r>
        <w:rPr>
          <w:b w:val="0"/>
          <w:i w:val="0"/>
        </w:rPr>
        <w:br/>
      </w:r>
      <w:r>
        <w:rPr>
          <w:b w:val="0"/>
          <w:i w:val="0"/>
        </w:rPr>
        <w:t>15/11/2018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46/2018/QĐ-UBND ngày 19/12/2018</w:t>
      </w:r>
      <w:r>
        <w:rPr>
          <w:b w:val="0"/>
          <w:i w:val="0"/>
        </w:rPr>
        <w:br/>
      </w:r>
      <w:r>
        <w:rPr>
          <w:b w:val="0"/>
          <w:i w:val="0"/>
        </w:rPr>
        <w:br/>
      </w:r>
      <w:r>
        <w:rPr>
          <w:b w:val="0"/>
          <w:i w:val="0"/>
        </w:rPr>
        <w:t>Về việc thành lập trung tâm kiểm soát bệnh tật tỉnh Hưng Yên trực thuộc sở y tế</w:t>
      </w:r>
      <w:r>
        <w:rPr>
          <w:b w:val="0"/>
          <w:i w:val="0"/>
        </w:rPr>
        <w:br/>
      </w:r>
      <w:r>
        <w:rPr>
          <w:b w:val="0"/>
          <w:i w:val="0"/>
        </w:rPr>
        <w:br/>
      </w:r>
      <w:r>
        <w:rPr>
          <w:b w:val="0"/>
          <w:i w:val="0"/>
        </w:rPr>
        <w:t>01/01/2019</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19/2019/QĐ-UBND ngày 01/4/2019</w:t>
      </w:r>
      <w:r>
        <w:rPr>
          <w:b w:val="0"/>
          <w:i w:val="0"/>
        </w:rPr>
        <w:br/>
      </w:r>
      <w:r>
        <w:rPr>
          <w:b w:val="0"/>
          <w:i w:val="0"/>
        </w:rPr>
        <w:br/>
      </w:r>
      <w:r>
        <w:rPr>
          <w:b w:val="0"/>
          <w:i w:val="0"/>
        </w:rPr>
        <w:t>Thành lập và quy định chức năng nhiệm vụ quyền hạn cơ cấu tổ chức của Trung tâm giáo dục nghề nghiệp giáo dục thường xuyên huyện Yên Mỹ trực thuộc UBND huyện Yên Mỹ</w:t>
      </w:r>
      <w:r>
        <w:rPr>
          <w:b w:val="0"/>
          <w:i w:val="0"/>
        </w:rPr>
        <w:br/>
      </w:r>
      <w:r>
        <w:rPr>
          <w:b w:val="0"/>
          <w:i w:val="0"/>
        </w:rPr>
        <w:br/>
      </w:r>
      <w:r>
        <w:rPr>
          <w:b w:val="0"/>
          <w:i w:val="0"/>
        </w:rPr>
        <w:t>15/04/2019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23/2019/QĐ-UBND ngày 27/06/2019</w:t>
      </w:r>
      <w:r>
        <w:rPr>
          <w:b w:val="0"/>
          <w:i w:val="0"/>
        </w:rPr>
        <w:br/>
      </w:r>
      <w:r>
        <w:rPr>
          <w:b w:val="0"/>
          <w:i w:val="0"/>
        </w:rPr>
        <w:br/>
      </w:r>
      <w:r>
        <w:rPr>
          <w:b w:val="0"/>
          <w:i w:val="0"/>
        </w:rPr>
        <w:t>Hợp nhất phòng khám Quản lý sức khỏe và Viện Điều dưỡng phục hồi chức năng cán bộ tỉnh trực thuộc Ban bảo vệ sức khỏe cán bộ thành trung tâm Bảo vệ chăm sóc sức khỏe cán bộ tỉnh Hưng Yên và chuyên giao về trực thuộc sở y tế</w:t>
      </w:r>
      <w:r>
        <w:rPr>
          <w:b w:val="0"/>
          <w:i w:val="0"/>
        </w:rPr>
        <w:br/>
      </w:r>
      <w:r>
        <w:rPr>
          <w:b w:val="0"/>
          <w:i w:val="0"/>
        </w:rPr>
        <w:br/>
      </w:r>
      <w:r>
        <w:rPr>
          <w:b w:val="0"/>
          <w:i w:val="0"/>
        </w:rPr>
        <w:t>15/07/2019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30/2019/QĐ-UBND ngày 23/08/2019</w:t>
      </w:r>
      <w:r>
        <w:rPr>
          <w:b w:val="0"/>
          <w:i w:val="0"/>
        </w:rPr>
        <w:br/>
      </w:r>
      <w:r>
        <w:rPr>
          <w:b w:val="0"/>
          <w:i w:val="0"/>
        </w:rPr>
        <w:br/>
      </w:r>
      <w:r>
        <w:rPr>
          <w:b w:val="0"/>
          <w:i w:val="0"/>
        </w:rPr>
        <w:t>Sáp nhập Ban quản lý dự án đầu tư xây dựng công trình dân dụng và công nghiệp thuộc Sở Xây dựng với Ban quản lý dự án đầu tư xây dựng công trình kết cấu hạ tầng giao thông trực thuộc Sở Giao thông vận tải thành Ban quản lý dự án đầu tư công trình giao thông xây dựng thuộc UBND tỉnh</w:t>
      </w:r>
      <w:r>
        <w:rPr>
          <w:b w:val="0"/>
          <w:i w:val="0"/>
        </w:rPr>
        <w:br/>
      </w:r>
      <w:r>
        <w:rPr>
          <w:b w:val="0"/>
          <w:i w:val="0"/>
        </w:rPr>
        <w:br/>
      </w:r>
      <w:r>
        <w:rPr>
          <w:b w:val="0"/>
          <w:i w:val="0"/>
        </w:rPr>
        <w:t>03/09/2019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31/2019/QĐ-UBND ngày 09/9/2019</w:t>
      </w:r>
      <w:r>
        <w:rPr>
          <w:b w:val="0"/>
          <w:i w:val="0"/>
        </w:rPr>
        <w:br/>
      </w:r>
      <w:r>
        <w:rPr>
          <w:b w:val="0"/>
          <w:i w:val="0"/>
        </w:rPr>
        <w:br/>
      </w:r>
      <w:r>
        <w:rPr>
          <w:b w:val="0"/>
          <w:i w:val="0"/>
        </w:rPr>
        <w:t>Quy định chính sách hỗ trợ đặc thù đối với cán bộ công chức,viên chức làm việc tại Bộ phận một cửa các cấp trên địa bàn tỉnh Hưng Yên giai đoạn 2019-2020</w:t>
      </w:r>
      <w:r>
        <w:rPr>
          <w:b w:val="0"/>
          <w:i w:val="0"/>
        </w:rPr>
        <w:br/>
      </w:r>
      <w:r>
        <w:rPr>
          <w:b w:val="0"/>
          <w:i w:val="0"/>
        </w:rPr>
        <w:br/>
      </w:r>
      <w:r>
        <w:rPr>
          <w:b w:val="0"/>
          <w:i w:val="0"/>
        </w:rPr>
        <w:t>20/09/2019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36/2019/QĐ-UBND ngày 28/10/2019</w:t>
      </w:r>
      <w:r>
        <w:rPr>
          <w:b w:val="0"/>
          <w:i w:val="0"/>
        </w:rPr>
        <w:br/>
      </w:r>
      <w:r>
        <w:rPr>
          <w:b w:val="0"/>
          <w:i w:val="0"/>
        </w:rPr>
        <w:t xml:space="preserve"> </w:t>
      </w:r>
      <w:r>
        <w:rPr>
          <w:b w:val="0"/>
          <w:i w:val="0"/>
        </w:rPr>
        <w:br/>
      </w:r>
      <w:r>
        <w:rPr>
          <w:b w:val="0"/>
          <w:i w:val="0"/>
        </w:rPr>
        <w:br/>
      </w:r>
      <w:r>
        <w:rPr>
          <w:b w:val="0"/>
          <w:i w:val="0"/>
        </w:rPr>
        <w:t>Tổ chức lại Đài phát thanh và truyền hình tỉnh Hưng Yên</w:t>
      </w:r>
      <w:r>
        <w:rPr>
          <w:b w:val="0"/>
          <w:i w:val="0"/>
        </w:rPr>
        <w:br/>
      </w:r>
      <w:r>
        <w:rPr>
          <w:b w:val="0"/>
          <w:i w:val="0"/>
        </w:rPr>
        <w:br/>
      </w:r>
      <w:r>
        <w:rPr>
          <w:b w:val="0"/>
          <w:i w:val="0"/>
        </w:rPr>
        <w:t>07/11/2019</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01/2020/QĐ-UBND ngày 08/01/2020</w:t>
      </w:r>
      <w:r>
        <w:rPr>
          <w:b w:val="0"/>
          <w:i w:val="0"/>
        </w:rPr>
        <w:br/>
      </w:r>
      <w:r>
        <w:rPr>
          <w:b w:val="0"/>
          <w:i w:val="0"/>
        </w:rPr>
        <w:br/>
      </w:r>
      <w:r>
        <w:rPr>
          <w:b w:val="0"/>
          <w:i w:val="0"/>
        </w:rPr>
        <w:t>Ban hành Quy định về văn hóa công vụ của cán bộ, công chức, viên chức, người lao động trong các cơ quan hành chính nhà nước, đơn vị sự nghiệp công lập tỉnh Hưng Yên</w:t>
      </w:r>
      <w:r>
        <w:rPr>
          <w:b w:val="0"/>
          <w:i w:val="0"/>
        </w:rPr>
        <w:br/>
      </w:r>
      <w:r>
        <w:rPr>
          <w:b w:val="0"/>
          <w:i w:val="0"/>
        </w:rPr>
        <w:br/>
      </w:r>
      <w:r>
        <w:rPr>
          <w:b w:val="0"/>
          <w:i w:val="0"/>
        </w:rPr>
        <w:t>20/01/2020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02/2020/QĐ-UBND ngày 08/01/2020</w:t>
      </w:r>
      <w:r>
        <w:rPr>
          <w:b w:val="0"/>
          <w:i w:val="0"/>
        </w:rPr>
        <w:br/>
      </w:r>
      <w:r>
        <w:rPr>
          <w:b w:val="0"/>
          <w:i w:val="0"/>
        </w:rPr>
        <w:br/>
      </w:r>
      <w:r>
        <w:rPr>
          <w:b w:val="0"/>
          <w:i w:val="0"/>
        </w:rPr>
        <w:t>Ban hành Quy định về tiêu chí, thang điểm, phương pháp đánh giá, xếp loại kết quả thực hiện công tác dân vận chính quyền của các cơ quan hành chính nhà nước, đơn vị sự nghiệp công lập, doanh nghiệp có vốn nhà nước trên địa bàn tỉnh Hưng Yên</w:t>
      </w:r>
      <w:r>
        <w:rPr>
          <w:b w:val="0"/>
          <w:i w:val="0"/>
        </w:rPr>
        <w:br/>
      </w:r>
      <w:r>
        <w:rPr>
          <w:b w:val="0"/>
          <w:i w:val="0"/>
        </w:rPr>
        <w:br/>
      </w:r>
      <w:r>
        <w:rPr>
          <w:b w:val="0"/>
          <w:i w:val="0"/>
        </w:rPr>
        <w:t>20/01/2020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04/2020/QĐ-UBND ngày 13/01/2020</w:t>
      </w:r>
      <w:r>
        <w:rPr>
          <w:b w:val="0"/>
          <w:i w:val="0"/>
        </w:rPr>
        <w:br/>
      </w:r>
      <w:r>
        <w:rPr>
          <w:b w:val="0"/>
          <w:i w:val="0"/>
        </w:rPr>
        <w:br/>
      </w:r>
      <w:r>
        <w:rPr>
          <w:b w:val="0"/>
          <w:i w:val="0"/>
        </w:rPr>
        <w:t>Đổi tên Trung tâm y tế, phòng chức năng thuộc Trung tâm y tế các trạm y tế theo đơn vị hành chính thị xã Mỹ Hào và quy định chức năng nhiệm vụ quyền hạn cơ cấu tổ chức của Trung tâm y tế để thị xã Mỹ Hào trực thuộc sở y tế</w:t>
      </w:r>
      <w:r>
        <w:rPr>
          <w:b w:val="0"/>
          <w:i w:val="0"/>
        </w:rPr>
        <w:br/>
      </w:r>
      <w:r>
        <w:rPr>
          <w:b w:val="0"/>
          <w:i w:val="0"/>
        </w:rPr>
        <w:br/>
      </w:r>
      <w:r>
        <w:rPr>
          <w:b w:val="0"/>
          <w:i w:val="0"/>
        </w:rPr>
        <w:t>25/01/2020</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07/2020/QĐ-UBND ngày 14/02/2020</w:t>
      </w:r>
      <w:r>
        <w:rPr>
          <w:b w:val="0"/>
          <w:i w:val="0"/>
        </w:rPr>
        <w:br/>
      </w:r>
      <w:r>
        <w:rPr>
          <w:b w:val="0"/>
          <w:i w:val="0"/>
        </w:rPr>
        <w:br/>
      </w:r>
      <w:r>
        <w:rPr>
          <w:b w:val="0"/>
          <w:i w:val="0"/>
        </w:rPr>
        <w:t>Ban hành quy chế tổ chức và hoạt động của Ban quản lý dự án đầu tư công trình giao thông xây dựng trực thuộc UBND tỉnh</w:t>
      </w:r>
      <w:r>
        <w:rPr>
          <w:b w:val="0"/>
          <w:i w:val="0"/>
        </w:rPr>
        <w:br/>
      </w:r>
      <w:r>
        <w:rPr>
          <w:b w:val="0"/>
          <w:i w:val="0"/>
        </w:rPr>
        <w:br/>
      </w:r>
      <w:r>
        <w:rPr>
          <w:b w:val="0"/>
          <w:i w:val="0"/>
        </w:rPr>
        <w:t>25/02/2020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13/2020/QĐ-UBND ngày 14/4/2020</w:t>
      </w:r>
      <w:r>
        <w:rPr>
          <w:b w:val="0"/>
          <w:i w:val="0"/>
        </w:rPr>
        <w:br/>
      </w:r>
      <w:r>
        <w:rPr>
          <w:b w:val="0"/>
          <w:i w:val="0"/>
        </w:rPr>
        <w:br/>
      </w:r>
      <w:r>
        <w:rPr>
          <w:b w:val="0"/>
          <w:i w:val="0"/>
        </w:rPr>
        <w:t>Quy định chức vụ, chức danh, số lượng và một số chế độ,chính sách đối với cán bộ công chức xã, phường thị trấn trên địa bàn tỉnh</w:t>
      </w:r>
      <w:r>
        <w:rPr>
          <w:b w:val="0"/>
          <w:i w:val="0"/>
        </w:rPr>
        <w:br/>
      </w:r>
      <w:r>
        <w:rPr>
          <w:b w:val="0"/>
          <w:i w:val="0"/>
        </w:rPr>
        <w:br/>
      </w:r>
      <w:r>
        <w:rPr>
          <w:b w:val="0"/>
          <w:i w:val="0"/>
        </w:rPr>
        <w:t>01/5/2020</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18/2020/QĐ-UBND ngày 20/7/2020</w:t>
      </w:r>
      <w:r>
        <w:rPr>
          <w:b w:val="0"/>
          <w:i w:val="0"/>
        </w:rPr>
        <w:br/>
      </w:r>
      <w:r>
        <w:rPr>
          <w:b w:val="0"/>
          <w:i w:val="0"/>
        </w:rPr>
        <w:br/>
      </w:r>
      <w:r>
        <w:rPr>
          <w:b w:val="0"/>
          <w:i w:val="0"/>
        </w:rPr>
        <w:t>Quyết định ban hành Quy định về công tác thi đua, khen thưởng tỉnh Hưng Yên.</w:t>
      </w:r>
      <w:r>
        <w:rPr>
          <w:b w:val="0"/>
          <w:i w:val="0"/>
        </w:rPr>
        <w:br/>
      </w:r>
      <w:r>
        <w:rPr>
          <w:b w:val="0"/>
          <w:i w:val="0"/>
        </w:rPr>
        <w:br/>
      </w:r>
      <w:r>
        <w:rPr>
          <w:b w:val="0"/>
          <w:i w:val="0"/>
        </w:rPr>
        <w:t>01/8/2020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20/2020/QĐ-UBND ngày 21/7/2020</w:t>
      </w:r>
      <w:r>
        <w:rPr>
          <w:b w:val="0"/>
          <w:i w:val="0"/>
        </w:rPr>
        <w:br/>
      </w:r>
      <w:r>
        <w:rPr>
          <w:b w:val="0"/>
          <w:i w:val="0"/>
        </w:rPr>
        <w:br/>
      </w:r>
      <w:r>
        <w:rPr>
          <w:b w:val="0"/>
          <w:i w:val="0"/>
        </w:rPr>
        <w:t>Hợp nhất Trung tâm Phục vụ hành chính công tỉnh Hưng Yên và Phòng Kiểm soát thủ tục hành chính thuộc Văn phòng Ủy ban nhân dân tỉnh Hưng Yên</w:t>
      </w:r>
      <w:r>
        <w:rPr>
          <w:b w:val="0"/>
          <w:i w:val="0"/>
        </w:rPr>
        <w:br/>
      </w:r>
      <w:r>
        <w:rPr>
          <w:b w:val="0"/>
          <w:i w:val="0"/>
        </w:rPr>
        <w:br/>
      </w:r>
      <w:r>
        <w:rPr>
          <w:b w:val="0"/>
          <w:i w:val="0"/>
        </w:rPr>
        <w:t>01/8/2020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33/2020/QĐ-UBND ngày 19/11/2020</w:t>
      </w:r>
      <w:r>
        <w:rPr>
          <w:b w:val="0"/>
          <w:i w:val="0"/>
        </w:rPr>
        <w:br/>
      </w:r>
      <w:r>
        <w:rPr>
          <w:b w:val="0"/>
          <w:i w:val="0"/>
        </w:rPr>
        <w:t xml:space="preserve"> </w:t>
      </w:r>
      <w:r>
        <w:rPr>
          <w:b w:val="0"/>
          <w:i w:val="0"/>
        </w:rPr>
        <w:br/>
      </w:r>
      <w:r>
        <w:rPr>
          <w:b w:val="0"/>
          <w:i w:val="0"/>
        </w:rPr>
        <w:br/>
      </w:r>
      <w:r>
        <w:rPr>
          <w:b w:val="0"/>
          <w:i w:val="0"/>
        </w:rPr>
        <w:t>Ban hành Quy chế tuyển dụng công chức, xã phường thị trấn trên địa bàn tỉnh</w:t>
      </w:r>
      <w:r>
        <w:rPr>
          <w:b w:val="0"/>
          <w:i w:val="0"/>
        </w:rPr>
        <w:br/>
      </w:r>
      <w:r>
        <w:rPr>
          <w:b w:val="0"/>
          <w:i w:val="0"/>
        </w:rPr>
        <w:br/>
      </w:r>
      <w:r>
        <w:rPr>
          <w:b w:val="0"/>
          <w:i w:val="0"/>
        </w:rPr>
        <w:t>01/12/2020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34/2020/QĐ-UBND ngày 15/12/2020</w:t>
      </w:r>
      <w:r>
        <w:rPr>
          <w:b w:val="0"/>
          <w:i w:val="0"/>
        </w:rPr>
        <w:br/>
      </w:r>
      <w:r>
        <w:rPr>
          <w:b w:val="0"/>
          <w:i w:val="0"/>
        </w:rPr>
        <w:t xml:space="preserve"> </w:t>
      </w:r>
      <w:r>
        <w:rPr>
          <w:b w:val="0"/>
          <w:i w:val="0"/>
        </w:rPr>
        <w:br/>
      </w:r>
      <w:r>
        <w:rPr>
          <w:b w:val="0"/>
          <w:i w:val="0"/>
        </w:rPr>
        <w:br/>
      </w:r>
      <w:r>
        <w:rPr>
          <w:b w:val="0"/>
          <w:i w:val="0"/>
        </w:rPr>
        <w:t>Bãi bỏ một số văn bản quy phạm pháp luật do Ủy ban nhân dân tỉnh Hưng Yên ban hành thuộc lĩnh vực Nội vụ</w:t>
      </w:r>
      <w:r>
        <w:rPr>
          <w:b w:val="0"/>
          <w:i w:val="0"/>
        </w:rPr>
        <w:br/>
      </w:r>
      <w:r>
        <w:rPr>
          <w:b w:val="0"/>
          <w:i w:val="0"/>
        </w:rPr>
        <w:br/>
      </w:r>
      <w:r>
        <w:rPr>
          <w:b w:val="0"/>
          <w:i w:val="0"/>
        </w:rPr>
        <w:t>25/12/2020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02/2021/QĐ-UBND ngày 29/01/2021</w:t>
      </w:r>
      <w:r>
        <w:rPr>
          <w:b w:val="0"/>
          <w:i w:val="0"/>
        </w:rPr>
        <w:br/>
      </w:r>
      <w:r>
        <w:rPr>
          <w:b w:val="0"/>
          <w:i w:val="0"/>
        </w:rPr>
        <w:br/>
      </w:r>
      <w:r>
        <w:rPr>
          <w:b w:val="0"/>
          <w:i w:val="0"/>
        </w:rPr>
        <w:t>Về việc ban hành Quy chế tổ chức, hoạt động và tiêu chí phân loại thôn, tổ dân phố trên địa bàn tỉnh</w:t>
      </w:r>
      <w:r>
        <w:rPr>
          <w:b w:val="0"/>
          <w:i w:val="0"/>
        </w:rPr>
        <w:t xml:space="preserve"> Hưng Yên</w:t>
      </w:r>
      <w:r>
        <w:rPr>
          <w:b w:val="0"/>
          <w:i w:val="0"/>
        </w:rPr>
        <w:br/>
      </w:r>
      <w:r>
        <w:rPr>
          <w:b w:val="0"/>
          <w:i w:val="0"/>
        </w:rPr>
        <w:br/>
      </w:r>
      <w:r>
        <w:rPr>
          <w:b w:val="0"/>
          <w:i w:val="0"/>
        </w:rPr>
        <w:t>10/02/2021</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07/2021/QĐ-UBND ngày 26/04/2021</w:t>
      </w:r>
      <w:r>
        <w:rPr>
          <w:b w:val="0"/>
          <w:i w:val="0"/>
        </w:rPr>
        <w:br/>
      </w:r>
      <w:r>
        <w:rPr>
          <w:b w:val="0"/>
          <w:i w:val="0"/>
        </w:rPr>
        <w:br/>
      </w:r>
      <w:r>
        <w:rPr>
          <w:b w:val="0"/>
          <w:i w:val="0"/>
        </w:rPr>
        <w:t>Thành lập trung lưu trữ lịch sử trực thuộc Sở Nội vụ</w:t>
      </w:r>
      <w:r>
        <w:rPr>
          <w:b w:val="0"/>
          <w:i w:val="0"/>
        </w:rPr>
        <w:br/>
      </w:r>
      <w:r>
        <w:rPr>
          <w:b w:val="0"/>
          <w:i w:val="0"/>
        </w:rPr>
        <w:br/>
      </w:r>
      <w:r>
        <w:rPr>
          <w:b w:val="0"/>
          <w:i w:val="0"/>
        </w:rPr>
        <w:t>06/5/2021</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19/2021/QĐ-UBND ngày 15/6/2021</w:t>
      </w:r>
      <w:r>
        <w:rPr>
          <w:b w:val="0"/>
          <w:i w:val="0"/>
        </w:rPr>
        <w:br/>
      </w:r>
      <w:r>
        <w:rPr>
          <w:b w:val="0"/>
          <w:i w:val="0"/>
        </w:rPr>
        <w:br/>
      </w:r>
      <w:r>
        <w:rPr>
          <w:b w:val="0"/>
          <w:i w:val="0"/>
        </w:rPr>
        <w:t>Quy định chức năng, nhiệm vụ, quyền hạn và cơ cấu tổ chức của Sở Nông nghiệp và phát triển nông thôn</w:t>
      </w:r>
      <w:r>
        <w:rPr>
          <w:b w:val="0"/>
          <w:i w:val="0"/>
        </w:rPr>
        <w:br/>
      </w:r>
      <w:r>
        <w:rPr>
          <w:b w:val="0"/>
          <w:i w:val="0"/>
        </w:rPr>
        <w:br/>
      </w:r>
      <w:r>
        <w:rPr>
          <w:b w:val="0"/>
          <w:i w:val="0"/>
        </w:rPr>
        <w:t>25/6/2021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20/2021/QĐ-UBND ngày 15/6/2021</w:t>
      </w:r>
      <w:r>
        <w:rPr>
          <w:b w:val="0"/>
          <w:i w:val="0"/>
        </w:rPr>
        <w:br/>
      </w:r>
      <w:r>
        <w:rPr>
          <w:b w:val="0"/>
          <w:i w:val="0"/>
        </w:rPr>
        <w:br/>
      </w:r>
      <w:r>
        <w:rPr>
          <w:b w:val="0"/>
          <w:i w:val="0"/>
        </w:rPr>
        <w:t>Sửa đổi, bổ sung một số điều của Quyết định số 13/2020/QĐ-UBND ngày 17/4/2020 của UBND tỉnh Quy định chức vụ, chức danh, số lượng và một số chế độ, chính sách đối với cán bộ, công chức xã, phường, thị trấn trên địa bàn tỉnh Hưng Yên</w:t>
      </w:r>
      <w:r>
        <w:rPr>
          <w:b w:val="0"/>
          <w:i w:val="0"/>
        </w:rPr>
        <w:br/>
      </w:r>
      <w:r>
        <w:rPr>
          <w:b w:val="0"/>
          <w:i w:val="0"/>
        </w:rPr>
        <w:br/>
      </w:r>
      <w:r>
        <w:rPr>
          <w:b w:val="0"/>
          <w:i w:val="0"/>
        </w:rPr>
        <w:t>25/6/2021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31/2021/QĐ-UBND ngày 04/8/2021</w:t>
      </w:r>
      <w:r>
        <w:rPr>
          <w:b w:val="0"/>
          <w:i w:val="0"/>
        </w:rPr>
        <w:br/>
      </w:r>
      <w:r>
        <w:rPr>
          <w:b w:val="0"/>
          <w:i w:val="0"/>
        </w:rPr>
        <w:br/>
      </w:r>
      <w:r>
        <w:rPr>
          <w:b w:val="0"/>
          <w:i w:val="0"/>
        </w:rPr>
        <w:t>Hợp nhất Trung tâm Tin học - Công báo và Trung tâm Hội nghị tỉnh thành Trung tâm Thông tin - Hội nghị tỉnh trực thuộcVăn phòng Ủy ban nhân dân tỉnh Hưng Yên</w:t>
      </w:r>
      <w:r>
        <w:rPr>
          <w:b w:val="0"/>
          <w:i w:val="0"/>
        </w:rPr>
        <w:br/>
      </w:r>
      <w:r>
        <w:rPr>
          <w:b w:val="0"/>
          <w:i w:val="0"/>
        </w:rPr>
        <w:br/>
      </w:r>
      <w:r>
        <w:rPr>
          <w:b w:val="0"/>
          <w:i w:val="0"/>
        </w:rPr>
        <w:t>15/8/2021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60/2021/QĐ-UBND ngày 18/8/2021</w:t>
      </w:r>
      <w:r>
        <w:rPr>
          <w:b w:val="0"/>
          <w:i w:val="0"/>
        </w:rPr>
        <w:br/>
      </w:r>
      <w:r>
        <w:rPr>
          <w:b w:val="0"/>
          <w:i w:val="0"/>
        </w:rPr>
        <w:br/>
      </w:r>
      <w:r>
        <w:rPr>
          <w:b w:val="0"/>
          <w:i w:val="0"/>
        </w:rPr>
        <w:t>B</w:t>
      </w:r>
      <w:r>
        <w:rPr>
          <w:b w:val="0"/>
          <w:i w:val="0"/>
        </w:rPr>
        <w:t>an hành quy chế công tác Văn thư Lưu trữ trên địa bàn tỉnh Hưng Yên</w:t>
      </w:r>
      <w:r>
        <w:rPr>
          <w:b w:val="0"/>
          <w:i w:val="0"/>
        </w:rPr>
        <w:br/>
      </w:r>
      <w:r>
        <w:rPr>
          <w:b w:val="0"/>
          <w:i w:val="0"/>
        </w:rPr>
        <w:br/>
      </w:r>
      <w:r>
        <w:rPr>
          <w:b w:val="0"/>
          <w:i w:val="0"/>
        </w:rPr>
        <w:t>10/9/2021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61/2021/QĐ-UBND ngày 09/9/2021</w:t>
      </w:r>
      <w:r>
        <w:rPr>
          <w:b w:val="0"/>
          <w:i w:val="0"/>
        </w:rPr>
        <w:br/>
      </w:r>
      <w:r>
        <w:rPr>
          <w:b w:val="0"/>
          <w:i w:val="0"/>
        </w:rPr>
        <w:br/>
      </w:r>
      <w:r>
        <w:rPr>
          <w:b w:val="0"/>
          <w:i w:val="0"/>
        </w:rPr>
        <w:t>Bãi bỏ Quyết định số 12/2017/QĐ-UBND ngày 11 tháng 7 năm 2017 của Uỷ ban nhân dân tỉnh ban hành Quy định tiêu chuẩn đơn vị chính quyền trong sạch vững mạnh; quy trình xét duyệt, công nhận và mức thưởng</w:t>
      </w:r>
      <w:r>
        <w:rPr>
          <w:b w:val="0"/>
          <w:i w:val="0"/>
        </w:rPr>
        <w:br/>
      </w:r>
      <w:r>
        <w:rPr>
          <w:b w:val="0"/>
          <w:i w:val="0"/>
        </w:rPr>
        <w:br/>
      </w:r>
      <w:r>
        <w:rPr>
          <w:b w:val="0"/>
          <w:i w:val="0"/>
        </w:rPr>
        <w:t>20/9/2021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72/2021/QĐ-UBND ngày 06/10/2021</w:t>
      </w:r>
      <w:r>
        <w:rPr>
          <w:b w:val="0"/>
          <w:i w:val="0"/>
        </w:rPr>
        <w:br/>
      </w:r>
      <w:r>
        <w:rPr>
          <w:b w:val="0"/>
          <w:i w:val="0"/>
        </w:rPr>
        <w:br/>
      </w:r>
      <w:r>
        <w:rPr>
          <w:b w:val="0"/>
          <w:i w:val="0"/>
        </w:rPr>
        <w:t>Quy định chức năng, nhiệm vụ, quyền hạn và cơ cấu tổ chức của Văn phòng UBND tỉnh Hưng Yên</w:t>
      </w:r>
      <w:r>
        <w:rPr>
          <w:b w:val="0"/>
          <w:i w:val="0"/>
        </w:rPr>
        <w:br/>
      </w:r>
      <w:r>
        <w:rPr>
          <w:b w:val="0"/>
          <w:i w:val="0"/>
        </w:rPr>
        <w:br/>
      </w:r>
      <w:r>
        <w:rPr>
          <w:b w:val="0"/>
          <w:i w:val="0"/>
        </w:rPr>
        <w:t>16/10/2021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73/2021/QĐ-UBND ngày 13/10/2021</w:t>
      </w:r>
      <w:r>
        <w:rPr>
          <w:b w:val="0"/>
          <w:i w:val="0"/>
        </w:rPr>
        <w:br/>
      </w:r>
      <w:r>
        <w:rPr>
          <w:b w:val="0"/>
          <w:i w:val="0"/>
        </w:rPr>
        <w:br/>
      </w:r>
      <w:r>
        <w:rPr>
          <w:b w:val="0"/>
          <w:i w:val="0"/>
        </w:rPr>
        <w:t>Quyết định hợp nhất Trung tâm văn hoá, thể thao và du lịch với Đài truyền thanh thành Trung tâm văn hoá và truyền thanh thị xã Mỹ Hào trực thuộc UBND thị xã Mỹ Hào</w:t>
      </w:r>
      <w:r>
        <w:rPr>
          <w:b w:val="0"/>
          <w:i w:val="0"/>
        </w:rPr>
        <w:br/>
      </w:r>
      <w:r>
        <w:rPr>
          <w:b w:val="0"/>
          <w:i w:val="0"/>
        </w:rPr>
        <w:br/>
      </w:r>
      <w:r>
        <w:rPr>
          <w:b w:val="0"/>
          <w:i w:val="0"/>
        </w:rPr>
        <w:t>23/10/2021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74/2021/QĐ-UBND ngày 13/10/2021</w:t>
      </w:r>
      <w:r>
        <w:rPr>
          <w:b w:val="0"/>
          <w:i w:val="0"/>
        </w:rPr>
        <w:br/>
      </w:r>
      <w:r>
        <w:rPr>
          <w:b w:val="0"/>
          <w:i w:val="0"/>
        </w:rPr>
        <w:br/>
      </w:r>
      <w:r>
        <w:rPr>
          <w:b w:val="0"/>
          <w:i w:val="0"/>
        </w:rPr>
        <w:t>Hợp nhất Trung tâm văn hoá, Thể thao và du lịch với Đài Truyền thanh thành Trung tâm văn hoá và Truyền thanh huyện tiên lữ trực thuộc UBND huyện Tiên Lữ</w:t>
      </w:r>
      <w:r>
        <w:rPr>
          <w:b w:val="0"/>
          <w:i w:val="0"/>
        </w:rPr>
        <w:br/>
      </w:r>
      <w:r>
        <w:rPr>
          <w:b w:val="0"/>
          <w:i w:val="0"/>
        </w:rPr>
        <w:br/>
      </w:r>
      <w:r>
        <w:rPr>
          <w:b w:val="0"/>
          <w:i w:val="0"/>
        </w:rPr>
        <w:t>23/10/2021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75/2021/QĐ-UBND ngày 13/10/2021</w:t>
      </w:r>
      <w:r>
        <w:rPr>
          <w:b w:val="0"/>
          <w:i w:val="0"/>
        </w:rPr>
        <w:br/>
      </w:r>
      <w:r>
        <w:rPr>
          <w:b w:val="0"/>
          <w:i w:val="0"/>
        </w:rPr>
        <w:br/>
      </w:r>
      <w:r>
        <w:rPr>
          <w:b w:val="0"/>
          <w:i w:val="0"/>
        </w:rPr>
        <w:t>Hợp nhất Trung tâm văn hoá, Thể thao và du lịch với Đài Truyền thanh thành Trung tâm Văn hoá và Truyền thanh huyện Văn Lâm trực thuộc UBND huyện Văn Lâm</w:t>
      </w:r>
      <w:r>
        <w:rPr>
          <w:b w:val="0"/>
          <w:i w:val="0"/>
        </w:rPr>
        <w:br/>
      </w:r>
      <w:r>
        <w:rPr>
          <w:b w:val="0"/>
          <w:i w:val="0"/>
        </w:rPr>
        <w:br/>
      </w:r>
      <w:r>
        <w:rPr>
          <w:b w:val="0"/>
          <w:i w:val="0"/>
        </w:rPr>
        <w:t>23/10/2021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80/2021/QĐ-UBND ngày 04/11/2021</w:t>
      </w:r>
      <w:r>
        <w:rPr>
          <w:b w:val="0"/>
          <w:i w:val="0"/>
        </w:rPr>
        <w:br/>
      </w:r>
      <w:r>
        <w:rPr>
          <w:b w:val="0"/>
          <w:i w:val="0"/>
        </w:rPr>
        <w:br/>
      </w:r>
      <w:r>
        <w:rPr>
          <w:b w:val="0"/>
          <w:i w:val="0"/>
        </w:rPr>
        <w:t>Hợp nhất Trung tâm Văn hoá, Thể thao và Du lịch với Đài Truyền thanh thành Trung tâm Văn hoá và Truyền thanh huyện Phù Cừ trực thuộc huyện Phù Cừ</w:t>
      </w:r>
      <w:r>
        <w:rPr>
          <w:b w:val="0"/>
          <w:i w:val="0"/>
        </w:rPr>
        <w:br/>
      </w:r>
      <w:r>
        <w:rPr>
          <w:b w:val="0"/>
          <w:i w:val="0"/>
        </w:rPr>
        <w:br/>
      </w:r>
      <w:r>
        <w:rPr>
          <w:b w:val="0"/>
          <w:i w:val="0"/>
        </w:rPr>
        <w:t>15/11/2021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81/2021/QĐ-UBND ngày 04/11/2021</w:t>
      </w:r>
      <w:r>
        <w:rPr>
          <w:b w:val="0"/>
          <w:i w:val="0"/>
        </w:rPr>
        <w:br/>
      </w:r>
      <w:r>
        <w:rPr>
          <w:b w:val="0"/>
          <w:i w:val="0"/>
        </w:rPr>
        <w:br/>
      </w:r>
      <w:r>
        <w:rPr>
          <w:b w:val="0"/>
          <w:i w:val="0"/>
        </w:rPr>
        <w:t>Hợp nhất Trung tâm Văn hoá, Thể thao và Du lịch với Đài Truyền thanh thành Trung tâm Văn hoá và Truyền thanh huyện Khoái Châu trực thuộc UBND huyện Khoái Châu</w:t>
      </w:r>
      <w:r>
        <w:rPr>
          <w:b w:val="0"/>
          <w:i w:val="0"/>
        </w:rPr>
        <w:br/>
      </w:r>
      <w:r>
        <w:rPr>
          <w:b w:val="0"/>
          <w:i w:val="0"/>
        </w:rPr>
        <w:br/>
      </w:r>
      <w:r>
        <w:rPr>
          <w:b w:val="0"/>
          <w:i w:val="0"/>
        </w:rPr>
        <w:t>15/11/2021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82/2021/QĐ-UBND ngày 04/11/2021</w:t>
      </w:r>
      <w:r>
        <w:rPr>
          <w:b w:val="0"/>
          <w:i w:val="0"/>
        </w:rPr>
        <w:br/>
      </w:r>
      <w:r>
        <w:rPr>
          <w:b w:val="0"/>
          <w:i w:val="0"/>
        </w:rPr>
        <w:br/>
      </w:r>
      <w:r>
        <w:rPr>
          <w:b w:val="0"/>
          <w:i w:val="0"/>
        </w:rPr>
        <w:t>Hợp nhất Trung tâm Văn hoá, Thể thao và Du lịch với Đài Truyền thanh thành Trung tâm Văn hoá và Truyền thanh thành phố Hưng Yên trực thuộc UBND thành phố Hưng Yên</w:t>
      </w:r>
      <w:r>
        <w:rPr>
          <w:b w:val="0"/>
          <w:i w:val="0"/>
        </w:rPr>
        <w:br/>
      </w:r>
      <w:r>
        <w:rPr>
          <w:b w:val="0"/>
          <w:i w:val="0"/>
        </w:rPr>
        <w:br/>
      </w:r>
      <w:r>
        <w:rPr>
          <w:b w:val="0"/>
          <w:i w:val="0"/>
        </w:rPr>
        <w:t>15/11/2021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83/2021/QĐ-UBND ngày 04/11/2021</w:t>
      </w:r>
      <w:r>
        <w:rPr>
          <w:b w:val="0"/>
          <w:i w:val="0"/>
        </w:rPr>
        <w:br/>
      </w:r>
      <w:r>
        <w:rPr>
          <w:b w:val="0"/>
          <w:i w:val="0"/>
        </w:rPr>
        <w:br/>
      </w:r>
      <w:r>
        <w:rPr>
          <w:b w:val="0"/>
          <w:i w:val="0"/>
        </w:rPr>
        <w:t>Quy định chức năng, nhiệm vụ, quyền hạn và cơ cấu tổ chức của Sở Nội vụ Hưng Yên</w:t>
      </w:r>
      <w:r>
        <w:rPr>
          <w:b w:val="0"/>
          <w:i w:val="0"/>
        </w:rPr>
        <w:br/>
      </w:r>
      <w:r>
        <w:rPr>
          <w:b w:val="0"/>
          <w:i w:val="0"/>
        </w:rPr>
        <w:br/>
      </w:r>
      <w:r>
        <w:rPr>
          <w:b w:val="0"/>
          <w:i w:val="0"/>
        </w:rPr>
        <w:t>15/11/2021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84/2021/QĐ-UBND ngày 04/11/2021</w:t>
      </w:r>
      <w:r>
        <w:rPr>
          <w:b w:val="0"/>
          <w:i w:val="0"/>
        </w:rPr>
        <w:br/>
      </w:r>
      <w:r>
        <w:rPr>
          <w:b w:val="0"/>
          <w:i w:val="0"/>
        </w:rPr>
        <w:br/>
      </w:r>
      <w:r>
        <w:rPr>
          <w:b w:val="0"/>
          <w:i w:val="0"/>
        </w:rPr>
        <w:t>Hợp nhất Trung tâm Văn hoá, Thể thao và Du lịch với Đài Truyền thanh thành Trung tâm Văn hoá và Truyền thanh huyện Yên Mỹ trực thuộc UBND huyện Yên Mỹ</w:t>
      </w:r>
      <w:r>
        <w:rPr>
          <w:b w:val="0"/>
          <w:i w:val="0"/>
        </w:rPr>
        <w:br/>
      </w:r>
      <w:r>
        <w:rPr>
          <w:b w:val="0"/>
          <w:i w:val="0"/>
        </w:rPr>
        <w:br/>
      </w:r>
      <w:r>
        <w:rPr>
          <w:b w:val="0"/>
          <w:i w:val="0"/>
        </w:rPr>
        <w:t>15/11/2021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85/2021/QĐ-UBND ngày 04/11/2021</w:t>
      </w:r>
      <w:r>
        <w:rPr>
          <w:b w:val="0"/>
          <w:i w:val="0"/>
        </w:rPr>
        <w:br/>
      </w:r>
      <w:r>
        <w:rPr>
          <w:b w:val="0"/>
          <w:i w:val="0"/>
        </w:rPr>
        <w:br/>
      </w:r>
      <w:r>
        <w:rPr>
          <w:b w:val="0"/>
          <w:i w:val="0"/>
        </w:rPr>
        <w:t>Quy định chức năng, nhiệm vụ, quyền hạn và cơ cấu tổ chức của Ban Thi đua -Khen thưởng trực thuộc Sở Nội vụ tỉnh Hưng Yên</w:t>
      </w:r>
      <w:r>
        <w:rPr>
          <w:b w:val="0"/>
          <w:i w:val="0"/>
        </w:rPr>
        <w:br/>
      </w:r>
      <w:r>
        <w:rPr>
          <w:b w:val="0"/>
          <w:i w:val="0"/>
        </w:rPr>
        <w:br/>
      </w:r>
      <w:r>
        <w:rPr>
          <w:b w:val="0"/>
          <w:i w:val="0"/>
        </w:rPr>
        <w:t>15/11/2021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89/2021/QĐ-UBND ngày 17/12/2021</w:t>
      </w:r>
      <w:r>
        <w:rPr>
          <w:b w:val="0"/>
          <w:i w:val="0"/>
        </w:rPr>
        <w:br/>
      </w:r>
      <w:r>
        <w:rPr>
          <w:b w:val="0"/>
          <w:i w:val="0"/>
        </w:rPr>
        <w:br/>
      </w:r>
      <w:r>
        <w:rPr>
          <w:b w:val="0"/>
          <w:i w:val="0"/>
        </w:rPr>
        <w:t>Quy định mức năng, nhiệm vụ, quyền hạn và cơ cấu tổ chức của Trung tâm Lưu trữ lịch sử trực thuộc Sở Nội vụ</w:t>
      </w:r>
      <w:r>
        <w:rPr>
          <w:b w:val="0"/>
          <w:i w:val="0"/>
        </w:rPr>
        <w:br/>
      </w:r>
      <w:r>
        <w:rPr>
          <w:b w:val="0"/>
          <w:i w:val="0"/>
        </w:rPr>
        <w:br/>
      </w:r>
      <w:r>
        <w:rPr>
          <w:b w:val="0"/>
          <w:i w:val="0"/>
        </w:rPr>
        <w:t>05/01/2022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04/2022/QĐ-UBND ngày 20/01/2022</w:t>
      </w:r>
      <w:r>
        <w:rPr>
          <w:b w:val="0"/>
          <w:i w:val="0"/>
        </w:rPr>
        <w:br/>
      </w:r>
      <w:r>
        <w:rPr>
          <w:b w:val="0"/>
          <w:i w:val="0"/>
        </w:rPr>
        <w:br/>
      </w:r>
      <w:r>
        <w:rPr>
          <w:b w:val="0"/>
          <w:i w:val="0"/>
        </w:rPr>
        <w:t>Ban hành Quy định triển khai thực hiện chính sách hỗ trợ đào tạo sau đại học, thu hút nhân tài và khen thưởng khuyến khích tài năng tỉnh Hưng Yên</w:t>
      </w:r>
      <w:r>
        <w:rPr>
          <w:b w:val="0"/>
          <w:i w:val="0"/>
        </w:rPr>
        <w:br/>
      </w:r>
      <w:r>
        <w:rPr>
          <w:b w:val="0"/>
          <w:i w:val="0"/>
        </w:rPr>
        <w:br/>
      </w:r>
      <w:r>
        <w:rPr>
          <w:b w:val="0"/>
          <w:i w:val="0"/>
        </w:rPr>
        <w:t>01/02/2022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05/2022/QĐ-UBND ngày 28/01/2022</w:t>
      </w:r>
      <w:r>
        <w:rPr>
          <w:b w:val="0"/>
          <w:i w:val="0"/>
        </w:rPr>
        <w:br/>
      </w:r>
      <w:r>
        <w:rPr>
          <w:b w:val="0"/>
          <w:i w:val="0"/>
        </w:rPr>
        <w:br/>
      </w:r>
      <w:r>
        <w:rPr>
          <w:b w:val="0"/>
          <w:i w:val="0"/>
        </w:rPr>
        <w:t>Ban hành quy định triển khai chính sách của tỉnh hỗ trợ viên chức trong các đơn vị sự nghiệp công lập thuộc thẩm quyền quản lý của UBND tỉnh Hưng Yên thôi việc theo nguyện vọng giai đoạn 2022-2025</w:t>
      </w:r>
      <w:r>
        <w:rPr>
          <w:b w:val="0"/>
          <w:i w:val="0"/>
        </w:rPr>
        <w:br/>
      </w:r>
      <w:r>
        <w:rPr>
          <w:b w:val="0"/>
          <w:i w:val="0"/>
        </w:rPr>
        <w:br/>
      </w:r>
      <w:r>
        <w:rPr>
          <w:b w:val="0"/>
          <w:i w:val="0"/>
        </w:rPr>
        <w:t>01/02/2022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18/2022/QĐ-UBND ngày 10/6/2022</w:t>
      </w:r>
      <w:r>
        <w:rPr>
          <w:b w:val="0"/>
          <w:i w:val="0"/>
        </w:rPr>
        <w:br/>
      </w:r>
      <w:r>
        <w:rPr>
          <w:b w:val="0"/>
          <w:i w:val="0"/>
        </w:rPr>
        <w:br/>
      </w:r>
      <w:r>
        <w:rPr>
          <w:b w:val="0"/>
          <w:i w:val="0"/>
        </w:rPr>
        <w:t>Quy định chức năng, nhiệm vụ, quyền hạn và cơ cấu tổ chức của Trường Cao đẳng Cộng đồng Hưng Yên</w:t>
      </w:r>
      <w:r>
        <w:rPr>
          <w:b w:val="0"/>
          <w:i w:val="0"/>
        </w:rPr>
        <w:br/>
      </w:r>
      <w:r>
        <w:rPr>
          <w:b w:val="0"/>
          <w:i w:val="0"/>
        </w:rPr>
        <w:br/>
      </w:r>
      <w:r>
        <w:rPr>
          <w:b w:val="0"/>
          <w:i w:val="0"/>
        </w:rPr>
        <w:t>20/6/2022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30/2022/QĐ-UBND ngày 30/6/2022</w:t>
      </w:r>
      <w:r>
        <w:rPr>
          <w:b w:val="0"/>
          <w:i w:val="0"/>
        </w:rPr>
        <w:br/>
      </w:r>
      <w:r>
        <w:rPr>
          <w:b w:val="0"/>
          <w:i w:val="0"/>
        </w:rPr>
        <w:br/>
      </w:r>
      <w:r>
        <w:rPr>
          <w:b w:val="0"/>
          <w:i w:val="0"/>
        </w:rPr>
        <w:t>Quy định vị trí chức năng nhiệm vụ quyền hạn và cơ cấu tổ chức của Trường Cao đẳng Kinh tế- Kỹ thuật Tô Hiệu</w:t>
      </w:r>
      <w:r>
        <w:rPr>
          <w:b w:val="0"/>
          <w:i w:val="0"/>
        </w:rPr>
        <w:br/>
      </w:r>
      <w:r>
        <w:rPr>
          <w:b w:val="0"/>
          <w:i w:val="0"/>
        </w:rPr>
        <w:br/>
      </w:r>
      <w:r>
        <w:rPr>
          <w:b w:val="0"/>
          <w:i w:val="0"/>
        </w:rPr>
        <w:t>10/7/2022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35/2022/QĐ-UBND ngày 11/8/2022</w:t>
      </w:r>
      <w:r>
        <w:rPr>
          <w:b w:val="0"/>
          <w:i w:val="0"/>
        </w:rPr>
        <w:br/>
      </w:r>
      <w:r>
        <w:rPr>
          <w:b w:val="0"/>
          <w:i w:val="0"/>
        </w:rPr>
        <w:br/>
      </w:r>
      <w:r>
        <w:rPr>
          <w:b w:val="0"/>
          <w:i w:val="0"/>
        </w:rPr>
        <w:t>Sửa đổi, bổ sung một số điều của Quy chế tổ chức, hoạt động và tiêu trí phân loại thôn, tổ dân phố trên địa bàn tỉnh Hưng Yên ban hành kèm theo Quyết định số 02/2021/QĐ-UBND ngày 19/10/2021 của UBND tỉnh</w:t>
      </w:r>
      <w:r>
        <w:rPr>
          <w:b w:val="0"/>
          <w:i w:val="0"/>
        </w:rPr>
        <w:br/>
      </w:r>
      <w:r>
        <w:rPr>
          <w:b w:val="0"/>
          <w:i w:val="0"/>
        </w:rPr>
        <w:br/>
      </w:r>
      <w:r>
        <w:rPr>
          <w:b w:val="0"/>
          <w:i w:val="0"/>
        </w:rPr>
        <w:t>22/8/2022</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42/2022/QĐ-UBND ngày 03/11/2022</w:t>
      </w:r>
      <w:r>
        <w:rPr>
          <w:b w:val="0"/>
          <w:i w:val="0"/>
        </w:rPr>
        <w:br/>
      </w:r>
      <w:r>
        <w:rPr>
          <w:b w:val="0"/>
          <w:i w:val="0"/>
        </w:rPr>
        <w:br/>
      </w:r>
      <w:r>
        <w:rPr>
          <w:b w:val="0"/>
          <w:i w:val="0"/>
        </w:rPr>
        <w:t>Ban hành Quy chế quản lý, vận hành, khai thác, sử dụng phần mềm quản lý hồ sơ cán bộ, công chức, viên chức tỉnh Hưng Yên</w:t>
      </w:r>
      <w:r>
        <w:rPr>
          <w:b w:val="0"/>
          <w:i w:val="0"/>
        </w:rPr>
        <w:br/>
      </w:r>
      <w:r>
        <w:rPr>
          <w:b w:val="0"/>
          <w:i w:val="0"/>
        </w:rPr>
        <w:br/>
      </w:r>
      <w:r>
        <w:rPr>
          <w:b w:val="0"/>
          <w:i w:val="0"/>
        </w:rPr>
        <w:t>15/11/2022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43/2022/QĐ-UBND ngày 03/11/2022</w:t>
      </w:r>
      <w:r>
        <w:rPr>
          <w:b w:val="0"/>
          <w:i w:val="0"/>
        </w:rPr>
        <w:br/>
      </w:r>
      <w:r>
        <w:rPr>
          <w:b w:val="0"/>
          <w:i w:val="0"/>
        </w:rPr>
        <w:br/>
      </w:r>
      <w:r>
        <w:rPr>
          <w:b w:val="0"/>
          <w:i w:val="0"/>
        </w:rPr>
        <w:t>Ban hành Quy chế quản lý hồ sơ công chức, viên chức và người lao động tỉnh Hưng Yên</w:t>
      </w:r>
      <w:r>
        <w:rPr>
          <w:b w:val="0"/>
          <w:i w:val="0"/>
        </w:rPr>
        <w:br/>
      </w:r>
      <w:r>
        <w:rPr>
          <w:b w:val="0"/>
          <w:i w:val="0"/>
        </w:rPr>
        <w:br/>
      </w:r>
      <w:r>
        <w:rPr>
          <w:b w:val="0"/>
          <w:i w:val="0"/>
        </w:rPr>
        <w:t>15/11/2022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01/2023/QĐ-UBND ngày 11/01/2023</w:t>
      </w:r>
      <w:r>
        <w:rPr>
          <w:b w:val="0"/>
          <w:i w:val="0"/>
        </w:rPr>
        <w:br/>
      </w:r>
      <w:r>
        <w:rPr>
          <w:b w:val="0"/>
          <w:i w:val="0"/>
        </w:rPr>
        <w:br/>
      </w:r>
      <w:r>
        <w:rPr>
          <w:b w:val="0"/>
          <w:i w:val="0"/>
        </w:rPr>
        <w:t>Ban hành Quy định đánh giá năng lực thực hiện các chỉ số cải cách nền hành chính tỉnh Hưng Yên</w:t>
      </w:r>
      <w:r>
        <w:rPr>
          <w:b w:val="0"/>
          <w:i w:val="0"/>
        </w:rPr>
        <w:br/>
      </w:r>
      <w:r>
        <w:rPr>
          <w:b w:val="0"/>
          <w:i w:val="0"/>
        </w:rPr>
        <w:br/>
      </w:r>
      <w:r>
        <w:rPr>
          <w:b w:val="0"/>
          <w:i w:val="0"/>
        </w:rPr>
        <w:t>01/02/2023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08/2023/QĐ-UBND ngày 20/4/2023</w:t>
      </w:r>
      <w:r>
        <w:rPr>
          <w:b w:val="0"/>
          <w:i w:val="0"/>
        </w:rPr>
        <w:br/>
      </w:r>
      <w:r>
        <w:rPr>
          <w:b w:val="0"/>
          <w:i w:val="0"/>
        </w:rPr>
        <w:br/>
      </w:r>
      <w:r>
        <w:rPr>
          <w:b w:val="0"/>
          <w:i w:val="0"/>
        </w:rPr>
        <w:t>Ban hành Quy định về quản lý tổ chức bộ máy, vị trí việc làm, biên chế và cán bộ, công chức, viên chức, người lao động tỉnh Hưng Yên</w:t>
      </w:r>
      <w:r>
        <w:rPr>
          <w:b w:val="0"/>
          <w:i w:val="0"/>
        </w:rPr>
        <w:br/>
      </w:r>
      <w:r>
        <w:rPr>
          <w:b w:val="0"/>
          <w:i w:val="0"/>
        </w:rPr>
        <w:br/>
      </w:r>
      <w:r>
        <w:rPr>
          <w:b w:val="0"/>
          <w:i w:val="0"/>
        </w:rPr>
        <w:t>01/5/2023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16/2023/QĐ-UBND ngày 02/11/2023</w:t>
      </w:r>
      <w:r>
        <w:rPr>
          <w:b w:val="0"/>
          <w:i w:val="0"/>
        </w:rPr>
        <w:br/>
      </w:r>
      <w:r>
        <w:rPr>
          <w:b w:val="0"/>
          <w:i w:val="0"/>
        </w:rPr>
        <w:br/>
      </w:r>
      <w:r>
        <w:rPr>
          <w:b w:val="0"/>
          <w:i w:val="0"/>
        </w:rPr>
        <w:t>Quy định định mức mức kinh tế - kỹ thuật của các dịch vụ sự nghiệp công sử dụng ngân sách nhà nước thuộc lĩnh vực lưu trữ tỉnh Hưng Yên</w:t>
      </w:r>
      <w:r>
        <w:rPr>
          <w:b w:val="0"/>
          <w:i w:val="0"/>
        </w:rPr>
        <w:br/>
      </w:r>
      <w:r>
        <w:rPr>
          <w:b w:val="0"/>
          <w:i w:val="0"/>
        </w:rPr>
        <w:br/>
      </w:r>
      <w:r>
        <w:rPr>
          <w:b w:val="0"/>
          <w:i w:val="0"/>
        </w:rPr>
        <w:t>15/11/2023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Chỉ thị</w:t>
      </w:r>
      <w:r>
        <w:rPr>
          <w:b w:val="0"/>
          <w:i w:val="0"/>
        </w:rPr>
        <w:br/>
      </w:r>
      <w:r>
        <w:rPr>
          <w:b w:val="0"/>
          <w:i w:val="0"/>
        </w:rPr>
        <w:br/>
      </w:r>
      <w:r>
        <w:rPr>
          <w:b w:val="0"/>
          <w:i w:val="0"/>
        </w:rPr>
        <w:t>Số 13/1998/CT-UB ngày 03/6/1998</w:t>
      </w:r>
      <w:r>
        <w:rPr>
          <w:b w:val="0"/>
          <w:i w:val="0"/>
        </w:rPr>
        <w:br/>
      </w:r>
      <w:r>
        <w:rPr>
          <w:b w:val="0"/>
          <w:i w:val="0"/>
        </w:rPr>
        <w:br/>
      </w:r>
      <w:r>
        <w:rPr>
          <w:b w:val="0"/>
          <w:i w:val="0"/>
        </w:rPr>
        <w:t>Về việc tăng cường chỉ đạo tổ chức hoạt động hè cho thanh thiếu nhi.</w:t>
      </w:r>
      <w:r>
        <w:rPr>
          <w:b w:val="0"/>
          <w:i w:val="0"/>
        </w:rPr>
        <w:br/>
      </w:r>
      <w:r>
        <w:rPr>
          <w:b w:val="0"/>
          <w:i w:val="0"/>
        </w:rPr>
        <w:br/>
      </w:r>
      <w:r>
        <w:rPr>
          <w:b w:val="0"/>
          <w:i w:val="0"/>
        </w:rPr>
        <w:t>03/6/1998</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Chỉ thị</w:t>
      </w:r>
      <w:r>
        <w:rPr>
          <w:b w:val="0"/>
          <w:i w:val="0"/>
        </w:rPr>
        <w:br/>
      </w:r>
      <w:r>
        <w:rPr>
          <w:b w:val="0"/>
          <w:i w:val="0"/>
        </w:rPr>
        <w:br/>
      </w:r>
      <w:r>
        <w:rPr>
          <w:b w:val="0"/>
          <w:i w:val="0"/>
        </w:rPr>
        <w:t>Số 05/2004/CT-UB ngày 18/3/2004</w:t>
      </w:r>
      <w:r>
        <w:rPr>
          <w:b w:val="0"/>
          <w:i w:val="0"/>
        </w:rPr>
        <w:br/>
      </w:r>
      <w:r>
        <w:rPr>
          <w:b w:val="0"/>
          <w:i w:val="0"/>
        </w:rPr>
        <w:br/>
      </w:r>
      <w:r>
        <w:rPr>
          <w:b w:val="0"/>
          <w:i w:val="0"/>
        </w:rPr>
        <w:t>Về tiếp tục đẩy mạnh cải cách hành chính và tăng cường trách nhiệm, chấn chỉnh kỷ cương của cán bộ, công chức trong thi hành nhiệm vụ.</w:t>
      </w:r>
      <w:r>
        <w:rPr>
          <w:b w:val="0"/>
          <w:i w:val="0"/>
        </w:rPr>
        <w:br/>
      </w:r>
      <w:r>
        <w:rPr>
          <w:b w:val="0"/>
          <w:i w:val="0"/>
        </w:rPr>
        <w:br/>
      </w:r>
      <w:r>
        <w:rPr>
          <w:b w:val="0"/>
          <w:i w:val="0"/>
        </w:rPr>
        <w:t>18/3/2004</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Chỉ thị</w:t>
      </w:r>
      <w:r>
        <w:rPr>
          <w:b w:val="0"/>
          <w:i w:val="0"/>
        </w:rPr>
        <w:br/>
      </w:r>
      <w:r>
        <w:rPr>
          <w:b w:val="0"/>
          <w:i w:val="0"/>
        </w:rPr>
        <w:br/>
      </w:r>
      <w:r>
        <w:rPr>
          <w:b w:val="0"/>
          <w:i w:val="0"/>
        </w:rPr>
        <w:t>Số 13/2006/CT-UBND ngày 28/9/2006</w:t>
      </w:r>
      <w:r>
        <w:rPr>
          <w:b w:val="0"/>
          <w:i w:val="0"/>
        </w:rPr>
        <w:br/>
      </w:r>
      <w:r>
        <w:rPr>
          <w:b w:val="0"/>
          <w:i w:val="0"/>
        </w:rPr>
        <w:br/>
      </w:r>
      <w:r>
        <w:rPr>
          <w:b w:val="0"/>
          <w:i w:val="0"/>
        </w:rPr>
        <w:t>Về một số biện pháp cần làm ngay để chấn chỉnh kỷ luật, kỷ cương hành chính trong giải quyết công việc của người dân và doanh nghiệp.</w:t>
      </w:r>
      <w:r>
        <w:rPr>
          <w:b w:val="0"/>
          <w:i w:val="0"/>
        </w:rPr>
        <w:br/>
      </w:r>
      <w:r>
        <w:rPr>
          <w:b w:val="0"/>
          <w:i w:val="0"/>
        </w:rPr>
        <w:br/>
      </w:r>
      <w:r>
        <w:rPr>
          <w:b w:val="0"/>
          <w:i w:val="0"/>
        </w:rPr>
        <w:t>08/10/2006</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Chỉ thị</w:t>
      </w:r>
      <w:r>
        <w:rPr>
          <w:b w:val="0"/>
          <w:i w:val="0"/>
        </w:rPr>
        <w:br/>
      </w:r>
      <w:r>
        <w:rPr>
          <w:b w:val="0"/>
          <w:i w:val="0"/>
        </w:rPr>
        <w:br/>
      </w:r>
      <w:r>
        <w:rPr>
          <w:b w:val="0"/>
          <w:i w:val="0"/>
        </w:rPr>
        <w:t>Số 09/2009/CT-UBND ngày 11/5/2009</w:t>
      </w:r>
      <w:r>
        <w:rPr>
          <w:b w:val="0"/>
          <w:i w:val="0"/>
        </w:rPr>
        <w:br/>
      </w:r>
      <w:r>
        <w:rPr>
          <w:b w:val="0"/>
          <w:i w:val="0"/>
        </w:rPr>
        <w:br/>
      </w:r>
      <w:r>
        <w:rPr>
          <w:b w:val="0"/>
          <w:i w:val="0"/>
        </w:rPr>
        <w:t>Về việc tăng cường thực hiện công tác dân vận và thực hiện “Năm dân vận của chính quyền “.</w:t>
      </w:r>
      <w:r>
        <w:rPr>
          <w:b w:val="0"/>
          <w:i w:val="0"/>
        </w:rPr>
        <w:br/>
      </w:r>
      <w:r>
        <w:rPr>
          <w:b w:val="0"/>
          <w:i w:val="0"/>
        </w:rPr>
        <w:br/>
      </w:r>
      <w:r>
        <w:rPr>
          <w:b w:val="0"/>
          <w:i w:val="0"/>
        </w:rPr>
        <w:t>21/5/2009</w:t>
      </w:r>
      <w:r>
        <w:rPr>
          <w:b w:val="0"/>
          <w:i w:val="0"/>
        </w:rPr>
        <w:br/>
      </w:r>
      <w:r>
        <w:rPr>
          <w:b w:val="0"/>
          <w:i w:val="0"/>
        </w:rPr>
        <w:t xml:space="preserve"> </w:t>
      </w:r>
      <w:r>
        <w:rPr>
          <w:b w:val="0"/>
          <w:i w:val="0"/>
        </w:rPr>
        <w:br/>
      </w:r>
      <w:r>
        <w:rPr>
          <w:b w:val="0"/>
          <w:i w:val="0"/>
        </w:rPr>
        <w:br/>
      </w:r>
      <w:r>
        <w:rPr>
          <w:b w:val="0"/>
          <w:i w:val="0"/>
        </w:rPr>
        <w:br/>
      </w:r>
      <w:r>
        <w:rPr>
          <w:b w:val="0"/>
          <w:i w:val="0"/>
        </w:rPr>
        <w:br/>
      </w:r>
      <w:r>
        <w:rPr>
          <w:b/>
          <w:i w:val="0"/>
        </w:rPr>
        <w:t>III. LĨNH VỰC TƯ PHÁP: 26 văn bản</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Số 174/2021/NQ-HĐND ngày 08/12/2021</w:t>
      </w:r>
      <w:r>
        <w:rPr>
          <w:b w:val="0"/>
          <w:i w:val="0"/>
        </w:rPr>
        <w:br/>
      </w:r>
      <w:r>
        <w:rPr>
          <w:b w:val="0"/>
          <w:i w:val="0"/>
        </w:rPr>
        <w:br/>
      </w:r>
      <w:r>
        <w:rPr>
          <w:b w:val="0"/>
          <w:i w:val="0"/>
        </w:rPr>
        <w:t>Quy định một số nội dung chi và mức chi thực hiện công tác hòa giải ở cơ sở trên địa bàn tỉnh Hưng Yên</w:t>
      </w:r>
      <w:r>
        <w:rPr>
          <w:b w:val="0"/>
          <w:i w:val="0"/>
        </w:rPr>
        <w:br/>
      </w:r>
      <w:r>
        <w:rPr>
          <w:b w:val="0"/>
          <w:i w:val="0"/>
        </w:rPr>
        <w:br/>
      </w:r>
      <w:r>
        <w:rPr>
          <w:b w:val="0"/>
          <w:i w:val="0"/>
        </w:rPr>
        <w:t>18/12/2021</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2382/1999/QĐ-UB ngày 29/11/1999</w:t>
      </w:r>
      <w:r>
        <w:rPr>
          <w:b w:val="0"/>
          <w:i w:val="0"/>
        </w:rPr>
        <w:br/>
      </w:r>
      <w:r>
        <w:rPr>
          <w:b w:val="0"/>
          <w:i w:val="0"/>
        </w:rPr>
        <w:br/>
      </w:r>
      <w:r>
        <w:rPr>
          <w:b w:val="0"/>
          <w:i w:val="0"/>
        </w:rPr>
        <w:t>Ban hành Quy chế báo cáo viên pháp luật</w:t>
      </w:r>
      <w:r>
        <w:rPr>
          <w:b w:val="0"/>
          <w:i w:val="0"/>
        </w:rPr>
        <w:br/>
      </w:r>
      <w:r>
        <w:rPr>
          <w:b w:val="0"/>
          <w:i w:val="0"/>
        </w:rPr>
        <w:br/>
      </w:r>
      <w:r>
        <w:rPr>
          <w:b w:val="0"/>
          <w:i w:val="0"/>
        </w:rPr>
        <w:t>29/11/1999</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05/2014/QĐ-UBND ngày 03/06/2014</w:t>
      </w:r>
      <w:r>
        <w:rPr>
          <w:b w:val="0"/>
          <w:i w:val="0"/>
        </w:rPr>
        <w:br/>
      </w:r>
      <w:r>
        <w:rPr>
          <w:b w:val="0"/>
          <w:i w:val="0"/>
        </w:rPr>
        <w:br/>
      </w:r>
      <w:r>
        <w:rPr>
          <w:b w:val="0"/>
          <w:i w:val="0"/>
        </w:rPr>
        <w:t>Ban hành Quy chế công bố, công khai thủ tục hành chính và tiếp nhận, xử lý phản ánh, kiến nghị về quy định hành chính trên địa bàn tỉnh Hưng Yên</w:t>
      </w:r>
      <w:r>
        <w:rPr>
          <w:b w:val="0"/>
          <w:i w:val="0"/>
        </w:rPr>
        <w:br/>
      </w:r>
      <w:r>
        <w:rPr>
          <w:b w:val="0"/>
          <w:i w:val="0"/>
        </w:rPr>
        <w:br/>
      </w:r>
      <w:r>
        <w:rPr>
          <w:b w:val="0"/>
          <w:i w:val="0"/>
        </w:rPr>
        <w:t>13/06/2014</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11/2014/QĐ-UBND ngày 19/09/2014</w:t>
      </w:r>
      <w:r>
        <w:rPr>
          <w:b w:val="0"/>
          <w:i w:val="0"/>
        </w:rPr>
        <w:br/>
      </w:r>
      <w:r>
        <w:rPr>
          <w:b w:val="0"/>
          <w:i w:val="0"/>
        </w:rPr>
        <w:br/>
      </w:r>
      <w:r>
        <w:rPr>
          <w:b w:val="0"/>
          <w:i w:val="0"/>
        </w:rPr>
        <w:t>Ban hành Quy chế hoạt động của cán bộ đầu mối thực hiện nhiệm vụ kiểm soát thủ tục hành chính trên địa bàn tỉnh Hưng Yên</w:t>
      </w:r>
      <w:r>
        <w:rPr>
          <w:b w:val="0"/>
          <w:i w:val="0"/>
        </w:rPr>
        <w:br/>
      </w:r>
      <w:r>
        <w:rPr>
          <w:b w:val="0"/>
          <w:i w:val="0"/>
        </w:rPr>
        <w:br/>
      </w:r>
      <w:r>
        <w:rPr>
          <w:b w:val="0"/>
          <w:i w:val="0"/>
        </w:rPr>
        <w:t>29/09/2014</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10/2015/QĐ-UBND ngày 22/05/2015</w:t>
      </w:r>
      <w:r>
        <w:rPr>
          <w:b w:val="0"/>
          <w:i w:val="0"/>
        </w:rPr>
        <w:br/>
      </w:r>
      <w:r>
        <w:rPr>
          <w:b w:val="0"/>
          <w:i w:val="0"/>
        </w:rPr>
        <w:br/>
      </w:r>
      <w:r>
        <w:rPr>
          <w:b w:val="0"/>
          <w:i w:val="0"/>
        </w:rPr>
        <w:t>Ban hành Quy chế rà soát, đánh giá thủ tục hành chính trên địa bàn tỉnh Hưng Yên</w:t>
      </w:r>
      <w:r>
        <w:rPr>
          <w:b w:val="0"/>
          <w:i w:val="0"/>
        </w:rPr>
        <w:br/>
      </w:r>
      <w:r>
        <w:rPr>
          <w:b w:val="0"/>
          <w:i w:val="0"/>
        </w:rPr>
        <w:br/>
      </w:r>
      <w:r>
        <w:rPr>
          <w:b w:val="0"/>
          <w:i w:val="0"/>
        </w:rPr>
        <w:t>01/06/2015</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02/2017/QĐ-UBND ngày 13/01/2017</w:t>
      </w:r>
      <w:r>
        <w:rPr>
          <w:b w:val="0"/>
          <w:i w:val="0"/>
        </w:rPr>
        <w:br/>
      </w:r>
      <w:r>
        <w:rPr>
          <w:b w:val="0"/>
          <w:i w:val="0"/>
        </w:rPr>
        <w:br/>
      </w:r>
      <w:r>
        <w:rPr>
          <w:b w:val="0"/>
          <w:i w:val="0"/>
        </w:rPr>
        <w:t>Ban hành mức trần thù lao công chứng, dịch thuật và chi phí khác trên địa bàn tỉnh Hưng Yên</w:t>
      </w:r>
      <w:r>
        <w:rPr>
          <w:b w:val="0"/>
          <w:i w:val="0"/>
        </w:rPr>
        <w:br/>
      </w:r>
      <w:r>
        <w:rPr>
          <w:b w:val="0"/>
          <w:i w:val="0"/>
        </w:rPr>
        <w:br/>
      </w:r>
      <w:r>
        <w:rPr>
          <w:b w:val="0"/>
          <w:i w:val="0"/>
        </w:rPr>
        <w:t>15/01/2017</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02/2018/QĐ-UBND ngày 17/01/2018</w:t>
      </w:r>
      <w:r>
        <w:rPr>
          <w:b w:val="0"/>
          <w:i w:val="0"/>
        </w:rPr>
        <w:br/>
      </w:r>
      <w:r>
        <w:rPr>
          <w:b w:val="0"/>
          <w:i w:val="0"/>
        </w:rPr>
        <w:br/>
      </w:r>
      <w:r>
        <w:rPr>
          <w:b w:val="0"/>
          <w:i w:val="0"/>
        </w:rPr>
        <w:t>Ban hành Quy chế thẩm định đề nghị xây dựng văn bản quy phạm pháp luật và dự thảo văn bản quy phạm pháp luật trên địa bàn tỉnh</w:t>
      </w:r>
      <w:r>
        <w:rPr>
          <w:b w:val="0"/>
          <w:i w:val="0"/>
        </w:rPr>
        <w:br/>
      </w:r>
      <w:r>
        <w:rPr>
          <w:b w:val="0"/>
          <w:i w:val="0"/>
        </w:rPr>
        <w:br/>
      </w:r>
      <w:r>
        <w:rPr>
          <w:b w:val="0"/>
          <w:i w:val="0"/>
        </w:rPr>
        <w:t>26/01/2018</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34/2018/QĐ-UBND ngày 05/10/2018</w:t>
      </w:r>
      <w:r>
        <w:rPr>
          <w:b w:val="0"/>
          <w:i w:val="0"/>
        </w:rPr>
        <w:br/>
      </w:r>
      <w:r>
        <w:rPr>
          <w:b w:val="0"/>
          <w:i w:val="0"/>
        </w:rPr>
        <w:br/>
      </w:r>
      <w:r>
        <w:rPr>
          <w:b w:val="0"/>
          <w:i w:val="0"/>
        </w:rPr>
        <w:t>Ban hành quy định về kiểm tra, rà soát hệ thống hóa và xử lý văn bản quy phạm pháp luật trên địa bàn tỉnh Hưng Yên</w:t>
      </w:r>
      <w:r>
        <w:rPr>
          <w:b w:val="0"/>
          <w:i w:val="0"/>
        </w:rPr>
        <w:br/>
      </w:r>
      <w:r>
        <w:rPr>
          <w:b w:val="0"/>
          <w:i w:val="0"/>
        </w:rPr>
        <w:br/>
      </w:r>
      <w:r>
        <w:rPr>
          <w:b w:val="0"/>
          <w:i w:val="0"/>
        </w:rPr>
        <w:t>20/10/2018</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31/2020/QĐ-UBND ngày 21/10/2020</w:t>
      </w:r>
      <w:r>
        <w:rPr>
          <w:b w:val="0"/>
          <w:i w:val="0"/>
        </w:rPr>
        <w:br/>
      </w:r>
      <w:r>
        <w:rPr>
          <w:b w:val="0"/>
          <w:i w:val="0"/>
        </w:rPr>
        <w:br/>
      </w:r>
      <w:r>
        <w:rPr>
          <w:b w:val="0"/>
          <w:i w:val="0"/>
        </w:rPr>
        <w:t>Ban hành quy chế phối hợp liên ngành về giải quyết việc nuôi con nuôi có yếu tố nước ngoài trên địa bàn tỉnh</w:t>
      </w:r>
      <w:r>
        <w:rPr>
          <w:b w:val="0"/>
          <w:i w:val="0"/>
        </w:rPr>
        <w:br/>
      </w:r>
      <w:r>
        <w:rPr>
          <w:b w:val="0"/>
          <w:i w:val="0"/>
        </w:rPr>
        <w:br/>
      </w:r>
      <w:r>
        <w:rPr>
          <w:b w:val="0"/>
          <w:i w:val="0"/>
        </w:rPr>
        <w:t>31/10/2020</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35/2021/QĐ-UBND ngày 06/8/2021</w:t>
      </w:r>
      <w:r>
        <w:rPr>
          <w:b w:val="0"/>
          <w:i w:val="0"/>
        </w:rPr>
        <w:br/>
      </w:r>
      <w:r>
        <w:rPr>
          <w:b w:val="0"/>
          <w:i w:val="0"/>
        </w:rPr>
        <w:br/>
      </w:r>
      <w:r>
        <w:rPr>
          <w:b w:val="0"/>
          <w:i w:val="0"/>
        </w:rPr>
        <w:t>Quy định chức năng, nhiệm vụ, quyền hạn và cơ cấu tổ chức của Sở Tư pháp Hưng Yên</w:t>
      </w:r>
      <w:r>
        <w:rPr>
          <w:b w:val="0"/>
          <w:i w:val="0"/>
        </w:rPr>
        <w:br/>
      </w:r>
      <w:r>
        <w:rPr>
          <w:b w:val="0"/>
          <w:i w:val="0"/>
        </w:rPr>
        <w:br/>
      </w:r>
      <w:r>
        <w:rPr>
          <w:b w:val="0"/>
          <w:i w:val="0"/>
        </w:rPr>
        <w:t>15/8/2021</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37/2021/QĐ-UBND ngày 10/8/2021</w:t>
      </w:r>
      <w:r>
        <w:rPr>
          <w:b w:val="0"/>
          <w:i w:val="0"/>
        </w:rPr>
        <w:br/>
      </w:r>
      <w:r>
        <w:rPr>
          <w:b w:val="0"/>
          <w:i w:val="0"/>
        </w:rPr>
        <w:br/>
      </w:r>
      <w:r>
        <w:rPr>
          <w:b w:val="0"/>
          <w:i w:val="0"/>
        </w:rPr>
        <w:t>Quy định vị trí, chức năng, nhiệm vụ, quyền hạn và cơ cấu tổ chức của Trung tâm Trợ giúp pháp lý nhà nước trực thuộc Sở Tư pháp</w:t>
      </w:r>
      <w:r>
        <w:rPr>
          <w:b w:val="0"/>
          <w:i w:val="0"/>
        </w:rPr>
        <w:br/>
      </w:r>
      <w:r>
        <w:rPr>
          <w:b w:val="0"/>
          <w:i w:val="0"/>
        </w:rPr>
        <w:br/>
      </w:r>
      <w:r>
        <w:rPr>
          <w:b w:val="0"/>
          <w:i w:val="0"/>
        </w:rPr>
        <w:t>20/8/2021</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42/2021/QĐ-UBND ngày 10/8/2021</w:t>
      </w:r>
      <w:r>
        <w:rPr>
          <w:b w:val="0"/>
          <w:i w:val="0"/>
        </w:rPr>
        <w:br/>
      </w:r>
      <w:r>
        <w:rPr>
          <w:b w:val="0"/>
          <w:i w:val="0"/>
        </w:rPr>
        <w:br/>
      </w:r>
      <w:r>
        <w:rPr>
          <w:b w:val="0"/>
          <w:i w:val="0"/>
        </w:rPr>
        <w:t>Quyết định quy định vị trí, chức năng, quyền hạn, nghĩa vụ và cơ cấu tổ chức của Trung tâm Dịch vụ đấu giá tài sản trực thuộc Sở Tư pháp</w:t>
      </w:r>
      <w:r>
        <w:rPr>
          <w:b w:val="0"/>
          <w:i w:val="0"/>
        </w:rPr>
        <w:br/>
      </w:r>
      <w:r>
        <w:rPr>
          <w:b w:val="0"/>
          <w:i w:val="0"/>
        </w:rPr>
        <w:br/>
      </w:r>
      <w:r>
        <w:rPr>
          <w:b w:val="0"/>
          <w:i w:val="0"/>
        </w:rPr>
        <w:t>20/8/2021</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77/2021/QĐ-UBND ngày 02/11/2021</w:t>
      </w:r>
      <w:r>
        <w:rPr>
          <w:b w:val="0"/>
          <w:i w:val="0"/>
        </w:rPr>
        <w:br/>
      </w:r>
      <w:r>
        <w:rPr>
          <w:b w:val="0"/>
          <w:i w:val="0"/>
        </w:rPr>
        <w:br/>
      </w:r>
      <w:r>
        <w:rPr>
          <w:b w:val="0"/>
          <w:i w:val="0"/>
        </w:rPr>
        <w:t>Ban hành Quy định tiêu chí xét duyệt hồ sơ đề nghị thành lập Văn phòng công chứng trên địa bàn tỉnh Hưng Yên</w:t>
      </w:r>
      <w:r>
        <w:rPr>
          <w:b w:val="0"/>
          <w:i w:val="0"/>
        </w:rPr>
        <w:br/>
      </w:r>
      <w:r>
        <w:rPr>
          <w:b w:val="0"/>
          <w:i w:val="0"/>
        </w:rPr>
        <w:br/>
      </w:r>
      <w:r>
        <w:rPr>
          <w:b w:val="0"/>
          <w:i w:val="0"/>
        </w:rPr>
        <w:t>12/11/2021</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78/2021/QĐ-UBND ngày 02/11/2021</w:t>
      </w:r>
      <w:r>
        <w:rPr>
          <w:b w:val="0"/>
          <w:i w:val="0"/>
        </w:rPr>
        <w:br/>
      </w:r>
      <w:r>
        <w:rPr>
          <w:b w:val="0"/>
          <w:i w:val="0"/>
        </w:rPr>
        <w:br/>
      </w:r>
      <w:r>
        <w:rPr>
          <w:b w:val="0"/>
          <w:i w:val="0"/>
        </w:rPr>
        <w:t>Ban hành quy chế phối hợp trong công tác theo dõi tình hình thi hành pháp luật trên địa bàn tỉnh Hưng Yên</w:t>
      </w:r>
      <w:r>
        <w:rPr>
          <w:b w:val="0"/>
          <w:i w:val="0"/>
        </w:rPr>
        <w:br/>
      </w:r>
      <w:r>
        <w:rPr>
          <w:b w:val="0"/>
          <w:i w:val="0"/>
        </w:rPr>
        <w:br/>
      </w:r>
      <w:r>
        <w:rPr>
          <w:b w:val="0"/>
          <w:i w:val="0"/>
        </w:rPr>
        <w:t>12/11/2021</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32/2022/QĐ-UBND ngày 02/8/2022</w:t>
      </w:r>
      <w:r>
        <w:rPr>
          <w:b w:val="0"/>
          <w:i w:val="0"/>
        </w:rPr>
        <w:br/>
      </w:r>
      <w:r>
        <w:rPr>
          <w:b w:val="0"/>
          <w:i w:val="0"/>
        </w:rPr>
        <w:br/>
      </w:r>
      <w:r>
        <w:rPr>
          <w:b w:val="0"/>
          <w:i w:val="0"/>
        </w:rPr>
        <w:t>B</w:t>
      </w:r>
      <w:r>
        <w:rPr>
          <w:b w:val="0"/>
          <w:i w:val="0"/>
        </w:rPr>
        <w:t>an hành quy chế phối hợp trong quản lý nhà nước đối với công tác thi hành pháp luật về xử lý vi phạm hành chính trên địa bàn tỉnh Hưng Yên</w:t>
      </w:r>
      <w:r>
        <w:rPr>
          <w:b w:val="0"/>
          <w:i w:val="0"/>
        </w:rPr>
        <w:br/>
      </w:r>
      <w:r>
        <w:rPr>
          <w:b w:val="0"/>
          <w:i w:val="0"/>
        </w:rPr>
        <w:br/>
      </w:r>
      <w:r>
        <w:rPr>
          <w:b w:val="0"/>
          <w:i w:val="0"/>
        </w:rPr>
        <w:t>12/8/2022</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07/2023/QĐ-UBND ngày 18/4/2023</w:t>
      </w:r>
      <w:r>
        <w:rPr>
          <w:b w:val="0"/>
          <w:i w:val="0"/>
        </w:rPr>
        <w:br/>
      </w:r>
      <w:r>
        <w:rPr>
          <w:b w:val="0"/>
          <w:i w:val="0"/>
        </w:rPr>
        <w:br/>
      </w:r>
      <w:r>
        <w:rPr>
          <w:b w:val="0"/>
          <w:i w:val="0"/>
        </w:rPr>
        <w:t>Sửa đổi, bổ sung Điều 3 của Quy định ban hành kèm theo Quyết định số 77/2021/QĐ-UBND ngày 02 tháng 11 năm 2021 của Ủy ban nhân dân tỉnh ban hành Quy định tiêu chí xét duyệt hồ sơ đề nghị thành lập Văn phòng công chứng trên địa bàn tỉnh Hưng Yên</w:t>
      </w:r>
      <w:r>
        <w:rPr>
          <w:b w:val="0"/>
          <w:i w:val="0"/>
        </w:rPr>
        <w:br/>
      </w:r>
      <w:r>
        <w:rPr>
          <w:b w:val="0"/>
          <w:i w:val="0"/>
        </w:rPr>
        <w:br/>
      </w:r>
      <w:r>
        <w:rPr>
          <w:b w:val="0"/>
          <w:i w:val="0"/>
        </w:rPr>
        <w:t>28/4/2023</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Chỉ thị</w:t>
      </w:r>
      <w:r>
        <w:rPr>
          <w:b w:val="0"/>
          <w:i w:val="0"/>
        </w:rPr>
        <w:br/>
      </w:r>
      <w:r>
        <w:rPr>
          <w:b w:val="0"/>
          <w:i w:val="0"/>
        </w:rPr>
        <w:br/>
      </w:r>
      <w:r>
        <w:rPr>
          <w:b w:val="0"/>
          <w:i w:val="0"/>
        </w:rPr>
        <w:t>Số 08/1998/CT-UBND ngày 18/4/1998</w:t>
      </w:r>
      <w:r>
        <w:rPr>
          <w:b w:val="0"/>
          <w:i w:val="0"/>
        </w:rPr>
        <w:br/>
      </w:r>
      <w:r>
        <w:rPr>
          <w:b w:val="0"/>
          <w:i w:val="0"/>
        </w:rPr>
        <w:br/>
      </w:r>
      <w:r>
        <w:rPr>
          <w:b w:val="0"/>
          <w:i w:val="0"/>
        </w:rPr>
        <w:t>Về việc đẩy mạnh công tác phổ biến, giáo dục pháp luật theo Chỉ thị số 02/1998/CT-TTg và Quyết định số 03/1998/QĐ-TTg ngày 07/01/1998 của Thủ tướng Chính phủ.</w:t>
      </w:r>
      <w:r>
        <w:rPr>
          <w:b w:val="0"/>
          <w:i w:val="0"/>
        </w:rPr>
        <w:br/>
      </w:r>
      <w:r>
        <w:rPr>
          <w:b w:val="0"/>
          <w:i w:val="0"/>
        </w:rPr>
        <w:br/>
      </w:r>
      <w:r>
        <w:rPr>
          <w:b w:val="0"/>
          <w:i w:val="0"/>
        </w:rPr>
        <w:t>18/4/1998</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Chỉ thị</w:t>
      </w:r>
      <w:r>
        <w:rPr>
          <w:b w:val="0"/>
          <w:i w:val="0"/>
        </w:rPr>
        <w:br/>
      </w:r>
      <w:r>
        <w:rPr>
          <w:b w:val="0"/>
          <w:i w:val="0"/>
        </w:rPr>
        <w:br/>
      </w:r>
      <w:r>
        <w:rPr>
          <w:b w:val="0"/>
          <w:i w:val="0"/>
        </w:rPr>
        <w:t>Số 29/1999/CT-UB ngày 30/11/1999</w:t>
      </w:r>
      <w:r>
        <w:rPr>
          <w:b w:val="0"/>
          <w:i w:val="0"/>
        </w:rPr>
        <w:br/>
      </w:r>
      <w:r>
        <w:rPr>
          <w:b w:val="0"/>
          <w:i w:val="0"/>
        </w:rPr>
        <w:br/>
      </w:r>
      <w:r>
        <w:rPr>
          <w:b w:val="0"/>
          <w:i w:val="0"/>
        </w:rPr>
        <w:t>Về việc thực hiện Nghị định số 83/1998/NĐ-CP về đăng ký hộ tịch.</w:t>
      </w:r>
      <w:r>
        <w:rPr>
          <w:b w:val="0"/>
          <w:i w:val="0"/>
        </w:rPr>
        <w:br/>
      </w:r>
      <w:r>
        <w:rPr>
          <w:b w:val="0"/>
          <w:i w:val="0"/>
        </w:rPr>
        <w:br/>
      </w:r>
      <w:r>
        <w:rPr>
          <w:b w:val="0"/>
          <w:i w:val="0"/>
        </w:rPr>
        <w:t>30/11/1999</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Chỉ thị</w:t>
      </w:r>
      <w:r>
        <w:rPr>
          <w:b w:val="0"/>
          <w:i w:val="0"/>
        </w:rPr>
        <w:br/>
      </w:r>
      <w:r>
        <w:rPr>
          <w:b w:val="0"/>
          <w:i w:val="0"/>
        </w:rPr>
        <w:br/>
      </w:r>
      <w:r>
        <w:rPr>
          <w:b w:val="0"/>
          <w:i w:val="0"/>
        </w:rPr>
        <w:t>Số 11 /2002/CT-UB ngày 24/5/2002</w:t>
      </w:r>
      <w:r>
        <w:rPr>
          <w:b w:val="0"/>
          <w:i w:val="0"/>
        </w:rPr>
        <w:br/>
      </w:r>
      <w:r>
        <w:rPr>
          <w:b w:val="0"/>
          <w:i w:val="0"/>
        </w:rPr>
        <w:br/>
      </w:r>
      <w:r>
        <w:rPr>
          <w:b w:val="0"/>
          <w:i w:val="0"/>
        </w:rPr>
        <w:t>Về việc triển khai thực hiện một số nhiệm vụ trọng tâm công tác tư pháp trong thời gian tới.</w:t>
      </w:r>
      <w:r>
        <w:rPr>
          <w:b w:val="0"/>
          <w:i w:val="0"/>
        </w:rPr>
        <w:br/>
      </w:r>
      <w:r>
        <w:rPr>
          <w:b w:val="0"/>
          <w:i w:val="0"/>
        </w:rPr>
        <w:br/>
      </w:r>
      <w:r>
        <w:rPr>
          <w:b w:val="0"/>
          <w:i w:val="0"/>
        </w:rPr>
        <w:t>24/5/2002</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Chỉ thị</w:t>
      </w:r>
      <w:r>
        <w:rPr>
          <w:b w:val="0"/>
          <w:i w:val="0"/>
        </w:rPr>
        <w:br/>
      </w:r>
      <w:r>
        <w:rPr>
          <w:b w:val="0"/>
          <w:i w:val="0"/>
        </w:rPr>
        <w:br/>
      </w:r>
      <w:r>
        <w:rPr>
          <w:b w:val="0"/>
          <w:i w:val="0"/>
        </w:rPr>
        <w:t>Số 17/2004/CT-UB ngày 06/8/2004</w:t>
      </w:r>
      <w:r>
        <w:rPr>
          <w:b w:val="0"/>
          <w:i w:val="0"/>
        </w:rPr>
        <w:br/>
      </w:r>
      <w:r>
        <w:rPr>
          <w:b w:val="0"/>
          <w:i w:val="0"/>
        </w:rPr>
        <w:br/>
      </w:r>
      <w:r>
        <w:rPr>
          <w:b w:val="0"/>
          <w:i w:val="0"/>
        </w:rPr>
        <w:t>Về việc đẩy mạnh công tác hòa giải ở cơ sở.</w:t>
      </w:r>
      <w:r>
        <w:rPr>
          <w:b w:val="0"/>
          <w:i w:val="0"/>
        </w:rPr>
        <w:br/>
      </w:r>
      <w:r>
        <w:rPr>
          <w:b w:val="0"/>
          <w:i w:val="0"/>
        </w:rPr>
        <w:br/>
      </w:r>
      <w:r>
        <w:rPr>
          <w:b w:val="0"/>
          <w:i w:val="0"/>
        </w:rPr>
        <w:t>06/8/2004</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Chỉ thị</w:t>
      </w:r>
      <w:r>
        <w:rPr>
          <w:b w:val="0"/>
          <w:i w:val="0"/>
        </w:rPr>
        <w:br/>
      </w:r>
      <w:r>
        <w:rPr>
          <w:b w:val="0"/>
          <w:i w:val="0"/>
        </w:rPr>
        <w:br/>
      </w:r>
      <w:r>
        <w:rPr>
          <w:b w:val="0"/>
          <w:i w:val="0"/>
        </w:rPr>
        <w:t>Số 07/2006/CT-UBND ngày 29/5/2006</w:t>
      </w:r>
      <w:r>
        <w:rPr>
          <w:b w:val="0"/>
          <w:i w:val="0"/>
        </w:rPr>
        <w:br/>
      </w:r>
      <w:r>
        <w:rPr>
          <w:b w:val="0"/>
          <w:i w:val="0"/>
        </w:rPr>
        <w:br/>
      </w:r>
      <w:r>
        <w:rPr>
          <w:b w:val="0"/>
          <w:i w:val="0"/>
        </w:rPr>
        <w:t>Về việc thực hiện Nghị định số 158/2005/NĐ-CP ngày 27/12/2005 của Chính phủ về đăng ký và quản lý hộ tịch.</w:t>
      </w:r>
      <w:r>
        <w:rPr>
          <w:b w:val="0"/>
          <w:i w:val="0"/>
        </w:rPr>
        <w:br/>
      </w:r>
      <w:r>
        <w:rPr>
          <w:b w:val="0"/>
          <w:i w:val="0"/>
        </w:rPr>
        <w:br/>
      </w:r>
      <w:r>
        <w:rPr>
          <w:b w:val="0"/>
          <w:i w:val="0"/>
        </w:rPr>
        <w:t>08/6/2006</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Chỉ thị</w:t>
      </w:r>
      <w:r>
        <w:rPr>
          <w:b w:val="0"/>
          <w:i w:val="0"/>
        </w:rPr>
        <w:br/>
      </w:r>
      <w:r>
        <w:rPr>
          <w:b w:val="0"/>
          <w:i w:val="0"/>
        </w:rPr>
        <w:br/>
      </w:r>
      <w:r>
        <w:rPr>
          <w:b w:val="0"/>
          <w:i w:val="0"/>
        </w:rPr>
        <w:t>Số 07/2007/CT-UBND ngày 27/3/2007</w:t>
      </w:r>
      <w:r>
        <w:rPr>
          <w:b w:val="0"/>
          <w:i w:val="0"/>
        </w:rPr>
        <w:br/>
      </w:r>
      <w:r>
        <w:rPr>
          <w:b w:val="0"/>
          <w:i w:val="0"/>
        </w:rPr>
        <w:br/>
      </w:r>
      <w:r>
        <w:rPr>
          <w:b w:val="0"/>
          <w:i w:val="0"/>
        </w:rPr>
        <w:t>Về việc triển khai thi hành Luật Trợ giúp pháp lý.</w:t>
      </w:r>
      <w:r>
        <w:rPr>
          <w:b w:val="0"/>
          <w:i w:val="0"/>
        </w:rPr>
        <w:br/>
      </w:r>
      <w:r>
        <w:rPr>
          <w:b w:val="0"/>
          <w:i w:val="0"/>
        </w:rPr>
        <w:br/>
      </w:r>
      <w:r>
        <w:rPr>
          <w:b w:val="0"/>
          <w:i w:val="0"/>
        </w:rPr>
        <w:t>06/4/2007</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Chỉ thị</w:t>
      </w:r>
      <w:r>
        <w:rPr>
          <w:b w:val="0"/>
          <w:i w:val="0"/>
        </w:rPr>
        <w:br/>
      </w:r>
      <w:r>
        <w:rPr>
          <w:b w:val="0"/>
          <w:i w:val="0"/>
        </w:rPr>
        <w:br/>
      </w:r>
      <w:r>
        <w:rPr>
          <w:b w:val="0"/>
          <w:i w:val="0"/>
        </w:rPr>
        <w:t>Số 13/2007/CT-UBND ngày 03/7/2007</w:t>
      </w:r>
      <w:r>
        <w:rPr>
          <w:b w:val="0"/>
          <w:i w:val="0"/>
        </w:rPr>
        <w:br/>
      </w:r>
      <w:r>
        <w:rPr>
          <w:b w:val="0"/>
          <w:i w:val="0"/>
        </w:rPr>
        <w:br/>
      </w:r>
      <w:r>
        <w:rPr>
          <w:b w:val="0"/>
          <w:i w:val="0"/>
        </w:rPr>
        <w:t>Về việc triển khai thi hành Luật Công chứng và Nghị định số 79/2007/NĐ-CP ngày 18/05/2007 của Chính phủ về cấp bản sao từ sổ gốc, chứng thực bản sao từ bản chính, chứng thực chữ ký.</w:t>
      </w:r>
      <w:r>
        <w:rPr>
          <w:b w:val="0"/>
          <w:i w:val="0"/>
        </w:rPr>
        <w:br/>
      </w:r>
      <w:r>
        <w:rPr>
          <w:b w:val="0"/>
          <w:i w:val="0"/>
        </w:rPr>
        <w:br/>
      </w:r>
      <w:r>
        <w:rPr>
          <w:b w:val="0"/>
          <w:i w:val="0"/>
        </w:rPr>
        <w:t>13/7/2007</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Chỉ thị</w:t>
      </w:r>
      <w:r>
        <w:rPr>
          <w:b w:val="0"/>
          <w:i w:val="0"/>
        </w:rPr>
        <w:br/>
      </w:r>
      <w:r>
        <w:rPr>
          <w:b w:val="0"/>
          <w:i w:val="0"/>
        </w:rPr>
        <w:br/>
      </w:r>
      <w:r>
        <w:rPr>
          <w:b w:val="0"/>
          <w:i w:val="0"/>
        </w:rPr>
        <w:t>Số 03/2008/CT-UBND ngày 29/01/2008</w:t>
      </w:r>
      <w:r>
        <w:rPr>
          <w:b w:val="0"/>
          <w:i w:val="0"/>
        </w:rPr>
        <w:br/>
      </w:r>
      <w:r>
        <w:rPr>
          <w:b w:val="0"/>
          <w:i w:val="0"/>
        </w:rPr>
        <w:br/>
      </w:r>
      <w:r>
        <w:rPr>
          <w:b w:val="0"/>
          <w:i w:val="0"/>
        </w:rPr>
        <w:t>Về việc thực hiện Nghị định số 05/2005/NĐ-CP của Chính phủ về bán đấu giá tài sản.</w:t>
      </w:r>
      <w:r>
        <w:rPr>
          <w:b w:val="0"/>
          <w:i w:val="0"/>
        </w:rPr>
        <w:br/>
      </w:r>
      <w:r>
        <w:rPr>
          <w:b w:val="0"/>
          <w:i w:val="0"/>
        </w:rPr>
        <w:br/>
      </w:r>
      <w:r>
        <w:rPr>
          <w:b w:val="0"/>
          <w:i w:val="0"/>
        </w:rPr>
        <w:t>09/02/2008</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Chỉ thị</w:t>
      </w:r>
      <w:r>
        <w:rPr>
          <w:b w:val="0"/>
          <w:i w:val="0"/>
        </w:rPr>
        <w:br/>
      </w:r>
      <w:r>
        <w:rPr>
          <w:b w:val="0"/>
          <w:i w:val="0"/>
        </w:rPr>
        <w:br/>
      </w:r>
      <w:r>
        <w:rPr>
          <w:b w:val="0"/>
          <w:i w:val="0"/>
        </w:rPr>
        <w:t>Số 04/2010/CT-UBND ngày 20/8/2010</w:t>
      </w:r>
      <w:r>
        <w:rPr>
          <w:b w:val="0"/>
          <w:i w:val="0"/>
        </w:rPr>
        <w:br/>
      </w:r>
      <w:r>
        <w:rPr>
          <w:b w:val="0"/>
          <w:i w:val="0"/>
        </w:rPr>
        <w:br/>
      </w:r>
      <w:r>
        <w:rPr>
          <w:b w:val="0"/>
          <w:i w:val="0"/>
        </w:rPr>
        <w:t>Về việc tiếp tục tăng cường và nâng cao hiệu quả công tác thi hành án dân sự</w:t>
      </w:r>
      <w:r>
        <w:rPr>
          <w:b w:val="0"/>
          <w:i w:val="0"/>
        </w:rPr>
        <w:br/>
      </w:r>
      <w:r>
        <w:rPr>
          <w:b w:val="0"/>
          <w:i w:val="0"/>
        </w:rPr>
        <w:br/>
      </w:r>
      <w:r>
        <w:rPr>
          <w:b w:val="0"/>
          <w:i w:val="0"/>
        </w:rPr>
        <w:t>20/8/2010</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Chỉ thị</w:t>
      </w:r>
      <w:r>
        <w:rPr>
          <w:b w:val="0"/>
          <w:i w:val="0"/>
        </w:rPr>
        <w:br/>
      </w:r>
      <w:r>
        <w:rPr>
          <w:b w:val="0"/>
          <w:i w:val="0"/>
        </w:rPr>
        <w:br/>
      </w:r>
      <w:r>
        <w:rPr>
          <w:b w:val="0"/>
          <w:i w:val="0"/>
        </w:rPr>
        <w:t>Số 06/2010/CT-UBND ngày 31/8/2010</w:t>
      </w:r>
      <w:r>
        <w:rPr>
          <w:b w:val="0"/>
          <w:i w:val="0"/>
        </w:rPr>
        <w:br/>
      </w:r>
      <w:r>
        <w:rPr>
          <w:b w:val="0"/>
          <w:i w:val="0"/>
        </w:rPr>
        <w:br/>
      </w:r>
      <w:r>
        <w:rPr>
          <w:b w:val="0"/>
          <w:i w:val="0"/>
        </w:rPr>
        <w:t>Về tăng cường công tác xây dựng và kiểm tra văn bản quy phạm pháp luật trên địa bàn tỉnh.</w:t>
      </w:r>
      <w:r>
        <w:rPr>
          <w:b w:val="0"/>
          <w:i w:val="0"/>
        </w:rPr>
        <w:br/>
      </w:r>
      <w:r>
        <w:rPr>
          <w:b w:val="0"/>
          <w:i w:val="0"/>
        </w:rPr>
        <w:br/>
      </w:r>
      <w:r>
        <w:rPr>
          <w:b w:val="0"/>
          <w:i w:val="0"/>
        </w:rPr>
        <w:t>10/9/2010</w:t>
      </w:r>
      <w:r>
        <w:rPr>
          <w:b w:val="0"/>
          <w:i w:val="0"/>
        </w:rPr>
        <w:br/>
      </w:r>
      <w:r>
        <w:rPr>
          <w:b w:val="0"/>
          <w:i w:val="0"/>
        </w:rPr>
        <w:t xml:space="preserve"> </w:t>
      </w:r>
      <w:r>
        <w:rPr>
          <w:b w:val="0"/>
          <w:i w:val="0"/>
        </w:rPr>
        <w:br/>
      </w:r>
      <w:r>
        <w:rPr>
          <w:b w:val="0"/>
          <w:i w:val="0"/>
        </w:rPr>
        <w:br/>
      </w:r>
      <w:r>
        <w:rPr>
          <w:b w:val="0"/>
          <w:i w:val="0"/>
        </w:rPr>
        <w:br/>
      </w:r>
      <w:r>
        <w:rPr>
          <w:b w:val="0"/>
          <w:i w:val="0"/>
        </w:rPr>
        <w:br/>
      </w:r>
      <w:r>
        <w:rPr>
          <w:b/>
          <w:i w:val="0"/>
        </w:rPr>
        <w:t>IV. LĨNH VỰC KẾ HOẠCH VÀ ĐẦU TƯ: 23 văn bản</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Số 76/2006/NQ-HĐND ngày 19/7/2006</w:t>
      </w:r>
      <w:r>
        <w:rPr>
          <w:b w:val="0"/>
          <w:i w:val="0"/>
        </w:rPr>
        <w:br/>
      </w:r>
      <w:r>
        <w:rPr>
          <w:b w:val="0"/>
          <w:i w:val="0"/>
        </w:rPr>
        <w:br/>
      </w:r>
      <w:r>
        <w:rPr>
          <w:b w:val="0"/>
          <w:i w:val="0"/>
        </w:rPr>
        <w:t>Về quy hoạch tổng thể phát triển kinh tế - xã hội tỉnh Hưng Yên từ nay đến 2015 và định hướng đến 2020.</w:t>
      </w:r>
      <w:r>
        <w:rPr>
          <w:b w:val="0"/>
          <w:i w:val="0"/>
        </w:rPr>
        <w:br/>
      </w:r>
      <w:r>
        <w:rPr>
          <w:b w:val="0"/>
          <w:i w:val="0"/>
        </w:rPr>
        <w:br/>
      </w:r>
      <w:r>
        <w:rPr>
          <w:b w:val="0"/>
          <w:i w:val="0"/>
        </w:rPr>
        <w:t>29/7/2006</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Số 11/2015/NQ-HĐND ngày 01/08/2015</w:t>
      </w:r>
      <w:r>
        <w:rPr>
          <w:b w:val="0"/>
          <w:i w:val="0"/>
        </w:rPr>
        <w:br/>
      </w:r>
      <w:r>
        <w:rPr>
          <w:b w:val="0"/>
          <w:i w:val="0"/>
        </w:rPr>
        <w:br/>
      </w:r>
      <w:r>
        <w:rPr>
          <w:b w:val="0"/>
          <w:i w:val="0"/>
        </w:rPr>
        <w:t>Về việc ban hành tiêu chí phân loại dự án đầu tư công trọng điểm nhóm C</w:t>
      </w:r>
      <w:r>
        <w:rPr>
          <w:b w:val="0"/>
          <w:i w:val="0"/>
        </w:rPr>
        <w:br/>
      </w:r>
      <w:r>
        <w:rPr>
          <w:b w:val="0"/>
          <w:i w:val="0"/>
        </w:rPr>
        <w:br/>
      </w:r>
      <w:r>
        <w:rPr>
          <w:b w:val="0"/>
          <w:i w:val="0"/>
        </w:rPr>
        <w:t>10/08/2015</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Số 12/2016/NQ-HĐND ngày 07/07/2016</w:t>
      </w:r>
      <w:r>
        <w:rPr>
          <w:b w:val="0"/>
          <w:i w:val="0"/>
        </w:rPr>
        <w:br/>
      </w:r>
      <w:r>
        <w:rPr>
          <w:b w:val="0"/>
          <w:i w:val="0"/>
        </w:rPr>
        <w:br/>
      </w:r>
      <w:r>
        <w:rPr>
          <w:b w:val="0"/>
          <w:i w:val="0"/>
        </w:rPr>
        <w:t>Về phát triển kinh tế - xã hội 5 năm 2016 - 2020</w:t>
      </w:r>
      <w:r>
        <w:rPr>
          <w:b w:val="0"/>
          <w:i w:val="0"/>
        </w:rPr>
        <w:br/>
      </w:r>
      <w:r>
        <w:rPr>
          <w:b w:val="0"/>
          <w:i w:val="0"/>
        </w:rPr>
        <w:br/>
      </w:r>
      <w:r>
        <w:rPr>
          <w:b w:val="0"/>
          <w:i w:val="0"/>
        </w:rPr>
        <w:t>07/07/2016</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Số 81/2016/NQ-HĐND ngày 15/12/2016</w:t>
      </w:r>
      <w:r>
        <w:rPr>
          <w:b w:val="0"/>
          <w:i w:val="0"/>
        </w:rPr>
        <w:br/>
      </w:r>
      <w:r>
        <w:rPr>
          <w:b w:val="0"/>
          <w:i w:val="0"/>
        </w:rPr>
        <w:br/>
      </w:r>
      <w:r>
        <w:rPr>
          <w:b w:val="0"/>
          <w:i w:val="0"/>
        </w:rPr>
        <w:t>Về kế hoạch đầu tư công trung hạn giai đoạn 2016-2020</w:t>
      </w:r>
      <w:r>
        <w:rPr>
          <w:b w:val="0"/>
          <w:i w:val="0"/>
        </w:rPr>
        <w:br/>
      </w:r>
      <w:r>
        <w:rPr>
          <w:b w:val="0"/>
          <w:i w:val="0"/>
        </w:rPr>
        <w:br/>
      </w:r>
      <w:r>
        <w:rPr>
          <w:b w:val="0"/>
          <w:i w:val="0"/>
        </w:rPr>
        <w:t>25/12/2016</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Số 97/2017/NQ-HĐND ngày 21/07/2017</w:t>
      </w:r>
      <w:r>
        <w:rPr>
          <w:b w:val="0"/>
          <w:i w:val="0"/>
        </w:rPr>
        <w:br/>
      </w:r>
      <w:r>
        <w:rPr>
          <w:b w:val="0"/>
          <w:i w:val="0"/>
        </w:rPr>
        <w:br/>
      </w:r>
      <w:r>
        <w:rPr>
          <w:b w:val="0"/>
          <w:i w:val="0"/>
        </w:rPr>
        <w:t>Về điều chỉnh kế hoạch đầu tư công trung hạn 5 năm 2016-2020 tỉnh Hưng Yên</w:t>
      </w:r>
      <w:r>
        <w:rPr>
          <w:b w:val="0"/>
          <w:i w:val="0"/>
        </w:rPr>
        <w:br/>
      </w:r>
      <w:r>
        <w:rPr>
          <w:b w:val="0"/>
          <w:i w:val="0"/>
        </w:rPr>
        <w:br/>
      </w:r>
      <w:r>
        <w:rPr>
          <w:b w:val="0"/>
          <w:i w:val="0"/>
        </w:rPr>
        <w:t>01/08/2017</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Số 118 /2017/NQ-HĐND ngày 08/12/2017</w:t>
      </w:r>
      <w:r>
        <w:rPr>
          <w:b w:val="0"/>
          <w:i w:val="0"/>
        </w:rPr>
        <w:br/>
      </w:r>
      <w:r>
        <w:rPr>
          <w:b w:val="0"/>
          <w:i w:val="0"/>
        </w:rPr>
        <w:br/>
      </w:r>
      <w:r>
        <w:rPr>
          <w:b w:val="0"/>
          <w:i w:val="0"/>
        </w:rPr>
        <w:t>Về nhiệm vụ phát triển kinh tế - xã hội năm 2018</w:t>
      </w:r>
      <w:r>
        <w:rPr>
          <w:b w:val="0"/>
          <w:i w:val="0"/>
        </w:rPr>
        <w:br/>
      </w:r>
      <w:r>
        <w:rPr>
          <w:b w:val="0"/>
          <w:i w:val="0"/>
        </w:rPr>
        <w:br/>
      </w:r>
      <w:r>
        <w:rPr>
          <w:b w:val="0"/>
          <w:i w:val="0"/>
        </w:rPr>
        <w:t>08/12/2017</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149/2018/NQ-HĐND</w:t>
      </w:r>
      <w:r>
        <w:rPr>
          <w:b w:val="0"/>
          <w:i w:val="0"/>
        </w:rPr>
        <w:t xml:space="preserve"> ngày 13/07/2018</w:t>
      </w:r>
      <w:r>
        <w:rPr>
          <w:b w:val="0"/>
          <w:i w:val="0"/>
        </w:rPr>
        <w:br/>
      </w:r>
      <w:r>
        <w:rPr>
          <w:b w:val="0"/>
          <w:i w:val="0"/>
        </w:rPr>
        <w:br/>
      </w:r>
      <w:r>
        <w:rPr>
          <w:b w:val="0"/>
          <w:i w:val="0"/>
        </w:rPr>
        <w:t>Về điều chỉnh kế hoạch đầu tư công trung hạn 5 năm 2016-2020 đối với Dự án đầu tư xây dựng công trình nâng cấp, mở rộng đường gom (bên phải) đường cao tốc Hà Nội - Hải Phòng (đoạn từ đường nối đường cao tốc Hà Nội - Hải Phòng với đường cao tốc Cầu Giẽ - Ninh Bình đến giao với ĐT.376)</w:t>
      </w:r>
      <w:r>
        <w:rPr>
          <w:b w:val="0"/>
          <w:i w:val="0"/>
        </w:rPr>
        <w:br/>
      </w:r>
      <w:r>
        <w:rPr>
          <w:b w:val="0"/>
          <w:i w:val="0"/>
        </w:rPr>
        <w:br/>
      </w:r>
      <w:r>
        <w:rPr>
          <w:b w:val="0"/>
          <w:i w:val="0"/>
        </w:rPr>
        <w:t>01/8/2018</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 xml:space="preserve">Số </w:t>
      </w:r>
      <w:r>
        <w:rPr>
          <w:b w:val="0"/>
          <w:i w:val="0"/>
        </w:rPr>
        <w:t>173/2018/NQ-HĐND</w:t>
      </w:r>
      <w:r>
        <w:rPr>
          <w:b w:val="0"/>
          <w:i w:val="0"/>
        </w:rPr>
        <w:t xml:space="preserve"> ngày 12/12/2018</w:t>
      </w:r>
      <w:r>
        <w:rPr>
          <w:b w:val="0"/>
          <w:i w:val="0"/>
        </w:rPr>
        <w:br/>
      </w:r>
      <w:r>
        <w:rPr>
          <w:b w:val="0"/>
          <w:i w:val="0"/>
        </w:rPr>
        <w:br/>
      </w:r>
      <w:r>
        <w:rPr>
          <w:b w:val="0"/>
          <w:i w:val="0"/>
        </w:rPr>
        <w:t>Về phê duyệt chủ trương đầu tư dự án Đường trục trung tâm Khu Đại học Phố Hiến (đoạn từ đường HY3 đến đường bộ nối hai đường cao tốc)</w:t>
      </w:r>
      <w:r>
        <w:rPr>
          <w:b w:val="0"/>
          <w:i w:val="0"/>
        </w:rPr>
        <w:br/>
      </w:r>
      <w:r>
        <w:rPr>
          <w:b w:val="0"/>
          <w:i w:val="0"/>
        </w:rPr>
        <w:br/>
      </w:r>
      <w:r>
        <w:rPr>
          <w:b w:val="0"/>
          <w:i w:val="0"/>
        </w:rPr>
        <w:t>12/12/2018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 xml:space="preserve">Số </w:t>
      </w:r>
      <w:r>
        <w:rPr>
          <w:b w:val="0"/>
          <w:i w:val="0"/>
        </w:rPr>
        <w:t>182/2018/NQ-HĐND</w:t>
      </w:r>
      <w:r>
        <w:rPr>
          <w:b w:val="0"/>
          <w:i w:val="0"/>
        </w:rPr>
        <w:t xml:space="preserve"> ngày 12/12/2018</w:t>
      </w:r>
      <w:r>
        <w:rPr>
          <w:b w:val="0"/>
          <w:i w:val="0"/>
        </w:rPr>
        <w:br/>
      </w:r>
      <w:r>
        <w:rPr>
          <w:b w:val="0"/>
          <w:i w:val="0"/>
        </w:rPr>
        <w:br/>
      </w:r>
      <w:r>
        <w:rPr>
          <w:b w:val="0"/>
          <w:i w:val="0"/>
        </w:rPr>
        <w:t>Về điều chỉnh kế hoạch đầu tư công trung hạn 5 năm giai đoạn 2016-2020</w:t>
      </w:r>
      <w:r>
        <w:rPr>
          <w:b w:val="0"/>
          <w:i w:val="0"/>
        </w:rPr>
        <w:br/>
      </w:r>
      <w:r>
        <w:rPr>
          <w:b w:val="0"/>
          <w:i w:val="0"/>
        </w:rPr>
        <w:br/>
      </w:r>
      <w:r>
        <w:rPr>
          <w:b w:val="0"/>
          <w:i w:val="0"/>
        </w:rPr>
        <w:t>22/12/2018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214/2019/NQ-HĐND ngày 10/07/2019</w:t>
      </w:r>
      <w:r>
        <w:rPr>
          <w:b w:val="0"/>
          <w:i w:val="0"/>
        </w:rPr>
        <w:br/>
      </w:r>
      <w:r>
        <w:rPr>
          <w:b w:val="0"/>
          <w:i w:val="0"/>
        </w:rPr>
        <w:br/>
      </w:r>
      <w:r>
        <w:rPr>
          <w:b w:val="0"/>
          <w:i w:val="0"/>
        </w:rPr>
        <w:t>Về một số chính sách khuyến khích doanh nghiệp đầu tư vào nông nghiệp, nông thôn trên địa bàn tỉnh Hưng Yên</w:t>
      </w:r>
      <w:r>
        <w:rPr>
          <w:b w:val="0"/>
          <w:i w:val="0"/>
        </w:rPr>
        <w:br/>
      </w:r>
      <w:r>
        <w:rPr>
          <w:b w:val="0"/>
          <w:i w:val="0"/>
        </w:rPr>
        <w:br/>
      </w:r>
      <w:r>
        <w:rPr>
          <w:b w:val="0"/>
          <w:i w:val="0"/>
        </w:rPr>
        <w:t>20/07/2019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236/2019/NQ-HĐND ngày 06/12/2019</w:t>
      </w:r>
      <w:r>
        <w:rPr>
          <w:b w:val="0"/>
          <w:i w:val="0"/>
        </w:rPr>
        <w:br/>
      </w:r>
      <w:r>
        <w:rPr>
          <w:b w:val="0"/>
          <w:i w:val="0"/>
        </w:rPr>
        <w:br/>
      </w:r>
      <w:r>
        <w:rPr>
          <w:b w:val="0"/>
          <w:i w:val="0"/>
        </w:rPr>
        <w:t>Về nhiệm vụ phát triển kinh tế - xã hội năm 2019</w:t>
      </w:r>
      <w:r>
        <w:rPr>
          <w:b w:val="0"/>
          <w:i w:val="0"/>
        </w:rPr>
        <w:br/>
      </w:r>
      <w:r>
        <w:rPr>
          <w:b w:val="0"/>
          <w:i w:val="0"/>
        </w:rPr>
        <w:br/>
      </w:r>
      <w:r>
        <w:rPr>
          <w:b w:val="0"/>
          <w:i w:val="0"/>
        </w:rPr>
        <w:t>06/12/2019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237/2019/NQ-HĐND ngày 06/12/2019</w:t>
      </w:r>
      <w:r>
        <w:rPr>
          <w:b w:val="0"/>
          <w:i w:val="0"/>
        </w:rPr>
        <w:br/>
      </w:r>
      <w:r>
        <w:rPr>
          <w:b w:val="0"/>
          <w:i w:val="0"/>
        </w:rPr>
        <w:br/>
      </w:r>
      <w:r>
        <w:rPr>
          <w:b w:val="0"/>
          <w:i w:val="0"/>
        </w:rPr>
        <w:t>Về điều chỉnh kế hoạch đầu tư công trung hạn 5 năm giai đoạn 2016-2020</w:t>
      </w:r>
      <w:r>
        <w:rPr>
          <w:b w:val="0"/>
          <w:i w:val="0"/>
        </w:rPr>
        <w:br/>
      </w:r>
      <w:r>
        <w:rPr>
          <w:b w:val="0"/>
          <w:i w:val="0"/>
        </w:rPr>
        <w:br/>
      </w:r>
      <w:r>
        <w:rPr>
          <w:b w:val="0"/>
          <w:i w:val="0"/>
        </w:rPr>
        <w:t>06/12/2019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365/2021/NQ-HĐND ngày 29/04/2021</w:t>
      </w:r>
      <w:r>
        <w:rPr>
          <w:b w:val="0"/>
          <w:i w:val="0"/>
        </w:rPr>
        <w:br/>
      </w:r>
      <w:r>
        <w:rPr>
          <w:b w:val="0"/>
          <w:i w:val="0"/>
        </w:rPr>
        <w:br/>
      </w:r>
      <w:r>
        <w:rPr>
          <w:b w:val="0"/>
          <w:i w:val="0"/>
        </w:rPr>
        <w:t>Quy định nguyên tắc, tiêu chí và định mức phân bổ vốn đầu tư công nguồn ngân sách nhà nước giai đoạn 2021-2025 tỉnh Hưng Yên</w:t>
      </w:r>
      <w:r>
        <w:rPr>
          <w:b w:val="0"/>
          <w:i w:val="0"/>
        </w:rPr>
        <w:br/>
      </w:r>
      <w:r>
        <w:rPr>
          <w:b w:val="0"/>
          <w:i w:val="0"/>
        </w:rPr>
        <w:br/>
      </w:r>
      <w:r>
        <w:rPr>
          <w:b w:val="0"/>
          <w:i w:val="0"/>
        </w:rPr>
        <w:t>10/5/2021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180/2022/NQ-HĐND ngày 16/3/2022</w:t>
      </w:r>
      <w:r>
        <w:rPr>
          <w:b w:val="0"/>
          <w:i w:val="0"/>
        </w:rPr>
        <w:br/>
      </w:r>
      <w:r>
        <w:rPr>
          <w:b w:val="0"/>
          <w:i w:val="0"/>
        </w:rPr>
        <w:br/>
      </w:r>
      <w:r>
        <w:rPr>
          <w:b w:val="0"/>
          <w:i w:val="0"/>
        </w:rPr>
        <w:t>Quy định nội dung, mức chi các cuộc điều tra thống kê do ngân sách địa phương bảo đảm trên địa bàn Hưng Yên</w:t>
      </w:r>
      <w:r>
        <w:rPr>
          <w:b w:val="0"/>
          <w:i w:val="0"/>
        </w:rPr>
        <w:br/>
      </w:r>
      <w:r>
        <w:rPr>
          <w:b w:val="0"/>
          <w:i w:val="0"/>
        </w:rPr>
        <w:br/>
      </w:r>
      <w:r>
        <w:rPr>
          <w:b w:val="0"/>
          <w:i w:val="0"/>
        </w:rPr>
        <w:t>26/3/2022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05/2009/QĐ-UBND ngày 03/4/2009</w:t>
      </w:r>
      <w:r>
        <w:rPr>
          <w:b w:val="0"/>
          <w:i w:val="0"/>
        </w:rPr>
        <w:br/>
      </w:r>
      <w:r>
        <w:rPr>
          <w:b w:val="0"/>
          <w:i w:val="0"/>
        </w:rPr>
        <w:br/>
      </w:r>
      <w:r>
        <w:rPr>
          <w:b w:val="0"/>
          <w:i w:val="0"/>
        </w:rPr>
        <w:t>Ban hành Quy chế quản lý, khai thác, chia sẻ thông tin và trách nhiệm cung cấp thông tin cập nhật trên Cổng thông tin doanh nghiệp và đầu tư tỉnh Hưng Yên.</w:t>
      </w:r>
      <w:r>
        <w:rPr>
          <w:b w:val="0"/>
          <w:i w:val="0"/>
        </w:rPr>
        <w:br/>
      </w:r>
      <w:r>
        <w:rPr>
          <w:b w:val="0"/>
          <w:i w:val="0"/>
        </w:rPr>
        <w:br/>
      </w:r>
      <w:r>
        <w:rPr>
          <w:b w:val="0"/>
          <w:i w:val="0"/>
        </w:rPr>
        <w:t>13/4/2009</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14/2010/QĐ-UBND ngày 27/5/2010</w:t>
      </w:r>
      <w:r>
        <w:rPr>
          <w:b w:val="0"/>
          <w:i w:val="0"/>
        </w:rPr>
        <w:br/>
      </w:r>
      <w:r>
        <w:rPr>
          <w:b w:val="0"/>
          <w:i w:val="0"/>
        </w:rPr>
        <w:br/>
      </w:r>
      <w:r>
        <w:rPr>
          <w:b w:val="0"/>
          <w:i w:val="0"/>
        </w:rPr>
        <w:t>Bãi bỏ Quyết định số 04/2009/QĐ-UBND ngày 27/3/2009 của UBND tỉnh Hưng Yên về cho phép chỉ định thầu đối với dự án có tổng mức đầu tư không quá 5 tỷ đồng.</w:t>
      </w:r>
      <w:r>
        <w:rPr>
          <w:b w:val="0"/>
          <w:i w:val="0"/>
        </w:rPr>
        <w:br/>
      </w:r>
      <w:r>
        <w:rPr>
          <w:b w:val="0"/>
          <w:i w:val="0"/>
        </w:rPr>
        <w:br/>
      </w:r>
      <w:r>
        <w:rPr>
          <w:b w:val="0"/>
          <w:i w:val="0"/>
        </w:rPr>
        <w:t>06/6/2010</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03/2015/QĐ-UBND ngày 28/01/2015</w:t>
      </w:r>
      <w:r>
        <w:rPr>
          <w:b w:val="0"/>
          <w:i w:val="0"/>
        </w:rPr>
        <w:br/>
      </w:r>
      <w:r>
        <w:rPr>
          <w:b w:val="0"/>
          <w:i w:val="0"/>
        </w:rPr>
        <w:br/>
      </w:r>
      <w:r>
        <w:rPr>
          <w:b w:val="0"/>
          <w:i w:val="0"/>
        </w:rPr>
        <w:t>Về việc phân cấp, phân công nhiệm vụ thực hiện Luật Đấu thầu về lựa chọn nhà thầu trên địa bàn tỉnh Hưng Yên</w:t>
      </w:r>
      <w:r>
        <w:rPr>
          <w:b w:val="0"/>
          <w:i w:val="0"/>
        </w:rPr>
        <w:br/>
      </w:r>
      <w:r>
        <w:rPr>
          <w:b w:val="0"/>
          <w:i w:val="0"/>
        </w:rPr>
        <w:br/>
      </w:r>
      <w:r>
        <w:rPr>
          <w:b w:val="0"/>
          <w:i w:val="0"/>
        </w:rPr>
        <w:t>07/02/2015</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03/2016/QĐ-UBND ngày 26/02/2016</w:t>
      </w:r>
      <w:r>
        <w:rPr>
          <w:b w:val="0"/>
          <w:i w:val="0"/>
        </w:rPr>
        <w:br/>
      </w:r>
      <w:r>
        <w:rPr>
          <w:b w:val="0"/>
          <w:i w:val="0"/>
        </w:rPr>
        <w:br/>
      </w:r>
      <w:r>
        <w:rPr>
          <w:b w:val="0"/>
          <w:i w:val="0"/>
        </w:rPr>
        <w:t>Ban hành Quy chế phối hợp giữa các cơ quan chức năng trên địa bàn tỉnh Hưng Yên trong quản lý nhà nước đối với doanh nghiệp sau đăng ký thành lập</w:t>
      </w:r>
      <w:r>
        <w:rPr>
          <w:b w:val="0"/>
          <w:i w:val="0"/>
        </w:rPr>
        <w:br/>
      </w:r>
      <w:r>
        <w:rPr>
          <w:b w:val="0"/>
          <w:i w:val="0"/>
        </w:rPr>
        <w:br/>
      </w:r>
      <w:r>
        <w:rPr>
          <w:b w:val="0"/>
          <w:i w:val="0"/>
        </w:rPr>
        <w:t>07/03/2016</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10/2016/QĐ-UBND ngày 10/05/2016</w:t>
      </w:r>
      <w:r>
        <w:rPr>
          <w:b w:val="0"/>
          <w:i w:val="0"/>
        </w:rPr>
        <w:br/>
      </w:r>
      <w:r>
        <w:rPr>
          <w:b w:val="0"/>
          <w:i w:val="0"/>
        </w:rPr>
        <w:br/>
      </w:r>
      <w:r>
        <w:rPr>
          <w:b w:val="0"/>
          <w:i w:val="0"/>
        </w:rPr>
        <w:t>Ban hành Quy định về xét cho phép sử dụng thẻ đi lại của doanh nhân APEC thuộc tỉnh Hưng Yên</w:t>
      </w:r>
      <w:r>
        <w:rPr>
          <w:b w:val="0"/>
          <w:i w:val="0"/>
        </w:rPr>
        <w:br/>
      </w:r>
      <w:r>
        <w:rPr>
          <w:b w:val="0"/>
          <w:i w:val="0"/>
        </w:rPr>
        <w:br/>
      </w:r>
      <w:r>
        <w:rPr>
          <w:b w:val="0"/>
          <w:i w:val="0"/>
        </w:rPr>
        <w:t>20/05/2016</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15/2019/QĐ-UBND ngày 28/02/2019</w:t>
      </w:r>
      <w:r>
        <w:rPr>
          <w:b w:val="0"/>
          <w:i w:val="0"/>
        </w:rPr>
        <w:br/>
      </w:r>
      <w:r>
        <w:rPr>
          <w:b w:val="0"/>
          <w:i w:val="0"/>
        </w:rPr>
        <w:br/>
      </w:r>
      <w:r>
        <w:rPr>
          <w:b w:val="0"/>
          <w:i w:val="0"/>
        </w:rPr>
        <w:t>Ban hành quy chế phối hợp trong việc lập theo dõi đánh giá thực hiện kế hoạch đầu tư công trung hạn và hằng năm trên địa bàn tỉnh</w:t>
      </w:r>
      <w:r>
        <w:rPr>
          <w:b w:val="0"/>
          <w:i w:val="0"/>
        </w:rPr>
        <w:br/>
      </w:r>
      <w:r>
        <w:rPr>
          <w:b w:val="0"/>
          <w:i w:val="0"/>
        </w:rPr>
        <w:br/>
      </w:r>
      <w:r>
        <w:rPr>
          <w:b w:val="0"/>
          <w:i w:val="0"/>
        </w:rPr>
        <w:t>15/03/2019</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16/2020/QĐ-UBND ngày 09/6/2020</w:t>
      </w:r>
      <w:r>
        <w:rPr>
          <w:b w:val="0"/>
          <w:i w:val="0"/>
        </w:rPr>
        <w:br/>
      </w:r>
      <w:r>
        <w:rPr>
          <w:b w:val="0"/>
          <w:i w:val="0"/>
        </w:rPr>
        <w:br/>
      </w:r>
      <w:r>
        <w:rPr>
          <w:b w:val="0"/>
          <w:i w:val="0"/>
        </w:rPr>
        <w:t>Bãi bỏ một số văn bản quy phạm pháp luật do Ủy ban nhân dân tỉnh Hưng Yên ban hành thuộc lĩnh vực Kế hoạch và Đầu tư</w:t>
      </w:r>
      <w:r>
        <w:rPr>
          <w:b w:val="0"/>
          <w:i w:val="0"/>
        </w:rPr>
        <w:br/>
      </w:r>
      <w:r>
        <w:rPr>
          <w:b w:val="0"/>
          <w:i w:val="0"/>
        </w:rPr>
        <w:br/>
      </w:r>
      <w:r>
        <w:rPr>
          <w:b w:val="0"/>
          <w:i w:val="0"/>
        </w:rPr>
        <w:t>20/6/2020</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45/2022/QĐ-UBND ngày 17/11/2022</w:t>
      </w:r>
      <w:r>
        <w:rPr>
          <w:b w:val="0"/>
          <w:i w:val="0"/>
        </w:rPr>
        <w:br/>
      </w:r>
      <w:r>
        <w:rPr>
          <w:b w:val="0"/>
          <w:i w:val="0"/>
        </w:rPr>
        <w:br/>
      </w:r>
      <w:r>
        <w:rPr>
          <w:b w:val="0"/>
          <w:i w:val="0"/>
        </w:rPr>
        <w:t>Quy định chức năng, nhiệm vụ, quyền hạn và cơ cấu tổ chức của Sở Kế hoạch và Đầu tư</w:t>
      </w:r>
      <w:r>
        <w:rPr>
          <w:b w:val="0"/>
          <w:i w:val="0"/>
        </w:rPr>
        <w:br/>
      </w:r>
      <w:r>
        <w:rPr>
          <w:b w:val="0"/>
          <w:i w:val="0"/>
        </w:rPr>
        <w:br/>
      </w:r>
      <w:r>
        <w:rPr>
          <w:b w:val="0"/>
          <w:i w:val="0"/>
        </w:rPr>
        <w:t>15/12/2022</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50/2022/QĐ-UBND ngày 05/12/2022</w:t>
      </w:r>
      <w:r>
        <w:rPr>
          <w:b w:val="0"/>
          <w:i w:val="0"/>
        </w:rPr>
        <w:br/>
      </w:r>
      <w:r>
        <w:rPr>
          <w:b w:val="0"/>
          <w:i w:val="0"/>
        </w:rPr>
        <w:br/>
      </w:r>
      <w:r>
        <w:rPr>
          <w:b w:val="0"/>
          <w:i w:val="0"/>
        </w:rPr>
        <w:t>Quy định chức năng, nhiệm vụ, quyền hạn và cơ cấu tổ chức của Trung tâm Xúc tiến đầu tư và Hỗ trợ doanh nghiệp trực thuộc Sở Kế hoạch và Đầu tư</w:t>
      </w:r>
      <w:r>
        <w:rPr>
          <w:b w:val="0"/>
          <w:i w:val="0"/>
        </w:rPr>
        <w:br/>
      </w:r>
      <w:r>
        <w:rPr>
          <w:b w:val="0"/>
          <w:i w:val="0"/>
        </w:rPr>
        <w:br/>
      </w:r>
      <w:r>
        <w:rPr>
          <w:b w:val="0"/>
          <w:i w:val="0"/>
        </w:rPr>
        <w:t>15/12/2022</w:t>
      </w:r>
      <w:r>
        <w:rPr>
          <w:b w:val="0"/>
          <w:i w:val="0"/>
        </w:rPr>
        <w:br/>
      </w:r>
      <w:r>
        <w:rPr>
          <w:b w:val="0"/>
          <w:i w:val="0"/>
        </w:rPr>
        <w:t xml:space="preserve"> </w:t>
      </w:r>
      <w:r>
        <w:rPr>
          <w:b w:val="0"/>
          <w:i w:val="0"/>
        </w:rPr>
        <w:br/>
      </w:r>
      <w:r>
        <w:rPr>
          <w:b w:val="0"/>
          <w:i w:val="0"/>
        </w:rPr>
        <w:br/>
      </w:r>
      <w:r>
        <w:rPr>
          <w:b w:val="0"/>
          <w:i w:val="0"/>
        </w:rPr>
        <w:br/>
      </w:r>
      <w:r>
        <w:rPr>
          <w:b w:val="0"/>
          <w:i w:val="0"/>
        </w:rPr>
        <w:br/>
      </w:r>
      <w:r>
        <w:rPr>
          <w:b/>
          <w:i w:val="0"/>
        </w:rPr>
        <w:t>V. LĨNH VỰC TÀI CHÍNH: 180 văn bản</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Số 55/1998/NQ-HĐ ngày 24/7/1998</w:t>
      </w:r>
      <w:r>
        <w:rPr>
          <w:b w:val="0"/>
          <w:i w:val="0"/>
        </w:rPr>
        <w:br/>
      </w:r>
      <w:r>
        <w:rPr>
          <w:b w:val="0"/>
          <w:i w:val="0"/>
        </w:rPr>
        <w:br/>
      </w:r>
      <w:r>
        <w:rPr>
          <w:b w:val="0"/>
          <w:i w:val="0"/>
        </w:rPr>
        <w:t>Về bổ sung phụ cấp hoạt động phí cấp phó đoàn thể ở xã, phường, thị trấn và Bí thư Chi bộ thôn, Trưởng phó thôn.</w:t>
      </w:r>
      <w:r>
        <w:rPr>
          <w:b w:val="0"/>
          <w:i w:val="0"/>
        </w:rPr>
        <w:br/>
      </w:r>
      <w:r>
        <w:rPr>
          <w:b w:val="0"/>
          <w:i w:val="0"/>
        </w:rPr>
        <w:br/>
      </w:r>
      <w:r>
        <w:rPr>
          <w:b w:val="0"/>
          <w:i w:val="0"/>
        </w:rPr>
        <w:t>24/7/1998</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Số 57/1998/NQ-HĐ ngày 24/7/1998</w:t>
      </w:r>
      <w:r>
        <w:rPr>
          <w:b w:val="0"/>
          <w:i w:val="0"/>
        </w:rPr>
        <w:br/>
      </w:r>
      <w:r>
        <w:rPr>
          <w:b w:val="0"/>
          <w:i w:val="0"/>
        </w:rPr>
        <w:br/>
      </w:r>
      <w:r>
        <w:rPr>
          <w:b w:val="0"/>
          <w:i w:val="0"/>
        </w:rPr>
        <w:t>Về phê duyệt quyết toán ngân sách tỉnh Hưng Yên năm 1997.</w:t>
      </w:r>
      <w:r>
        <w:rPr>
          <w:b w:val="0"/>
          <w:i w:val="0"/>
        </w:rPr>
        <w:br/>
      </w:r>
      <w:r>
        <w:rPr>
          <w:b w:val="0"/>
          <w:i w:val="0"/>
        </w:rPr>
        <w:br/>
      </w:r>
      <w:r>
        <w:rPr>
          <w:b w:val="0"/>
          <w:i w:val="0"/>
        </w:rPr>
        <w:t>24/7/1998</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Số 78/2000/NQ-HĐ ngày 21/7/2000</w:t>
      </w:r>
      <w:r>
        <w:rPr>
          <w:b w:val="0"/>
          <w:i w:val="0"/>
        </w:rPr>
        <w:br/>
      </w:r>
      <w:r>
        <w:rPr>
          <w:b w:val="0"/>
          <w:i w:val="0"/>
        </w:rPr>
        <w:br/>
      </w:r>
      <w:r>
        <w:rPr>
          <w:b w:val="0"/>
          <w:i w:val="0"/>
        </w:rPr>
        <w:t>Quyết toán ngân sách nhà nước tỉnh Hưng Yên năm 1999.</w:t>
      </w:r>
      <w:r>
        <w:rPr>
          <w:b w:val="0"/>
          <w:i w:val="0"/>
        </w:rPr>
        <w:br/>
      </w:r>
      <w:r>
        <w:rPr>
          <w:b w:val="0"/>
          <w:i w:val="0"/>
        </w:rPr>
        <w:br/>
      </w:r>
      <w:r>
        <w:rPr>
          <w:b w:val="0"/>
          <w:i w:val="0"/>
        </w:rPr>
        <w:t>21/7/2000</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Số 58/2001/NQ-HĐ ngày 19/7/2001</w:t>
      </w:r>
      <w:r>
        <w:rPr>
          <w:b w:val="0"/>
          <w:i w:val="0"/>
        </w:rPr>
        <w:br/>
      </w:r>
      <w:r>
        <w:rPr>
          <w:b w:val="0"/>
          <w:i w:val="0"/>
        </w:rPr>
        <w:br/>
      </w:r>
      <w:r>
        <w:rPr>
          <w:b w:val="0"/>
          <w:i w:val="0"/>
        </w:rPr>
        <w:t>Về quyết toán ngân sách nhà nước tỉnh Hưng Yên năm 2000.</w:t>
      </w:r>
      <w:r>
        <w:rPr>
          <w:b w:val="0"/>
          <w:i w:val="0"/>
        </w:rPr>
        <w:br/>
      </w:r>
      <w:r>
        <w:rPr>
          <w:b w:val="0"/>
          <w:i w:val="0"/>
        </w:rPr>
        <w:br/>
      </w:r>
      <w:r>
        <w:rPr>
          <w:b w:val="0"/>
          <w:i w:val="0"/>
        </w:rPr>
        <w:t>19/7/2001</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Số 60/2001/NQ-HĐND ngày 19/7/2001</w:t>
      </w:r>
      <w:r>
        <w:rPr>
          <w:b w:val="0"/>
          <w:i w:val="0"/>
        </w:rPr>
        <w:br/>
      </w:r>
      <w:r>
        <w:rPr>
          <w:b w:val="0"/>
          <w:i w:val="0"/>
        </w:rPr>
        <w:br/>
      </w:r>
      <w:r>
        <w:rPr>
          <w:b w:val="0"/>
          <w:i w:val="0"/>
        </w:rPr>
        <w:t>Về mức thu và sử dụng quỹ nghĩa vụ lao động công ích.</w:t>
      </w:r>
      <w:r>
        <w:rPr>
          <w:b w:val="0"/>
          <w:i w:val="0"/>
        </w:rPr>
        <w:br/>
      </w:r>
      <w:r>
        <w:rPr>
          <w:b w:val="0"/>
          <w:i w:val="0"/>
        </w:rPr>
        <w:br/>
      </w:r>
      <w:r>
        <w:rPr>
          <w:b w:val="0"/>
          <w:i w:val="0"/>
        </w:rPr>
        <w:t>19/7/2001</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Số 114/2002/NQ-HĐND ngày 24/01/2002</w:t>
      </w:r>
      <w:r>
        <w:rPr>
          <w:b w:val="0"/>
          <w:i w:val="0"/>
        </w:rPr>
        <w:br/>
      </w:r>
      <w:r>
        <w:rPr>
          <w:b w:val="0"/>
          <w:i w:val="0"/>
        </w:rPr>
        <w:br/>
      </w:r>
      <w:r>
        <w:rPr>
          <w:b w:val="0"/>
          <w:i w:val="0"/>
        </w:rPr>
        <w:t>Về việc quy định tạm thời Cơ chế điều tiết lại ngân sách cho các địa phương khi giao đất làm công nghiệp.</w:t>
      </w:r>
      <w:r>
        <w:rPr>
          <w:b w:val="0"/>
          <w:i w:val="0"/>
        </w:rPr>
        <w:br/>
      </w:r>
      <w:r>
        <w:rPr>
          <w:b w:val="0"/>
          <w:i w:val="0"/>
        </w:rPr>
        <w:br/>
      </w:r>
      <w:r>
        <w:rPr>
          <w:b w:val="0"/>
          <w:i w:val="0"/>
        </w:rPr>
        <w:t>01/01/2002</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Số 199/2002/NQ-HĐ ngày 03/7/2002</w:t>
      </w:r>
      <w:r>
        <w:rPr>
          <w:b w:val="0"/>
          <w:i w:val="0"/>
        </w:rPr>
        <w:br/>
      </w:r>
      <w:r>
        <w:rPr>
          <w:b w:val="0"/>
          <w:i w:val="0"/>
        </w:rPr>
        <w:br/>
      </w:r>
      <w:r>
        <w:rPr>
          <w:b w:val="0"/>
          <w:i w:val="0"/>
        </w:rPr>
        <w:t>Về phê chuẩn quyết toán ngân sách nhà nước ở địa phương năm 2001.</w:t>
      </w:r>
      <w:r>
        <w:rPr>
          <w:b w:val="0"/>
          <w:i w:val="0"/>
        </w:rPr>
        <w:br/>
      </w:r>
      <w:r>
        <w:rPr>
          <w:b w:val="0"/>
          <w:i w:val="0"/>
        </w:rPr>
        <w:br/>
      </w:r>
      <w:r>
        <w:rPr>
          <w:b w:val="0"/>
          <w:i w:val="0"/>
        </w:rPr>
        <w:t>03/7/2002</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Số 07/2003/NQ-HĐ ngày 04/7/2003</w:t>
      </w:r>
      <w:r>
        <w:rPr>
          <w:b w:val="0"/>
          <w:i w:val="0"/>
        </w:rPr>
        <w:br/>
      </w:r>
      <w:r>
        <w:rPr>
          <w:b w:val="0"/>
          <w:i w:val="0"/>
        </w:rPr>
        <w:br/>
      </w:r>
      <w:r>
        <w:rPr>
          <w:b w:val="0"/>
          <w:i w:val="0"/>
        </w:rPr>
        <w:t>Phê chuẩn tổng quyết toán ngân sách nhà nước ở địa phương năm 2002.</w:t>
      </w:r>
      <w:r>
        <w:rPr>
          <w:b w:val="0"/>
          <w:i w:val="0"/>
        </w:rPr>
        <w:br/>
      </w:r>
      <w:r>
        <w:rPr>
          <w:b w:val="0"/>
          <w:i w:val="0"/>
        </w:rPr>
        <w:br/>
      </w:r>
      <w:r>
        <w:rPr>
          <w:b w:val="0"/>
          <w:i w:val="0"/>
        </w:rPr>
        <w:t>01/7/2003</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Số 09/2003/NQ-HĐ ngày 04/7/2003.</w:t>
      </w:r>
      <w:r>
        <w:rPr>
          <w:b w:val="0"/>
          <w:i w:val="0"/>
        </w:rPr>
        <w:br/>
      </w:r>
      <w:r>
        <w:rPr>
          <w:b w:val="0"/>
          <w:i w:val="0"/>
        </w:rPr>
        <w:br/>
      </w:r>
      <w:r>
        <w:rPr>
          <w:b w:val="0"/>
          <w:i w:val="0"/>
        </w:rPr>
        <w:t>Về việc trợ cấp ngoài phần thu học phí và ngân sách xã đài thọ hàng tháng cho cô giáo mầm non ngoài biên chế.</w:t>
      </w:r>
      <w:r>
        <w:rPr>
          <w:b w:val="0"/>
          <w:i w:val="0"/>
        </w:rPr>
        <w:br/>
      </w:r>
      <w:r>
        <w:rPr>
          <w:b w:val="0"/>
          <w:i w:val="0"/>
        </w:rPr>
        <w:br/>
      </w:r>
      <w:r>
        <w:rPr>
          <w:b w:val="0"/>
          <w:i w:val="0"/>
        </w:rPr>
        <w:t>04/7/2003</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Số 10/2003/NQ-HĐ ngày 04/7/2003</w:t>
      </w:r>
      <w:r>
        <w:rPr>
          <w:b w:val="0"/>
          <w:i w:val="0"/>
        </w:rPr>
        <w:br/>
      </w:r>
      <w:r>
        <w:rPr>
          <w:b w:val="0"/>
          <w:i w:val="0"/>
        </w:rPr>
        <w:br/>
      </w:r>
      <w:r>
        <w:rPr>
          <w:b w:val="0"/>
          <w:i w:val="0"/>
        </w:rPr>
        <w:t>Về phụ cấp cho ủy viên Ủy ban kiểm tra Đảng ủy xã, phường, thị trấn.</w:t>
      </w:r>
      <w:r>
        <w:rPr>
          <w:b w:val="0"/>
          <w:i w:val="0"/>
        </w:rPr>
        <w:br/>
      </w:r>
      <w:r>
        <w:rPr>
          <w:b w:val="0"/>
          <w:i w:val="0"/>
        </w:rPr>
        <w:br/>
      </w:r>
      <w:r>
        <w:rPr>
          <w:b w:val="0"/>
          <w:i w:val="0"/>
        </w:rPr>
        <w:t>04/7/2003</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Số 11/2003/NQ-HĐ ngày 09/12/2003</w:t>
      </w:r>
      <w:r>
        <w:rPr>
          <w:b w:val="0"/>
          <w:i w:val="0"/>
        </w:rPr>
        <w:br/>
      </w:r>
      <w:r>
        <w:rPr>
          <w:b w:val="0"/>
          <w:i w:val="0"/>
        </w:rPr>
        <w:br/>
      </w:r>
      <w:r>
        <w:rPr>
          <w:b w:val="0"/>
          <w:i w:val="0"/>
        </w:rPr>
        <w:t>Về phân cấp nguồn thu, nhiệm vụ chi và tỷ lệ phần trăm (%) phân chia nguồn thu giữa các cấp ngân sách ở địa phương.</w:t>
      </w:r>
      <w:r>
        <w:rPr>
          <w:b w:val="0"/>
          <w:i w:val="0"/>
        </w:rPr>
        <w:br/>
      </w:r>
      <w:r>
        <w:rPr>
          <w:b w:val="0"/>
          <w:i w:val="0"/>
        </w:rPr>
        <w:br/>
      </w:r>
      <w:r>
        <w:rPr>
          <w:b w:val="0"/>
          <w:i w:val="0"/>
        </w:rPr>
        <w:t>09/12/2003</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Số 53/2004/NQ-HĐ ngày 21/5/2004</w:t>
      </w:r>
      <w:r>
        <w:rPr>
          <w:b w:val="0"/>
          <w:i w:val="0"/>
        </w:rPr>
        <w:br/>
      </w:r>
      <w:r>
        <w:rPr>
          <w:b w:val="0"/>
          <w:i w:val="0"/>
        </w:rPr>
        <w:br/>
      </w:r>
      <w:r>
        <w:rPr>
          <w:b w:val="0"/>
          <w:i w:val="0"/>
        </w:rPr>
        <w:t>Về phê chuẩn tổng quyết toán ngân sách nhà nước ở địa phương năm 2003.</w:t>
      </w:r>
      <w:r>
        <w:rPr>
          <w:b w:val="0"/>
          <w:i w:val="0"/>
        </w:rPr>
        <w:br/>
      </w:r>
      <w:r>
        <w:rPr>
          <w:b w:val="0"/>
          <w:i w:val="0"/>
        </w:rPr>
        <w:br/>
      </w:r>
      <w:r>
        <w:rPr>
          <w:b w:val="0"/>
          <w:i w:val="0"/>
        </w:rPr>
        <w:t>21/5/2004</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Số 175/2005/NQ-HĐND ngày 30/12/2005</w:t>
      </w:r>
      <w:r>
        <w:rPr>
          <w:b w:val="0"/>
          <w:i w:val="0"/>
        </w:rPr>
        <w:br/>
      </w:r>
      <w:r>
        <w:rPr>
          <w:b w:val="0"/>
          <w:i w:val="0"/>
        </w:rPr>
        <w:br/>
      </w:r>
      <w:r>
        <w:rPr>
          <w:b w:val="0"/>
          <w:i w:val="0"/>
        </w:rPr>
        <w:t>Về việc phê chuẩn tổng quyết toán ngân sách nhà nước địa phương năm 2004.</w:t>
      </w:r>
      <w:r>
        <w:rPr>
          <w:b w:val="0"/>
          <w:i w:val="0"/>
        </w:rPr>
        <w:br/>
      </w:r>
      <w:r>
        <w:rPr>
          <w:b w:val="0"/>
          <w:i w:val="0"/>
        </w:rPr>
        <w:br/>
      </w:r>
      <w:r>
        <w:rPr>
          <w:b w:val="0"/>
          <w:i w:val="0"/>
        </w:rPr>
        <w:t>30/12/2005</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Số 178/2005/NQ-HĐND ngày 30/12/2005</w:t>
      </w:r>
      <w:r>
        <w:rPr>
          <w:b w:val="0"/>
          <w:i w:val="0"/>
        </w:rPr>
        <w:br/>
      </w:r>
      <w:r>
        <w:rPr>
          <w:b w:val="0"/>
          <w:i w:val="0"/>
        </w:rPr>
        <w:br/>
      </w:r>
      <w:r>
        <w:rPr>
          <w:b w:val="0"/>
          <w:i w:val="0"/>
        </w:rPr>
        <w:t>Quy định chế độ phụ cấp cán bộ chăn nuôi thú y xã, phường, thị trấn.</w:t>
      </w:r>
      <w:r>
        <w:rPr>
          <w:b w:val="0"/>
          <w:i w:val="0"/>
        </w:rPr>
        <w:br/>
      </w:r>
      <w:r>
        <w:rPr>
          <w:b w:val="0"/>
          <w:i w:val="0"/>
        </w:rPr>
        <w:br/>
      </w:r>
      <w:r>
        <w:rPr>
          <w:b w:val="0"/>
          <w:i w:val="0"/>
        </w:rPr>
        <w:t>30/12/2005</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Số 187/2006/NQ-HĐND ngày 08/12/2006</w:t>
      </w:r>
      <w:r>
        <w:rPr>
          <w:b w:val="0"/>
          <w:i w:val="0"/>
        </w:rPr>
        <w:br/>
      </w:r>
      <w:r>
        <w:rPr>
          <w:b w:val="0"/>
          <w:i w:val="0"/>
        </w:rPr>
        <w:br/>
      </w:r>
      <w:r>
        <w:rPr>
          <w:b w:val="0"/>
          <w:i w:val="0"/>
        </w:rPr>
        <w:t>Về phê chuẩn tổng quyết toán ngân sách nhà nước địa phương năm 2005.</w:t>
      </w:r>
      <w:r>
        <w:rPr>
          <w:b w:val="0"/>
          <w:i w:val="0"/>
        </w:rPr>
        <w:br/>
      </w:r>
      <w:r>
        <w:rPr>
          <w:b w:val="0"/>
          <w:i w:val="0"/>
        </w:rPr>
        <w:br/>
      </w:r>
      <w:r>
        <w:rPr>
          <w:b w:val="0"/>
          <w:i w:val="0"/>
        </w:rPr>
        <w:t>08/12/2006</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Số 90/2007/NQ-HĐND ngày 17/7/2007</w:t>
      </w:r>
      <w:r>
        <w:rPr>
          <w:b w:val="0"/>
          <w:i w:val="0"/>
        </w:rPr>
        <w:br/>
      </w:r>
      <w:r>
        <w:rPr>
          <w:b w:val="0"/>
          <w:i w:val="0"/>
        </w:rPr>
        <w:br/>
      </w:r>
      <w:r>
        <w:rPr>
          <w:b w:val="0"/>
          <w:i w:val="0"/>
        </w:rPr>
        <w:t>Về việc miễn thủy lợi phí nông nghiệp.</w:t>
      </w:r>
      <w:r>
        <w:rPr>
          <w:b w:val="0"/>
          <w:i w:val="0"/>
        </w:rPr>
        <w:br/>
      </w:r>
      <w:r>
        <w:rPr>
          <w:b w:val="0"/>
          <w:i w:val="0"/>
        </w:rPr>
        <w:br/>
      </w:r>
      <w:r>
        <w:rPr>
          <w:b w:val="0"/>
          <w:i w:val="0"/>
        </w:rPr>
        <w:t>27/7/2007</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Số 91/2007/NQ-HĐND ngày 17/7/2007</w:t>
      </w:r>
      <w:r>
        <w:rPr>
          <w:b w:val="0"/>
          <w:i w:val="0"/>
        </w:rPr>
        <w:br/>
      </w:r>
      <w:r>
        <w:rPr>
          <w:b w:val="0"/>
          <w:i w:val="0"/>
        </w:rPr>
        <w:br/>
      </w:r>
      <w:r>
        <w:rPr>
          <w:b w:val="0"/>
          <w:i w:val="0"/>
        </w:rPr>
        <w:t>Về việc điều chỉnh phụ cấp đối với cán bộ không chuyên trách ở xã, phường, thị trấn, thôn, khu phố, giáo viên mầm non ngoài biên chế và bổ sung phụ cấp bảo vệ dân phố.</w:t>
      </w:r>
      <w:r>
        <w:rPr>
          <w:b w:val="0"/>
          <w:i w:val="0"/>
        </w:rPr>
        <w:br/>
      </w:r>
      <w:r>
        <w:rPr>
          <w:b w:val="0"/>
          <w:i w:val="0"/>
        </w:rPr>
        <w:br/>
      </w:r>
      <w:r>
        <w:rPr>
          <w:b w:val="0"/>
          <w:i w:val="0"/>
        </w:rPr>
        <w:t>27/7/2007</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Số 191/2007/NQ-HĐND ngày 12/12/2007</w:t>
      </w:r>
      <w:r>
        <w:rPr>
          <w:b w:val="0"/>
          <w:i w:val="0"/>
        </w:rPr>
        <w:br/>
      </w:r>
      <w:r>
        <w:rPr>
          <w:b w:val="0"/>
          <w:i w:val="0"/>
        </w:rPr>
        <w:br/>
      </w:r>
      <w:r>
        <w:rPr>
          <w:b w:val="0"/>
          <w:i w:val="0"/>
        </w:rPr>
        <w:t>Về phê chuẩn tổng quyết toán ngân sách nhà nước ở địa phương năm 2006.</w:t>
      </w:r>
      <w:r>
        <w:rPr>
          <w:b w:val="0"/>
          <w:i w:val="0"/>
        </w:rPr>
        <w:br/>
      </w:r>
      <w:r>
        <w:rPr>
          <w:b w:val="0"/>
          <w:i w:val="0"/>
        </w:rPr>
        <w:br/>
      </w:r>
      <w:r>
        <w:rPr>
          <w:b w:val="0"/>
          <w:i w:val="0"/>
        </w:rPr>
        <w:t>22/12/2007</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Số 118/2008/NQ-HĐND ngày 25/7/2008</w:t>
      </w:r>
      <w:r>
        <w:rPr>
          <w:b w:val="0"/>
          <w:i w:val="0"/>
        </w:rPr>
        <w:br/>
      </w:r>
      <w:r>
        <w:rPr>
          <w:b w:val="0"/>
          <w:i w:val="0"/>
        </w:rPr>
        <w:br/>
      </w:r>
      <w:r>
        <w:rPr>
          <w:b w:val="0"/>
          <w:i w:val="0"/>
        </w:rPr>
        <w:t>Về việc bổ sung tỷ lệ phân chia nguồn thu giữa các cấp ngân sách.</w:t>
      </w:r>
      <w:r>
        <w:rPr>
          <w:b w:val="0"/>
          <w:i w:val="0"/>
        </w:rPr>
        <w:br/>
      </w:r>
      <w:r>
        <w:rPr>
          <w:b w:val="0"/>
          <w:i w:val="0"/>
        </w:rPr>
        <w:br/>
      </w:r>
      <w:r>
        <w:rPr>
          <w:b w:val="0"/>
          <w:i w:val="0"/>
        </w:rPr>
        <w:t>25/7/2008</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Số 119/2008/NQ-HĐND ngày 25/7/2008</w:t>
      </w:r>
      <w:r>
        <w:rPr>
          <w:b w:val="0"/>
          <w:i w:val="0"/>
        </w:rPr>
        <w:br/>
      </w:r>
      <w:r>
        <w:rPr>
          <w:b w:val="0"/>
          <w:i w:val="0"/>
        </w:rPr>
        <w:br/>
      </w:r>
      <w:r>
        <w:rPr>
          <w:b w:val="0"/>
          <w:i w:val="0"/>
        </w:rPr>
        <w:t>Về việc quy định mức thu, không thu một số loại phí và mức hỗ trợ Làng, Khu phố văn hóa.</w:t>
      </w:r>
      <w:r>
        <w:rPr>
          <w:b w:val="0"/>
          <w:i w:val="0"/>
        </w:rPr>
        <w:br/>
      </w:r>
      <w:r>
        <w:rPr>
          <w:b w:val="0"/>
          <w:i w:val="0"/>
        </w:rPr>
        <w:br/>
      </w:r>
      <w:r>
        <w:rPr>
          <w:b w:val="0"/>
          <w:i w:val="0"/>
        </w:rPr>
        <w:t>25/7/2008</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Số 244/2008/NQ-HĐND ngày 15/12/2008</w:t>
      </w:r>
      <w:r>
        <w:rPr>
          <w:b w:val="0"/>
          <w:i w:val="0"/>
        </w:rPr>
        <w:br/>
      </w:r>
      <w:r>
        <w:rPr>
          <w:b w:val="0"/>
          <w:i w:val="0"/>
        </w:rPr>
        <w:br/>
      </w:r>
      <w:r>
        <w:rPr>
          <w:b w:val="0"/>
          <w:i w:val="0"/>
        </w:rPr>
        <w:t>Phê chuẩn tổng quyết toán ngân sách nhà nước ở địa phương năm 2007.</w:t>
      </w:r>
      <w:r>
        <w:rPr>
          <w:b w:val="0"/>
          <w:i w:val="0"/>
        </w:rPr>
        <w:br/>
      </w:r>
      <w:r>
        <w:rPr>
          <w:b w:val="0"/>
          <w:i w:val="0"/>
        </w:rPr>
        <w:br/>
      </w:r>
      <w:r>
        <w:rPr>
          <w:b w:val="0"/>
          <w:i w:val="0"/>
        </w:rPr>
        <w:t>15/12/2008</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Số 90/2009/NQ-HĐND ngày 27/7/2009</w:t>
      </w:r>
      <w:r>
        <w:rPr>
          <w:b w:val="0"/>
          <w:i w:val="0"/>
        </w:rPr>
        <w:br/>
      </w:r>
      <w:r>
        <w:rPr>
          <w:b w:val="0"/>
          <w:i w:val="0"/>
        </w:rPr>
        <w:br/>
      </w:r>
      <w:r>
        <w:rPr>
          <w:b w:val="0"/>
          <w:i w:val="0"/>
        </w:rPr>
        <w:t>Quy định mức thu lệ phí cấp bản sao từ sổ gốc, lệ phí chứng thực bản sao từ bản chính, chứng thực chữ ký trên địa bàn tỉnh Hưng Yên.</w:t>
      </w:r>
      <w:r>
        <w:rPr>
          <w:b w:val="0"/>
          <w:i w:val="0"/>
        </w:rPr>
        <w:br/>
      </w:r>
      <w:r>
        <w:rPr>
          <w:b w:val="0"/>
          <w:i w:val="0"/>
        </w:rPr>
        <w:br/>
      </w:r>
      <w:r>
        <w:rPr>
          <w:b w:val="0"/>
          <w:i w:val="0"/>
        </w:rPr>
        <w:t>01/8/2009</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Số 196/2009/NQ-HĐND ngày 14/12/2009</w:t>
      </w:r>
      <w:r>
        <w:rPr>
          <w:b w:val="0"/>
          <w:i w:val="0"/>
        </w:rPr>
        <w:br/>
      </w:r>
      <w:r>
        <w:rPr>
          <w:b w:val="0"/>
          <w:i w:val="0"/>
        </w:rPr>
        <w:br/>
      </w:r>
      <w:r>
        <w:rPr>
          <w:b w:val="0"/>
          <w:i w:val="0"/>
        </w:rPr>
        <w:t>Phê chuẩn tổng quyết toán ngân sách nhà nước ở địa phương năm 2008.</w:t>
      </w:r>
      <w:r>
        <w:rPr>
          <w:b w:val="0"/>
          <w:i w:val="0"/>
        </w:rPr>
        <w:br/>
      </w:r>
      <w:r>
        <w:rPr>
          <w:b w:val="0"/>
          <w:i w:val="0"/>
        </w:rPr>
        <w:br/>
      </w:r>
      <w:r>
        <w:rPr>
          <w:b w:val="0"/>
          <w:i w:val="0"/>
        </w:rPr>
        <w:t>20/12/2009</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37/2010/NQ-HĐND ngày 24/3/2010</w:t>
      </w:r>
      <w:r>
        <w:rPr>
          <w:b w:val="0"/>
          <w:i w:val="0"/>
        </w:rPr>
        <w:br/>
      </w:r>
      <w:r>
        <w:rPr>
          <w:b w:val="0"/>
          <w:i w:val="0"/>
        </w:rPr>
        <w:br/>
      </w:r>
      <w:r>
        <w:rPr>
          <w:b w:val="0"/>
          <w:i w:val="0"/>
        </w:rPr>
        <w:t>Quy định chế độ phụ cấp đối với cán bộ, công chức làm việc tại Bộ phận tiếp nhận và trả kết quả một cửa ở cơ quan hành chính nhà nước các cấp.</w:t>
      </w:r>
      <w:r>
        <w:rPr>
          <w:b w:val="0"/>
          <w:i w:val="0"/>
        </w:rPr>
        <w:br/>
      </w:r>
      <w:r>
        <w:rPr>
          <w:b w:val="0"/>
          <w:i w:val="0"/>
        </w:rPr>
        <w:br/>
      </w:r>
      <w:r>
        <w:rPr>
          <w:b w:val="0"/>
          <w:i w:val="0"/>
        </w:rPr>
        <w:t>02/4/2010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Số 213/2010/NQ-HĐND ngày 13/12/2010</w:t>
      </w:r>
      <w:r>
        <w:rPr>
          <w:b w:val="0"/>
          <w:i w:val="0"/>
        </w:rPr>
        <w:br/>
      </w:r>
      <w:r>
        <w:rPr>
          <w:b w:val="0"/>
          <w:i w:val="0"/>
        </w:rPr>
        <w:br/>
      </w:r>
      <w:r>
        <w:rPr>
          <w:b w:val="0"/>
          <w:i w:val="0"/>
        </w:rPr>
        <w:t>Phê chuẩn tổng quyết toán ngân sách nhà nước ở địa phương năm 2009.</w:t>
      </w:r>
      <w:r>
        <w:rPr>
          <w:b w:val="0"/>
          <w:i w:val="0"/>
        </w:rPr>
        <w:br/>
      </w:r>
      <w:r>
        <w:rPr>
          <w:b w:val="0"/>
          <w:i w:val="0"/>
        </w:rPr>
        <w:br/>
      </w:r>
      <w:r>
        <w:rPr>
          <w:b w:val="0"/>
          <w:i w:val="0"/>
        </w:rPr>
        <w:t>20/12/2010</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Số 218/2010/NQ-HĐND ngày 13/12/2010</w:t>
      </w:r>
      <w:r>
        <w:rPr>
          <w:b w:val="0"/>
          <w:i w:val="0"/>
        </w:rPr>
        <w:br/>
      </w:r>
      <w:r>
        <w:rPr>
          <w:b w:val="0"/>
          <w:i w:val="0"/>
        </w:rPr>
        <w:br/>
      </w:r>
      <w:r>
        <w:rPr>
          <w:b w:val="0"/>
          <w:i w:val="0"/>
        </w:rPr>
        <w:t>Về việc quy định phân cấp quản lý, sử dụng tài sản nhà nước tại các cơ quan, tổ chức, đơn vị thuộc tỉnh quản lý.</w:t>
      </w:r>
      <w:r>
        <w:rPr>
          <w:b w:val="0"/>
          <w:i w:val="0"/>
        </w:rPr>
        <w:br/>
      </w:r>
      <w:r>
        <w:rPr>
          <w:b w:val="0"/>
          <w:i w:val="0"/>
        </w:rPr>
        <w:br/>
      </w:r>
      <w:r>
        <w:rPr>
          <w:b w:val="0"/>
          <w:i w:val="0"/>
        </w:rPr>
        <w:t>20/12/2010</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Số 287/2011/NQ-HĐND ngày 09/12/2011</w:t>
      </w:r>
      <w:r>
        <w:rPr>
          <w:b w:val="0"/>
          <w:i w:val="0"/>
        </w:rPr>
        <w:br/>
      </w:r>
      <w:r>
        <w:rPr>
          <w:b w:val="0"/>
          <w:i w:val="0"/>
        </w:rPr>
        <w:br/>
      </w:r>
      <w:r>
        <w:rPr>
          <w:b w:val="0"/>
          <w:i w:val="0"/>
        </w:rPr>
        <w:t>Về phê chuẩn tổng quyết toán ngân sách nhà nước năm 2010.</w:t>
      </w:r>
      <w:r>
        <w:rPr>
          <w:b w:val="0"/>
          <w:i w:val="0"/>
        </w:rPr>
        <w:br/>
      </w:r>
      <w:r>
        <w:rPr>
          <w:b w:val="0"/>
          <w:i w:val="0"/>
        </w:rPr>
        <w:br/>
      </w:r>
      <w:r>
        <w:rPr>
          <w:b w:val="0"/>
          <w:i w:val="0"/>
        </w:rPr>
        <w:t>19/12/2011</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Số 03/2012/NQ-HĐND ngày 20/7/2012</w:t>
      </w:r>
      <w:r>
        <w:rPr>
          <w:b w:val="0"/>
          <w:i w:val="0"/>
        </w:rPr>
        <w:br/>
      </w:r>
      <w:r>
        <w:rPr>
          <w:b w:val="0"/>
          <w:i w:val="0"/>
        </w:rPr>
        <w:br/>
      </w:r>
      <w:r>
        <w:rPr>
          <w:b w:val="0"/>
          <w:i w:val="0"/>
        </w:rPr>
        <w:t>Về việc quy định mức thu lệ phí địa chính trên địa bàn tỉnh Hưng Yên.</w:t>
      </w:r>
      <w:r>
        <w:rPr>
          <w:b w:val="0"/>
          <w:i w:val="0"/>
        </w:rPr>
        <w:br/>
      </w:r>
      <w:r>
        <w:rPr>
          <w:b w:val="0"/>
          <w:i w:val="0"/>
        </w:rPr>
        <w:br/>
      </w:r>
      <w:r>
        <w:rPr>
          <w:b w:val="0"/>
          <w:i w:val="0"/>
        </w:rPr>
        <w:t>30/7/2012</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Số 05/2012/NQ-HĐND ngày 20/7/2012</w:t>
      </w:r>
      <w:r>
        <w:rPr>
          <w:b w:val="0"/>
          <w:i w:val="0"/>
        </w:rPr>
        <w:br/>
      </w:r>
      <w:r>
        <w:rPr>
          <w:b w:val="0"/>
          <w:i w:val="0"/>
        </w:rPr>
        <w:br/>
      </w:r>
      <w:r>
        <w:rPr>
          <w:b w:val="0"/>
          <w:i w:val="0"/>
        </w:rPr>
        <w:t>Về việc quy định mức thu phí đấu giá tài sản; phí tham gia đấu giá tài sản và phí tham gia đấu giá quyền sử dụng đất trên địa bàn tỉnh Hưng Yên.</w:t>
      </w:r>
      <w:r>
        <w:rPr>
          <w:b w:val="0"/>
          <w:i w:val="0"/>
        </w:rPr>
        <w:br/>
      </w:r>
      <w:r>
        <w:rPr>
          <w:b w:val="0"/>
          <w:i w:val="0"/>
        </w:rPr>
        <w:br/>
      </w:r>
      <w:r>
        <w:rPr>
          <w:b w:val="0"/>
          <w:i w:val="0"/>
        </w:rPr>
        <w:t>30/7/2012</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Số 06/2012/NQ-HĐND ngày 20/7/2012</w:t>
      </w:r>
      <w:r>
        <w:rPr>
          <w:b w:val="0"/>
          <w:i w:val="0"/>
        </w:rPr>
        <w:br/>
      </w:r>
      <w:r>
        <w:rPr>
          <w:b w:val="0"/>
          <w:i w:val="0"/>
        </w:rPr>
        <w:br/>
      </w:r>
      <w:r>
        <w:rPr>
          <w:b w:val="0"/>
          <w:i w:val="0"/>
        </w:rPr>
        <w:t>Về việc điều chỉnh mức thu phí qua phà trên địa bàn tỉnh Hưng Yên.</w:t>
      </w:r>
      <w:r>
        <w:rPr>
          <w:b w:val="0"/>
          <w:i w:val="0"/>
        </w:rPr>
        <w:br/>
      </w:r>
      <w:r>
        <w:rPr>
          <w:b w:val="0"/>
          <w:i w:val="0"/>
        </w:rPr>
        <w:br/>
      </w:r>
      <w:r>
        <w:rPr>
          <w:b w:val="0"/>
          <w:i w:val="0"/>
        </w:rPr>
        <w:t>30/7/2012</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Số 07/2012/NQ-HĐND ngày 20/7/2012</w:t>
      </w:r>
      <w:r>
        <w:rPr>
          <w:b w:val="0"/>
          <w:i w:val="0"/>
        </w:rPr>
        <w:br/>
      </w:r>
      <w:r>
        <w:rPr>
          <w:b w:val="0"/>
          <w:i w:val="0"/>
        </w:rPr>
        <w:br/>
      </w:r>
      <w:r>
        <w:rPr>
          <w:b w:val="0"/>
          <w:i w:val="0"/>
        </w:rPr>
        <w:t>Về việc sửa đổi, bổ sung một số khoản thu và tỷ lệ phần trăm (%) phân chia nguồn thu giữa các cấp ngân sách.</w:t>
      </w:r>
      <w:r>
        <w:rPr>
          <w:b w:val="0"/>
          <w:i w:val="0"/>
        </w:rPr>
        <w:br/>
      </w:r>
      <w:r>
        <w:rPr>
          <w:b w:val="0"/>
          <w:i w:val="0"/>
        </w:rPr>
        <w:br/>
      </w:r>
      <w:r>
        <w:rPr>
          <w:b w:val="0"/>
          <w:i w:val="0"/>
        </w:rPr>
        <w:t>30/7/2012</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Số 08/2012/NQ-HĐND ngày 20/7/2012</w:t>
      </w:r>
      <w:r>
        <w:rPr>
          <w:b w:val="0"/>
          <w:i w:val="0"/>
        </w:rPr>
        <w:br/>
      </w:r>
      <w:r>
        <w:rPr>
          <w:b w:val="0"/>
          <w:i w:val="0"/>
        </w:rPr>
        <w:br/>
      </w:r>
      <w:r>
        <w:rPr>
          <w:b w:val="0"/>
          <w:i w:val="0"/>
        </w:rPr>
        <w:t>Về việc quy định thu lệ phí cấp Giấy phép kinh doanh vận tải bằng xe ô tô trên địa bàn tỉnh Hưng Yên.</w:t>
      </w:r>
      <w:r>
        <w:rPr>
          <w:b w:val="0"/>
          <w:i w:val="0"/>
        </w:rPr>
        <w:br/>
      </w:r>
      <w:r>
        <w:rPr>
          <w:b w:val="0"/>
          <w:i w:val="0"/>
        </w:rPr>
        <w:br/>
      </w:r>
      <w:r>
        <w:rPr>
          <w:b w:val="0"/>
          <w:i w:val="0"/>
        </w:rPr>
        <w:t>30/7/2012</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Số 10/2012/NQ-HĐND ngày 20/7/2012</w:t>
      </w:r>
      <w:r>
        <w:rPr>
          <w:b w:val="0"/>
          <w:i w:val="0"/>
        </w:rPr>
        <w:br/>
      </w:r>
      <w:r>
        <w:rPr>
          <w:b w:val="0"/>
          <w:i w:val="0"/>
        </w:rPr>
        <w:br/>
      </w:r>
      <w:r>
        <w:rPr>
          <w:b w:val="0"/>
          <w:i w:val="0"/>
        </w:rPr>
        <w:t>Về việc quy định tỷ lệ phần trăm (%) lệ phí trước bạ đối với xe ô tô chở người dưới 10 chỗ ngồi (kể cả lái xe) trên địa bàn tỉnh Hưng Yên.</w:t>
      </w:r>
      <w:r>
        <w:rPr>
          <w:b w:val="0"/>
          <w:i w:val="0"/>
        </w:rPr>
        <w:br/>
      </w:r>
      <w:r>
        <w:rPr>
          <w:b w:val="0"/>
          <w:i w:val="0"/>
        </w:rPr>
        <w:br/>
      </w:r>
      <w:r>
        <w:rPr>
          <w:b w:val="0"/>
          <w:i w:val="0"/>
        </w:rPr>
        <w:t>30/7/2012</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Số 23/2012/NQ-HĐND ngày 07/12/2012</w:t>
      </w:r>
      <w:r>
        <w:rPr>
          <w:b w:val="0"/>
          <w:i w:val="0"/>
        </w:rPr>
        <w:br/>
      </w:r>
      <w:r>
        <w:rPr>
          <w:b w:val="0"/>
          <w:i w:val="0"/>
        </w:rPr>
        <w:br/>
      </w:r>
      <w:r>
        <w:rPr>
          <w:b w:val="0"/>
          <w:i w:val="0"/>
        </w:rPr>
        <w:t>Về việc phê chuẩn tổng quyết toán ngân sách nhà nước năm 2011.</w:t>
      </w:r>
      <w:r>
        <w:rPr>
          <w:b w:val="0"/>
          <w:i w:val="0"/>
        </w:rPr>
        <w:br/>
      </w:r>
      <w:r>
        <w:rPr>
          <w:b w:val="0"/>
          <w:i w:val="0"/>
        </w:rPr>
        <w:br/>
      </w:r>
      <w:r>
        <w:rPr>
          <w:b w:val="0"/>
          <w:i w:val="0"/>
        </w:rPr>
        <w:t>17/12/2012</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Số 29/2012/NQ-HĐND ngày 10/12/2012</w:t>
      </w:r>
      <w:r>
        <w:rPr>
          <w:b w:val="0"/>
          <w:i w:val="0"/>
        </w:rPr>
        <w:br/>
      </w:r>
      <w:r>
        <w:rPr>
          <w:b w:val="0"/>
          <w:i w:val="0"/>
        </w:rPr>
        <w:br/>
      </w:r>
      <w:r>
        <w:rPr>
          <w:b w:val="0"/>
          <w:i w:val="0"/>
        </w:rPr>
        <w:t>Về việc quy định mức trích kinh phí để lại cho cơ quan thanh tra nhà nước thuộc địa phương quản lý từ các khoản thu hồi phát hiện qua công tác thanh tra đã thực nộp vào ngân sách nhà nước.</w:t>
      </w:r>
      <w:r>
        <w:rPr>
          <w:b w:val="0"/>
          <w:i w:val="0"/>
        </w:rPr>
        <w:br/>
      </w:r>
      <w:r>
        <w:rPr>
          <w:b w:val="0"/>
          <w:i w:val="0"/>
        </w:rPr>
        <w:br/>
      </w:r>
      <w:r>
        <w:rPr>
          <w:b w:val="0"/>
          <w:i w:val="0"/>
        </w:rPr>
        <w:t>20/12/2012</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Số 13/2013/NQ-HĐND ngày 05/12/2013</w:t>
      </w:r>
      <w:r>
        <w:rPr>
          <w:b w:val="0"/>
          <w:i w:val="0"/>
        </w:rPr>
        <w:br/>
      </w:r>
      <w:r>
        <w:rPr>
          <w:b w:val="0"/>
          <w:i w:val="0"/>
        </w:rPr>
        <w:br/>
      </w:r>
      <w:r>
        <w:rPr>
          <w:b w:val="0"/>
          <w:i w:val="0"/>
        </w:rPr>
        <w:t>Về việc phê chuẩn tổng quyết toán ngân sách nhà nước năm 2012.</w:t>
      </w:r>
      <w:r>
        <w:rPr>
          <w:b w:val="0"/>
          <w:i w:val="0"/>
        </w:rPr>
        <w:br/>
      </w:r>
      <w:r>
        <w:rPr>
          <w:b w:val="0"/>
          <w:i w:val="0"/>
        </w:rPr>
        <w:br/>
      </w:r>
      <w:r>
        <w:rPr>
          <w:b w:val="0"/>
          <w:i w:val="0"/>
        </w:rPr>
        <w:t>15/12/2013</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Số 17/2013/NQ-HĐND ngày 05/12/2013</w:t>
      </w:r>
      <w:r>
        <w:rPr>
          <w:b w:val="0"/>
          <w:i w:val="0"/>
        </w:rPr>
        <w:br/>
      </w:r>
      <w:r>
        <w:rPr>
          <w:b w:val="0"/>
          <w:i w:val="0"/>
        </w:rPr>
        <w:br/>
      </w:r>
      <w:r>
        <w:rPr>
          <w:b w:val="0"/>
          <w:i w:val="0"/>
        </w:rPr>
        <w:t>Về việc quy định thu phí bảo vệ môi trường đối với nước thải sinh hoạt trên địa bàn tỉnh Hưng Yên.</w:t>
      </w:r>
      <w:r>
        <w:rPr>
          <w:b w:val="0"/>
          <w:i w:val="0"/>
        </w:rPr>
        <w:br/>
      </w:r>
      <w:r>
        <w:rPr>
          <w:b w:val="0"/>
          <w:i w:val="0"/>
        </w:rPr>
        <w:br/>
      </w:r>
      <w:r>
        <w:rPr>
          <w:b w:val="0"/>
          <w:i w:val="0"/>
        </w:rPr>
        <w:t>15/12/2013</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Số 08/2015/NQ-HĐND ngày 01/08/2015</w:t>
      </w:r>
      <w:r>
        <w:rPr>
          <w:b w:val="0"/>
          <w:i w:val="0"/>
        </w:rPr>
        <w:br/>
      </w:r>
      <w:r>
        <w:rPr>
          <w:b w:val="0"/>
          <w:i w:val="0"/>
        </w:rPr>
        <w:br/>
      </w:r>
      <w:r>
        <w:rPr>
          <w:b w:val="0"/>
          <w:i w:val="0"/>
        </w:rPr>
        <w:t>Về việc sửa đổi, bổ sung một số khoản thu, nhiệm vụ chi và  tỷ lệ phần trăm (%) phân chia nguồn thu giữa các cấp ngân sách tại Nghị quyết số 143/2010/NQ-HĐND ngày 21/9/2010 của HĐND tỉnh</w:t>
      </w:r>
      <w:r>
        <w:rPr>
          <w:b w:val="0"/>
          <w:i w:val="0"/>
        </w:rPr>
        <w:br/>
      </w:r>
      <w:r>
        <w:rPr>
          <w:b w:val="0"/>
          <w:i w:val="0"/>
        </w:rPr>
        <w:br/>
      </w:r>
      <w:r>
        <w:rPr>
          <w:b w:val="0"/>
          <w:i w:val="0"/>
        </w:rPr>
        <w:t>10/08/2015</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Số 09/2015/NQ-HĐND ngày 01/08/2015</w:t>
      </w:r>
      <w:r>
        <w:rPr>
          <w:b w:val="0"/>
          <w:i w:val="0"/>
        </w:rPr>
        <w:br/>
      </w:r>
      <w:r>
        <w:rPr>
          <w:b w:val="0"/>
          <w:i w:val="0"/>
        </w:rPr>
        <w:br/>
      </w:r>
      <w:r>
        <w:rPr>
          <w:b w:val="0"/>
          <w:i w:val="0"/>
        </w:rPr>
        <w:t>Về việc sửa đổi, bổ sung định mức phân bổ dự toán chi thường xuyên ngân sách địa phương tại Nghị quyết số 141/2010/NQ-HĐND ngày 21/9/2010 của HĐND tỉnh</w:t>
      </w:r>
      <w:r>
        <w:rPr>
          <w:b w:val="0"/>
          <w:i w:val="0"/>
        </w:rPr>
        <w:br/>
      </w:r>
      <w:r>
        <w:rPr>
          <w:b w:val="0"/>
          <w:i w:val="0"/>
        </w:rPr>
        <w:br/>
      </w:r>
      <w:r>
        <w:rPr>
          <w:b w:val="0"/>
          <w:i w:val="0"/>
        </w:rPr>
        <w:t>10/08/2015</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Số 14/2015/NQ-HĐND ngày 01/08/2015</w:t>
      </w:r>
      <w:r>
        <w:rPr>
          <w:b w:val="0"/>
          <w:i w:val="0"/>
        </w:rPr>
        <w:br/>
      </w:r>
      <w:r>
        <w:rPr>
          <w:b w:val="0"/>
          <w:i w:val="0"/>
        </w:rPr>
        <w:br/>
      </w:r>
      <w:r>
        <w:rPr>
          <w:b w:val="0"/>
          <w:i w:val="0"/>
        </w:rPr>
        <w:t>Về việc ban hành quy định nội dung chi và mức chi đối với hoạt động kiểm soát thủ tục hành chính trên địa bàn tỉnh Hưng Yên</w:t>
      </w:r>
      <w:r>
        <w:rPr>
          <w:b w:val="0"/>
          <w:i w:val="0"/>
        </w:rPr>
        <w:br/>
      </w:r>
      <w:r>
        <w:rPr>
          <w:b w:val="0"/>
          <w:i w:val="0"/>
        </w:rPr>
        <w:br/>
      </w:r>
      <w:r>
        <w:rPr>
          <w:b w:val="0"/>
          <w:i w:val="0"/>
        </w:rPr>
        <w:t>10/08/2015</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Số 39/2015/NQ-HĐND ngày 14/12/2015</w:t>
      </w:r>
      <w:r>
        <w:rPr>
          <w:b w:val="0"/>
          <w:i w:val="0"/>
        </w:rPr>
        <w:br/>
      </w:r>
      <w:r>
        <w:rPr>
          <w:b w:val="0"/>
          <w:i w:val="0"/>
        </w:rPr>
        <w:br/>
      </w:r>
      <w:r>
        <w:rPr>
          <w:b w:val="0"/>
          <w:i w:val="0"/>
        </w:rPr>
        <w:t>Về việc phê chuẩn tổng quyết toán ngân sách năm 2014</w:t>
      </w:r>
      <w:r>
        <w:rPr>
          <w:b w:val="0"/>
          <w:i w:val="0"/>
        </w:rPr>
        <w:br/>
      </w:r>
      <w:r>
        <w:rPr>
          <w:b w:val="0"/>
          <w:i w:val="0"/>
        </w:rPr>
        <w:br/>
      </w:r>
      <w:r>
        <w:rPr>
          <w:b w:val="0"/>
          <w:i w:val="0"/>
        </w:rPr>
        <w:t>20/12/2015</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Số 52/2016/NQ-HĐND ngày 06/10/2016</w:t>
      </w:r>
      <w:r>
        <w:rPr>
          <w:b w:val="0"/>
          <w:i w:val="0"/>
        </w:rPr>
        <w:br/>
      </w:r>
      <w:r>
        <w:rPr>
          <w:b w:val="0"/>
          <w:i w:val="0"/>
        </w:rPr>
        <w:br/>
      </w:r>
      <w:r>
        <w:rPr>
          <w:b w:val="0"/>
          <w:i w:val="0"/>
        </w:rPr>
        <w:t>Ban hành Quy định một số chế độ, định mức chi tiêu tài chính phục vụ hoạt động của HĐND các cấp tỉnh Hưng Yên, nhiệm kỳ 2016 - 2021</w:t>
      </w:r>
      <w:r>
        <w:rPr>
          <w:b w:val="0"/>
          <w:i w:val="0"/>
        </w:rPr>
        <w:br/>
      </w:r>
      <w:r>
        <w:rPr>
          <w:b w:val="0"/>
          <w:i w:val="0"/>
        </w:rPr>
        <w:br/>
      </w:r>
      <w:r>
        <w:rPr>
          <w:b w:val="0"/>
          <w:i w:val="0"/>
        </w:rPr>
        <w:t>6/10/2016</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Số 83/2016/NQ-HĐND ngày 15/12/2016</w:t>
      </w:r>
      <w:r>
        <w:rPr>
          <w:b w:val="0"/>
          <w:i w:val="0"/>
        </w:rPr>
        <w:br/>
      </w:r>
      <w:r>
        <w:rPr>
          <w:b w:val="0"/>
          <w:i w:val="0"/>
        </w:rPr>
        <w:br/>
      </w:r>
      <w:r>
        <w:rPr>
          <w:b w:val="0"/>
          <w:i w:val="0"/>
        </w:rPr>
        <w:t>Về việc phê chuẩn tổng quyết toán ngân sách nhà nước năm 2015</w:t>
      </w:r>
      <w:r>
        <w:rPr>
          <w:b w:val="0"/>
          <w:i w:val="0"/>
        </w:rPr>
        <w:br/>
      </w:r>
      <w:r>
        <w:rPr>
          <w:b w:val="0"/>
          <w:i w:val="0"/>
        </w:rPr>
        <w:br/>
      </w:r>
      <w:r>
        <w:rPr>
          <w:b w:val="0"/>
          <w:i w:val="0"/>
        </w:rPr>
        <w:t>25/12/2016</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Số 98/2017/NQ-HĐND ngày 21/07/2017</w:t>
      </w:r>
      <w:r>
        <w:rPr>
          <w:b w:val="0"/>
          <w:i w:val="0"/>
        </w:rPr>
        <w:br/>
      </w:r>
      <w:r>
        <w:rPr>
          <w:b w:val="0"/>
          <w:i w:val="0"/>
        </w:rPr>
        <w:br/>
      </w:r>
      <w:r>
        <w:rPr>
          <w:b w:val="0"/>
          <w:i w:val="0"/>
        </w:rPr>
        <w:t>Ban hành Quy định chế độ công tác phí, chế độ chi hội nghị trên địa bàn tỉnh Hưng Yên</w:t>
      </w:r>
      <w:r>
        <w:rPr>
          <w:b w:val="0"/>
          <w:i w:val="0"/>
        </w:rPr>
        <w:br/>
      </w:r>
      <w:r>
        <w:rPr>
          <w:b w:val="0"/>
          <w:i w:val="0"/>
        </w:rPr>
        <w:br/>
      </w:r>
      <w:r>
        <w:rPr>
          <w:b w:val="0"/>
          <w:i w:val="0"/>
        </w:rPr>
        <w:t>01/08/2017</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99/2017/NQ-HĐND ngày 21/07/2017</w:t>
      </w:r>
      <w:r>
        <w:rPr>
          <w:b w:val="0"/>
          <w:i w:val="0"/>
        </w:rPr>
        <w:br/>
      </w:r>
      <w:r>
        <w:rPr>
          <w:b w:val="0"/>
          <w:i w:val="0"/>
        </w:rPr>
        <w:br/>
      </w:r>
      <w:r>
        <w:rPr>
          <w:b w:val="0"/>
          <w:i w:val="0"/>
        </w:rPr>
        <w:t>Về việc ban hành định mức kinh phí hỗ trợ việc tổ chức thực hiện lập kế hoạch đầu tư cấp xã thực hiện các chương trình MTQG trên địa bàn tỉnh Hưng Yên</w:t>
      </w:r>
      <w:r>
        <w:rPr>
          <w:b w:val="0"/>
          <w:i w:val="0"/>
        </w:rPr>
        <w:br/>
      </w:r>
      <w:r>
        <w:rPr>
          <w:b w:val="0"/>
          <w:i w:val="0"/>
        </w:rPr>
        <w:br/>
      </w:r>
      <w:r>
        <w:rPr>
          <w:b w:val="0"/>
          <w:i w:val="0"/>
        </w:rPr>
        <w:t>01/08/2017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Số 105/2017/NQ-HĐND ngày 21/07/2017</w:t>
      </w:r>
      <w:r>
        <w:rPr>
          <w:b w:val="0"/>
          <w:i w:val="0"/>
        </w:rPr>
        <w:br/>
      </w:r>
      <w:r>
        <w:rPr>
          <w:b w:val="0"/>
          <w:i w:val="0"/>
        </w:rPr>
        <w:br/>
      </w:r>
      <w:r>
        <w:rPr>
          <w:b w:val="0"/>
          <w:i w:val="0"/>
        </w:rPr>
        <w:t>Quy định mức thu tiền bảo vệ, phát triển đất trồng lúa trên địa bàn tỉnh Hưng Yên</w:t>
      </w:r>
      <w:r>
        <w:rPr>
          <w:b w:val="0"/>
          <w:i w:val="0"/>
        </w:rPr>
        <w:br/>
      </w:r>
      <w:r>
        <w:rPr>
          <w:b w:val="0"/>
          <w:i w:val="0"/>
        </w:rPr>
        <w:br/>
      </w:r>
      <w:r>
        <w:rPr>
          <w:b w:val="0"/>
          <w:i w:val="0"/>
        </w:rPr>
        <w:t>01/08/2017</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 xml:space="preserve">Số </w:t>
      </w:r>
      <w:r>
        <w:rPr>
          <w:b w:val="0"/>
          <w:i w:val="0"/>
        </w:rPr>
        <w:t>145/2018/NQ-HĐND</w:t>
      </w:r>
      <w:r>
        <w:rPr>
          <w:b w:val="0"/>
          <w:i w:val="0"/>
        </w:rPr>
        <w:t xml:space="preserve"> ngày 13/07/2018</w:t>
      </w:r>
      <w:r>
        <w:rPr>
          <w:b w:val="0"/>
          <w:i w:val="0"/>
        </w:rPr>
        <w:br/>
      </w:r>
      <w:r>
        <w:rPr>
          <w:b w:val="0"/>
          <w:i w:val="0"/>
        </w:rPr>
        <w:br/>
      </w:r>
      <w:r>
        <w:rPr>
          <w:b w:val="0"/>
          <w:i w:val="0"/>
        </w:rPr>
        <w:t>Ban hành Quy định phân cấp quản lý, sử dụng tài sản công tại các cơ quan, tổ chức, đơn vị thuộc phạm vi quản lý của tỉnh Hưng Yên</w:t>
      </w:r>
      <w:r>
        <w:rPr>
          <w:b w:val="0"/>
          <w:i w:val="0"/>
        </w:rPr>
        <w:br/>
      </w:r>
      <w:r>
        <w:rPr>
          <w:b w:val="0"/>
          <w:i w:val="0"/>
        </w:rPr>
        <w:br/>
      </w:r>
      <w:r>
        <w:rPr>
          <w:b w:val="0"/>
          <w:i w:val="0"/>
        </w:rPr>
        <w:t>01/8/2018</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 xml:space="preserve">Số </w:t>
      </w:r>
      <w:r>
        <w:rPr>
          <w:b w:val="0"/>
          <w:i w:val="0"/>
        </w:rPr>
        <w:t>147/2018/NQ-HĐND</w:t>
      </w:r>
      <w:r>
        <w:rPr>
          <w:b w:val="0"/>
          <w:i w:val="0"/>
        </w:rPr>
        <w:t xml:space="preserve"> ngày 13/07/2018</w:t>
      </w:r>
      <w:r>
        <w:rPr>
          <w:b w:val="0"/>
          <w:i w:val="0"/>
        </w:rPr>
        <w:br/>
      </w:r>
      <w:r>
        <w:rPr>
          <w:b w:val="0"/>
          <w:i w:val="0"/>
        </w:rPr>
        <w:br/>
      </w:r>
      <w:r>
        <w:rPr>
          <w:b w:val="0"/>
          <w:i w:val="0"/>
        </w:rPr>
        <w:t>Quy định thời hạn phê chuẩn quyết toán ngân sách cấp huyện, cấp xã và thời hạn Ủy ban nhân dân các cấp gửi báo cáo quyết toán ngân sách</w:t>
      </w:r>
      <w:r>
        <w:rPr>
          <w:b w:val="0"/>
          <w:i w:val="0"/>
        </w:rPr>
        <w:br/>
      </w:r>
      <w:r>
        <w:rPr>
          <w:b w:val="0"/>
          <w:i w:val="0"/>
        </w:rPr>
        <w:br/>
      </w:r>
      <w:r>
        <w:rPr>
          <w:b w:val="0"/>
          <w:i w:val="0"/>
        </w:rPr>
        <w:t>01/8/2018</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 xml:space="preserve">Số </w:t>
      </w:r>
      <w:r>
        <w:rPr>
          <w:b w:val="0"/>
          <w:i w:val="0"/>
        </w:rPr>
        <w:t>156/2018/NQ-HĐND</w:t>
      </w:r>
      <w:r>
        <w:rPr>
          <w:b w:val="0"/>
          <w:i w:val="0"/>
        </w:rPr>
        <w:t xml:space="preserve"> ngày 13/07/2018</w:t>
      </w:r>
      <w:r>
        <w:rPr>
          <w:b w:val="0"/>
          <w:i w:val="0"/>
        </w:rPr>
        <w:br/>
      </w:r>
      <w:r>
        <w:rPr>
          <w:b w:val="0"/>
          <w:i w:val="0"/>
        </w:rPr>
        <w:br/>
      </w:r>
      <w:r>
        <w:rPr>
          <w:b w:val="0"/>
          <w:i w:val="0"/>
        </w:rPr>
        <w:t>Quy định chế độ bồi dưỡng đối với người làm nhiệm vụ tiếp công dân, xử lý đơn khiếu nại, tố cáo, kiến nghị, phản ánh trên địa bàn tỉnh Hưng Yên</w:t>
      </w:r>
      <w:r>
        <w:rPr>
          <w:b w:val="0"/>
          <w:i w:val="0"/>
        </w:rPr>
        <w:br/>
      </w:r>
      <w:r>
        <w:rPr>
          <w:b w:val="0"/>
          <w:i w:val="0"/>
        </w:rPr>
        <w:br/>
      </w:r>
      <w:r>
        <w:rPr>
          <w:b w:val="0"/>
          <w:i w:val="0"/>
        </w:rPr>
        <w:t>01/8/2018</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 xml:space="preserve">Số </w:t>
      </w:r>
      <w:r>
        <w:rPr>
          <w:b w:val="0"/>
          <w:i w:val="0"/>
        </w:rPr>
        <w:t>170/2018/NQ-HĐND</w:t>
      </w:r>
      <w:r>
        <w:rPr>
          <w:b w:val="0"/>
          <w:i w:val="0"/>
        </w:rPr>
        <w:t xml:space="preserve"> ngày 12/12/2018</w:t>
      </w:r>
      <w:r>
        <w:rPr>
          <w:b w:val="0"/>
          <w:i w:val="0"/>
        </w:rPr>
        <w:br/>
      </w:r>
      <w:r>
        <w:rPr>
          <w:b w:val="0"/>
          <w:i w:val="0"/>
        </w:rPr>
        <w:br/>
      </w:r>
      <w:r>
        <w:rPr>
          <w:b w:val="0"/>
          <w:i w:val="0"/>
        </w:rPr>
        <w:t>Về việc quy định mức hỗ trợ đối với cán bộ, công chức làm việc tại Bộ phận tiếp nhận và trả kết quả ở cơ quan hành chính nhà nước các cấp trên địa bàn tỉnh</w:t>
      </w:r>
      <w:r>
        <w:rPr>
          <w:b w:val="0"/>
          <w:i w:val="0"/>
        </w:rPr>
        <w:br/>
      </w:r>
      <w:r>
        <w:rPr>
          <w:b w:val="0"/>
          <w:i w:val="0"/>
        </w:rPr>
        <w:br/>
      </w:r>
      <w:r>
        <w:rPr>
          <w:b w:val="0"/>
          <w:i w:val="0"/>
        </w:rPr>
        <w:t>01/01/2019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 xml:space="preserve">Số </w:t>
      </w:r>
      <w:r>
        <w:rPr>
          <w:b w:val="0"/>
          <w:i w:val="0"/>
        </w:rPr>
        <w:t>184/2018/NQ-HĐND</w:t>
      </w:r>
      <w:r>
        <w:rPr>
          <w:b w:val="0"/>
          <w:i w:val="0"/>
        </w:rPr>
        <w:t xml:space="preserve"> ngày 12/12/2018</w:t>
      </w:r>
      <w:r>
        <w:rPr>
          <w:b w:val="0"/>
          <w:i w:val="0"/>
        </w:rPr>
        <w:br/>
      </w:r>
      <w:r>
        <w:rPr>
          <w:b w:val="0"/>
          <w:i w:val="0"/>
        </w:rPr>
        <w:br/>
      </w:r>
      <w:r>
        <w:rPr>
          <w:b w:val="0"/>
          <w:i w:val="0"/>
        </w:rPr>
        <w:t>V/v quy định giá cụ thể sản phẩm, dịch vụ công ích thủy lợi trên địa bàn tỉnh Hưng Yên giai đoạn 2018 - 2020</w:t>
      </w:r>
      <w:r>
        <w:rPr>
          <w:b w:val="0"/>
          <w:i w:val="0"/>
        </w:rPr>
        <w:br/>
      </w:r>
      <w:r>
        <w:rPr>
          <w:b w:val="0"/>
          <w:i w:val="0"/>
        </w:rPr>
        <w:br/>
      </w:r>
      <w:r>
        <w:rPr>
          <w:b w:val="0"/>
          <w:i w:val="0"/>
        </w:rPr>
        <w:t>22/12/2018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 xml:space="preserve">Số </w:t>
      </w:r>
      <w:r>
        <w:rPr>
          <w:b w:val="0"/>
          <w:i w:val="0"/>
        </w:rPr>
        <w:t>190/2018/NQ-HĐND</w:t>
      </w:r>
      <w:r>
        <w:rPr>
          <w:b w:val="0"/>
          <w:i w:val="0"/>
        </w:rPr>
        <w:t xml:space="preserve"> ngày 12/12/2018</w:t>
      </w:r>
      <w:r>
        <w:rPr>
          <w:b w:val="0"/>
          <w:i w:val="0"/>
        </w:rPr>
        <w:br/>
      </w:r>
      <w:r>
        <w:rPr>
          <w:b w:val="0"/>
          <w:i w:val="0"/>
        </w:rPr>
        <w:br/>
      </w:r>
      <w:r>
        <w:rPr>
          <w:b w:val="0"/>
          <w:i w:val="0"/>
        </w:rPr>
        <w:t>Quy định mức quà tặng chúc thọ, mừng thọ người cao tuổi trên địa bàn tỉnh Hưng Yên</w:t>
      </w:r>
      <w:r>
        <w:rPr>
          <w:b w:val="0"/>
          <w:i w:val="0"/>
        </w:rPr>
        <w:br/>
      </w:r>
      <w:r>
        <w:rPr>
          <w:b w:val="0"/>
          <w:i w:val="0"/>
        </w:rPr>
        <w:br/>
      </w:r>
      <w:r>
        <w:rPr>
          <w:b w:val="0"/>
          <w:i w:val="0"/>
        </w:rPr>
        <w:t>01/01/2019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212/2019/NQ-HĐND ngày 10/07/2019</w:t>
      </w:r>
      <w:r>
        <w:rPr>
          <w:b w:val="0"/>
          <w:i w:val="0"/>
        </w:rPr>
        <w:br/>
      </w:r>
      <w:r>
        <w:rPr>
          <w:b w:val="0"/>
          <w:i w:val="0"/>
        </w:rPr>
        <w:br/>
      </w:r>
      <w:r>
        <w:rPr>
          <w:b w:val="0"/>
          <w:i w:val="0"/>
        </w:rPr>
        <w:t>Quy định định mức phân bổ chi thường xuyên vốn sự nghiệp giao thông cho công tác duy tu, bảo dưỡng thường xuyên cầu đường bộ</w:t>
      </w:r>
      <w:r>
        <w:rPr>
          <w:b w:val="0"/>
          <w:i w:val="0"/>
        </w:rPr>
        <w:br/>
      </w:r>
      <w:r>
        <w:rPr>
          <w:b w:val="0"/>
          <w:i w:val="0"/>
        </w:rPr>
        <w:br/>
      </w:r>
      <w:r>
        <w:rPr>
          <w:b w:val="0"/>
          <w:i w:val="0"/>
        </w:rPr>
        <w:t>20/07/2019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242/2019/NQ-HĐND ngày 06/12/2019</w:t>
      </w:r>
      <w:r>
        <w:rPr>
          <w:b w:val="0"/>
          <w:i w:val="0"/>
        </w:rPr>
        <w:br/>
      </w:r>
      <w:r>
        <w:rPr>
          <w:b w:val="0"/>
          <w:i w:val="0"/>
        </w:rPr>
        <w:br/>
      </w:r>
      <w:r>
        <w:rPr>
          <w:b w:val="0"/>
          <w:i w:val="0"/>
        </w:rPr>
        <w:t>Ban hành quy định chế độ chi tiếp khách nước ngoài, chế độ chi tổ chức hội nghị, hội thảo quốc tế và chế độ chi tiếp khách trong nước</w:t>
      </w:r>
      <w:r>
        <w:rPr>
          <w:b w:val="0"/>
          <w:i w:val="0"/>
        </w:rPr>
        <w:br/>
      </w:r>
      <w:r>
        <w:rPr>
          <w:b w:val="0"/>
          <w:i w:val="0"/>
        </w:rPr>
        <w:br/>
      </w:r>
      <w:r>
        <w:rPr>
          <w:b w:val="0"/>
          <w:i w:val="0"/>
        </w:rPr>
        <w:t>16/12/2019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285/2020/NQ-HĐND ngày 10/7/2020</w:t>
      </w:r>
      <w:r>
        <w:rPr>
          <w:b w:val="0"/>
          <w:i w:val="0"/>
        </w:rPr>
        <w:br/>
      </w:r>
      <w:r>
        <w:rPr>
          <w:b w:val="0"/>
          <w:i w:val="0"/>
        </w:rPr>
        <w:br/>
      </w:r>
      <w:r>
        <w:rPr>
          <w:b w:val="0"/>
          <w:i w:val="0"/>
        </w:rPr>
        <w:t>Quy định giá cụ thể sản phẩm, dịch vụ thủy lợi khác đối với công trình thủy lợi sử dụng vốn nhà nước trên địa bàn tỉnh Hưng Yên.</w:t>
      </w:r>
      <w:r>
        <w:rPr>
          <w:b w:val="0"/>
          <w:i w:val="0"/>
        </w:rPr>
        <w:br/>
      </w:r>
      <w:r>
        <w:rPr>
          <w:b w:val="0"/>
          <w:i w:val="0"/>
        </w:rPr>
        <w:br/>
      </w:r>
      <w:r>
        <w:rPr>
          <w:b w:val="0"/>
          <w:i w:val="0"/>
        </w:rPr>
        <w:t>20/7/2020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292/2020/NQ-HĐND ngày 10/7/2020</w:t>
      </w:r>
      <w:r>
        <w:rPr>
          <w:b w:val="0"/>
          <w:i w:val="0"/>
        </w:rPr>
        <w:br/>
      </w:r>
      <w:r>
        <w:rPr>
          <w:b w:val="0"/>
          <w:i w:val="0"/>
        </w:rPr>
        <w:br/>
      </w:r>
      <w:r>
        <w:rPr>
          <w:b w:val="0"/>
          <w:i w:val="0"/>
        </w:rPr>
        <w:t>Quy định mức thu, miễn, giảm, chế độ thu, nộp, quản lý và sử dụng các khoản phí, lệ phí thuộc thẩm quyền quyết định của Hội đồng nhân dân tỉnh</w:t>
      </w:r>
      <w:r>
        <w:rPr>
          <w:b w:val="0"/>
          <w:i w:val="0"/>
        </w:rPr>
        <w:br/>
      </w:r>
      <w:r>
        <w:rPr>
          <w:b w:val="0"/>
          <w:i w:val="0"/>
        </w:rPr>
        <w:br/>
      </w:r>
      <w:r>
        <w:rPr>
          <w:b w:val="0"/>
          <w:i w:val="0"/>
        </w:rPr>
        <w:t>01/8/2020</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293/2020/NQ-HĐND ngày 10/7/2020</w:t>
      </w:r>
      <w:r>
        <w:rPr>
          <w:b w:val="0"/>
          <w:i w:val="0"/>
        </w:rPr>
        <w:br/>
      </w:r>
      <w:r>
        <w:rPr>
          <w:b w:val="0"/>
          <w:i w:val="0"/>
        </w:rPr>
        <w:br/>
      </w:r>
      <w:r>
        <w:rPr>
          <w:b w:val="0"/>
          <w:i w:val="0"/>
        </w:rPr>
        <w:t>Bãi bỏ Nghị quyết số 130/2017/NQ-HĐND ngày 08 tháng 12 năm 2017 của Hội đồng nhân dân tỉnh quy định miễn thu phí, lệ phí khi cấp, cấp đổi, cấp lại Giấy chứng nhận quyền sử dụng đất, quyền sở hữu nhà ở và tài sản khác gắn liền với đất thuộc các dự án đã được cơ quan nhà nước có thẩm quyền phê duyệt dự toán trên địa bàn tỉnh</w:t>
      </w:r>
      <w:r>
        <w:rPr>
          <w:b w:val="0"/>
          <w:i w:val="0"/>
        </w:rPr>
        <w:br/>
      </w:r>
      <w:r>
        <w:rPr>
          <w:b w:val="0"/>
          <w:i w:val="0"/>
        </w:rPr>
        <w:br/>
      </w:r>
      <w:r>
        <w:rPr>
          <w:b w:val="0"/>
          <w:i w:val="0"/>
        </w:rPr>
        <w:t>01/8/2020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361/2021/NQ-HĐND ngày 22/03/2021</w:t>
      </w:r>
      <w:r>
        <w:rPr>
          <w:b w:val="0"/>
          <w:i w:val="0"/>
        </w:rPr>
        <w:br/>
      </w:r>
      <w:r>
        <w:rPr>
          <w:b w:val="0"/>
          <w:i w:val="0"/>
        </w:rPr>
        <w:br/>
      </w:r>
      <w:r>
        <w:rPr>
          <w:b w:val="0"/>
          <w:i w:val="0"/>
        </w:rPr>
        <w:t>Quy định mức chi, thời gian được hưởng hỗ trợ phục vụ công tác bầu cử đại biểu Quốc hội khóa XV và đại biểu Hội đồng nhân dân các cấp nhiệm kỳ 2021-2026 trên địa bàn tỉnh Hưng Yên</w:t>
      </w:r>
      <w:r>
        <w:rPr>
          <w:b w:val="0"/>
          <w:i w:val="0"/>
        </w:rPr>
        <w:br/>
      </w:r>
      <w:r>
        <w:rPr>
          <w:b w:val="0"/>
          <w:i w:val="0"/>
        </w:rPr>
        <w:br/>
      </w:r>
      <w:r>
        <w:rPr>
          <w:b w:val="0"/>
          <w:i w:val="0"/>
        </w:rPr>
        <w:t>02/04/2021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16/2021/NQ-HĐND ngày 30/6/2021</w:t>
      </w:r>
      <w:r>
        <w:rPr>
          <w:b w:val="0"/>
          <w:i w:val="0"/>
        </w:rPr>
        <w:br/>
      </w:r>
      <w:r>
        <w:rPr>
          <w:b w:val="0"/>
          <w:i w:val="0"/>
        </w:rPr>
        <w:br/>
      </w:r>
      <w:r>
        <w:rPr>
          <w:b w:val="0"/>
          <w:i w:val="0"/>
        </w:rPr>
        <w:t>Sửa đổi, bổ sung Nghị Quyết số 292/2020/NQ-HĐND ngày 10 tháng 7 năm 2020 của Hội đồng nhân dân tỉnh về việc quy định mức thu, miễn, giảm, chế độ thu, nộp, quản lý và sử dụng các khoản phí, lệ phí thuộc thẩm quyền quyết định của Hội đồng nhân dân tỉnh</w:t>
      </w:r>
      <w:r>
        <w:rPr>
          <w:b w:val="0"/>
          <w:i w:val="0"/>
        </w:rPr>
        <w:br/>
      </w:r>
      <w:r>
        <w:rPr>
          <w:b w:val="0"/>
          <w:i w:val="0"/>
        </w:rPr>
        <w:br/>
      </w:r>
      <w:r>
        <w:rPr>
          <w:b w:val="0"/>
          <w:i w:val="0"/>
        </w:rPr>
        <w:t>10/7/2021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190/2022/NQ-HĐND ngày 26/4/2022</w:t>
      </w:r>
      <w:r>
        <w:rPr>
          <w:b w:val="0"/>
          <w:i w:val="0"/>
        </w:rPr>
        <w:br/>
      </w:r>
      <w:r>
        <w:rPr>
          <w:b w:val="0"/>
          <w:i w:val="0"/>
        </w:rPr>
        <w:br/>
      </w:r>
      <w:r>
        <w:rPr>
          <w:b w:val="0"/>
          <w:i w:val="0"/>
        </w:rPr>
        <w:t>Quy định một số nội dung, mức chi hỗ trợ phát triển kinh tế tập thể, hợp tác xã trên địa bàn tỉnh Hưng Yên giai đoạn 2022-2025</w:t>
      </w:r>
      <w:r>
        <w:rPr>
          <w:b w:val="0"/>
          <w:i w:val="0"/>
        </w:rPr>
        <w:br/>
      </w:r>
      <w:r>
        <w:rPr>
          <w:b w:val="0"/>
          <w:i w:val="0"/>
        </w:rPr>
        <w:br/>
      </w:r>
      <w:r>
        <w:rPr>
          <w:b w:val="0"/>
          <w:i w:val="0"/>
        </w:rPr>
        <w:t>10/5/2022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213/2022/NQ-HĐND ngày 07/7/2022</w:t>
      </w:r>
      <w:r>
        <w:rPr>
          <w:b w:val="0"/>
          <w:i w:val="0"/>
        </w:rPr>
        <w:br/>
      </w:r>
      <w:r>
        <w:rPr>
          <w:b w:val="0"/>
          <w:i w:val="0"/>
        </w:rPr>
        <w:br/>
      </w:r>
      <w:r>
        <w:rPr>
          <w:b w:val="0"/>
          <w:i w:val="0"/>
        </w:rPr>
        <w:t>Sửa đổi bổ sung một số điều Nghị quyết số 292/2020/NQ-HĐND ngày 10 tháng 7 năm 2020 của HĐND tỉnh quy định mức thu, miễn, giảm, chế độ thu, quản lý và sử dụng các khoản phí, lệ phí thuộc thẩm quyền quyết định của HĐND tỉnh</w:t>
      </w:r>
      <w:r>
        <w:rPr>
          <w:b w:val="0"/>
          <w:i w:val="0"/>
        </w:rPr>
        <w:br/>
      </w:r>
      <w:r>
        <w:rPr>
          <w:b w:val="0"/>
          <w:i w:val="0"/>
        </w:rPr>
        <w:br/>
      </w:r>
      <w:r>
        <w:rPr>
          <w:b w:val="0"/>
          <w:i w:val="0"/>
        </w:rPr>
        <w:t>18/7/2022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301/2022/NQ-HĐND ngày 08/12/2022</w:t>
      </w:r>
      <w:r>
        <w:rPr>
          <w:b w:val="0"/>
          <w:i w:val="0"/>
        </w:rPr>
        <w:br/>
      </w:r>
      <w:r>
        <w:rPr>
          <w:b w:val="0"/>
          <w:i w:val="0"/>
        </w:rPr>
        <w:br/>
      </w:r>
      <w:r>
        <w:rPr>
          <w:b w:val="0"/>
          <w:i w:val="0"/>
        </w:rPr>
        <w:t>Ban hành Quy định về nguyên tắc, tiêu chí và định mức phân bổ dự toán chi thường xuyên ngân sách địa phương tỉnh Hưng Yên giai đoạn 2023-2025</w:t>
      </w:r>
      <w:r>
        <w:rPr>
          <w:b w:val="0"/>
          <w:i w:val="0"/>
        </w:rPr>
        <w:br/>
      </w:r>
      <w:r>
        <w:rPr>
          <w:b w:val="0"/>
          <w:i w:val="0"/>
        </w:rPr>
        <w:br/>
      </w:r>
      <w:r>
        <w:rPr>
          <w:b w:val="0"/>
          <w:i w:val="0"/>
        </w:rPr>
        <w:t>18/12/2022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302/2022/NQ-HĐND ngày 08/12/2022</w:t>
      </w:r>
      <w:r>
        <w:rPr>
          <w:b w:val="0"/>
          <w:i w:val="0"/>
        </w:rPr>
        <w:br/>
      </w:r>
      <w:r>
        <w:rPr>
          <w:b w:val="0"/>
          <w:i w:val="0"/>
        </w:rPr>
        <w:br/>
      </w:r>
      <w:r>
        <w:rPr>
          <w:b w:val="0"/>
          <w:i w:val="0"/>
        </w:rPr>
        <w:t>Ban hành Quy định phân cấp nguồn thu, nhiệm vụ chi và tỷ lệ phần trăm (%) phân chia các khoản thu giữa các cấp ngân sách tỉnh Hưng Yên giai đoạn 2023-2025</w:t>
      </w:r>
      <w:r>
        <w:rPr>
          <w:b w:val="0"/>
          <w:i w:val="0"/>
        </w:rPr>
        <w:br/>
      </w:r>
      <w:r>
        <w:rPr>
          <w:b w:val="0"/>
          <w:i w:val="0"/>
        </w:rPr>
        <w:br/>
      </w:r>
      <w:r>
        <w:rPr>
          <w:b w:val="0"/>
          <w:i w:val="0"/>
        </w:rPr>
        <w:t>18/12/2022</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331/2022/NQ-HĐND ngày 09/12/2022</w:t>
      </w:r>
      <w:r>
        <w:rPr>
          <w:b w:val="0"/>
          <w:i w:val="0"/>
        </w:rPr>
        <w:br/>
      </w:r>
      <w:r>
        <w:rPr>
          <w:b w:val="0"/>
          <w:i w:val="0"/>
        </w:rPr>
        <w:br/>
      </w:r>
      <w:r>
        <w:rPr>
          <w:b w:val="0"/>
          <w:i w:val="0"/>
        </w:rPr>
        <w:t>Quy định mức thu một số loại lệ phí thuộc thẩm quyền quyết định của Hội đồng nhân dân tỉnh đối với hoạt động cung cấp dịch vụ công trực tuyến</w:t>
      </w:r>
      <w:r>
        <w:rPr>
          <w:b w:val="0"/>
          <w:i w:val="0"/>
        </w:rPr>
        <w:br/>
      </w:r>
      <w:r>
        <w:rPr>
          <w:b w:val="0"/>
          <w:i w:val="0"/>
        </w:rPr>
        <w:br/>
      </w:r>
      <w:r>
        <w:rPr>
          <w:b w:val="0"/>
          <w:i w:val="0"/>
        </w:rPr>
        <w:t>20/12/2022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338/2022/NQ-HĐND ngày 09/12/2022</w:t>
      </w:r>
      <w:r>
        <w:rPr>
          <w:b w:val="0"/>
          <w:i w:val="0"/>
        </w:rPr>
        <w:br/>
      </w:r>
      <w:r>
        <w:rPr>
          <w:b w:val="0"/>
          <w:i w:val="0"/>
        </w:rPr>
        <w:br/>
      </w:r>
      <w:r>
        <w:rPr>
          <w:b w:val="0"/>
          <w:i w:val="0"/>
        </w:rPr>
        <w:t>Quy định chính sách hỗ trợ khuyến khích sử dụng hình thức hỏa táng trên địa bàn tỉnh Hưng Yên giai đoạn 2023-2025</w:t>
      </w:r>
      <w:r>
        <w:rPr>
          <w:b w:val="0"/>
          <w:i w:val="0"/>
        </w:rPr>
        <w:br/>
      </w:r>
      <w:r>
        <w:rPr>
          <w:b w:val="0"/>
          <w:i w:val="0"/>
        </w:rPr>
        <w:br/>
      </w:r>
      <w:r>
        <w:rPr>
          <w:b w:val="0"/>
          <w:i w:val="0"/>
        </w:rPr>
        <w:t>20/12/2022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363/2023/NQ-HĐND ngày 10/5/2023</w:t>
      </w:r>
      <w:r>
        <w:rPr>
          <w:b w:val="0"/>
          <w:i w:val="0"/>
        </w:rPr>
        <w:br/>
      </w:r>
      <w:r>
        <w:rPr>
          <w:b w:val="0"/>
          <w:i w:val="0"/>
        </w:rPr>
        <w:br/>
      </w:r>
      <w:r>
        <w:rPr>
          <w:b w:val="0"/>
          <w:i w:val="0"/>
        </w:rPr>
        <w:t>Quy định mức phân bổ và nội dung chi, định mức chi kinh phí bảo đảm cho công tác xây dựng văn bản quy phạm pháp luật và hoàn thiện hệ thống pháp luật của Hội đồng nhân dân, Uỷ ban nhân dân các cấp trên đại bàn tỉnh Hưng Yên</w:t>
      </w:r>
      <w:r>
        <w:rPr>
          <w:b w:val="0"/>
          <w:i w:val="0"/>
        </w:rPr>
        <w:br/>
      </w:r>
      <w:r>
        <w:rPr>
          <w:b w:val="0"/>
          <w:i w:val="0"/>
        </w:rPr>
        <w:br/>
      </w:r>
      <w:r>
        <w:rPr>
          <w:b w:val="0"/>
          <w:i w:val="0"/>
        </w:rPr>
        <w:t>01/6/2023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380/2023/NQ-HĐND ngày 06/07/2023</w:t>
      </w:r>
      <w:r>
        <w:rPr>
          <w:b w:val="0"/>
          <w:i w:val="0"/>
        </w:rPr>
        <w:br/>
      </w:r>
      <w:r>
        <w:rPr>
          <w:b w:val="0"/>
          <w:i w:val="0"/>
        </w:rPr>
        <w:br/>
      </w:r>
      <w:r>
        <w:rPr>
          <w:b w:val="0"/>
          <w:i w:val="0"/>
        </w:rPr>
        <w:t>Quy định nội dung chi và mức chi Giải Báo chí Nguyễn Văn Linh.</w:t>
      </w:r>
      <w:r>
        <w:rPr>
          <w:b w:val="0"/>
          <w:i w:val="0"/>
        </w:rPr>
        <w:br/>
      </w:r>
      <w:r>
        <w:rPr>
          <w:b w:val="0"/>
          <w:i w:val="0"/>
        </w:rPr>
        <w:br/>
      </w:r>
      <w:r>
        <w:rPr>
          <w:b w:val="0"/>
          <w:i w:val="0"/>
        </w:rPr>
        <w:t>18/07/2023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394/2023/NQ-HĐND ngày 02/10/2023</w:t>
      </w:r>
      <w:r>
        <w:rPr>
          <w:b w:val="0"/>
          <w:i w:val="0"/>
        </w:rPr>
        <w:br/>
      </w:r>
      <w:r>
        <w:rPr>
          <w:b w:val="0"/>
          <w:i w:val="0"/>
        </w:rPr>
        <w:br/>
      </w:r>
      <w:r>
        <w:rPr>
          <w:b w:val="0"/>
          <w:i w:val="0"/>
        </w:rPr>
        <w:t>Quy định nội dung, mức chi một số hoạt động thuộc lĩnh vực văn hóa, du lịch và gia đình trên địa bàn tỉnh Hưng Yên</w:t>
      </w:r>
      <w:r>
        <w:rPr>
          <w:b w:val="0"/>
          <w:i w:val="0"/>
        </w:rPr>
        <w:br/>
      </w:r>
      <w:r>
        <w:rPr>
          <w:b w:val="0"/>
          <w:i w:val="0"/>
        </w:rPr>
        <w:br/>
      </w:r>
      <w:r>
        <w:rPr>
          <w:b w:val="0"/>
          <w:i w:val="0"/>
        </w:rPr>
        <w:t>16/10/2023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657/1997/QĐ-UB ngày 11/6/1997</w:t>
      </w:r>
      <w:r>
        <w:rPr>
          <w:b w:val="0"/>
          <w:i w:val="0"/>
        </w:rPr>
        <w:br/>
      </w:r>
      <w:r>
        <w:rPr>
          <w:b w:val="0"/>
          <w:i w:val="0"/>
        </w:rPr>
        <w:br/>
      </w:r>
      <w:r>
        <w:rPr>
          <w:b w:val="0"/>
          <w:i w:val="0"/>
        </w:rPr>
        <w:t>Ban hành Quy định về quản lý và sử dụng quỹ dự trữ của tỉnh.</w:t>
      </w:r>
      <w:r>
        <w:rPr>
          <w:b w:val="0"/>
          <w:i w:val="0"/>
        </w:rPr>
        <w:br/>
      </w:r>
      <w:r>
        <w:rPr>
          <w:b w:val="0"/>
          <w:i w:val="0"/>
        </w:rPr>
        <w:br/>
      </w:r>
      <w:r>
        <w:rPr>
          <w:b w:val="0"/>
          <w:i w:val="0"/>
        </w:rPr>
        <w:t>11/6/1997</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978/1997/QĐ-UB ngày 06/8/1997</w:t>
      </w:r>
      <w:r>
        <w:rPr>
          <w:b w:val="0"/>
          <w:i w:val="0"/>
        </w:rPr>
        <w:br/>
      </w:r>
      <w:r>
        <w:rPr>
          <w:b w:val="0"/>
          <w:i w:val="0"/>
        </w:rPr>
        <w:br/>
      </w:r>
      <w:r>
        <w:rPr>
          <w:b w:val="0"/>
          <w:i w:val="0"/>
        </w:rPr>
        <w:t>Quy định mức giá cho thuê đất đối với các tổ chức trong nước được Nhà nước cho thuê trên địa bàn tỉnh Hưng Yên.</w:t>
      </w:r>
      <w:r>
        <w:rPr>
          <w:b w:val="0"/>
          <w:i w:val="0"/>
        </w:rPr>
        <w:br/>
      </w:r>
      <w:r>
        <w:rPr>
          <w:b w:val="0"/>
          <w:i w:val="0"/>
        </w:rPr>
        <w:br/>
      </w:r>
      <w:r>
        <w:rPr>
          <w:b w:val="0"/>
          <w:i w:val="0"/>
        </w:rPr>
        <w:t>06/8/1997</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1314/1997/QĐ-UB ngày 15/10/1997</w:t>
      </w:r>
      <w:r>
        <w:rPr>
          <w:b w:val="0"/>
          <w:i w:val="0"/>
        </w:rPr>
        <w:br/>
      </w:r>
      <w:r>
        <w:rPr>
          <w:b w:val="0"/>
          <w:i w:val="0"/>
        </w:rPr>
        <w:br/>
      </w:r>
      <w:r>
        <w:rPr>
          <w:b w:val="0"/>
          <w:i w:val="0"/>
        </w:rPr>
        <w:t>Quy định thời gian sử dụng cơ bản của một số cây lâu năm.</w:t>
      </w:r>
      <w:r>
        <w:rPr>
          <w:b w:val="0"/>
          <w:i w:val="0"/>
        </w:rPr>
        <w:br/>
      </w:r>
      <w:r>
        <w:rPr>
          <w:b w:val="0"/>
          <w:i w:val="0"/>
        </w:rPr>
        <w:br/>
      </w:r>
      <w:r>
        <w:rPr>
          <w:b w:val="0"/>
          <w:i w:val="0"/>
        </w:rPr>
        <w:t>15/10/1997</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666/1998/QĐ-UB ngày 13/4/1998</w:t>
      </w:r>
      <w:r>
        <w:rPr>
          <w:b w:val="0"/>
          <w:i w:val="0"/>
        </w:rPr>
        <w:br/>
      </w:r>
      <w:r>
        <w:rPr>
          <w:b w:val="0"/>
          <w:i w:val="0"/>
        </w:rPr>
        <w:br/>
      </w:r>
      <w:r>
        <w:rPr>
          <w:b w:val="0"/>
          <w:i w:val="0"/>
        </w:rPr>
        <w:t>Về việc thu nộp phí thẩm định dự toán thiết kế các công trình xây dựng.</w:t>
      </w:r>
      <w:r>
        <w:rPr>
          <w:b w:val="0"/>
          <w:i w:val="0"/>
        </w:rPr>
        <w:br/>
      </w:r>
      <w:r>
        <w:rPr>
          <w:b w:val="0"/>
          <w:i w:val="0"/>
        </w:rPr>
        <w:br/>
      </w:r>
      <w:r>
        <w:rPr>
          <w:b w:val="0"/>
          <w:i w:val="0"/>
        </w:rPr>
        <w:t>13/4/1998</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841/1998/QĐ-UB ngày 08/5/1998</w:t>
      </w:r>
      <w:r>
        <w:rPr>
          <w:b w:val="0"/>
          <w:i w:val="0"/>
        </w:rPr>
        <w:br/>
      </w:r>
      <w:r>
        <w:rPr>
          <w:b w:val="0"/>
          <w:i w:val="0"/>
        </w:rPr>
        <w:br/>
      </w:r>
      <w:r>
        <w:rPr>
          <w:b w:val="0"/>
          <w:i w:val="0"/>
        </w:rPr>
        <w:t>Về chế độ đối với huấn luyện viên, giáo viên, vận động viên các môn thể thao.</w:t>
      </w:r>
      <w:r>
        <w:rPr>
          <w:b w:val="0"/>
          <w:i w:val="0"/>
        </w:rPr>
        <w:br/>
      </w:r>
      <w:r>
        <w:rPr>
          <w:b w:val="0"/>
          <w:i w:val="0"/>
        </w:rPr>
        <w:br/>
      </w:r>
      <w:r>
        <w:rPr>
          <w:b w:val="0"/>
          <w:i w:val="0"/>
        </w:rPr>
        <w:t>08/5/1998</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1108/1998/QĐ-UB ngày 16/6/1998</w:t>
      </w:r>
      <w:r>
        <w:rPr>
          <w:b w:val="0"/>
          <w:i w:val="0"/>
        </w:rPr>
        <w:br/>
      </w:r>
      <w:r>
        <w:rPr>
          <w:b w:val="0"/>
          <w:i w:val="0"/>
        </w:rPr>
        <w:br/>
      </w:r>
      <w:r>
        <w:rPr>
          <w:b w:val="0"/>
          <w:i w:val="0"/>
        </w:rPr>
        <w:t>Ban hành Quy định tạm thời chế độ thu và sử dụng quỹ an ninh, quốc phòng của tỉnh.</w:t>
      </w:r>
      <w:r>
        <w:rPr>
          <w:b w:val="0"/>
          <w:i w:val="0"/>
        </w:rPr>
        <w:br/>
      </w:r>
      <w:r>
        <w:rPr>
          <w:b w:val="0"/>
          <w:i w:val="0"/>
        </w:rPr>
        <w:br/>
      </w:r>
      <w:r>
        <w:rPr>
          <w:b w:val="0"/>
          <w:i w:val="0"/>
        </w:rPr>
        <w:t>16/6/1998</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1112/1998/QĐ-UB ngày 17/6/1998</w:t>
      </w:r>
      <w:r>
        <w:rPr>
          <w:b w:val="0"/>
          <w:i w:val="0"/>
        </w:rPr>
        <w:br/>
      </w:r>
      <w:r>
        <w:rPr>
          <w:b w:val="0"/>
          <w:i w:val="0"/>
        </w:rPr>
        <w:br/>
      </w:r>
      <w:r>
        <w:rPr>
          <w:b w:val="0"/>
          <w:i w:val="0"/>
        </w:rPr>
        <w:t>Ban hành mức thu thủy lợi phí.</w:t>
      </w:r>
      <w:r>
        <w:rPr>
          <w:b w:val="0"/>
          <w:i w:val="0"/>
        </w:rPr>
        <w:br/>
      </w:r>
      <w:r>
        <w:rPr>
          <w:b w:val="0"/>
          <w:i w:val="0"/>
        </w:rPr>
        <w:br/>
      </w:r>
      <w:r>
        <w:rPr>
          <w:b w:val="0"/>
          <w:i w:val="0"/>
        </w:rPr>
        <w:t>17/6/1998</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1176/1998/QĐ-UB ngày 01/7/1998</w:t>
      </w:r>
      <w:r>
        <w:rPr>
          <w:b w:val="0"/>
          <w:i w:val="0"/>
        </w:rPr>
        <w:br/>
      </w:r>
      <w:r>
        <w:rPr>
          <w:b w:val="0"/>
          <w:i w:val="0"/>
        </w:rPr>
        <w:br/>
      </w:r>
      <w:r>
        <w:rPr>
          <w:b w:val="0"/>
          <w:i w:val="0"/>
        </w:rPr>
        <w:t>Về việc trả thù lao giảng viên, báo cáo viên kiêm chức và mức hỗ trợ tiền ăn cho các học viên.</w:t>
      </w:r>
      <w:r>
        <w:rPr>
          <w:b w:val="0"/>
          <w:i w:val="0"/>
        </w:rPr>
        <w:br/>
      </w:r>
      <w:r>
        <w:rPr>
          <w:b w:val="0"/>
          <w:i w:val="0"/>
        </w:rPr>
        <w:br/>
      </w:r>
      <w:r>
        <w:rPr>
          <w:b w:val="0"/>
          <w:i w:val="0"/>
        </w:rPr>
        <w:t>01/7/1998</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1377/1998/QĐ-UB ngày 29/7/1998</w:t>
      </w:r>
      <w:r>
        <w:rPr>
          <w:b w:val="0"/>
          <w:i w:val="0"/>
        </w:rPr>
        <w:br/>
      </w:r>
      <w:r>
        <w:rPr>
          <w:b w:val="0"/>
          <w:i w:val="0"/>
        </w:rPr>
        <w:br/>
      </w:r>
      <w:r>
        <w:rPr>
          <w:b w:val="0"/>
          <w:i w:val="0"/>
        </w:rPr>
        <w:t>Ban hành chế độ quản lý thu phí và lệ phí tạm thời trên địa bàn thị xã Hưng Yên.</w:t>
      </w:r>
      <w:r>
        <w:rPr>
          <w:b w:val="0"/>
          <w:i w:val="0"/>
        </w:rPr>
        <w:br/>
      </w:r>
      <w:r>
        <w:rPr>
          <w:b w:val="0"/>
          <w:i w:val="0"/>
        </w:rPr>
        <w:br/>
      </w:r>
      <w:r>
        <w:rPr>
          <w:b w:val="0"/>
          <w:i w:val="0"/>
        </w:rPr>
        <w:t>01/8/1998</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1378/1998/QĐ-UB ngày 29/7/1998</w:t>
      </w:r>
      <w:r>
        <w:rPr>
          <w:b w:val="0"/>
          <w:i w:val="0"/>
        </w:rPr>
        <w:br/>
      </w:r>
      <w:r>
        <w:rPr>
          <w:b w:val="0"/>
          <w:i w:val="0"/>
        </w:rPr>
        <w:br/>
      </w:r>
      <w:r>
        <w:rPr>
          <w:b w:val="0"/>
          <w:i w:val="0"/>
        </w:rPr>
        <w:t>Ban hành chế độ quản lý thu lệ phí chứng thư tạm thời ở xã, phường, thị trấn.</w:t>
      </w:r>
      <w:r>
        <w:rPr>
          <w:b w:val="0"/>
          <w:i w:val="0"/>
        </w:rPr>
        <w:br/>
      </w:r>
      <w:r>
        <w:rPr>
          <w:b w:val="0"/>
          <w:i w:val="0"/>
        </w:rPr>
        <w:br/>
      </w:r>
      <w:r>
        <w:rPr>
          <w:b w:val="0"/>
          <w:i w:val="0"/>
        </w:rPr>
        <w:t>01/8/1998</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1379/1998/QĐ-UB ngày 29/7/1998</w:t>
      </w:r>
      <w:r>
        <w:rPr>
          <w:b w:val="0"/>
          <w:i w:val="0"/>
        </w:rPr>
        <w:br/>
      </w:r>
      <w:r>
        <w:rPr>
          <w:b w:val="0"/>
          <w:i w:val="0"/>
        </w:rPr>
        <w:br/>
      </w:r>
      <w:r>
        <w:rPr>
          <w:b w:val="0"/>
          <w:i w:val="0"/>
        </w:rPr>
        <w:t>Ban hành chế độ quản lý thu phí, lệ phí tạm thời ở xã, phường, thị trấn thống nhất trong toàn tỉnh.</w:t>
      </w:r>
      <w:r>
        <w:rPr>
          <w:b w:val="0"/>
          <w:i w:val="0"/>
        </w:rPr>
        <w:br/>
      </w:r>
      <w:r>
        <w:rPr>
          <w:b w:val="0"/>
          <w:i w:val="0"/>
        </w:rPr>
        <w:br/>
      </w:r>
      <w:r>
        <w:rPr>
          <w:b w:val="0"/>
          <w:i w:val="0"/>
        </w:rPr>
        <w:t>01/8/1998</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1540/1998/QĐ-UB ngày 28/8/1998</w:t>
      </w:r>
      <w:r>
        <w:rPr>
          <w:b w:val="0"/>
          <w:i w:val="0"/>
        </w:rPr>
        <w:br/>
      </w:r>
      <w:r>
        <w:rPr>
          <w:b w:val="0"/>
          <w:i w:val="0"/>
        </w:rPr>
        <w:br/>
      </w:r>
      <w:r>
        <w:rPr>
          <w:b w:val="0"/>
          <w:i w:val="0"/>
        </w:rPr>
        <w:t>Bổ sung phụ cấp hoạt động phí cấp Phó đoàn thể ở xã, phường, thị trấn và Bí thư Chi bộ thôn; trưởng, phó thôn.</w:t>
      </w:r>
      <w:r>
        <w:rPr>
          <w:b w:val="0"/>
          <w:i w:val="0"/>
        </w:rPr>
        <w:br/>
      </w:r>
      <w:r>
        <w:rPr>
          <w:b w:val="0"/>
          <w:i w:val="0"/>
        </w:rPr>
        <w:br/>
      </w:r>
      <w:r>
        <w:rPr>
          <w:b w:val="0"/>
          <w:i w:val="0"/>
        </w:rPr>
        <w:t>01/7/1998</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2394/1998/QĐ-UB ngày 23/12/1998</w:t>
      </w:r>
      <w:r>
        <w:rPr>
          <w:b w:val="0"/>
          <w:i w:val="0"/>
        </w:rPr>
        <w:br/>
      </w:r>
      <w:r>
        <w:rPr>
          <w:b w:val="0"/>
          <w:i w:val="0"/>
        </w:rPr>
        <w:br/>
      </w:r>
      <w:r>
        <w:rPr>
          <w:b w:val="0"/>
          <w:i w:val="0"/>
        </w:rPr>
        <w:t>Về việc thu một phần học phí của học sinh là cán bộ y tế xã, thôn học lớp dược tá do tỉnh mở và đào tạo.</w:t>
      </w:r>
      <w:r>
        <w:rPr>
          <w:b w:val="0"/>
          <w:i w:val="0"/>
        </w:rPr>
        <w:br/>
      </w:r>
      <w:r>
        <w:rPr>
          <w:b w:val="0"/>
          <w:i w:val="0"/>
        </w:rPr>
        <w:br/>
      </w:r>
      <w:r>
        <w:rPr>
          <w:b w:val="0"/>
          <w:i w:val="0"/>
        </w:rPr>
        <w:t>23/12/1998</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150/1999/QĐ-UB ngày 03/02/1999</w:t>
      </w:r>
      <w:r>
        <w:rPr>
          <w:b w:val="0"/>
          <w:i w:val="0"/>
        </w:rPr>
        <w:br/>
      </w:r>
      <w:r>
        <w:rPr>
          <w:b w:val="0"/>
          <w:i w:val="0"/>
        </w:rPr>
        <w:br/>
      </w:r>
      <w:r>
        <w:rPr>
          <w:b w:val="0"/>
          <w:i w:val="0"/>
        </w:rPr>
        <w:t>Về chế độ phụ cấp thường trực chuyên môn y tế.</w:t>
      </w:r>
      <w:r>
        <w:rPr>
          <w:b w:val="0"/>
          <w:i w:val="0"/>
        </w:rPr>
        <w:br/>
      </w:r>
      <w:r>
        <w:rPr>
          <w:b w:val="0"/>
          <w:i w:val="0"/>
        </w:rPr>
        <w:br/>
      </w:r>
      <w:r>
        <w:rPr>
          <w:b w:val="0"/>
          <w:i w:val="0"/>
        </w:rPr>
        <w:t>03/02/1999</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151/1999/QĐ-UB ngày 03/02/1999</w:t>
      </w:r>
      <w:r>
        <w:rPr>
          <w:b w:val="0"/>
          <w:i w:val="0"/>
        </w:rPr>
        <w:br/>
      </w:r>
      <w:r>
        <w:rPr>
          <w:b w:val="0"/>
          <w:i w:val="0"/>
        </w:rPr>
        <w:br/>
      </w:r>
      <w:r>
        <w:rPr>
          <w:b w:val="0"/>
          <w:i w:val="0"/>
        </w:rPr>
        <w:t>Về chế độ đối với cán bộ y tế cơ sở.</w:t>
      </w:r>
      <w:r>
        <w:rPr>
          <w:b w:val="0"/>
          <w:i w:val="0"/>
        </w:rPr>
        <w:br/>
      </w:r>
      <w:r>
        <w:rPr>
          <w:b w:val="0"/>
          <w:i w:val="0"/>
        </w:rPr>
        <w:br/>
      </w:r>
      <w:r>
        <w:rPr>
          <w:b w:val="0"/>
          <w:i w:val="0"/>
        </w:rPr>
        <w:t>03/02/1999</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242/1999/QĐ-UB ngày 01/3/1999</w:t>
      </w:r>
      <w:r>
        <w:rPr>
          <w:b w:val="0"/>
          <w:i w:val="0"/>
        </w:rPr>
        <w:br/>
      </w:r>
      <w:r>
        <w:rPr>
          <w:b w:val="0"/>
          <w:i w:val="0"/>
        </w:rPr>
        <w:br/>
      </w:r>
      <w:r>
        <w:rPr>
          <w:b w:val="0"/>
          <w:i w:val="0"/>
        </w:rPr>
        <w:t>Phân chia các khoản thu theo tỷ lệ (%) giữa các cấp ngân sách.</w:t>
      </w:r>
      <w:r>
        <w:rPr>
          <w:b w:val="0"/>
          <w:i w:val="0"/>
        </w:rPr>
        <w:br/>
      </w:r>
      <w:r>
        <w:rPr>
          <w:b w:val="0"/>
          <w:i w:val="0"/>
        </w:rPr>
        <w:br/>
      </w:r>
      <w:r>
        <w:rPr>
          <w:b w:val="0"/>
          <w:i w:val="0"/>
        </w:rPr>
        <w:t>01/01/1999</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994/1999/QĐ-UB ngày 08/6/1999</w:t>
      </w:r>
      <w:r>
        <w:rPr>
          <w:b w:val="0"/>
          <w:i w:val="0"/>
        </w:rPr>
        <w:br/>
      </w:r>
      <w:r>
        <w:rPr>
          <w:b w:val="0"/>
          <w:i w:val="0"/>
        </w:rPr>
        <w:br/>
      </w:r>
      <w:r>
        <w:rPr>
          <w:b w:val="0"/>
          <w:i w:val="0"/>
        </w:rPr>
        <w:t>Hướng dẫn thực hiện Quyết định số 225/1998/QĐ-TTg ngày 20/11/1998 của Thủ tướng Chính phủ về Quy chế công khai tài chính.</w:t>
      </w:r>
      <w:r>
        <w:rPr>
          <w:b w:val="0"/>
          <w:i w:val="0"/>
        </w:rPr>
        <w:br/>
      </w:r>
      <w:r>
        <w:rPr>
          <w:b w:val="0"/>
          <w:i w:val="0"/>
        </w:rPr>
        <w:br/>
      </w:r>
      <w:r>
        <w:rPr>
          <w:b w:val="0"/>
          <w:i w:val="0"/>
        </w:rPr>
        <w:t>08/6/1999</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1157/1999/QĐ-UB ngày 06/7/1999</w:t>
      </w:r>
      <w:r>
        <w:rPr>
          <w:b w:val="0"/>
          <w:i w:val="0"/>
        </w:rPr>
        <w:br/>
      </w:r>
      <w:r>
        <w:rPr>
          <w:b w:val="0"/>
          <w:i w:val="0"/>
        </w:rPr>
        <w:br/>
      </w:r>
      <w:r>
        <w:rPr>
          <w:b w:val="0"/>
          <w:i w:val="0"/>
        </w:rPr>
        <w:t>Quy định tạm thời về quản lý và sử dụng khoản thu từ xử lý vi phạm quy định sử dụng điện trên địa bàn tỉnh Hưng Yên.</w:t>
      </w:r>
      <w:r>
        <w:rPr>
          <w:b w:val="0"/>
          <w:i w:val="0"/>
        </w:rPr>
        <w:br/>
      </w:r>
      <w:r>
        <w:rPr>
          <w:b w:val="0"/>
          <w:i w:val="0"/>
        </w:rPr>
        <w:br/>
      </w:r>
      <w:r>
        <w:rPr>
          <w:b w:val="0"/>
          <w:i w:val="0"/>
        </w:rPr>
        <w:t>06/7/1999</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1181/1999/QĐ-UB ngày 12/7/1999</w:t>
      </w:r>
      <w:r>
        <w:rPr>
          <w:b w:val="0"/>
          <w:i w:val="0"/>
        </w:rPr>
        <w:br/>
      </w:r>
      <w:r>
        <w:rPr>
          <w:b w:val="0"/>
          <w:i w:val="0"/>
        </w:rPr>
        <w:br/>
      </w:r>
      <w:r>
        <w:rPr>
          <w:b w:val="0"/>
          <w:i w:val="0"/>
        </w:rPr>
        <w:t>Ban hành Quy định tạm thời về quản lý, thực hiện giá bán điện đến hộ nông dân nông thôn.</w:t>
      </w:r>
      <w:r>
        <w:rPr>
          <w:b w:val="0"/>
          <w:i w:val="0"/>
        </w:rPr>
        <w:br/>
      </w:r>
      <w:r>
        <w:rPr>
          <w:b w:val="0"/>
          <w:i w:val="0"/>
        </w:rPr>
        <w:br/>
      </w:r>
      <w:r>
        <w:rPr>
          <w:b w:val="0"/>
          <w:i w:val="0"/>
        </w:rPr>
        <w:t>01/8/1999</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06/2001/QĐ-UBND ngày 21/3/2001</w:t>
      </w:r>
      <w:r>
        <w:rPr>
          <w:b w:val="0"/>
          <w:i w:val="0"/>
        </w:rPr>
        <w:br/>
      </w:r>
      <w:r>
        <w:rPr>
          <w:b w:val="0"/>
          <w:i w:val="0"/>
        </w:rPr>
        <w:br/>
      </w:r>
      <w:r>
        <w:rPr>
          <w:b w:val="0"/>
          <w:i w:val="0"/>
        </w:rPr>
        <w:t>Phân chia các khoản thu theo tỷ lệ % giữa các cấp ngân sách.</w:t>
      </w:r>
      <w:r>
        <w:rPr>
          <w:b w:val="0"/>
          <w:i w:val="0"/>
        </w:rPr>
        <w:br/>
      </w:r>
      <w:r>
        <w:rPr>
          <w:b w:val="0"/>
          <w:i w:val="0"/>
        </w:rPr>
        <w:br/>
      </w:r>
      <w:r>
        <w:rPr>
          <w:b w:val="0"/>
          <w:i w:val="0"/>
        </w:rPr>
        <w:t>21/3/2001</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22/2001/QĐ-UBND ngày 06/8/2001</w:t>
      </w:r>
      <w:r>
        <w:rPr>
          <w:b w:val="0"/>
          <w:i w:val="0"/>
        </w:rPr>
        <w:br/>
      </w:r>
      <w:r>
        <w:rPr>
          <w:b w:val="0"/>
          <w:i w:val="0"/>
        </w:rPr>
        <w:br/>
      </w:r>
      <w:r>
        <w:rPr>
          <w:b w:val="0"/>
          <w:i w:val="0"/>
        </w:rPr>
        <w:t>Ban hành bản Quy định về tiêu chuẩn, định mức, quản lý sử dụng xe ô tô trong các cơ quan hành chính sự nghiệp, doanh nghiệp, doanh nghiệp nhà nước.</w:t>
      </w:r>
      <w:r>
        <w:rPr>
          <w:b w:val="0"/>
          <w:i w:val="0"/>
        </w:rPr>
        <w:br/>
      </w:r>
      <w:r>
        <w:rPr>
          <w:b w:val="0"/>
          <w:i w:val="0"/>
        </w:rPr>
        <w:br/>
      </w:r>
      <w:r>
        <w:rPr>
          <w:b w:val="0"/>
          <w:i w:val="0"/>
        </w:rPr>
        <w:t>06/8/2001</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26/2001/QĐ-UBND ngày 06/9/2001</w:t>
      </w:r>
      <w:r>
        <w:rPr>
          <w:b w:val="0"/>
          <w:i w:val="0"/>
        </w:rPr>
        <w:br/>
      </w:r>
      <w:r>
        <w:rPr>
          <w:b w:val="0"/>
          <w:i w:val="0"/>
        </w:rPr>
        <w:br/>
      </w:r>
      <w:r>
        <w:rPr>
          <w:b w:val="0"/>
          <w:i w:val="0"/>
        </w:rPr>
        <w:t>Ban hành Định mức chi cho sản xuất chương trình thời sự văn nghệ Đài Phát thanh và Truyền hình cấp tỉnh và cấp huyện, thị xã.</w:t>
      </w:r>
      <w:r>
        <w:rPr>
          <w:b w:val="0"/>
          <w:i w:val="0"/>
        </w:rPr>
        <w:br/>
      </w:r>
      <w:r>
        <w:rPr>
          <w:b w:val="0"/>
          <w:i w:val="0"/>
        </w:rPr>
        <w:br/>
      </w:r>
      <w:r>
        <w:rPr>
          <w:b w:val="0"/>
          <w:i w:val="0"/>
        </w:rPr>
        <w:t>06/9/2001</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39/2001/QĐ-UB ngày 28/9/2001</w:t>
      </w:r>
      <w:r>
        <w:rPr>
          <w:b w:val="0"/>
          <w:i w:val="0"/>
        </w:rPr>
        <w:br/>
      </w:r>
      <w:r>
        <w:rPr>
          <w:b w:val="0"/>
          <w:i w:val="0"/>
        </w:rPr>
        <w:br/>
      </w:r>
      <w:r>
        <w:rPr>
          <w:b w:val="0"/>
          <w:i w:val="0"/>
        </w:rPr>
        <w:t>Về việc thu và quản lý sử dụng Quỹ kinh tế mới.</w:t>
      </w:r>
      <w:r>
        <w:rPr>
          <w:b w:val="0"/>
          <w:i w:val="0"/>
        </w:rPr>
        <w:br/>
      </w:r>
      <w:r>
        <w:rPr>
          <w:b w:val="0"/>
          <w:i w:val="0"/>
        </w:rPr>
        <w:br/>
      </w:r>
      <w:r>
        <w:rPr>
          <w:b w:val="0"/>
          <w:i w:val="0"/>
        </w:rPr>
        <w:t>28/9/2001</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40/2001/QĐ-UB ngày 04/10/2001</w:t>
      </w:r>
      <w:r>
        <w:rPr>
          <w:b w:val="0"/>
          <w:i w:val="0"/>
        </w:rPr>
        <w:br/>
      </w:r>
      <w:r>
        <w:rPr>
          <w:b w:val="0"/>
          <w:i w:val="0"/>
        </w:rPr>
        <w:br/>
      </w:r>
      <w:r>
        <w:rPr>
          <w:b w:val="0"/>
          <w:i w:val="0"/>
        </w:rPr>
        <w:t>Quy định mức thu học phí và các khoản thu khác trong các trường công lập.</w:t>
      </w:r>
      <w:r>
        <w:rPr>
          <w:b w:val="0"/>
          <w:i w:val="0"/>
        </w:rPr>
        <w:br/>
      </w:r>
      <w:r>
        <w:rPr>
          <w:b w:val="0"/>
          <w:i w:val="0"/>
        </w:rPr>
        <w:br/>
      </w:r>
      <w:r>
        <w:rPr>
          <w:b w:val="0"/>
          <w:i w:val="0"/>
        </w:rPr>
        <w:t>04/10/2001</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02/2002/QĐ-UB ngày 21/01/2002</w:t>
      </w:r>
      <w:r>
        <w:rPr>
          <w:b w:val="0"/>
          <w:i w:val="0"/>
        </w:rPr>
        <w:br/>
      </w:r>
      <w:r>
        <w:rPr>
          <w:b w:val="0"/>
          <w:i w:val="0"/>
        </w:rPr>
        <w:br/>
      </w:r>
      <w:r>
        <w:rPr>
          <w:b w:val="0"/>
          <w:i w:val="0"/>
        </w:rPr>
        <w:t>Quy định mức giá tối thiểu để tính lệ phí trước bạ và thuế giá trị gia tăng đối với xe ô tô, xe máy trên địa bàn tỉnh.</w:t>
      </w:r>
      <w:r>
        <w:rPr>
          <w:b w:val="0"/>
          <w:i w:val="0"/>
        </w:rPr>
        <w:br/>
      </w:r>
      <w:r>
        <w:rPr>
          <w:b w:val="0"/>
          <w:i w:val="0"/>
        </w:rPr>
        <w:br/>
      </w:r>
      <w:r>
        <w:rPr>
          <w:b w:val="0"/>
          <w:i w:val="0"/>
        </w:rPr>
        <w:t>01/02/2002</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11/2002/QĐ-UB ngày 27/02/2002</w:t>
      </w:r>
      <w:r>
        <w:rPr>
          <w:b w:val="0"/>
          <w:i w:val="0"/>
        </w:rPr>
        <w:br/>
      </w:r>
      <w:r>
        <w:rPr>
          <w:b w:val="0"/>
          <w:i w:val="0"/>
        </w:rPr>
        <w:br/>
      </w:r>
      <w:r>
        <w:rPr>
          <w:b w:val="0"/>
          <w:i w:val="0"/>
        </w:rPr>
        <w:t>Điều chỉnh mức phụ cấp hoạt động phí đối với Bí thư Chi bộ, trưởng, phó thôn, khu phố, xã, phường, thị trấn.</w:t>
      </w:r>
      <w:r>
        <w:rPr>
          <w:b w:val="0"/>
          <w:i w:val="0"/>
        </w:rPr>
        <w:br/>
      </w:r>
      <w:r>
        <w:rPr>
          <w:b w:val="0"/>
          <w:i w:val="0"/>
        </w:rPr>
        <w:br/>
      </w:r>
      <w:r>
        <w:rPr>
          <w:b w:val="0"/>
          <w:i w:val="0"/>
        </w:rPr>
        <w:t>01/01/2002</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24/2002/QĐ-UB ngày 15/5/2002</w:t>
      </w:r>
      <w:r>
        <w:rPr>
          <w:b w:val="0"/>
          <w:i w:val="0"/>
        </w:rPr>
        <w:br/>
      </w:r>
      <w:r>
        <w:rPr>
          <w:b w:val="0"/>
          <w:i w:val="0"/>
        </w:rPr>
        <w:br/>
      </w:r>
      <w:r>
        <w:rPr>
          <w:b w:val="0"/>
          <w:i w:val="0"/>
        </w:rPr>
        <w:t>Quy định chế độ đối với huấn luyện viên, vận động viên thể dục thể thao của tỉnh Hưng Yên.</w:t>
      </w:r>
      <w:r>
        <w:rPr>
          <w:b w:val="0"/>
          <w:i w:val="0"/>
        </w:rPr>
        <w:br/>
      </w:r>
      <w:r>
        <w:rPr>
          <w:b w:val="0"/>
          <w:i w:val="0"/>
        </w:rPr>
        <w:br/>
      </w:r>
      <w:r>
        <w:rPr>
          <w:b w:val="0"/>
          <w:i w:val="0"/>
        </w:rPr>
        <w:t>01/01/2002</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08/2003/QĐ-UB ngày 20/01/2003</w:t>
      </w:r>
      <w:r>
        <w:rPr>
          <w:b w:val="0"/>
          <w:i w:val="0"/>
        </w:rPr>
        <w:br/>
      </w:r>
      <w:r>
        <w:rPr>
          <w:b w:val="0"/>
          <w:i w:val="0"/>
        </w:rPr>
        <w:br/>
      </w:r>
      <w:r>
        <w:rPr>
          <w:b w:val="0"/>
          <w:i w:val="0"/>
        </w:rPr>
        <w:t>Phân chia các khoản thu theo tỷ lệ % giữa các cấp ngân sách.</w:t>
      </w:r>
      <w:r>
        <w:rPr>
          <w:b w:val="0"/>
          <w:i w:val="0"/>
        </w:rPr>
        <w:br/>
      </w:r>
      <w:r>
        <w:rPr>
          <w:b w:val="0"/>
          <w:i w:val="0"/>
        </w:rPr>
        <w:br/>
      </w:r>
      <w:r>
        <w:rPr>
          <w:b w:val="0"/>
          <w:i w:val="0"/>
        </w:rPr>
        <w:t>20/01/2003</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967/2003/QĐ-UB ngày 15/5/2003</w:t>
      </w:r>
      <w:r>
        <w:rPr>
          <w:b w:val="0"/>
          <w:i w:val="0"/>
        </w:rPr>
        <w:br/>
      </w:r>
      <w:r>
        <w:rPr>
          <w:b w:val="0"/>
          <w:i w:val="0"/>
        </w:rPr>
        <w:br/>
      </w:r>
      <w:r>
        <w:rPr>
          <w:b w:val="0"/>
          <w:i w:val="0"/>
        </w:rPr>
        <w:t>Tạm thời phân chia nguồn thu phí trông, giữ các phương tiện tham gia giao thông vi phạm Luật Giao thông đường bộ bị tạm giữ và nguồn thu xử phạt vi phạm hành chính các phương tiện tham gia giao thông vi phạm Luật Giao thông.</w:t>
      </w:r>
      <w:r>
        <w:rPr>
          <w:b w:val="0"/>
          <w:i w:val="0"/>
        </w:rPr>
        <w:br/>
      </w:r>
      <w:r>
        <w:rPr>
          <w:b w:val="0"/>
          <w:i w:val="0"/>
        </w:rPr>
        <w:br/>
      </w:r>
      <w:r>
        <w:rPr>
          <w:b w:val="0"/>
          <w:i w:val="0"/>
        </w:rPr>
        <w:t>15/5/2003</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22/2003/QĐ-UB ngày 16/5/2003</w:t>
      </w:r>
      <w:r>
        <w:rPr>
          <w:b w:val="0"/>
          <w:i w:val="0"/>
        </w:rPr>
        <w:br/>
      </w:r>
      <w:r>
        <w:rPr>
          <w:b w:val="0"/>
          <w:i w:val="0"/>
        </w:rPr>
        <w:br/>
      </w:r>
      <w:r>
        <w:rPr>
          <w:b w:val="0"/>
          <w:i w:val="0"/>
        </w:rPr>
        <w:t>Ban hành bản Quy định về tiêu chuẩn, định mức sử dụng điện thoại công vụ tại nhà riêng và điện thoại di động đối với cán bộ, công chức trong cơ quan hành chính sự nghiệp, tổ chức chính trị, tổ chức chính trị - xã hội tỉnh Hưng Yên.</w:t>
      </w:r>
      <w:r>
        <w:rPr>
          <w:b w:val="0"/>
          <w:i w:val="0"/>
        </w:rPr>
        <w:br/>
      </w:r>
      <w:r>
        <w:rPr>
          <w:b w:val="0"/>
          <w:i w:val="0"/>
        </w:rPr>
        <w:br/>
      </w:r>
      <w:r>
        <w:rPr>
          <w:b w:val="0"/>
          <w:i w:val="0"/>
        </w:rPr>
        <w:t>01/5/2003</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44/2003/QĐ-UB ngày 21/ 7/2003</w:t>
      </w:r>
      <w:r>
        <w:rPr>
          <w:b w:val="0"/>
          <w:i w:val="0"/>
        </w:rPr>
        <w:br/>
      </w:r>
      <w:r>
        <w:rPr>
          <w:b w:val="0"/>
          <w:i w:val="0"/>
        </w:rPr>
        <w:br/>
      </w:r>
      <w:r>
        <w:rPr>
          <w:b w:val="0"/>
          <w:i w:val="0"/>
        </w:rPr>
        <w:t>Về việc trợ cấp hàng tháng cho cô giáo mầm non ngoài biên chế.</w:t>
      </w:r>
      <w:r>
        <w:rPr>
          <w:b w:val="0"/>
          <w:i w:val="0"/>
        </w:rPr>
        <w:br/>
      </w:r>
      <w:r>
        <w:rPr>
          <w:b w:val="0"/>
          <w:i w:val="0"/>
        </w:rPr>
        <w:br/>
      </w:r>
      <w:r>
        <w:rPr>
          <w:b w:val="0"/>
          <w:i w:val="0"/>
        </w:rPr>
        <w:t>21/7/2003</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45/2003/QĐ-UB ngày 21/7/2003</w:t>
      </w:r>
      <w:r>
        <w:rPr>
          <w:b w:val="0"/>
          <w:i w:val="0"/>
        </w:rPr>
        <w:br/>
      </w:r>
      <w:r>
        <w:rPr>
          <w:b w:val="0"/>
          <w:i w:val="0"/>
        </w:rPr>
        <w:br/>
      </w:r>
      <w:r>
        <w:rPr>
          <w:b w:val="0"/>
          <w:i w:val="0"/>
        </w:rPr>
        <w:t>Về việc phụ cấp cho ủy viên Ủy ban kiểm tra Đảng ủy xã, phường, thị trấn.</w:t>
      </w:r>
      <w:r>
        <w:rPr>
          <w:b w:val="0"/>
          <w:i w:val="0"/>
        </w:rPr>
        <w:br/>
      </w:r>
      <w:r>
        <w:rPr>
          <w:b w:val="0"/>
          <w:i w:val="0"/>
        </w:rPr>
        <w:br/>
      </w:r>
      <w:r>
        <w:rPr>
          <w:b w:val="0"/>
          <w:i w:val="0"/>
        </w:rPr>
        <w:t>21/7/2003</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53/2003/QĐ-UB ngày 22/9/2003</w:t>
      </w:r>
      <w:r>
        <w:rPr>
          <w:b w:val="0"/>
          <w:i w:val="0"/>
        </w:rPr>
        <w:br/>
      </w:r>
      <w:r>
        <w:rPr>
          <w:b w:val="0"/>
          <w:i w:val="0"/>
        </w:rPr>
        <w:br/>
      </w:r>
      <w:r>
        <w:rPr>
          <w:b w:val="0"/>
          <w:i w:val="0"/>
        </w:rPr>
        <w:t>Quy định mức kinh phí hoạt động hàng năm cho Ban Thanh tra nhân dân xã, phường, thị trấn.</w:t>
      </w:r>
      <w:r>
        <w:rPr>
          <w:b w:val="0"/>
          <w:i w:val="0"/>
        </w:rPr>
        <w:br/>
      </w:r>
      <w:r>
        <w:rPr>
          <w:b w:val="0"/>
          <w:i w:val="0"/>
        </w:rPr>
        <w:br/>
      </w:r>
      <w:r>
        <w:rPr>
          <w:b w:val="0"/>
          <w:i w:val="0"/>
        </w:rPr>
        <w:t>22/9/2003</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62/2003/QĐ-UB ngày 31/10/2003</w:t>
      </w:r>
      <w:r>
        <w:rPr>
          <w:b w:val="0"/>
          <w:i w:val="0"/>
        </w:rPr>
        <w:br/>
      </w:r>
      <w:r>
        <w:rPr>
          <w:b w:val="0"/>
          <w:i w:val="0"/>
        </w:rPr>
        <w:br/>
      </w:r>
      <w:r>
        <w:rPr>
          <w:b w:val="0"/>
          <w:i w:val="0"/>
        </w:rPr>
        <w:t>Ban hành bản Quy định một số điểm cụ thể thực hiện Quyết định số 22/2003/QĐ-BTC ngày 18/2/2003 của Bộ trưởng Bộ Tài chính về cơ chế tài chính trong việc sử dụng quỹ đất tạo vốn xây dựng cơ sở hạ tầng.</w:t>
      </w:r>
      <w:r>
        <w:rPr>
          <w:b w:val="0"/>
          <w:i w:val="0"/>
        </w:rPr>
        <w:br/>
      </w:r>
      <w:r>
        <w:rPr>
          <w:b w:val="0"/>
          <w:i w:val="0"/>
        </w:rPr>
        <w:br/>
      </w:r>
      <w:r>
        <w:rPr>
          <w:b w:val="0"/>
          <w:i w:val="0"/>
        </w:rPr>
        <w:t>31/10/2003</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65/2003/QĐ-UB ngày 17/12/2003</w:t>
      </w:r>
      <w:r>
        <w:rPr>
          <w:b w:val="0"/>
          <w:i w:val="0"/>
        </w:rPr>
        <w:br/>
      </w:r>
      <w:r>
        <w:rPr>
          <w:b w:val="0"/>
          <w:i w:val="0"/>
        </w:rPr>
        <w:br/>
      </w:r>
      <w:r>
        <w:rPr>
          <w:b w:val="0"/>
          <w:i w:val="0"/>
        </w:rPr>
        <w:t>Phân cấp nguồn thu và nhiệm vụ chi và tỷ lệ phần trăm (%) phân chia các khoản thu trên địa bàn của các cấp chính quyền địa phương.</w:t>
      </w:r>
      <w:r>
        <w:rPr>
          <w:b w:val="0"/>
          <w:i w:val="0"/>
        </w:rPr>
        <w:br/>
      </w:r>
      <w:r>
        <w:rPr>
          <w:b w:val="0"/>
          <w:i w:val="0"/>
        </w:rPr>
        <w:br/>
      </w:r>
      <w:r>
        <w:rPr>
          <w:b w:val="0"/>
          <w:i w:val="0"/>
        </w:rPr>
        <w:t>01/01/2004</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67/2004/QĐ-UB ngày 28/6/2004</w:t>
      </w:r>
      <w:r>
        <w:rPr>
          <w:b w:val="0"/>
          <w:i w:val="0"/>
        </w:rPr>
        <w:br/>
      </w:r>
      <w:r>
        <w:rPr>
          <w:b w:val="0"/>
          <w:i w:val="0"/>
        </w:rPr>
        <w:br/>
      </w:r>
      <w:r>
        <w:rPr>
          <w:b w:val="0"/>
          <w:i w:val="0"/>
        </w:rPr>
        <w:t>Về mức thu thủy lợi phí tỉnh Hưng Yên.</w:t>
      </w:r>
      <w:r>
        <w:rPr>
          <w:b w:val="0"/>
          <w:i w:val="0"/>
        </w:rPr>
        <w:br/>
      </w:r>
      <w:r>
        <w:rPr>
          <w:b w:val="0"/>
          <w:i w:val="0"/>
        </w:rPr>
        <w:br/>
      </w:r>
      <w:r>
        <w:rPr>
          <w:b w:val="0"/>
          <w:i w:val="0"/>
        </w:rPr>
        <w:t>28/6/2004</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68/2004/QĐ-UB ngày 30/6/2004</w:t>
      </w:r>
      <w:r>
        <w:rPr>
          <w:b w:val="0"/>
          <w:i w:val="0"/>
        </w:rPr>
        <w:br/>
      </w:r>
      <w:r>
        <w:rPr>
          <w:b w:val="0"/>
          <w:i w:val="0"/>
        </w:rPr>
        <w:br/>
      </w:r>
      <w:r>
        <w:rPr>
          <w:b w:val="0"/>
          <w:i w:val="0"/>
        </w:rPr>
        <w:t>Ban hành bản Quy định về quản lý giá.</w:t>
      </w:r>
      <w:r>
        <w:rPr>
          <w:b w:val="0"/>
          <w:i w:val="0"/>
        </w:rPr>
        <w:br/>
      </w:r>
      <w:r>
        <w:rPr>
          <w:b w:val="0"/>
          <w:i w:val="0"/>
        </w:rPr>
        <w:br/>
      </w:r>
      <w:r>
        <w:rPr>
          <w:b w:val="0"/>
          <w:i w:val="0"/>
        </w:rPr>
        <w:t>04/6/2004</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97/2004/QĐ-UB ngày 28/12/2004</w:t>
      </w:r>
      <w:r>
        <w:rPr>
          <w:b w:val="0"/>
          <w:i w:val="0"/>
        </w:rPr>
        <w:br/>
      </w:r>
      <w:r>
        <w:rPr>
          <w:b w:val="0"/>
          <w:i w:val="0"/>
        </w:rPr>
        <w:br/>
      </w:r>
      <w:r>
        <w:rPr>
          <w:b w:val="0"/>
          <w:i w:val="0"/>
        </w:rPr>
        <w:t>Bổ sung tỷ lệ (%) phân chia nguồn thu và xử lý nguồn thu trước bạ phát sinh năm 2004.</w:t>
      </w:r>
      <w:r>
        <w:rPr>
          <w:b w:val="0"/>
          <w:i w:val="0"/>
        </w:rPr>
        <w:br/>
      </w:r>
      <w:r>
        <w:rPr>
          <w:b w:val="0"/>
          <w:i w:val="0"/>
        </w:rPr>
        <w:br/>
      </w:r>
      <w:r>
        <w:rPr>
          <w:b w:val="0"/>
          <w:i w:val="0"/>
        </w:rPr>
        <w:t>28/12/2004</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42/2005/QĐ-UB ngày 29/4/2005</w:t>
      </w:r>
      <w:r>
        <w:rPr>
          <w:b w:val="0"/>
          <w:i w:val="0"/>
        </w:rPr>
        <w:br/>
      </w:r>
      <w:r>
        <w:rPr>
          <w:b w:val="0"/>
          <w:i w:val="0"/>
        </w:rPr>
        <w:br/>
      </w:r>
      <w:r>
        <w:rPr>
          <w:b w:val="0"/>
          <w:i w:val="0"/>
        </w:rPr>
        <w:t>Ban hành Quy chế hoạt động của Hội đồng định giá tài sản.</w:t>
      </w:r>
      <w:r>
        <w:rPr>
          <w:b w:val="0"/>
          <w:i w:val="0"/>
        </w:rPr>
        <w:br/>
      </w:r>
      <w:r>
        <w:rPr>
          <w:b w:val="0"/>
          <w:i w:val="0"/>
        </w:rPr>
        <w:br/>
      </w:r>
      <w:r>
        <w:rPr>
          <w:b w:val="0"/>
          <w:i w:val="0"/>
        </w:rPr>
        <w:t>20/5/2005</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100/2005/QĐ-UBND ngày 29/12/2005</w:t>
      </w:r>
      <w:r>
        <w:rPr>
          <w:b w:val="0"/>
          <w:i w:val="0"/>
        </w:rPr>
        <w:br/>
      </w:r>
      <w:r>
        <w:rPr>
          <w:b w:val="0"/>
          <w:i w:val="0"/>
        </w:rPr>
        <w:br/>
      </w:r>
      <w:r>
        <w:rPr>
          <w:b w:val="0"/>
          <w:i w:val="0"/>
        </w:rPr>
        <w:t>Bổ sung nội dung Quyết định sổ 65/2003/QĐ-UB ngày 17/12/2003 của Ủy ban nhân dân tỉnh</w:t>
      </w:r>
      <w:r>
        <w:rPr>
          <w:b w:val="0"/>
          <w:i w:val="0"/>
        </w:rPr>
        <w:br/>
      </w:r>
      <w:r>
        <w:rPr>
          <w:b w:val="0"/>
          <w:i w:val="0"/>
        </w:rPr>
        <w:br/>
      </w:r>
      <w:r>
        <w:rPr>
          <w:b w:val="0"/>
          <w:i w:val="0"/>
        </w:rPr>
        <w:t>08/01/2006</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128/2006/QĐ-UBND ngày 15/11/2006</w:t>
      </w:r>
      <w:r>
        <w:rPr>
          <w:b w:val="0"/>
          <w:i w:val="0"/>
        </w:rPr>
        <w:br/>
      </w:r>
      <w:r>
        <w:rPr>
          <w:b w:val="0"/>
          <w:i w:val="0"/>
        </w:rPr>
        <w:br/>
      </w:r>
      <w:r>
        <w:rPr>
          <w:b w:val="0"/>
          <w:i w:val="0"/>
        </w:rPr>
        <w:t>Ban hành Quy chế quản lý, sử dụng các khoản đóng góp của nhân dân, ủng hộ của các tổ chức, cá nhân để đầu tư xây dựng các công trình hạ tầng, phúc lợi công cộng ở xã, phường, thị trấn.</w:t>
      </w:r>
      <w:r>
        <w:rPr>
          <w:b w:val="0"/>
          <w:i w:val="0"/>
        </w:rPr>
        <w:br/>
      </w:r>
      <w:r>
        <w:rPr>
          <w:b w:val="0"/>
          <w:i w:val="0"/>
        </w:rPr>
        <w:br/>
      </w:r>
      <w:r>
        <w:rPr>
          <w:b w:val="0"/>
          <w:i w:val="0"/>
        </w:rPr>
        <w:t>25/11/2006</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08/2007/QĐ-UBND ngày 02/7/2007</w:t>
      </w:r>
      <w:r>
        <w:rPr>
          <w:b w:val="0"/>
          <w:i w:val="0"/>
        </w:rPr>
        <w:br/>
      </w:r>
      <w:r>
        <w:rPr>
          <w:b w:val="0"/>
          <w:i w:val="0"/>
        </w:rPr>
        <w:br/>
      </w:r>
      <w:r>
        <w:rPr>
          <w:b w:val="0"/>
          <w:i w:val="0"/>
        </w:rPr>
        <w:t>Bãi bỏ Quyết định số 14/2004/QĐ-UB ngày 30/3/2004 của UBND tỉnh Hưng Yên.</w:t>
      </w:r>
      <w:r>
        <w:rPr>
          <w:b w:val="0"/>
          <w:i w:val="0"/>
        </w:rPr>
        <w:br/>
      </w:r>
      <w:r>
        <w:rPr>
          <w:b w:val="0"/>
          <w:i w:val="0"/>
        </w:rPr>
        <w:br/>
      </w:r>
      <w:r>
        <w:rPr>
          <w:b w:val="0"/>
          <w:i w:val="0"/>
        </w:rPr>
        <w:t>12/7/2007</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14/2007/QĐ-UBND ngày 28/9/2007</w:t>
      </w:r>
      <w:r>
        <w:rPr>
          <w:b w:val="0"/>
          <w:i w:val="0"/>
        </w:rPr>
        <w:br/>
      </w:r>
      <w:r>
        <w:rPr>
          <w:b w:val="0"/>
          <w:i w:val="0"/>
        </w:rPr>
        <w:br/>
      </w:r>
      <w:r>
        <w:rPr>
          <w:b w:val="0"/>
          <w:i w:val="0"/>
        </w:rPr>
        <w:t>Quy định mức phí đo đạc, lập bản đồ địa chính, phí thẩm định cấp quyền sử dụng đất, phí khai thác sử dụng tài liệu đất đai.</w:t>
      </w:r>
      <w:r>
        <w:rPr>
          <w:b w:val="0"/>
          <w:i w:val="0"/>
        </w:rPr>
        <w:br/>
      </w:r>
      <w:r>
        <w:rPr>
          <w:b w:val="0"/>
          <w:i w:val="0"/>
        </w:rPr>
        <w:br/>
      </w:r>
      <w:r>
        <w:rPr>
          <w:b w:val="0"/>
          <w:i w:val="0"/>
        </w:rPr>
        <w:t>08/10/2007</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13/2008/QĐ-UBND ngày 02/5/2008</w:t>
      </w:r>
      <w:r>
        <w:rPr>
          <w:b w:val="0"/>
          <w:i w:val="0"/>
        </w:rPr>
        <w:br/>
      </w:r>
      <w:r>
        <w:rPr>
          <w:b w:val="0"/>
          <w:i w:val="0"/>
        </w:rPr>
        <w:br/>
      </w:r>
      <w:r>
        <w:rPr>
          <w:b w:val="0"/>
          <w:i w:val="0"/>
        </w:rPr>
        <w:t>về việc ban hành Quy định chế độ chi công tác phí, chế độ chi tổ chức hội nghị, hội thảo, chế độ chi tiêu đón tiếp khách nước ngoài vào làm việc tại Hưng Yên và chi tiêu tiếp khách trong nước.</w:t>
      </w:r>
      <w:r>
        <w:rPr>
          <w:b w:val="0"/>
          <w:i w:val="0"/>
        </w:rPr>
        <w:br/>
      </w:r>
      <w:r>
        <w:rPr>
          <w:b w:val="0"/>
          <w:i w:val="0"/>
        </w:rPr>
        <w:br/>
      </w:r>
      <w:r>
        <w:rPr>
          <w:b w:val="0"/>
          <w:i w:val="0"/>
        </w:rPr>
        <w:t>12/5/2008</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19/2008/QĐ-UBND ngày 04/9/2008</w:t>
      </w:r>
      <w:r>
        <w:rPr>
          <w:b w:val="0"/>
          <w:i w:val="0"/>
        </w:rPr>
        <w:br/>
      </w:r>
      <w:r>
        <w:rPr>
          <w:b w:val="0"/>
          <w:i w:val="0"/>
        </w:rPr>
        <w:br/>
      </w:r>
      <w:r>
        <w:rPr>
          <w:b w:val="0"/>
          <w:i w:val="0"/>
        </w:rPr>
        <w:t>Về việc mức thu phí qua phà trên địa bàn tỉnh Hưng Yên.</w:t>
      </w:r>
      <w:r>
        <w:rPr>
          <w:b w:val="0"/>
          <w:i w:val="0"/>
        </w:rPr>
        <w:br/>
      </w:r>
      <w:r>
        <w:rPr>
          <w:b w:val="0"/>
          <w:i w:val="0"/>
        </w:rPr>
        <w:br/>
      </w:r>
      <w:r>
        <w:rPr>
          <w:b w:val="0"/>
          <w:i w:val="0"/>
        </w:rPr>
        <w:t>14/9/2008</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21/2008/QĐ-UBND ngày 04/9/2008</w:t>
      </w:r>
      <w:r>
        <w:rPr>
          <w:b w:val="0"/>
          <w:i w:val="0"/>
        </w:rPr>
        <w:br/>
      </w:r>
      <w:r>
        <w:rPr>
          <w:b w:val="0"/>
          <w:i w:val="0"/>
        </w:rPr>
        <w:br/>
      </w:r>
      <w:r>
        <w:rPr>
          <w:b w:val="0"/>
          <w:i w:val="0"/>
        </w:rPr>
        <w:t>Bổ sung tỷ lệ phân chia nguồn thu giữa các cấp ngân sách.</w:t>
      </w:r>
      <w:r>
        <w:rPr>
          <w:b w:val="0"/>
          <w:i w:val="0"/>
        </w:rPr>
        <w:br/>
      </w:r>
      <w:r>
        <w:rPr>
          <w:b w:val="0"/>
          <w:i w:val="0"/>
        </w:rPr>
        <w:br/>
      </w:r>
      <w:r>
        <w:rPr>
          <w:b w:val="0"/>
          <w:i w:val="0"/>
        </w:rPr>
        <w:t>14/9/2008</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22/2008/QĐ-UBND ngày 04/9/2008</w:t>
      </w:r>
      <w:r>
        <w:rPr>
          <w:b w:val="0"/>
          <w:i w:val="0"/>
        </w:rPr>
        <w:br/>
      </w:r>
      <w:r>
        <w:rPr>
          <w:b w:val="0"/>
          <w:i w:val="0"/>
        </w:rPr>
        <w:br/>
      </w:r>
      <w:r>
        <w:rPr>
          <w:b w:val="0"/>
          <w:i w:val="0"/>
        </w:rPr>
        <w:t>Quy định mức hỗ trợ làng văn hóa, khu phố (tổ dân phố) văn hóa.</w:t>
      </w:r>
      <w:r>
        <w:rPr>
          <w:b w:val="0"/>
          <w:i w:val="0"/>
        </w:rPr>
        <w:br/>
      </w:r>
      <w:r>
        <w:rPr>
          <w:b w:val="0"/>
          <w:i w:val="0"/>
        </w:rPr>
        <w:br/>
      </w:r>
      <w:r>
        <w:rPr>
          <w:b w:val="0"/>
          <w:i w:val="0"/>
        </w:rPr>
        <w:t>14/9/2008</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24/2008/QĐ-UBND ngày 30/9/2008</w:t>
      </w:r>
      <w:r>
        <w:rPr>
          <w:b w:val="0"/>
          <w:i w:val="0"/>
        </w:rPr>
        <w:br/>
      </w:r>
      <w:r>
        <w:rPr>
          <w:b w:val="0"/>
          <w:i w:val="0"/>
        </w:rPr>
        <w:br/>
      </w:r>
      <w:r>
        <w:rPr>
          <w:b w:val="0"/>
          <w:i w:val="0"/>
        </w:rPr>
        <w:t>Quy định mức thu lệ phí đăng ký cư trú và cấp chứng minh thư nhân dân.</w:t>
      </w:r>
      <w:r>
        <w:rPr>
          <w:b w:val="0"/>
          <w:i w:val="0"/>
        </w:rPr>
        <w:br/>
      </w:r>
      <w:r>
        <w:rPr>
          <w:b w:val="0"/>
          <w:i w:val="0"/>
        </w:rPr>
        <w:br/>
      </w:r>
      <w:r>
        <w:rPr>
          <w:b w:val="0"/>
          <w:i w:val="0"/>
        </w:rPr>
        <w:t>30/9/2008</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30/2008/QĐ-UBND ngày 28/12/2008</w:t>
      </w:r>
      <w:r>
        <w:rPr>
          <w:b w:val="0"/>
          <w:i w:val="0"/>
        </w:rPr>
        <w:br/>
      </w:r>
      <w:r>
        <w:rPr>
          <w:b w:val="0"/>
          <w:i w:val="0"/>
        </w:rPr>
        <w:br/>
      </w:r>
      <w:r>
        <w:rPr>
          <w:b w:val="0"/>
          <w:i w:val="0"/>
        </w:rPr>
        <w:t>Quy định mức chi hỗ trợ công tác xây dựng văn bản quy phạm pháp luật của UBND các cấp tỉnh Hưng Yên.</w:t>
      </w:r>
      <w:r>
        <w:rPr>
          <w:b w:val="0"/>
          <w:i w:val="0"/>
        </w:rPr>
        <w:br/>
      </w:r>
      <w:r>
        <w:rPr>
          <w:b w:val="0"/>
          <w:i w:val="0"/>
        </w:rPr>
        <w:br/>
      </w:r>
      <w:r>
        <w:rPr>
          <w:b w:val="0"/>
          <w:i w:val="0"/>
        </w:rPr>
        <w:t>07/01/2009</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06/2010/QĐ-UBND ngày 12/4/2010</w:t>
      </w:r>
      <w:r>
        <w:rPr>
          <w:b w:val="0"/>
          <w:i w:val="0"/>
        </w:rPr>
        <w:br/>
      </w:r>
      <w:r>
        <w:rPr>
          <w:b w:val="0"/>
          <w:i w:val="0"/>
        </w:rPr>
        <w:br/>
      </w:r>
      <w:r>
        <w:rPr>
          <w:b w:val="0"/>
          <w:i w:val="0"/>
        </w:rPr>
        <w:t>Quy định mức phụ cấp đối với cán bộ, công chức làm việc tại Bộ phận tiếp nhận và trả kết quả một cửa ở cơ quan hành chính nhà nước các cấp.</w:t>
      </w:r>
      <w:r>
        <w:rPr>
          <w:b w:val="0"/>
          <w:i w:val="0"/>
        </w:rPr>
        <w:br/>
      </w:r>
      <w:r>
        <w:rPr>
          <w:b w:val="0"/>
          <w:i w:val="0"/>
        </w:rPr>
        <w:br/>
      </w:r>
      <w:r>
        <w:rPr>
          <w:b w:val="0"/>
          <w:i w:val="0"/>
        </w:rPr>
        <w:t>22/4/2010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07/2010/QĐ-UBND ngày 12/4/2010</w:t>
      </w:r>
      <w:r>
        <w:rPr>
          <w:b w:val="0"/>
          <w:i w:val="0"/>
        </w:rPr>
        <w:br/>
      </w:r>
      <w:r>
        <w:rPr>
          <w:b w:val="0"/>
          <w:i w:val="0"/>
        </w:rPr>
        <w:br/>
      </w:r>
      <w:r>
        <w:rPr>
          <w:b w:val="0"/>
          <w:i w:val="0"/>
        </w:rPr>
        <w:t>Quy định mức thu, quản lý và sử dụng lệ phí địa chính, lệ phí cấp giấy phép thăm dò, khai thác, sử dụng nước dưới đất, nước mặt, xả nước thải.</w:t>
      </w:r>
      <w:r>
        <w:rPr>
          <w:b w:val="0"/>
          <w:i w:val="0"/>
        </w:rPr>
        <w:br/>
      </w:r>
      <w:r>
        <w:rPr>
          <w:b w:val="0"/>
          <w:i w:val="0"/>
        </w:rPr>
        <w:br/>
      </w:r>
      <w:r>
        <w:rPr>
          <w:b w:val="0"/>
          <w:i w:val="0"/>
        </w:rPr>
        <w:t>22/4/2010</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08/2010/QĐ-UBND ngày 12/4/2010</w:t>
      </w:r>
      <w:r>
        <w:rPr>
          <w:b w:val="0"/>
          <w:i w:val="0"/>
        </w:rPr>
        <w:br/>
      </w:r>
      <w:r>
        <w:rPr>
          <w:b w:val="0"/>
          <w:i w:val="0"/>
        </w:rPr>
        <w:br/>
      </w:r>
      <w:r>
        <w:rPr>
          <w:b w:val="0"/>
          <w:i w:val="0"/>
        </w:rPr>
        <w:t>Quy định mức thu, quản lý và sử dụng phí thẩm định báo cáo đánh giá tác động môi trường, phí thẩm định đề án trong lĩnh vực tài nguyên nước.</w:t>
      </w:r>
      <w:r>
        <w:rPr>
          <w:b w:val="0"/>
          <w:i w:val="0"/>
        </w:rPr>
        <w:br/>
      </w:r>
      <w:r>
        <w:rPr>
          <w:b w:val="0"/>
          <w:i w:val="0"/>
        </w:rPr>
        <w:br/>
      </w:r>
      <w:r>
        <w:rPr>
          <w:b w:val="0"/>
          <w:i w:val="0"/>
        </w:rPr>
        <w:t>22/4/2010</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06/2011/QĐ-UBND ngày 09/3/2011</w:t>
      </w:r>
      <w:r>
        <w:rPr>
          <w:b w:val="0"/>
          <w:i w:val="0"/>
        </w:rPr>
        <w:br/>
      </w:r>
      <w:r>
        <w:rPr>
          <w:b w:val="0"/>
          <w:i w:val="0"/>
        </w:rPr>
        <w:br/>
      </w:r>
      <w:r>
        <w:rPr>
          <w:b w:val="0"/>
          <w:i w:val="0"/>
        </w:rPr>
        <w:t>Quy định phân cấp quản lý, sử dụng tài sản nhà nước tại các cơ quan, đơn vị, tổ chức thuộc tỉnh Hưng Yên.</w:t>
      </w:r>
      <w:r>
        <w:rPr>
          <w:b w:val="0"/>
          <w:i w:val="0"/>
        </w:rPr>
        <w:br/>
      </w:r>
      <w:r>
        <w:rPr>
          <w:b w:val="0"/>
          <w:i w:val="0"/>
        </w:rPr>
        <w:br/>
      </w:r>
      <w:r>
        <w:rPr>
          <w:b w:val="0"/>
          <w:i w:val="0"/>
        </w:rPr>
        <w:t>19/3/2011</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21/2011/QĐ-UBND ngày 19/9/2011</w:t>
      </w:r>
      <w:r>
        <w:rPr>
          <w:b w:val="0"/>
          <w:i w:val="0"/>
        </w:rPr>
        <w:br/>
      </w:r>
      <w:r>
        <w:rPr>
          <w:b w:val="0"/>
          <w:i w:val="0"/>
        </w:rPr>
        <w:br/>
      </w:r>
      <w:r>
        <w:rPr>
          <w:b w:val="0"/>
          <w:i w:val="0"/>
        </w:rPr>
        <w:t>Quy định mức quà tặng chúc thọ, mừng thọ người cao tuổi tỉnh Hưng Yên.</w:t>
      </w:r>
      <w:r>
        <w:rPr>
          <w:b w:val="0"/>
          <w:i w:val="0"/>
        </w:rPr>
        <w:br/>
      </w:r>
      <w:r>
        <w:rPr>
          <w:b w:val="0"/>
          <w:i w:val="0"/>
        </w:rPr>
        <w:br/>
      </w:r>
      <w:r>
        <w:rPr>
          <w:b w:val="0"/>
          <w:i w:val="0"/>
        </w:rPr>
        <w:t>29/9/2011</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03/2012/QĐ-UBND ngày 05/4/2012</w:t>
      </w:r>
      <w:r>
        <w:rPr>
          <w:b w:val="0"/>
          <w:i w:val="0"/>
        </w:rPr>
        <w:br/>
      </w:r>
      <w:r>
        <w:rPr>
          <w:b w:val="0"/>
          <w:i w:val="0"/>
        </w:rPr>
        <w:br/>
      </w:r>
      <w:r>
        <w:rPr>
          <w:b w:val="0"/>
          <w:i w:val="0"/>
        </w:rPr>
        <w:t>Quy định định mức kinh phí cho công tác lập Quy hoạch xây dựng xã nông thôn mới trên địa bàn tỉnh.</w:t>
      </w:r>
      <w:r>
        <w:rPr>
          <w:b w:val="0"/>
          <w:i w:val="0"/>
        </w:rPr>
        <w:br/>
      </w:r>
      <w:r>
        <w:rPr>
          <w:b w:val="0"/>
          <w:i w:val="0"/>
        </w:rPr>
        <w:br/>
      </w:r>
      <w:r>
        <w:rPr>
          <w:b w:val="0"/>
          <w:i w:val="0"/>
        </w:rPr>
        <w:t>15/4/2012</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08/2012/QĐ-UBND ngày 16/8/2012</w:t>
      </w:r>
      <w:r>
        <w:rPr>
          <w:b w:val="0"/>
          <w:i w:val="0"/>
        </w:rPr>
        <w:br/>
      </w:r>
      <w:r>
        <w:rPr>
          <w:b w:val="0"/>
          <w:i w:val="0"/>
        </w:rPr>
        <w:br/>
      </w:r>
      <w:r>
        <w:rPr>
          <w:b w:val="0"/>
          <w:i w:val="0"/>
        </w:rPr>
        <w:t>Quy định mức thu lệ phí đăng ký giao dịch bảo đảm, phí cung cấp thông tin về giao dịch bảo đảm trên địa bàn tỉnh Hưng Yên.</w:t>
      </w:r>
      <w:r>
        <w:rPr>
          <w:b w:val="0"/>
          <w:i w:val="0"/>
        </w:rPr>
        <w:br/>
      </w:r>
      <w:r>
        <w:rPr>
          <w:b w:val="0"/>
          <w:i w:val="0"/>
        </w:rPr>
        <w:br/>
      </w:r>
      <w:r>
        <w:rPr>
          <w:b w:val="0"/>
          <w:i w:val="0"/>
        </w:rPr>
        <w:t>26/8/2012</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09/2012/QĐ-UBND ngày 16/8/2012</w:t>
      </w:r>
      <w:r>
        <w:rPr>
          <w:b w:val="0"/>
          <w:i w:val="0"/>
        </w:rPr>
        <w:br/>
      </w:r>
      <w:r>
        <w:rPr>
          <w:b w:val="0"/>
          <w:i w:val="0"/>
        </w:rPr>
        <w:br/>
      </w:r>
      <w:r>
        <w:rPr>
          <w:b w:val="0"/>
          <w:i w:val="0"/>
        </w:rPr>
        <w:t>Quy định mức thu lệ phí địa chính trên địa bàn tỉnh Hưng Yên.</w:t>
      </w:r>
      <w:r>
        <w:rPr>
          <w:b w:val="0"/>
          <w:i w:val="0"/>
        </w:rPr>
        <w:br/>
      </w:r>
      <w:r>
        <w:rPr>
          <w:b w:val="0"/>
          <w:i w:val="0"/>
        </w:rPr>
        <w:br/>
      </w:r>
      <w:r>
        <w:rPr>
          <w:b w:val="0"/>
          <w:i w:val="0"/>
        </w:rPr>
        <w:t>26/8/2012</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10/2012/QĐ-UBND ngày 16/8/2012</w:t>
      </w:r>
      <w:r>
        <w:rPr>
          <w:b w:val="0"/>
          <w:i w:val="0"/>
        </w:rPr>
        <w:br/>
      </w:r>
      <w:r>
        <w:rPr>
          <w:b w:val="0"/>
          <w:i w:val="0"/>
        </w:rPr>
        <w:br/>
      </w:r>
      <w:r>
        <w:rPr>
          <w:b w:val="0"/>
          <w:i w:val="0"/>
        </w:rPr>
        <w:t>Quy định thu lệ phí cấp Giấy phép kinh doanh vận tải bằng xe ô tô trên địa bàn tỉnh Hưng Yên.</w:t>
      </w:r>
      <w:r>
        <w:rPr>
          <w:b w:val="0"/>
          <w:i w:val="0"/>
        </w:rPr>
        <w:br/>
      </w:r>
      <w:r>
        <w:rPr>
          <w:b w:val="0"/>
          <w:i w:val="0"/>
        </w:rPr>
        <w:br/>
      </w:r>
      <w:r>
        <w:rPr>
          <w:b w:val="0"/>
          <w:i w:val="0"/>
        </w:rPr>
        <w:t>26/8/2012</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11/2012/QĐ-UBND ngày 16/8/2012</w:t>
      </w:r>
      <w:r>
        <w:rPr>
          <w:b w:val="0"/>
          <w:i w:val="0"/>
        </w:rPr>
        <w:br/>
      </w:r>
      <w:r>
        <w:rPr>
          <w:b w:val="0"/>
          <w:i w:val="0"/>
        </w:rPr>
        <w:br/>
      </w:r>
      <w:r>
        <w:rPr>
          <w:b w:val="0"/>
          <w:i w:val="0"/>
        </w:rPr>
        <w:t>Quy định tỷ lệ phần trăm (%) lệ phí trước bạ đối với xe ô tô chở người dưới 10 chỗ ngồi (kể cả lái xe) trên địa bàn tỉnh Hưng Yên.</w:t>
      </w:r>
      <w:r>
        <w:rPr>
          <w:b w:val="0"/>
          <w:i w:val="0"/>
        </w:rPr>
        <w:br/>
      </w:r>
      <w:r>
        <w:rPr>
          <w:b w:val="0"/>
          <w:i w:val="0"/>
        </w:rPr>
        <w:br/>
      </w:r>
      <w:r>
        <w:rPr>
          <w:b w:val="0"/>
          <w:i w:val="0"/>
        </w:rPr>
        <w:t>26/8/2012</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13/2012/QĐ-UBND ngày 16/8/2012</w:t>
      </w:r>
      <w:r>
        <w:rPr>
          <w:b w:val="0"/>
          <w:i w:val="0"/>
        </w:rPr>
        <w:br/>
      </w:r>
      <w:r>
        <w:rPr>
          <w:b w:val="0"/>
          <w:i w:val="0"/>
        </w:rPr>
        <w:br/>
      </w:r>
      <w:r>
        <w:rPr>
          <w:b w:val="0"/>
          <w:i w:val="0"/>
        </w:rPr>
        <w:t>Quy định mức thu phí đấu giá tài sản; phí tham gia đấu giá tài sản và phí tham gia đấu giá quyền sử dụng đất trên địa bàn tỉnh Hưng Yên.</w:t>
      </w:r>
      <w:r>
        <w:rPr>
          <w:b w:val="0"/>
          <w:i w:val="0"/>
        </w:rPr>
        <w:br/>
      </w:r>
      <w:r>
        <w:rPr>
          <w:b w:val="0"/>
          <w:i w:val="0"/>
        </w:rPr>
        <w:br/>
      </w:r>
      <w:r>
        <w:rPr>
          <w:b w:val="0"/>
          <w:i w:val="0"/>
        </w:rPr>
        <w:t>26/8/2012</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14/2012/QĐ-UBND ngày 16/8/2012</w:t>
      </w:r>
      <w:r>
        <w:rPr>
          <w:b w:val="0"/>
          <w:i w:val="0"/>
        </w:rPr>
        <w:br/>
      </w:r>
      <w:r>
        <w:rPr>
          <w:b w:val="0"/>
          <w:i w:val="0"/>
        </w:rPr>
        <w:br/>
      </w:r>
      <w:r>
        <w:rPr>
          <w:b w:val="0"/>
          <w:i w:val="0"/>
        </w:rPr>
        <w:t>Quy định mức thu phí bảo vệ môi trường đối với nước thải sinh hoạt trên địa bàn tỉnh Hưng Yên.</w:t>
      </w:r>
      <w:r>
        <w:rPr>
          <w:b w:val="0"/>
          <w:i w:val="0"/>
        </w:rPr>
        <w:br/>
      </w:r>
      <w:r>
        <w:rPr>
          <w:b w:val="0"/>
          <w:i w:val="0"/>
        </w:rPr>
        <w:br/>
      </w:r>
      <w:r>
        <w:rPr>
          <w:b w:val="0"/>
          <w:i w:val="0"/>
        </w:rPr>
        <w:t>01/10/2012</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25/2012/QĐ-UBND ngày 28/12/2012</w:t>
      </w:r>
      <w:r>
        <w:rPr>
          <w:b w:val="0"/>
          <w:i w:val="0"/>
        </w:rPr>
        <w:br/>
      </w:r>
      <w:r>
        <w:rPr>
          <w:b w:val="0"/>
          <w:i w:val="0"/>
        </w:rPr>
        <w:br/>
      </w:r>
      <w:r>
        <w:rPr>
          <w:b w:val="0"/>
          <w:i w:val="0"/>
        </w:rPr>
        <w:t>Sửa đổi Mục a, Khoản 2, Điều 6, Chương 2, Quyết định số 06/2011/QĐ-UBND ngày 09/3/2011 của UBND tỉnh quy định phân cấp quản lý, sử dụng tài sản nhà nước tại các cơ quan, đơn vị, tổ chức thuộc tỉnh Hưng Yên.</w:t>
      </w:r>
      <w:r>
        <w:rPr>
          <w:b w:val="0"/>
          <w:i w:val="0"/>
        </w:rPr>
        <w:br/>
      </w:r>
      <w:r>
        <w:rPr>
          <w:b w:val="0"/>
          <w:i w:val="0"/>
        </w:rPr>
        <w:br/>
      </w:r>
      <w:r>
        <w:rPr>
          <w:b w:val="0"/>
          <w:i w:val="0"/>
        </w:rPr>
        <w:t>07/01/2013</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02/2014/QĐ-UBND ngày 14/01/2014</w:t>
      </w:r>
      <w:r>
        <w:rPr>
          <w:b w:val="0"/>
          <w:i w:val="0"/>
        </w:rPr>
        <w:br/>
      </w:r>
      <w:r>
        <w:rPr>
          <w:b w:val="0"/>
          <w:i w:val="0"/>
        </w:rPr>
        <w:br/>
      </w:r>
      <w:r>
        <w:rPr>
          <w:b w:val="0"/>
          <w:i w:val="0"/>
        </w:rPr>
        <w:t>Về việc quy định mức thu phí bảo vệ môi trường đối với nước thải sinh hoạt trên địa bàn tỉnh Hưng Yên</w:t>
      </w:r>
      <w:r>
        <w:rPr>
          <w:b w:val="0"/>
          <w:i w:val="0"/>
        </w:rPr>
        <w:br/>
      </w:r>
      <w:r>
        <w:rPr>
          <w:b w:val="0"/>
          <w:i w:val="0"/>
        </w:rPr>
        <w:br/>
      </w:r>
      <w:r>
        <w:rPr>
          <w:b w:val="0"/>
          <w:i w:val="0"/>
        </w:rPr>
        <w:t>14/01/2014</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07/2014/QĐ-UBND ngày 17/06/2014</w:t>
      </w:r>
      <w:r>
        <w:rPr>
          <w:b w:val="0"/>
          <w:i w:val="0"/>
        </w:rPr>
        <w:br/>
      </w:r>
      <w:r>
        <w:rPr>
          <w:b w:val="0"/>
          <w:i w:val="0"/>
        </w:rPr>
        <w:br/>
      </w:r>
      <w:r>
        <w:rPr>
          <w:b w:val="0"/>
          <w:i w:val="0"/>
        </w:rPr>
        <w:t>Về việc ban hành quy định hình thức công khai quản lý, sử dụng tài sản nhà nước trên địa bàn tỉnh Hưng Yên</w:t>
      </w:r>
      <w:r>
        <w:rPr>
          <w:b w:val="0"/>
          <w:i w:val="0"/>
        </w:rPr>
        <w:br/>
      </w:r>
      <w:r>
        <w:rPr>
          <w:b w:val="0"/>
          <w:i w:val="0"/>
        </w:rPr>
        <w:br/>
      </w:r>
      <w:r>
        <w:rPr>
          <w:b w:val="0"/>
          <w:i w:val="0"/>
        </w:rPr>
        <w:t>27/06/2014</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16/2014/QĐ-UBND ngày 14/11/2014</w:t>
      </w:r>
      <w:r>
        <w:rPr>
          <w:b w:val="0"/>
          <w:i w:val="0"/>
        </w:rPr>
        <w:br/>
      </w:r>
      <w:r>
        <w:rPr>
          <w:b w:val="0"/>
          <w:i w:val="0"/>
        </w:rPr>
        <w:br/>
      </w:r>
      <w:r>
        <w:rPr>
          <w:b w:val="0"/>
          <w:i w:val="0"/>
        </w:rPr>
        <w:t>Về việc quy định tỷ lệ phần trăm (%) tính đơn giá thuê đất; đơn giá thuê đất để xây dựng công trình ngầm; đơn giá thuê đất đối với đất có mặt nước thuộc nhóm đất quy định tại Điều 10 Luật Đất đai trên địa bàn tỉnh Hưng Yên</w:t>
      </w:r>
      <w:r>
        <w:rPr>
          <w:b w:val="0"/>
          <w:i w:val="0"/>
        </w:rPr>
        <w:br/>
      </w:r>
      <w:r>
        <w:rPr>
          <w:b w:val="0"/>
          <w:i w:val="0"/>
        </w:rPr>
        <w:br/>
      </w:r>
      <w:r>
        <w:rPr>
          <w:b w:val="0"/>
          <w:i w:val="0"/>
        </w:rPr>
        <w:t>01/12/2014</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18/2015/QĐ-UBND ngày 29/09/2015</w:t>
      </w:r>
      <w:r>
        <w:rPr>
          <w:b w:val="0"/>
          <w:i w:val="0"/>
        </w:rPr>
        <w:br/>
      </w:r>
      <w:r>
        <w:rPr>
          <w:b w:val="0"/>
          <w:i w:val="0"/>
        </w:rPr>
        <w:br/>
      </w:r>
      <w:r>
        <w:rPr>
          <w:b w:val="0"/>
          <w:i w:val="0"/>
        </w:rPr>
        <w:t>Về việc ban hành Quy định nội dung chi và mức chi đối với hoạt động kiểm soát thủ tục hành chính trên địa bàn tỉnh Hưng Yên</w:t>
      </w:r>
      <w:r>
        <w:rPr>
          <w:b w:val="0"/>
          <w:i w:val="0"/>
        </w:rPr>
        <w:br/>
      </w:r>
      <w:r>
        <w:rPr>
          <w:b w:val="0"/>
          <w:i w:val="0"/>
        </w:rPr>
        <w:br/>
      </w:r>
      <w:r>
        <w:rPr>
          <w:b w:val="0"/>
          <w:i w:val="0"/>
        </w:rPr>
        <w:t>09/10/2015</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22/2015/QĐ-UBND ngày 17/11/2015</w:t>
      </w:r>
      <w:r>
        <w:rPr>
          <w:b w:val="0"/>
          <w:i w:val="0"/>
        </w:rPr>
        <w:br/>
      </w:r>
      <w:r>
        <w:rPr>
          <w:b w:val="0"/>
          <w:i w:val="0"/>
        </w:rPr>
        <w:br/>
      </w:r>
      <w:r>
        <w:rPr>
          <w:b w:val="0"/>
          <w:i w:val="0"/>
        </w:rPr>
        <w:t>Về việc ban hành Quy định quản lý nhà nước về giá trên địa bàn tỉnh Hưng Yên</w:t>
      </w:r>
      <w:r>
        <w:rPr>
          <w:b w:val="0"/>
          <w:i w:val="0"/>
        </w:rPr>
        <w:br/>
      </w:r>
      <w:r>
        <w:rPr>
          <w:b w:val="0"/>
          <w:i w:val="0"/>
        </w:rPr>
        <w:br/>
      </w:r>
      <w:r>
        <w:rPr>
          <w:b w:val="0"/>
          <w:i w:val="0"/>
        </w:rPr>
        <w:t>27/11/2015</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09/2016/QĐ-UBND ngày 21/04/2016</w:t>
      </w:r>
      <w:r>
        <w:rPr>
          <w:b w:val="0"/>
          <w:i w:val="0"/>
        </w:rPr>
        <w:br/>
      </w:r>
      <w:r>
        <w:rPr>
          <w:b w:val="0"/>
          <w:i w:val="0"/>
        </w:rPr>
        <w:br/>
      </w:r>
      <w:r>
        <w:rPr>
          <w:b w:val="0"/>
          <w:i w:val="0"/>
        </w:rPr>
        <w:t>Quy định về giá tính lệ phí trước bạ đối với xe máy, ô tô, tàu thuyền trên địa bàn tỉnh Hưng Yên</w:t>
      </w:r>
      <w:r>
        <w:rPr>
          <w:b w:val="0"/>
          <w:i w:val="0"/>
        </w:rPr>
        <w:br/>
      </w:r>
      <w:r>
        <w:rPr>
          <w:b w:val="0"/>
          <w:i w:val="0"/>
        </w:rPr>
        <w:br/>
      </w:r>
      <w:r>
        <w:rPr>
          <w:b w:val="0"/>
          <w:i w:val="0"/>
        </w:rPr>
        <w:t>01/05/2016</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25/2016/QĐ-UBND ngày 22/12/2016</w:t>
      </w:r>
      <w:r>
        <w:rPr>
          <w:b w:val="0"/>
          <w:i w:val="0"/>
        </w:rPr>
        <w:br/>
      </w:r>
      <w:r>
        <w:rPr>
          <w:b w:val="0"/>
          <w:i w:val="0"/>
        </w:rPr>
        <w:br/>
      </w:r>
      <w:r>
        <w:rPr>
          <w:b w:val="0"/>
          <w:i w:val="0"/>
        </w:rPr>
        <w:t>Về việc ban hành Quy trình luân chuyển hồ sơ xác định nghĩa vụ tài chính về đất đai của người sử dụng đất, chủ sở hữu tài sản gắn liền với đất trên địa bàn tỉnh Hưng Yên</w:t>
      </w:r>
      <w:r>
        <w:rPr>
          <w:b w:val="0"/>
          <w:i w:val="0"/>
        </w:rPr>
        <w:br/>
      </w:r>
      <w:r>
        <w:rPr>
          <w:b w:val="0"/>
          <w:i w:val="0"/>
        </w:rPr>
        <w:br/>
      </w:r>
      <w:r>
        <w:rPr>
          <w:b w:val="0"/>
          <w:i w:val="0"/>
        </w:rPr>
        <w:t>01/01/2017</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28/2016/QĐ-UBND ngày 28/12/2016</w:t>
      </w:r>
      <w:r>
        <w:rPr>
          <w:b w:val="0"/>
          <w:i w:val="0"/>
        </w:rPr>
        <w:br/>
      </w:r>
      <w:r>
        <w:rPr>
          <w:b w:val="0"/>
          <w:i w:val="0"/>
        </w:rPr>
        <w:br/>
      </w:r>
      <w:r>
        <w:rPr>
          <w:b w:val="0"/>
          <w:i w:val="0"/>
        </w:rPr>
        <w:t>Về việc phê duyệt tổng quyết toán ngân sách nhà nước năm 2015</w:t>
      </w:r>
      <w:r>
        <w:rPr>
          <w:b w:val="0"/>
          <w:i w:val="0"/>
        </w:rPr>
        <w:br/>
      </w:r>
      <w:r>
        <w:rPr>
          <w:b w:val="0"/>
          <w:i w:val="0"/>
        </w:rPr>
        <w:br/>
      </w:r>
      <w:r>
        <w:rPr>
          <w:b w:val="0"/>
          <w:i w:val="0"/>
        </w:rPr>
        <w:t>28/12/2016</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29/2016/QĐ-UBND ngày 29/12/2016</w:t>
      </w:r>
      <w:r>
        <w:rPr>
          <w:b w:val="0"/>
          <w:i w:val="0"/>
        </w:rPr>
        <w:br/>
      </w:r>
      <w:r>
        <w:rPr>
          <w:b w:val="0"/>
          <w:i w:val="0"/>
        </w:rPr>
        <w:br/>
      </w:r>
      <w:r>
        <w:rPr>
          <w:b w:val="0"/>
          <w:i w:val="0"/>
        </w:rPr>
        <w:t>Quy định mức thu, miễn, chế độ thu, nộp, các khoản lệ phí trên địa bàn tỉnh Hưng Yên</w:t>
      </w:r>
      <w:r>
        <w:rPr>
          <w:b w:val="0"/>
          <w:i w:val="0"/>
        </w:rPr>
        <w:br/>
      </w:r>
      <w:r>
        <w:rPr>
          <w:b w:val="0"/>
          <w:i w:val="0"/>
        </w:rPr>
        <w:br/>
      </w:r>
      <w:r>
        <w:rPr>
          <w:b w:val="0"/>
          <w:i w:val="0"/>
        </w:rPr>
        <w:t>01/01/2017</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30/2016/QĐ-UBND ngày 29/12/2016</w:t>
      </w:r>
      <w:r>
        <w:rPr>
          <w:b w:val="0"/>
          <w:i w:val="0"/>
        </w:rPr>
        <w:br/>
      </w:r>
      <w:r>
        <w:rPr>
          <w:b w:val="0"/>
          <w:i w:val="0"/>
        </w:rPr>
        <w:br/>
      </w:r>
      <w:r>
        <w:rPr>
          <w:b w:val="0"/>
          <w:i w:val="0"/>
        </w:rPr>
        <w:t>Quy định mức thu, miễn, giảm, chế độ thu, nộp, quản lý và sử dụng các khoản phí trên địa bàn tỉnh Hưng Yên</w:t>
      </w:r>
      <w:r>
        <w:rPr>
          <w:b w:val="0"/>
          <w:i w:val="0"/>
        </w:rPr>
        <w:br/>
      </w:r>
      <w:r>
        <w:rPr>
          <w:b w:val="0"/>
          <w:i w:val="0"/>
        </w:rPr>
        <w:br/>
      </w:r>
      <w:r>
        <w:rPr>
          <w:b w:val="0"/>
          <w:i w:val="0"/>
        </w:rPr>
        <w:t>01/01/2017</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32/2016/QĐ-UBND ngày 30/12/2016</w:t>
      </w:r>
      <w:r>
        <w:rPr>
          <w:b w:val="0"/>
          <w:i w:val="0"/>
        </w:rPr>
        <w:br/>
      </w:r>
      <w:r>
        <w:rPr>
          <w:b w:val="0"/>
          <w:i w:val="0"/>
        </w:rPr>
        <w:br/>
      </w:r>
      <w:r>
        <w:rPr>
          <w:b w:val="0"/>
          <w:i w:val="0"/>
        </w:rPr>
        <w:t>Ban hành Quy định về phân cấp nguồn thu, nhiệm vụ chi của các cấp chính quyền địa phương và tỷ lệ phần trăm (%) phân chia các khoản thu giữa các cấp ngân sách giai đoạn 2017-2020</w:t>
      </w:r>
      <w:r>
        <w:rPr>
          <w:b w:val="0"/>
          <w:i w:val="0"/>
        </w:rPr>
        <w:br/>
      </w:r>
      <w:r>
        <w:rPr>
          <w:b w:val="0"/>
          <w:i w:val="0"/>
        </w:rPr>
        <w:br/>
      </w:r>
      <w:r>
        <w:rPr>
          <w:b w:val="0"/>
          <w:i w:val="0"/>
        </w:rPr>
        <w:t>10/01/2017</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33/2016/QĐ-UBND ngày 30/12/2016</w:t>
      </w:r>
      <w:r>
        <w:rPr>
          <w:b w:val="0"/>
          <w:i w:val="0"/>
        </w:rPr>
        <w:br/>
      </w:r>
      <w:r>
        <w:rPr>
          <w:b w:val="0"/>
          <w:i w:val="0"/>
        </w:rPr>
        <w:br/>
      </w:r>
      <w:r>
        <w:rPr>
          <w:b w:val="0"/>
          <w:i w:val="0"/>
        </w:rPr>
        <w:t>Ban hành Quy định về định mức phân bổ chi thường xuyên ngân sách địa phương giai đoạn 2017 - 2020</w:t>
      </w:r>
      <w:r>
        <w:rPr>
          <w:b w:val="0"/>
          <w:i w:val="0"/>
        </w:rPr>
        <w:br/>
      </w:r>
      <w:r>
        <w:rPr>
          <w:b w:val="0"/>
          <w:i w:val="0"/>
        </w:rPr>
        <w:br/>
      </w:r>
      <w:r>
        <w:rPr>
          <w:b w:val="0"/>
          <w:i w:val="0"/>
        </w:rPr>
        <w:t>10/01/2017</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16/2017/QĐ-UBND ngày 18/08/2017</w:t>
      </w:r>
      <w:r>
        <w:rPr>
          <w:b w:val="0"/>
          <w:i w:val="0"/>
        </w:rPr>
        <w:br/>
      </w:r>
      <w:r>
        <w:rPr>
          <w:b w:val="0"/>
          <w:i w:val="0"/>
        </w:rPr>
        <w:br/>
      </w:r>
      <w:r>
        <w:rPr>
          <w:b w:val="0"/>
          <w:i w:val="0"/>
        </w:rPr>
        <w:t>Ban hành Quy định chế độ công tác phí, chế độ chi hội nghị trên địa bàn tỉnh Hưng Yên</w:t>
      </w:r>
      <w:r>
        <w:rPr>
          <w:b w:val="0"/>
          <w:i w:val="0"/>
        </w:rPr>
        <w:br/>
      </w:r>
      <w:r>
        <w:rPr>
          <w:b w:val="0"/>
          <w:i w:val="0"/>
        </w:rPr>
        <w:br/>
      </w:r>
      <w:r>
        <w:rPr>
          <w:b w:val="0"/>
          <w:i w:val="0"/>
        </w:rPr>
        <w:t>01/09/2017</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20/2017/QĐ-UBND ngày 06/09/2017</w:t>
      </w:r>
      <w:r>
        <w:rPr>
          <w:b w:val="0"/>
          <w:i w:val="0"/>
        </w:rPr>
        <w:br/>
      </w:r>
      <w:r>
        <w:rPr>
          <w:b w:val="0"/>
          <w:i w:val="0"/>
        </w:rPr>
        <w:br/>
      </w:r>
      <w:r>
        <w:rPr>
          <w:b w:val="0"/>
          <w:i w:val="0"/>
        </w:rPr>
        <w:t>Ban hành Quy định mức thu tiền bảo vệ, phát triển đất trồng lúa trên địa bàn tỉnh Hưng Yên</w:t>
      </w:r>
      <w:r>
        <w:rPr>
          <w:b w:val="0"/>
          <w:i w:val="0"/>
        </w:rPr>
        <w:br/>
      </w:r>
      <w:r>
        <w:rPr>
          <w:b w:val="0"/>
          <w:i w:val="0"/>
        </w:rPr>
        <w:br/>
      </w:r>
      <w:r>
        <w:rPr>
          <w:b w:val="0"/>
          <w:i w:val="0"/>
        </w:rPr>
        <w:t>20/09/2017</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24/2017/QĐ-UBND ngày 19/10/2017</w:t>
      </w:r>
      <w:r>
        <w:rPr>
          <w:b w:val="0"/>
          <w:i w:val="0"/>
        </w:rPr>
        <w:br/>
      </w:r>
      <w:r>
        <w:rPr>
          <w:b w:val="0"/>
          <w:i w:val="0"/>
        </w:rPr>
        <w:br/>
      </w:r>
      <w:r>
        <w:rPr>
          <w:b w:val="0"/>
          <w:i w:val="0"/>
        </w:rPr>
        <w:t>Ban hành Quy chế quản lý và sử dụng nguồn vốn ngân sách địa phương ủy thác qua Ngân hàng Chính sách xã hội để cho vay đối với người nghèo và các đối tượng chính sách khác trên địa bàn tỉnh</w:t>
      </w:r>
      <w:r>
        <w:rPr>
          <w:b w:val="0"/>
          <w:i w:val="0"/>
        </w:rPr>
        <w:br/>
      </w:r>
      <w:r>
        <w:rPr>
          <w:b w:val="0"/>
          <w:i w:val="0"/>
        </w:rPr>
        <w:br/>
      </w:r>
      <w:r>
        <w:rPr>
          <w:b w:val="0"/>
          <w:i w:val="0"/>
        </w:rPr>
        <w:t>01/11/2017</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26/2017/QĐ-UBND ngày 30/10/2017</w:t>
      </w:r>
      <w:r>
        <w:rPr>
          <w:b w:val="0"/>
          <w:i w:val="0"/>
        </w:rPr>
        <w:br/>
      </w:r>
      <w:r>
        <w:rPr>
          <w:b w:val="0"/>
          <w:i w:val="0"/>
        </w:rPr>
        <w:br/>
      </w:r>
      <w:r>
        <w:rPr>
          <w:b w:val="0"/>
          <w:i w:val="0"/>
        </w:rPr>
        <w:t>Ban hành Quy định hình thức; phương thức; việc quản lý, sử dụng tiền, tài sản dâng cúng, công đức, tài trợ tại các di tích lịch sử - văn hóa là các cơ sở tín ngưỡng đã được xếp hạng cấp tỉnh, cấp quốc gia trên địa bàn tỉnh Hưng Yên</w:t>
      </w:r>
      <w:r>
        <w:rPr>
          <w:b w:val="0"/>
          <w:i w:val="0"/>
        </w:rPr>
        <w:br/>
      </w:r>
      <w:r>
        <w:rPr>
          <w:b w:val="0"/>
          <w:i w:val="0"/>
        </w:rPr>
        <w:br/>
      </w:r>
      <w:r>
        <w:rPr>
          <w:b w:val="0"/>
          <w:i w:val="0"/>
        </w:rPr>
        <w:t>10/11/2017</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06/2018/QĐ-UBND ngày 02/02/2018</w:t>
      </w:r>
      <w:r>
        <w:rPr>
          <w:b w:val="0"/>
          <w:i w:val="0"/>
        </w:rPr>
        <w:br/>
      </w:r>
      <w:r>
        <w:rPr>
          <w:b w:val="0"/>
          <w:i w:val="0"/>
        </w:rPr>
        <w:br/>
      </w:r>
      <w:r>
        <w:rPr>
          <w:b w:val="0"/>
          <w:i w:val="0"/>
        </w:rPr>
        <w:t>sửa đổi bổ sung quyết định số 29/2016 /QĐ-UBND ngày 29/12/2016 của UBND tỉnh quy định mức thu miễn chế độ thu nộp các khoản lệ phí trên địa bàn tỉnh</w:t>
      </w:r>
      <w:r>
        <w:rPr>
          <w:b w:val="0"/>
          <w:i w:val="0"/>
        </w:rPr>
        <w:br/>
      </w:r>
      <w:r>
        <w:rPr>
          <w:b w:val="0"/>
          <w:i w:val="0"/>
        </w:rPr>
        <w:br/>
      </w:r>
      <w:r>
        <w:rPr>
          <w:b w:val="0"/>
          <w:i w:val="0"/>
        </w:rPr>
        <w:t>15/02/2018</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12/2018/QĐ-UBND ngày 15/3/2018</w:t>
      </w:r>
      <w:r>
        <w:rPr>
          <w:b w:val="0"/>
          <w:i w:val="0"/>
        </w:rPr>
        <w:br/>
      </w:r>
      <w:r>
        <w:rPr>
          <w:b w:val="0"/>
          <w:i w:val="0"/>
        </w:rPr>
        <w:br/>
      </w:r>
      <w:r>
        <w:rPr>
          <w:b w:val="0"/>
          <w:i w:val="0"/>
        </w:rPr>
        <w:t>V/v Quy định mức hỗ trợ từ ngân sách nhà nước đóng bảo hiểm y tế cho một số đối tượng trên địa bàn tỉnh hưng yên giai đoạn 2018-2020</w:t>
      </w:r>
      <w:r>
        <w:rPr>
          <w:b w:val="0"/>
          <w:i w:val="0"/>
        </w:rPr>
        <w:br/>
      </w:r>
      <w:r>
        <w:rPr>
          <w:b w:val="0"/>
          <w:i w:val="0"/>
        </w:rPr>
        <w:br/>
      </w:r>
      <w:r>
        <w:rPr>
          <w:b w:val="0"/>
          <w:i w:val="0"/>
        </w:rPr>
        <w:t>01/4/2018</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14/2018/QĐ-UBND ngày 03/4/2018</w:t>
      </w:r>
      <w:r>
        <w:rPr>
          <w:b w:val="0"/>
          <w:i w:val="0"/>
        </w:rPr>
        <w:br/>
      </w:r>
      <w:r>
        <w:rPr>
          <w:b w:val="0"/>
          <w:i w:val="0"/>
        </w:rPr>
        <w:br/>
      </w:r>
      <w:r>
        <w:rPr>
          <w:b w:val="0"/>
          <w:i w:val="0"/>
        </w:rPr>
        <w:t>Ban hành Quy định chế độ quản lý, sử dụng, thanh toán và quyết toán kinh phí quản lý, bảo trì đường bộ của Quỹ bảo trì đường bộ tỉnh Hưng Yên</w:t>
      </w:r>
      <w:r>
        <w:rPr>
          <w:b w:val="0"/>
          <w:i w:val="0"/>
        </w:rPr>
        <w:br/>
      </w:r>
      <w:r>
        <w:rPr>
          <w:b w:val="0"/>
          <w:i w:val="0"/>
        </w:rPr>
        <w:br/>
      </w:r>
      <w:r>
        <w:rPr>
          <w:b w:val="0"/>
          <w:i w:val="0"/>
        </w:rPr>
        <w:t>15/4/2018</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15/2018/QĐ-UBND ngày 15/4/2018</w:t>
      </w:r>
      <w:r>
        <w:rPr>
          <w:b w:val="0"/>
          <w:i w:val="0"/>
        </w:rPr>
        <w:br/>
      </w:r>
      <w:r>
        <w:rPr>
          <w:b w:val="0"/>
          <w:i w:val="0"/>
        </w:rPr>
        <w:br/>
      </w:r>
      <w:r>
        <w:rPr>
          <w:b w:val="0"/>
          <w:i w:val="0"/>
        </w:rPr>
        <w:t>V/v ban hành bảng giá tính thuế tài nguyên trên địa bàn tỉnh</w:t>
      </w:r>
      <w:r>
        <w:rPr>
          <w:b w:val="0"/>
          <w:i w:val="0"/>
        </w:rPr>
        <w:br/>
      </w:r>
      <w:r>
        <w:rPr>
          <w:b w:val="0"/>
          <w:i w:val="0"/>
        </w:rPr>
        <w:br/>
      </w:r>
      <w:r>
        <w:rPr>
          <w:b w:val="0"/>
          <w:i w:val="0"/>
        </w:rPr>
        <w:t>01/5/2018</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27/2018/QĐ-UBND ngày 26/07/2018</w:t>
      </w:r>
      <w:r>
        <w:rPr>
          <w:b w:val="0"/>
          <w:i w:val="0"/>
        </w:rPr>
        <w:br/>
      </w:r>
      <w:r>
        <w:rPr>
          <w:b w:val="0"/>
          <w:i w:val="0"/>
        </w:rPr>
        <w:br/>
      </w:r>
      <w:r>
        <w:rPr>
          <w:b w:val="0"/>
          <w:i w:val="0"/>
        </w:rPr>
        <w:t>V/v phân cấp thẩm quyền ban hành tiêu chuẩn định mức sử dụng máy móc thiết bị chuyên dùng trừ lĩnh vực y tế giáo dục và DDT của các cơ quan tổ chức đơn vị trên địa bàn tỉnh</w:t>
      </w:r>
      <w:r>
        <w:rPr>
          <w:b w:val="0"/>
          <w:i w:val="0"/>
        </w:rPr>
        <w:br/>
      </w:r>
      <w:r>
        <w:rPr>
          <w:b w:val="0"/>
          <w:i w:val="0"/>
        </w:rPr>
        <w:br/>
      </w:r>
      <w:r>
        <w:rPr>
          <w:b w:val="0"/>
          <w:i w:val="0"/>
        </w:rPr>
        <w:t>10/8/2018</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29/2018/QĐ-UBND ngày 03/08/2018</w:t>
      </w:r>
      <w:r>
        <w:rPr>
          <w:b w:val="0"/>
          <w:i w:val="0"/>
        </w:rPr>
        <w:br/>
      </w:r>
      <w:r>
        <w:rPr>
          <w:b w:val="0"/>
          <w:i w:val="0"/>
        </w:rPr>
        <w:br/>
      </w:r>
      <w:r>
        <w:rPr>
          <w:b w:val="0"/>
          <w:i w:val="0"/>
        </w:rPr>
        <w:t>V/v Ban hành quy định sửa đổi bổ sung một số điều của Quy định về phân cấp nguồn thu nhiệm vụ chi của các cấp chính quyền và tủy lệ phần trăm (%) phân chia các khoản thu giữa các cấp ngân sách giai đoạn 2017-2020 ban hành kèm theo quyết định số 32/2016/QĐ-UBND ngày 30/12/2016 của UBND tỉnh</w:t>
      </w:r>
      <w:r>
        <w:rPr>
          <w:b w:val="0"/>
          <w:i w:val="0"/>
        </w:rPr>
        <w:br/>
      </w:r>
      <w:r>
        <w:rPr>
          <w:b w:val="0"/>
          <w:i w:val="0"/>
        </w:rPr>
        <w:br/>
      </w:r>
      <w:r>
        <w:rPr>
          <w:b w:val="0"/>
          <w:i w:val="0"/>
        </w:rPr>
        <w:t>15/8/2018</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35/2018/QĐ-UBND ngày 08/10/2018</w:t>
      </w:r>
      <w:r>
        <w:rPr>
          <w:b w:val="0"/>
          <w:i w:val="0"/>
        </w:rPr>
        <w:br/>
      </w:r>
      <w:r>
        <w:rPr>
          <w:b w:val="0"/>
          <w:i w:val="0"/>
        </w:rPr>
        <w:br/>
      </w:r>
      <w:r>
        <w:rPr>
          <w:b w:val="0"/>
          <w:i w:val="0"/>
        </w:rPr>
        <w:t>Quy định chế độ bồi dưỡng đối với người làm nhiệm vụ tiếp công dân, xử lý đơn khiếu nại, tố cáo, kiến nghị, phản ánh trên địa bàn tỉnh Hưng Yên</w:t>
      </w:r>
      <w:r>
        <w:rPr>
          <w:b w:val="0"/>
          <w:i w:val="0"/>
        </w:rPr>
        <w:br/>
      </w:r>
      <w:r>
        <w:rPr>
          <w:b w:val="0"/>
          <w:i w:val="0"/>
        </w:rPr>
        <w:br/>
      </w:r>
      <w:r>
        <w:rPr>
          <w:b w:val="0"/>
          <w:i w:val="0"/>
        </w:rPr>
        <w:t>20/10/2018</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36/2018/QĐ-UBND ngày 08/10/2018</w:t>
      </w:r>
      <w:r>
        <w:rPr>
          <w:b w:val="0"/>
          <w:i w:val="0"/>
        </w:rPr>
        <w:br/>
      </w:r>
      <w:r>
        <w:rPr>
          <w:b w:val="0"/>
          <w:i w:val="0"/>
        </w:rPr>
        <w:br/>
      </w:r>
      <w:r>
        <w:rPr>
          <w:b w:val="0"/>
          <w:i w:val="0"/>
        </w:rPr>
        <w:t>Quy định mức phân bổ kinh phí đảm bảo cho công tác xây dựng văn bản quy phạm pháp luật và hoàn thiện hệ thống pháp luật của Hội đồng nhân dân và Ủy ban nhân dân các cấp trên địa bàn tỉnh Hưng Yên</w:t>
      </w:r>
      <w:r>
        <w:rPr>
          <w:b w:val="0"/>
          <w:i w:val="0"/>
        </w:rPr>
        <w:br/>
      </w:r>
      <w:r>
        <w:rPr>
          <w:b w:val="0"/>
          <w:i w:val="0"/>
        </w:rPr>
        <w:br/>
      </w:r>
      <w:r>
        <w:rPr>
          <w:b w:val="0"/>
          <w:i w:val="0"/>
        </w:rPr>
        <w:t>20/10/2018</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48/2018/QĐ-UBND ngày 20/12/2018</w:t>
      </w:r>
      <w:r>
        <w:rPr>
          <w:b w:val="0"/>
          <w:i w:val="0"/>
        </w:rPr>
        <w:br/>
      </w:r>
      <w:r>
        <w:rPr>
          <w:b w:val="0"/>
          <w:i w:val="0"/>
        </w:rPr>
        <w:br/>
      </w:r>
      <w:r>
        <w:rPr>
          <w:b w:val="0"/>
          <w:i w:val="0"/>
        </w:rPr>
        <w:t>Về việc quy định mức hỗ trợ đối với cán bộ công chức làm việc tại Bộ phận tiếp nhận và trả kết quả ở cơ quan hành chính nhà nước các cấp trên địa bàn tỉnh</w:t>
      </w:r>
      <w:r>
        <w:rPr>
          <w:b w:val="0"/>
          <w:i w:val="0"/>
        </w:rPr>
        <w:br/>
      </w:r>
      <w:r>
        <w:rPr>
          <w:b w:val="0"/>
          <w:i w:val="0"/>
        </w:rPr>
        <w:br/>
      </w:r>
      <w:r>
        <w:rPr>
          <w:b w:val="0"/>
          <w:i w:val="0"/>
        </w:rPr>
        <w:t>01/01/2019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17/2019/QĐ-UBND ngày 08/3/2019</w:t>
      </w:r>
      <w:r>
        <w:rPr>
          <w:b w:val="0"/>
          <w:i w:val="0"/>
        </w:rPr>
        <w:br/>
      </w:r>
      <w:r>
        <w:rPr>
          <w:b w:val="0"/>
          <w:i w:val="0"/>
        </w:rPr>
        <w:br/>
      </w:r>
      <w:r>
        <w:rPr>
          <w:b w:val="0"/>
          <w:i w:val="0"/>
        </w:rPr>
        <w:t>Quy định tiêu chuẩn định mức sử dụng diện tích chuyên dùng của cáccơ quan tổ chức đơn vị và diện tích công trình sự nghiệp thuộc cơ sở hoạt động sự nghiệp trừ lĩnh vực y tế giáo dục và đào tạo thuộc phạm vi quản lý của tỉnh</w:t>
      </w:r>
      <w:r>
        <w:rPr>
          <w:b w:val="0"/>
          <w:i w:val="0"/>
        </w:rPr>
        <w:br/>
      </w:r>
      <w:r>
        <w:rPr>
          <w:b w:val="0"/>
          <w:i w:val="0"/>
        </w:rPr>
        <w:br/>
      </w:r>
      <w:r>
        <w:rPr>
          <w:b w:val="0"/>
          <w:i w:val="0"/>
        </w:rPr>
        <w:t>20/03/2019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08/2020/QĐ-UBND ngày 08/3/2020</w:t>
      </w:r>
      <w:r>
        <w:rPr>
          <w:b w:val="0"/>
          <w:i w:val="0"/>
        </w:rPr>
        <w:br/>
      </w:r>
      <w:r>
        <w:rPr>
          <w:b w:val="0"/>
          <w:i w:val="0"/>
        </w:rPr>
        <w:br/>
      </w:r>
      <w:r>
        <w:rPr>
          <w:b w:val="0"/>
          <w:i w:val="0"/>
        </w:rPr>
        <w:t>Sửa đổi bổ sung một số điều của Quyết định số 29/2016/QĐ-UBND ngày 29/12/2016 của Ủy ban nhân dân tỉnh về quy định mức thu miễn chế độ thu nộp các khoản lệ phí trên địa bàn tỉnh</w:t>
      </w:r>
      <w:r>
        <w:rPr>
          <w:b w:val="0"/>
          <w:i w:val="0"/>
        </w:rPr>
        <w:br/>
      </w:r>
      <w:r>
        <w:rPr>
          <w:b w:val="0"/>
          <w:i w:val="0"/>
        </w:rPr>
        <w:br/>
      </w:r>
      <w:r>
        <w:rPr>
          <w:b w:val="0"/>
          <w:i w:val="0"/>
        </w:rPr>
        <w:t>25/3/2020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09/2020/QĐ-UBND ngày 18/3/2020</w:t>
      </w:r>
      <w:r>
        <w:rPr>
          <w:b w:val="0"/>
          <w:i w:val="0"/>
        </w:rPr>
        <w:br/>
      </w:r>
      <w:r>
        <w:rPr>
          <w:b w:val="0"/>
          <w:i w:val="0"/>
        </w:rPr>
        <w:br/>
      </w:r>
      <w:r>
        <w:rPr>
          <w:b w:val="0"/>
          <w:i w:val="0"/>
        </w:rPr>
        <w:t>Quy định về mua sắm tài sản công theo phương thức tập trung trên địa bàn tỉnh</w:t>
      </w:r>
      <w:r>
        <w:rPr>
          <w:b w:val="0"/>
          <w:i w:val="0"/>
        </w:rPr>
        <w:br/>
      </w:r>
      <w:r>
        <w:rPr>
          <w:b w:val="0"/>
          <w:i w:val="0"/>
        </w:rPr>
        <w:br/>
      </w:r>
      <w:r>
        <w:rPr>
          <w:b w:val="0"/>
          <w:i w:val="0"/>
        </w:rPr>
        <w:t>05/4/2020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23/2020/QĐ-UBND ngày 21/8/2020</w:t>
      </w:r>
      <w:r>
        <w:rPr>
          <w:b w:val="0"/>
          <w:i w:val="0"/>
        </w:rPr>
        <w:br/>
      </w:r>
      <w:r>
        <w:rPr>
          <w:b w:val="0"/>
          <w:i w:val="0"/>
        </w:rPr>
        <w:br/>
      </w:r>
      <w:r>
        <w:rPr>
          <w:b w:val="0"/>
          <w:i w:val="0"/>
        </w:rPr>
        <w:t>Ban hành quy chế tổ chức hoạt động quản lý sử dụng và quyết toán quỹ phòng chống thiên tai tỉnh Hưng Yên</w:t>
      </w:r>
      <w:r>
        <w:rPr>
          <w:b w:val="0"/>
          <w:i w:val="0"/>
        </w:rPr>
        <w:br/>
      </w:r>
      <w:r>
        <w:rPr>
          <w:b w:val="0"/>
          <w:i w:val="0"/>
        </w:rPr>
        <w:br/>
      </w:r>
      <w:r>
        <w:rPr>
          <w:b w:val="0"/>
          <w:i w:val="0"/>
        </w:rPr>
        <w:t>01/9/2020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25/2020/QĐ-UBND ngày 08/9/2020</w:t>
      </w:r>
      <w:r>
        <w:rPr>
          <w:b w:val="0"/>
          <w:i w:val="0"/>
        </w:rPr>
        <w:br/>
      </w:r>
      <w:r>
        <w:rPr>
          <w:b w:val="0"/>
          <w:i w:val="0"/>
        </w:rPr>
        <w:br/>
      </w:r>
      <w:r>
        <w:rPr>
          <w:b w:val="0"/>
          <w:i w:val="0"/>
        </w:rPr>
        <w:t>Về việc ban hành Quy định về tổ chức lại và quản lý, sử dụng Quỹ Phát triển đất tỉnh Hưng Yên.</w:t>
      </w:r>
      <w:r>
        <w:rPr>
          <w:b w:val="0"/>
          <w:i w:val="0"/>
        </w:rPr>
        <w:br/>
      </w:r>
      <w:r>
        <w:rPr>
          <w:b w:val="0"/>
          <w:i w:val="0"/>
        </w:rPr>
        <w:br/>
      </w:r>
      <w:r>
        <w:rPr>
          <w:b w:val="0"/>
          <w:i w:val="0"/>
        </w:rPr>
        <w:t>20/9/2020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27/2020/QĐ-UBND ngày 18/09/2020</w:t>
      </w:r>
      <w:r>
        <w:rPr>
          <w:b w:val="0"/>
          <w:i w:val="0"/>
        </w:rPr>
        <w:br/>
      </w:r>
      <w:r>
        <w:rPr>
          <w:b w:val="0"/>
          <w:i w:val="0"/>
        </w:rPr>
        <w:br/>
      </w:r>
      <w:r>
        <w:rPr>
          <w:b w:val="0"/>
          <w:i w:val="0"/>
        </w:rPr>
        <w:t>Về việc tiếp nhận quản lý và sử dụng quỹ phòng chống tội phạm tỉnh Hưng yên</w:t>
      </w:r>
      <w:r>
        <w:rPr>
          <w:b w:val="0"/>
          <w:i w:val="0"/>
        </w:rPr>
        <w:br/>
      </w:r>
      <w:r>
        <w:rPr>
          <w:b w:val="0"/>
          <w:i w:val="0"/>
        </w:rPr>
        <w:br/>
      </w:r>
      <w:r>
        <w:rPr>
          <w:b w:val="0"/>
          <w:i w:val="0"/>
        </w:rPr>
        <w:t>01/10/2020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29/2020/QĐ-UBND ngày 29/9/2020</w:t>
      </w:r>
      <w:r>
        <w:rPr>
          <w:b w:val="0"/>
          <w:i w:val="0"/>
        </w:rPr>
        <w:br/>
      </w:r>
      <w:r>
        <w:rPr>
          <w:b w:val="0"/>
          <w:i w:val="0"/>
        </w:rPr>
        <w:br/>
      </w:r>
      <w:r>
        <w:rPr>
          <w:b w:val="0"/>
          <w:i w:val="0"/>
        </w:rPr>
        <w:t>Quy định tiêu chuẩn, định mức xe ô tô chuyên dùng trong lĩnh vực y tế trang bị cho các cơ quan, đơn vị sự nghiệp y tế công lập trực thuộc Sở Y tế tỉnh Hưng Yên.</w:t>
      </w:r>
      <w:r>
        <w:rPr>
          <w:b w:val="0"/>
          <w:i w:val="0"/>
        </w:rPr>
        <w:br/>
      </w:r>
      <w:r>
        <w:rPr>
          <w:b w:val="0"/>
          <w:i w:val="0"/>
        </w:rPr>
        <w:br/>
      </w:r>
      <w:r>
        <w:rPr>
          <w:b w:val="0"/>
          <w:i w:val="0"/>
        </w:rPr>
        <w:t>10/10/2020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30/2020/QĐ-UBND ngày 02/10/2020</w:t>
      </w:r>
      <w:r>
        <w:rPr>
          <w:b w:val="0"/>
          <w:i w:val="0"/>
        </w:rPr>
        <w:br/>
      </w:r>
      <w:r>
        <w:rPr>
          <w:b w:val="0"/>
          <w:i w:val="0"/>
        </w:rPr>
        <w:br/>
      </w:r>
      <w:r>
        <w:rPr>
          <w:b w:val="0"/>
          <w:i w:val="0"/>
        </w:rPr>
        <w:t>Quy định giá cụ thể sản phẩm, dịch vụ thủy lợi khác đối với công trình thủy lợi sử dụng vốn nhà nước trên địa bàn tỉnh Hưng Yên</w:t>
      </w:r>
      <w:r>
        <w:rPr>
          <w:b w:val="0"/>
          <w:i w:val="0"/>
        </w:rPr>
        <w:br/>
      </w:r>
      <w:r>
        <w:rPr>
          <w:b w:val="0"/>
          <w:i w:val="0"/>
        </w:rPr>
        <w:br/>
      </w:r>
      <w:r>
        <w:rPr>
          <w:b w:val="0"/>
          <w:i w:val="0"/>
        </w:rPr>
        <w:t>15/10/2020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04/2021/QĐ-UBND ngày 02/02/2021</w:t>
      </w:r>
      <w:r>
        <w:rPr>
          <w:b w:val="0"/>
          <w:i w:val="0"/>
        </w:rPr>
        <w:br/>
      </w:r>
      <w:r>
        <w:rPr>
          <w:b w:val="0"/>
          <w:i w:val="0"/>
        </w:rPr>
        <w:br/>
      </w:r>
      <w:r>
        <w:rPr>
          <w:b w:val="0"/>
          <w:i w:val="0"/>
        </w:rPr>
        <w:t>Bãi bỏ một số văn bản quy phạm pháp luật do UBND tỉnh Hưng Yên ban hành thuộc lĩnh vực tài chính, ngân sách</w:t>
      </w:r>
      <w:r>
        <w:rPr>
          <w:b w:val="0"/>
          <w:i w:val="0"/>
        </w:rPr>
        <w:br/>
      </w:r>
      <w:r>
        <w:rPr>
          <w:b w:val="0"/>
          <w:i w:val="0"/>
        </w:rPr>
        <w:t xml:space="preserve"> </w:t>
      </w:r>
      <w:r>
        <w:rPr>
          <w:b w:val="0"/>
          <w:i w:val="0"/>
        </w:rPr>
        <w:br/>
      </w:r>
      <w:r>
        <w:rPr>
          <w:b w:val="0"/>
          <w:i w:val="0"/>
        </w:rPr>
        <w:br/>
      </w:r>
      <w:r>
        <w:rPr>
          <w:b w:val="0"/>
          <w:i w:val="0"/>
        </w:rPr>
        <w:t>15/02/2021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06/2021/QĐ-UBND ngày 22/3/2021</w:t>
      </w:r>
      <w:r>
        <w:rPr>
          <w:b w:val="0"/>
          <w:i w:val="0"/>
        </w:rPr>
        <w:br/>
      </w:r>
      <w:r>
        <w:rPr>
          <w:b w:val="0"/>
          <w:i w:val="0"/>
        </w:rPr>
        <w:br/>
      </w:r>
      <w:r>
        <w:rPr>
          <w:b w:val="0"/>
          <w:i w:val="0"/>
        </w:rPr>
        <w:t>Ban hành danh mục tài sản cố định đặc thù: danh mục, thời gian sử dụng và tỷ lệ hao mòn tài sản cố định vô hình thuộc phạm vi quản lý của tỉnh Hưng Yên</w:t>
      </w:r>
      <w:r>
        <w:rPr>
          <w:b w:val="0"/>
          <w:i w:val="0"/>
        </w:rPr>
        <w:br/>
      </w:r>
      <w:r>
        <w:rPr>
          <w:b w:val="0"/>
          <w:i w:val="0"/>
        </w:rPr>
        <w:br/>
      </w:r>
      <w:r>
        <w:rPr>
          <w:b w:val="0"/>
          <w:i w:val="0"/>
        </w:rPr>
        <w:t>01/04/2021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07/2022/QĐ-UBND ngày 03/03/2022</w:t>
      </w:r>
      <w:r>
        <w:rPr>
          <w:b w:val="0"/>
          <w:i w:val="0"/>
        </w:rPr>
        <w:br/>
      </w:r>
      <w:r>
        <w:rPr>
          <w:b w:val="0"/>
          <w:i w:val="0"/>
        </w:rPr>
        <w:br/>
      </w:r>
      <w:r>
        <w:rPr>
          <w:b w:val="0"/>
          <w:i w:val="0"/>
        </w:rPr>
        <w:t>Về việc quy định thời hạn gửi báo cáo quyết toán ngân sách năm của các đơn vị dự toán và thời hạn cơ quan tài chính xét duyệt, thẩm định quyết toán ngân sách năm của các đơn vị dự toán cấp I cùng cấp trên địa bàn tỉnh Hưng Yên</w:t>
      </w:r>
      <w:r>
        <w:rPr>
          <w:b w:val="0"/>
          <w:i w:val="0"/>
        </w:rPr>
        <w:br/>
      </w:r>
      <w:r>
        <w:rPr>
          <w:b w:val="0"/>
          <w:i w:val="0"/>
        </w:rPr>
        <w:br/>
      </w:r>
      <w:r>
        <w:rPr>
          <w:b w:val="0"/>
          <w:i w:val="0"/>
        </w:rPr>
        <w:t>10/03/2022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13/2022/QĐ-UBND ngày 09/5/2022</w:t>
      </w:r>
      <w:r>
        <w:rPr>
          <w:b w:val="0"/>
          <w:i w:val="0"/>
        </w:rPr>
        <w:br/>
      </w:r>
      <w:r>
        <w:rPr>
          <w:b w:val="0"/>
          <w:i w:val="0"/>
        </w:rPr>
        <w:br/>
      </w:r>
      <w:r>
        <w:rPr>
          <w:b w:val="0"/>
          <w:i w:val="0"/>
        </w:rPr>
        <w:t>Ban hành quy định thời hạn gửi báo cáo quyết toán theo niên độ đối với vốn đầu tư công thuộc ngân sách của UBND cấp tỉnh, cấp huyện quản lý; trình tự, thời hạn lập, gửi, xét duyệt, thẩm định và ra thông báo thẩm định quyết định toán theo niên độ đối với vốn đầu tư công thuộc ngân sách của UBND cấp xã quản lý</w:t>
      </w:r>
      <w:r>
        <w:rPr>
          <w:b w:val="0"/>
          <w:i w:val="0"/>
        </w:rPr>
        <w:br/>
      </w:r>
      <w:r>
        <w:rPr>
          <w:b w:val="0"/>
          <w:i w:val="0"/>
        </w:rPr>
        <w:br/>
      </w:r>
      <w:r>
        <w:rPr>
          <w:b w:val="0"/>
          <w:i w:val="0"/>
        </w:rPr>
        <w:t>20/5/2022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17/2022/QĐ-UBND ngày 19/5/2022</w:t>
      </w:r>
      <w:r>
        <w:rPr>
          <w:b w:val="0"/>
          <w:i w:val="0"/>
        </w:rPr>
        <w:br/>
      </w:r>
      <w:r>
        <w:rPr>
          <w:b w:val="0"/>
          <w:i w:val="0"/>
        </w:rPr>
        <w:br/>
      </w:r>
      <w:r>
        <w:rPr>
          <w:b w:val="0"/>
          <w:i w:val="0"/>
        </w:rPr>
        <w:t>Quy định chức năng, nhiệm vụ, quyền hạn và cơ cấu tổ chức của Sở Tài chính Hưng Yên</w:t>
      </w:r>
      <w:r>
        <w:rPr>
          <w:b w:val="0"/>
          <w:i w:val="0"/>
        </w:rPr>
        <w:br/>
      </w:r>
      <w:r>
        <w:rPr>
          <w:b w:val="0"/>
          <w:i w:val="0"/>
        </w:rPr>
        <w:br/>
      </w:r>
      <w:r>
        <w:rPr>
          <w:b w:val="0"/>
          <w:i w:val="0"/>
        </w:rPr>
        <w:t>01/6/2022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05/2023/QĐ-UBND ngày 17/3/2023</w:t>
      </w:r>
      <w:r>
        <w:rPr>
          <w:b w:val="0"/>
          <w:i w:val="0"/>
        </w:rPr>
        <w:br/>
      </w:r>
      <w:r>
        <w:rPr>
          <w:b w:val="0"/>
          <w:i w:val="0"/>
        </w:rPr>
        <w:br/>
      </w:r>
      <w:r>
        <w:rPr>
          <w:b w:val="0"/>
          <w:i w:val="0"/>
        </w:rPr>
        <w:t>Bãi bỏ Quyết định số 28/2018/QĐ-UBND ngày 31 tháng 7 năm 2018 của Ủy ban nhân dân tỉnh ban hành Quy định hệ số điều chỉnh giá đất (K) làm căn cứ thu tiền sử dụng đất khi công nhận quyền sử dụng đất ở; cho phép chuyển mục đích sử dụng đất sang đất ở; công nhận quyền sử dụng đất sản xuất kinh doanh phi nông nghiệp (không phải đất ở) cho hộ gia đình, cá nhân trên địa bàn tỉnh Hưng Yên.</w:t>
      </w:r>
      <w:r>
        <w:rPr>
          <w:b w:val="0"/>
          <w:i w:val="0"/>
        </w:rPr>
        <w:br/>
      </w:r>
      <w:r>
        <w:rPr>
          <w:b w:val="0"/>
          <w:i w:val="0"/>
        </w:rPr>
        <w:t xml:space="preserve"> </w:t>
      </w:r>
      <w:r>
        <w:rPr>
          <w:b w:val="0"/>
          <w:i w:val="0"/>
        </w:rPr>
        <w:br/>
      </w:r>
      <w:r>
        <w:rPr>
          <w:b w:val="0"/>
          <w:i w:val="0"/>
        </w:rPr>
        <w:br/>
      </w:r>
      <w:r>
        <w:rPr>
          <w:b w:val="0"/>
          <w:i w:val="0"/>
        </w:rPr>
        <w:t>01/4/2023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Chỉ thị</w:t>
      </w:r>
      <w:r>
        <w:rPr>
          <w:b w:val="0"/>
          <w:i w:val="0"/>
        </w:rPr>
        <w:br/>
      </w:r>
      <w:r>
        <w:rPr>
          <w:b w:val="0"/>
          <w:i w:val="0"/>
        </w:rPr>
        <w:br/>
      </w:r>
      <w:r>
        <w:rPr>
          <w:b w:val="0"/>
          <w:i w:val="0"/>
        </w:rPr>
        <w:t>Số 21/1998/CT-UB ngày 19/8/1998</w:t>
      </w:r>
      <w:r>
        <w:rPr>
          <w:b w:val="0"/>
          <w:i w:val="0"/>
        </w:rPr>
        <w:br/>
      </w:r>
      <w:r>
        <w:rPr>
          <w:b w:val="0"/>
          <w:i w:val="0"/>
        </w:rPr>
        <w:br/>
      </w:r>
      <w:r>
        <w:rPr>
          <w:b w:val="0"/>
          <w:i w:val="0"/>
        </w:rPr>
        <w:t>Về tăng cường công tác tuyên truyền giáo dục pháp luật thuế</w:t>
      </w:r>
      <w:r>
        <w:rPr>
          <w:b w:val="0"/>
          <w:i w:val="0"/>
        </w:rPr>
        <w:br/>
      </w:r>
      <w:r>
        <w:rPr>
          <w:b w:val="0"/>
          <w:i w:val="0"/>
        </w:rPr>
        <w:br/>
      </w:r>
      <w:r>
        <w:rPr>
          <w:b w:val="0"/>
          <w:i w:val="0"/>
        </w:rPr>
        <w:t>19/8/1998</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Chỉ thị</w:t>
      </w:r>
      <w:r>
        <w:rPr>
          <w:b w:val="0"/>
          <w:i w:val="0"/>
        </w:rPr>
        <w:br/>
      </w:r>
      <w:r>
        <w:rPr>
          <w:b w:val="0"/>
          <w:i w:val="0"/>
        </w:rPr>
        <w:br/>
      </w:r>
      <w:r>
        <w:rPr>
          <w:b w:val="0"/>
          <w:i w:val="0"/>
        </w:rPr>
        <w:t>Số 30/1998/CT-UB ngày 24/12/1998</w:t>
      </w:r>
      <w:r>
        <w:rPr>
          <w:b w:val="0"/>
          <w:i w:val="0"/>
        </w:rPr>
        <w:br/>
      </w:r>
      <w:r>
        <w:rPr>
          <w:b w:val="0"/>
          <w:i w:val="0"/>
        </w:rPr>
        <w:br/>
      </w:r>
      <w:r>
        <w:rPr>
          <w:b w:val="0"/>
          <w:i w:val="0"/>
        </w:rPr>
        <w:t>Về việc triển khai thực hiện các Luật Thuế mới</w:t>
      </w:r>
      <w:r>
        <w:rPr>
          <w:b w:val="0"/>
          <w:i w:val="0"/>
        </w:rPr>
        <w:br/>
      </w:r>
      <w:r>
        <w:rPr>
          <w:b w:val="0"/>
          <w:i w:val="0"/>
        </w:rPr>
        <w:br/>
      </w:r>
      <w:r>
        <w:rPr>
          <w:b w:val="0"/>
          <w:i w:val="0"/>
        </w:rPr>
        <w:t>24/12/1998</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Chỉ thị</w:t>
      </w:r>
      <w:r>
        <w:rPr>
          <w:b w:val="0"/>
          <w:i w:val="0"/>
        </w:rPr>
        <w:br/>
      </w:r>
      <w:r>
        <w:rPr>
          <w:b w:val="0"/>
          <w:i w:val="0"/>
        </w:rPr>
        <w:br/>
      </w:r>
      <w:r>
        <w:rPr>
          <w:b w:val="0"/>
          <w:i w:val="0"/>
        </w:rPr>
        <w:t>Số 02/1999/CT-UB ngày 29/01/1999</w:t>
      </w:r>
      <w:r>
        <w:rPr>
          <w:b w:val="0"/>
          <w:i w:val="0"/>
        </w:rPr>
        <w:br/>
      </w:r>
      <w:r>
        <w:rPr>
          <w:b w:val="0"/>
          <w:i w:val="0"/>
        </w:rPr>
        <w:br/>
      </w:r>
      <w:r>
        <w:rPr>
          <w:b w:val="0"/>
          <w:i w:val="0"/>
        </w:rPr>
        <w:t>Về việc triển khai Quyết định số 95/1998/QĐ-TTg ngày 18/5/1998 của Thủ tướng Chính phủ về việc xử lý thanh toán nợ 221 giai đoạn II</w:t>
      </w:r>
      <w:r>
        <w:rPr>
          <w:b w:val="0"/>
          <w:i w:val="0"/>
        </w:rPr>
        <w:br/>
      </w:r>
      <w:r>
        <w:rPr>
          <w:b w:val="0"/>
          <w:i w:val="0"/>
        </w:rPr>
        <w:br/>
      </w:r>
      <w:r>
        <w:rPr>
          <w:b w:val="0"/>
          <w:i w:val="0"/>
        </w:rPr>
        <w:t>29/01/1999</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Chỉ thị</w:t>
      </w:r>
      <w:r>
        <w:rPr>
          <w:b w:val="0"/>
          <w:i w:val="0"/>
        </w:rPr>
        <w:br/>
      </w:r>
      <w:r>
        <w:rPr>
          <w:b w:val="0"/>
          <w:i w:val="0"/>
        </w:rPr>
        <w:br/>
      </w:r>
      <w:r>
        <w:rPr>
          <w:b w:val="0"/>
          <w:i w:val="0"/>
        </w:rPr>
        <w:t>Số 25/1999/CT-UB ngày 29/9/1999</w:t>
      </w:r>
      <w:r>
        <w:rPr>
          <w:b w:val="0"/>
          <w:i w:val="0"/>
        </w:rPr>
        <w:br/>
      </w:r>
      <w:r>
        <w:rPr>
          <w:b w:val="0"/>
          <w:i w:val="0"/>
        </w:rPr>
        <w:br/>
      </w:r>
      <w:r>
        <w:rPr>
          <w:b w:val="0"/>
          <w:i w:val="0"/>
        </w:rPr>
        <w:t>Về việc tổ chức thực hiện Quyết định số 67/QĐ-TTg của Thủ tướng Chính phủ về một số chính sách tín dụng ngân hàng phục vụ phát triển nông thôn</w:t>
      </w:r>
      <w:r>
        <w:rPr>
          <w:b w:val="0"/>
          <w:i w:val="0"/>
        </w:rPr>
        <w:br/>
      </w:r>
      <w:r>
        <w:rPr>
          <w:b w:val="0"/>
          <w:i w:val="0"/>
        </w:rPr>
        <w:br/>
      </w:r>
      <w:r>
        <w:rPr>
          <w:b w:val="0"/>
          <w:i w:val="0"/>
        </w:rPr>
        <w:t>29/9/1999</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Chỉ thị</w:t>
      </w:r>
      <w:r>
        <w:rPr>
          <w:b w:val="0"/>
          <w:i w:val="0"/>
        </w:rPr>
        <w:br/>
      </w:r>
      <w:r>
        <w:rPr>
          <w:b w:val="0"/>
          <w:i w:val="0"/>
        </w:rPr>
        <w:br/>
      </w:r>
      <w:r>
        <w:rPr>
          <w:b w:val="0"/>
          <w:i w:val="0"/>
        </w:rPr>
        <w:t>Số 13/2000/CT-UBND ngày 15/5/2000</w:t>
      </w:r>
      <w:r>
        <w:rPr>
          <w:b w:val="0"/>
          <w:i w:val="0"/>
        </w:rPr>
        <w:br/>
      </w:r>
      <w:r>
        <w:rPr>
          <w:b w:val="0"/>
          <w:i w:val="0"/>
        </w:rPr>
        <w:br/>
      </w:r>
      <w:r>
        <w:rPr>
          <w:b w:val="0"/>
          <w:i w:val="0"/>
        </w:rPr>
        <w:t>Về việc triển khai chế độ kế toán đối với hộ sản xuất kinh doanh công thương và dịch vụ ngoài quốc doanh.</w:t>
      </w:r>
      <w:r>
        <w:rPr>
          <w:b w:val="0"/>
          <w:i w:val="0"/>
        </w:rPr>
        <w:br/>
      </w:r>
      <w:r>
        <w:rPr>
          <w:b w:val="0"/>
          <w:i w:val="0"/>
        </w:rPr>
        <w:br/>
      </w:r>
      <w:r>
        <w:rPr>
          <w:b w:val="0"/>
          <w:i w:val="0"/>
        </w:rPr>
        <w:t>15/5/2000</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Chỉ thị</w:t>
      </w:r>
      <w:r>
        <w:rPr>
          <w:b w:val="0"/>
          <w:i w:val="0"/>
        </w:rPr>
        <w:br/>
      </w:r>
      <w:r>
        <w:rPr>
          <w:b w:val="0"/>
          <w:i w:val="0"/>
        </w:rPr>
        <w:br/>
      </w:r>
      <w:r>
        <w:rPr>
          <w:b w:val="0"/>
          <w:i w:val="0"/>
        </w:rPr>
        <w:t>Số 10/2001/CT-UBND ngày 07/6/2001</w:t>
      </w:r>
      <w:r>
        <w:rPr>
          <w:b w:val="0"/>
          <w:i w:val="0"/>
        </w:rPr>
        <w:br/>
      </w:r>
      <w:r>
        <w:rPr>
          <w:b w:val="0"/>
          <w:i w:val="0"/>
        </w:rPr>
        <w:br/>
      </w:r>
      <w:r>
        <w:rPr>
          <w:b w:val="0"/>
          <w:i w:val="0"/>
        </w:rPr>
        <w:t>Về việc đẩy mạnh công tác quyết toán vốn đầu tư xây dựng cơ bản.</w:t>
      </w:r>
      <w:r>
        <w:rPr>
          <w:b w:val="0"/>
          <w:i w:val="0"/>
        </w:rPr>
        <w:br/>
      </w:r>
      <w:r>
        <w:rPr>
          <w:b w:val="0"/>
          <w:i w:val="0"/>
        </w:rPr>
        <w:br/>
      </w:r>
      <w:r>
        <w:rPr>
          <w:b w:val="0"/>
          <w:i w:val="0"/>
        </w:rPr>
        <w:t>07/6/2001</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Chỉ thị</w:t>
      </w:r>
      <w:r>
        <w:rPr>
          <w:b w:val="0"/>
          <w:i w:val="0"/>
        </w:rPr>
        <w:br/>
      </w:r>
      <w:r>
        <w:rPr>
          <w:b w:val="0"/>
          <w:i w:val="0"/>
        </w:rPr>
        <w:br/>
      </w:r>
      <w:r>
        <w:rPr>
          <w:b w:val="0"/>
          <w:i w:val="0"/>
        </w:rPr>
        <w:t>Số 12/2001/CT-UBND ngày 20/8/2001</w:t>
      </w:r>
      <w:r>
        <w:rPr>
          <w:b w:val="0"/>
          <w:i w:val="0"/>
        </w:rPr>
        <w:br/>
      </w:r>
      <w:r>
        <w:rPr>
          <w:b w:val="0"/>
          <w:i w:val="0"/>
        </w:rPr>
        <w:br/>
      </w:r>
      <w:r>
        <w:rPr>
          <w:b w:val="0"/>
          <w:i w:val="0"/>
        </w:rPr>
        <w:t>Về việc tăng cường công tác củng cố, chấn chỉnh và phát triển hệ thống Quỹ tín dụng nhân dân trên địa bàn tỉnh Hưng Yên.</w:t>
      </w:r>
      <w:r>
        <w:rPr>
          <w:b w:val="0"/>
          <w:i w:val="0"/>
        </w:rPr>
        <w:br/>
      </w:r>
      <w:r>
        <w:rPr>
          <w:b w:val="0"/>
          <w:i w:val="0"/>
        </w:rPr>
        <w:br/>
      </w:r>
      <w:r>
        <w:rPr>
          <w:b w:val="0"/>
          <w:i w:val="0"/>
        </w:rPr>
        <w:t>20/8/2001</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Chỉ thị</w:t>
      </w:r>
      <w:r>
        <w:rPr>
          <w:b w:val="0"/>
          <w:i w:val="0"/>
        </w:rPr>
        <w:br/>
      </w:r>
      <w:r>
        <w:rPr>
          <w:b w:val="0"/>
          <w:i w:val="0"/>
        </w:rPr>
        <w:br/>
      </w:r>
      <w:r>
        <w:rPr>
          <w:b w:val="0"/>
          <w:i w:val="0"/>
        </w:rPr>
        <w:t>Số 08/2003/CT-UB ngày 03/10/2003</w:t>
      </w:r>
      <w:r>
        <w:rPr>
          <w:b w:val="0"/>
          <w:i w:val="0"/>
        </w:rPr>
        <w:br/>
      </w:r>
      <w:r>
        <w:rPr>
          <w:b w:val="0"/>
          <w:i w:val="0"/>
        </w:rPr>
        <w:br/>
      </w:r>
      <w:r>
        <w:rPr>
          <w:b w:val="0"/>
          <w:i w:val="0"/>
        </w:rPr>
        <w:t>Về việc tổ chức triển khai việc phát hành trái phiếu Chính phủ để xây dựng một số công trình giao thông, thủy lợi quan trọng của đất nước.</w:t>
      </w:r>
      <w:r>
        <w:rPr>
          <w:b w:val="0"/>
          <w:i w:val="0"/>
        </w:rPr>
        <w:br/>
      </w:r>
      <w:r>
        <w:rPr>
          <w:b w:val="0"/>
          <w:i w:val="0"/>
        </w:rPr>
        <w:br/>
      </w:r>
      <w:r>
        <w:rPr>
          <w:b w:val="0"/>
          <w:i w:val="0"/>
        </w:rPr>
        <w:t>03/10/2003</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Chỉ thị</w:t>
      </w:r>
      <w:r>
        <w:rPr>
          <w:b w:val="0"/>
          <w:i w:val="0"/>
        </w:rPr>
        <w:br/>
      </w:r>
      <w:r>
        <w:rPr>
          <w:b w:val="0"/>
          <w:i w:val="0"/>
        </w:rPr>
        <w:br/>
      </w:r>
      <w:r>
        <w:rPr>
          <w:b w:val="0"/>
          <w:i w:val="0"/>
        </w:rPr>
        <w:t>Số 08/2004/CT-UB ngày 14/4/2004</w:t>
      </w:r>
      <w:r>
        <w:rPr>
          <w:b w:val="0"/>
          <w:i w:val="0"/>
        </w:rPr>
        <w:br/>
      </w:r>
      <w:r>
        <w:rPr>
          <w:b w:val="0"/>
          <w:i w:val="0"/>
        </w:rPr>
        <w:br/>
      </w:r>
      <w:r>
        <w:rPr>
          <w:b w:val="0"/>
          <w:i w:val="0"/>
        </w:rPr>
        <w:t>Về việc thu phí bảo vệ môi trường đối với nước thải theo Nghị định 67/2003/NĐ-CP ngày 13/6/2003 của Chính phủ.</w:t>
      </w:r>
      <w:r>
        <w:rPr>
          <w:b w:val="0"/>
          <w:i w:val="0"/>
        </w:rPr>
        <w:br/>
      </w:r>
      <w:r>
        <w:rPr>
          <w:b w:val="0"/>
          <w:i w:val="0"/>
        </w:rPr>
        <w:br/>
      </w:r>
      <w:r>
        <w:rPr>
          <w:b w:val="0"/>
          <w:i w:val="0"/>
        </w:rPr>
        <w:t>14/4/2004</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Chỉ thị</w:t>
      </w:r>
      <w:r>
        <w:rPr>
          <w:b w:val="0"/>
          <w:i w:val="0"/>
        </w:rPr>
        <w:br/>
      </w:r>
      <w:r>
        <w:rPr>
          <w:b w:val="0"/>
          <w:i w:val="0"/>
        </w:rPr>
        <w:br/>
      </w:r>
      <w:r>
        <w:rPr>
          <w:b w:val="0"/>
          <w:i w:val="0"/>
        </w:rPr>
        <w:t>Số 05/2007/CT-UBND ngày 18/3/2007</w:t>
      </w:r>
      <w:r>
        <w:rPr>
          <w:b w:val="0"/>
          <w:i w:val="0"/>
        </w:rPr>
        <w:br/>
      </w:r>
      <w:r>
        <w:rPr>
          <w:b w:val="0"/>
          <w:i w:val="0"/>
        </w:rPr>
        <w:br/>
      </w:r>
      <w:r>
        <w:rPr>
          <w:b w:val="0"/>
          <w:i w:val="0"/>
        </w:rPr>
        <w:t>Về việc thực hiện tiết kiệm điện trong sử dụng điện.</w:t>
      </w:r>
      <w:r>
        <w:rPr>
          <w:b w:val="0"/>
          <w:i w:val="0"/>
        </w:rPr>
        <w:br/>
      </w:r>
      <w:r>
        <w:rPr>
          <w:b w:val="0"/>
          <w:i w:val="0"/>
        </w:rPr>
        <w:br/>
      </w:r>
      <w:r>
        <w:rPr>
          <w:b w:val="0"/>
          <w:i w:val="0"/>
        </w:rPr>
        <w:t>28/3/2007</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Chỉ thị</w:t>
      </w:r>
      <w:r>
        <w:rPr>
          <w:b w:val="0"/>
          <w:i w:val="0"/>
        </w:rPr>
        <w:br/>
      </w:r>
      <w:r>
        <w:rPr>
          <w:b w:val="0"/>
          <w:i w:val="0"/>
        </w:rPr>
        <w:br/>
      </w:r>
      <w:r>
        <w:rPr>
          <w:b w:val="0"/>
          <w:i w:val="0"/>
        </w:rPr>
        <w:t>Số 02/2012/CT-UBND ngày 13/01/2012</w:t>
      </w:r>
      <w:r>
        <w:rPr>
          <w:b w:val="0"/>
          <w:i w:val="0"/>
        </w:rPr>
        <w:br/>
      </w:r>
      <w:r>
        <w:rPr>
          <w:b w:val="0"/>
          <w:i w:val="0"/>
        </w:rPr>
        <w:br/>
      </w:r>
      <w:r>
        <w:rPr>
          <w:b w:val="0"/>
          <w:i w:val="0"/>
        </w:rPr>
        <w:t>Về một số nhiệm vụ, giải pháp triển khai thực hiện Luật Thuế sử dụng đất phi nông nghiệp trên địa bàn tỉnh Hưng Yên.</w:t>
      </w:r>
      <w:r>
        <w:rPr>
          <w:b w:val="0"/>
          <w:i w:val="0"/>
        </w:rPr>
        <w:br/>
      </w:r>
      <w:r>
        <w:rPr>
          <w:b w:val="0"/>
          <w:i w:val="0"/>
        </w:rPr>
        <w:br/>
      </w:r>
      <w:r>
        <w:rPr>
          <w:b w:val="0"/>
          <w:i w:val="0"/>
        </w:rPr>
        <w:t>23/01/2012</w:t>
      </w:r>
      <w:r>
        <w:rPr>
          <w:b w:val="0"/>
          <w:i w:val="0"/>
        </w:rPr>
        <w:br/>
      </w:r>
      <w:r>
        <w:rPr>
          <w:b w:val="0"/>
          <w:i w:val="0"/>
        </w:rPr>
        <w:t xml:space="preserve"> </w:t>
      </w:r>
      <w:r>
        <w:rPr>
          <w:b w:val="0"/>
          <w:i w:val="0"/>
        </w:rPr>
        <w:br/>
      </w:r>
      <w:r>
        <w:rPr>
          <w:b w:val="0"/>
          <w:i w:val="0"/>
        </w:rPr>
        <w:br/>
      </w:r>
      <w:r>
        <w:rPr>
          <w:b w:val="0"/>
          <w:i w:val="0"/>
        </w:rPr>
        <w:br/>
      </w:r>
      <w:r>
        <w:rPr>
          <w:b w:val="0"/>
          <w:i w:val="0"/>
        </w:rPr>
        <w:br/>
      </w:r>
      <w:r>
        <w:rPr>
          <w:b/>
          <w:i w:val="0"/>
        </w:rPr>
        <w:t>VI. LĨNH VỰC CÔNG THƯƠNG: 22 văn bản</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 xml:space="preserve">Số </w:t>
      </w:r>
      <w:r>
        <w:rPr>
          <w:b w:val="0"/>
          <w:i w:val="0"/>
        </w:rPr>
        <w:t>151/2018/NQ-HĐND</w:t>
      </w:r>
      <w:r>
        <w:rPr>
          <w:b w:val="0"/>
          <w:i w:val="0"/>
        </w:rPr>
        <w:t xml:space="preserve"> ngày 13/07/2018</w:t>
      </w:r>
      <w:r>
        <w:rPr>
          <w:b w:val="0"/>
          <w:i w:val="0"/>
        </w:rPr>
        <w:br/>
      </w:r>
      <w:r>
        <w:rPr>
          <w:b w:val="0"/>
          <w:i w:val="0"/>
        </w:rPr>
        <w:br/>
      </w:r>
      <w:r>
        <w:rPr>
          <w:b w:val="0"/>
          <w:i w:val="0"/>
        </w:rPr>
        <w:t>Quy định một số chính sách hỗ trợ đầu tư, phát triển cụm công nghiệp trên địa bàn tỉnh Hưng Yên</w:t>
      </w:r>
      <w:r>
        <w:rPr>
          <w:b w:val="0"/>
          <w:i w:val="0"/>
        </w:rPr>
        <w:br/>
      </w:r>
      <w:r>
        <w:rPr>
          <w:b w:val="0"/>
          <w:i w:val="0"/>
        </w:rPr>
        <w:br/>
      </w:r>
      <w:r>
        <w:rPr>
          <w:b w:val="0"/>
          <w:i w:val="0"/>
        </w:rPr>
        <w:t>25/7/2018</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240/1999/QĐ-UB ngày 26/02/1999</w:t>
      </w:r>
      <w:r>
        <w:rPr>
          <w:b w:val="0"/>
          <w:i w:val="0"/>
        </w:rPr>
        <w:br/>
      </w:r>
      <w:r>
        <w:rPr>
          <w:b w:val="0"/>
          <w:i w:val="0"/>
        </w:rPr>
        <w:br/>
      </w:r>
      <w:r>
        <w:rPr>
          <w:b w:val="0"/>
          <w:i w:val="0"/>
        </w:rPr>
        <w:t>Ban hành Quy định về tổ chức và quản lý chợ.</w:t>
      </w:r>
      <w:r>
        <w:rPr>
          <w:b w:val="0"/>
          <w:i w:val="0"/>
        </w:rPr>
        <w:br/>
      </w:r>
      <w:r>
        <w:rPr>
          <w:b w:val="0"/>
          <w:i w:val="0"/>
        </w:rPr>
        <w:br/>
      </w:r>
      <w:r>
        <w:rPr>
          <w:b w:val="0"/>
          <w:i w:val="0"/>
        </w:rPr>
        <w:t>26/02/1999</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12/2013/QĐ-UBND ngày 04/10/2013</w:t>
      </w:r>
      <w:r>
        <w:rPr>
          <w:b w:val="0"/>
          <w:i w:val="0"/>
        </w:rPr>
        <w:br/>
      </w:r>
      <w:r>
        <w:rPr>
          <w:b w:val="0"/>
          <w:i w:val="0"/>
        </w:rPr>
        <w:br/>
      </w:r>
      <w:r>
        <w:rPr>
          <w:b w:val="0"/>
          <w:i w:val="0"/>
        </w:rPr>
        <w:t>Quy định về việc tổ chức bình chọn sản phẩm công nghiệp nông thôn tiêu biểu trên địa bàn tỉnh Hưng Yên.</w:t>
      </w:r>
      <w:r>
        <w:rPr>
          <w:b w:val="0"/>
          <w:i w:val="0"/>
        </w:rPr>
        <w:br/>
      </w:r>
      <w:r>
        <w:rPr>
          <w:b w:val="0"/>
          <w:i w:val="0"/>
        </w:rPr>
        <w:br/>
      </w:r>
      <w:r>
        <w:rPr>
          <w:b w:val="0"/>
          <w:i w:val="0"/>
        </w:rPr>
        <w:t>14/10/2013</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19/2016/QĐ-UBND ngày 29/09/2016</w:t>
      </w:r>
      <w:r>
        <w:rPr>
          <w:b w:val="0"/>
          <w:i w:val="0"/>
        </w:rPr>
        <w:br/>
      </w:r>
      <w:r>
        <w:rPr>
          <w:b w:val="0"/>
          <w:i w:val="0"/>
        </w:rPr>
        <w:br/>
      </w:r>
      <w:r>
        <w:rPr>
          <w:b w:val="0"/>
          <w:i w:val="0"/>
        </w:rPr>
        <w:t>Ban hành Quy chế trách nhiệm và quan hệ phối hợp hoạt động giữa các cơ quan quản lý nhà nước trong công tác đấu tranh phòng, chống buôn lậu, gian lận thương mại và hàng giả trên địa bàn tỉnh</w:t>
      </w:r>
      <w:r>
        <w:rPr>
          <w:b w:val="0"/>
          <w:i w:val="0"/>
        </w:rPr>
        <w:br/>
      </w:r>
      <w:r>
        <w:rPr>
          <w:b w:val="0"/>
          <w:i w:val="0"/>
        </w:rPr>
        <w:br/>
      </w:r>
      <w:r>
        <w:rPr>
          <w:b w:val="0"/>
          <w:i w:val="0"/>
        </w:rPr>
        <w:t>10/10/2016</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06/2017/QĐ-UBND ngày 19/05/2017</w:t>
      </w:r>
      <w:r>
        <w:rPr>
          <w:b w:val="0"/>
          <w:i w:val="0"/>
        </w:rPr>
        <w:br/>
      </w:r>
      <w:r>
        <w:rPr>
          <w:b w:val="0"/>
          <w:i w:val="0"/>
        </w:rPr>
        <w:br/>
      </w:r>
      <w:r>
        <w:rPr>
          <w:b w:val="0"/>
          <w:i w:val="0"/>
        </w:rPr>
        <w:t>Ban hành Quy định về rút ngắn thời gian tiếp cận điện năng trên địa bàn tỉnh Hưng Yên</w:t>
      </w:r>
      <w:r>
        <w:rPr>
          <w:b w:val="0"/>
          <w:i w:val="0"/>
        </w:rPr>
        <w:br/>
      </w:r>
      <w:r>
        <w:rPr>
          <w:b w:val="0"/>
          <w:i w:val="0"/>
        </w:rPr>
        <w:br/>
      </w:r>
      <w:r>
        <w:rPr>
          <w:b w:val="0"/>
          <w:i w:val="0"/>
        </w:rPr>
        <w:t>30/05/2017</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25/2018/QĐ-UBND ngày 02/07/2018</w:t>
      </w:r>
      <w:r>
        <w:rPr>
          <w:b w:val="0"/>
          <w:i w:val="0"/>
        </w:rPr>
        <w:br/>
      </w:r>
      <w:r>
        <w:rPr>
          <w:b w:val="0"/>
          <w:i w:val="0"/>
        </w:rPr>
        <w:br/>
      </w:r>
      <w:r>
        <w:rPr>
          <w:b w:val="0"/>
          <w:i w:val="0"/>
        </w:rPr>
        <w:t>V/v Ban hành quy chế phối hợp quản lý cụm công nghiệp trên địa bàn tỉnh</w:t>
      </w:r>
      <w:r>
        <w:rPr>
          <w:b w:val="0"/>
          <w:i w:val="0"/>
        </w:rPr>
        <w:br/>
      </w:r>
      <w:r>
        <w:rPr>
          <w:b w:val="0"/>
          <w:i w:val="0"/>
        </w:rPr>
        <w:br/>
      </w:r>
      <w:r>
        <w:rPr>
          <w:b w:val="0"/>
          <w:i w:val="0"/>
        </w:rPr>
        <w:t>15/7/2018</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33/2018/QĐ-UBND ngày 24/8/2018</w:t>
      </w:r>
      <w:r>
        <w:rPr>
          <w:b w:val="0"/>
          <w:i w:val="0"/>
        </w:rPr>
        <w:br/>
      </w:r>
      <w:r>
        <w:rPr>
          <w:b w:val="0"/>
          <w:i w:val="0"/>
        </w:rPr>
        <w:br/>
      </w:r>
      <w:r>
        <w:rPr>
          <w:b w:val="0"/>
          <w:i w:val="0"/>
        </w:rPr>
        <w:t>Quy định giá dịch vụ sử dụng diện tích bán hàng tại chợ trên địa bàn tỉnh Hưng Yên</w:t>
      </w:r>
      <w:r>
        <w:rPr>
          <w:b w:val="0"/>
          <w:i w:val="0"/>
        </w:rPr>
        <w:br/>
      </w:r>
      <w:r>
        <w:rPr>
          <w:b w:val="0"/>
          <w:i w:val="0"/>
        </w:rPr>
        <w:br/>
      </w:r>
      <w:r>
        <w:rPr>
          <w:b w:val="0"/>
          <w:i w:val="0"/>
        </w:rPr>
        <w:t>15/9/2018</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37/2018/QĐ-UBND ngày 15/10/2018</w:t>
      </w:r>
      <w:r>
        <w:rPr>
          <w:b w:val="0"/>
          <w:i w:val="0"/>
        </w:rPr>
        <w:br/>
      </w:r>
      <w:r>
        <w:rPr>
          <w:b w:val="0"/>
          <w:i w:val="0"/>
        </w:rPr>
        <w:br/>
      </w:r>
      <w:r>
        <w:rPr>
          <w:b w:val="0"/>
          <w:i w:val="0"/>
        </w:rPr>
        <w:t>Ban hành quy chế phối hợp đảm bảo an toàn công trình đường ống xăng, dầu trên địa bàn tỉnh Hưng Yên</w:t>
      </w:r>
      <w:r>
        <w:rPr>
          <w:b w:val="0"/>
          <w:i w:val="0"/>
        </w:rPr>
        <w:br/>
      </w:r>
      <w:r>
        <w:rPr>
          <w:b w:val="0"/>
          <w:i w:val="0"/>
        </w:rPr>
        <w:br/>
      </w:r>
      <w:r>
        <w:rPr>
          <w:b w:val="0"/>
          <w:i w:val="0"/>
        </w:rPr>
        <w:t>30/10/2018</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18/2019/QĐ-UBND ngày 11/3/2019</w:t>
      </w:r>
      <w:r>
        <w:rPr>
          <w:b w:val="0"/>
          <w:i w:val="0"/>
        </w:rPr>
        <w:br/>
      </w:r>
      <w:r>
        <w:rPr>
          <w:b w:val="0"/>
          <w:i w:val="0"/>
        </w:rPr>
        <w:br/>
      </w:r>
      <w:r>
        <w:rPr>
          <w:b w:val="0"/>
          <w:i w:val="0"/>
        </w:rPr>
        <w:t>Ban hành quy chế quản lý kinh phí khuyến công và mức chi cụ thể cho các hoạt động khuyến công trên đi bàn tỉnh</w:t>
      </w:r>
      <w:r>
        <w:rPr>
          <w:b w:val="0"/>
          <w:i w:val="0"/>
        </w:rPr>
        <w:br/>
      </w:r>
      <w:r>
        <w:rPr>
          <w:b w:val="0"/>
          <w:i w:val="0"/>
        </w:rPr>
        <w:br/>
      </w:r>
      <w:r>
        <w:rPr>
          <w:b w:val="0"/>
          <w:i w:val="0"/>
        </w:rPr>
        <w:t>31/03/2019</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41/2019/QĐ-UBND ngày 26/12/2019</w:t>
      </w:r>
      <w:r>
        <w:rPr>
          <w:b w:val="0"/>
          <w:i w:val="0"/>
        </w:rPr>
        <w:br/>
      </w:r>
      <w:r>
        <w:rPr>
          <w:b w:val="0"/>
          <w:i w:val="0"/>
        </w:rPr>
        <w:br/>
      </w:r>
      <w:r>
        <w:rPr>
          <w:b w:val="0"/>
          <w:i w:val="0"/>
        </w:rPr>
        <w:t>Bãi bỏ một số văn bản quy phạm pháp luật do UBND tỉnh Hưng Yên ban hành thuộc lĩnh vực công thương</w:t>
      </w:r>
      <w:r>
        <w:rPr>
          <w:b w:val="0"/>
          <w:i w:val="0"/>
        </w:rPr>
        <w:br/>
      </w:r>
      <w:r>
        <w:rPr>
          <w:b w:val="0"/>
          <w:i w:val="0"/>
        </w:rPr>
        <w:br/>
      </w:r>
      <w:r>
        <w:rPr>
          <w:b w:val="0"/>
          <w:i w:val="0"/>
        </w:rPr>
        <w:t>10/01/2020</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06/2020/QĐ-UBND ngày 11/02/2020</w:t>
      </w:r>
      <w:r>
        <w:rPr>
          <w:b w:val="0"/>
          <w:i w:val="0"/>
        </w:rPr>
        <w:br/>
      </w:r>
      <w:r>
        <w:rPr>
          <w:b w:val="0"/>
          <w:i w:val="0"/>
        </w:rPr>
        <w:br/>
      </w:r>
      <w:r>
        <w:rPr>
          <w:b w:val="0"/>
          <w:i w:val="0"/>
        </w:rPr>
        <w:t>Ban hành Quy chế quản lý vật liệu nổ công nghiệp tiền chất thuốc nổ trên địa bàn tỉnh</w:t>
      </w:r>
      <w:r>
        <w:rPr>
          <w:b w:val="0"/>
          <w:i w:val="0"/>
        </w:rPr>
        <w:br/>
      </w:r>
      <w:r>
        <w:rPr>
          <w:b w:val="0"/>
          <w:i w:val="0"/>
        </w:rPr>
        <w:br/>
      </w:r>
      <w:r>
        <w:rPr>
          <w:b w:val="0"/>
          <w:i w:val="0"/>
        </w:rPr>
        <w:t>25/02/2020</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21/2020/QĐ-UBND ngày 30/7/2020</w:t>
      </w:r>
      <w:r>
        <w:rPr>
          <w:b w:val="0"/>
          <w:i w:val="0"/>
        </w:rPr>
        <w:br/>
      </w:r>
      <w:r>
        <w:rPr>
          <w:b w:val="0"/>
          <w:i w:val="0"/>
        </w:rPr>
        <w:br/>
      </w:r>
      <w:r>
        <w:rPr>
          <w:b w:val="0"/>
          <w:i w:val="0"/>
        </w:rPr>
        <w:t>Ban hành Quy chế xây dựng, quản lý và thực hiện Chương trình xúc tiến thương mại tỉnh Hưng Yên.</w:t>
      </w:r>
      <w:r>
        <w:rPr>
          <w:b w:val="0"/>
          <w:i w:val="0"/>
        </w:rPr>
        <w:br/>
      </w:r>
      <w:r>
        <w:rPr>
          <w:b w:val="0"/>
          <w:i w:val="0"/>
        </w:rPr>
        <w:br/>
      </w:r>
      <w:r>
        <w:rPr>
          <w:b w:val="0"/>
          <w:i w:val="0"/>
        </w:rPr>
        <w:t>15/8/2020</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01/2021/QĐ-UBND ngày 18/01/2021</w:t>
      </w:r>
      <w:r>
        <w:rPr>
          <w:b w:val="0"/>
          <w:i w:val="0"/>
        </w:rPr>
        <w:br/>
      </w:r>
      <w:r>
        <w:rPr>
          <w:b w:val="0"/>
          <w:i w:val="0"/>
        </w:rPr>
        <w:br/>
      </w:r>
      <w:r>
        <w:rPr>
          <w:b w:val="0"/>
          <w:i w:val="0"/>
        </w:rPr>
        <w:t>Ban hành quy chế phối hợp trong công tác thanh tra, kiểm tra, giám sát hoạt động kinh doanh theo phương thức đa cấp trên địa bàn tỉnh Hưng Yên</w:t>
      </w:r>
      <w:r>
        <w:rPr>
          <w:b w:val="0"/>
          <w:i w:val="0"/>
        </w:rPr>
        <w:br/>
      </w:r>
      <w:r>
        <w:rPr>
          <w:b w:val="0"/>
          <w:i w:val="0"/>
        </w:rPr>
        <w:br/>
      </w:r>
      <w:r>
        <w:rPr>
          <w:b w:val="0"/>
          <w:i w:val="0"/>
        </w:rPr>
        <w:t>01/02/2021</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01/2022/QĐ-UBND ngày 12/01/2022</w:t>
      </w:r>
      <w:r>
        <w:rPr>
          <w:b w:val="0"/>
          <w:i w:val="0"/>
        </w:rPr>
        <w:br/>
      </w:r>
      <w:r>
        <w:rPr>
          <w:b w:val="0"/>
          <w:i w:val="0"/>
        </w:rPr>
        <w:br/>
      </w:r>
      <w:r>
        <w:rPr>
          <w:b w:val="0"/>
          <w:i w:val="0"/>
        </w:rPr>
        <w:t>Ban hành quy chế phối hợp quản lý nhà nước trong hoạt động bảo vệ quyền lợi người tiêu dùng trên địa bàn tỉnh Hưng Yên</w:t>
      </w:r>
      <w:r>
        <w:rPr>
          <w:b w:val="0"/>
          <w:i w:val="0"/>
        </w:rPr>
        <w:br/>
      </w:r>
      <w:r>
        <w:rPr>
          <w:b w:val="0"/>
          <w:i w:val="0"/>
        </w:rPr>
        <w:br/>
      </w:r>
      <w:r>
        <w:rPr>
          <w:b w:val="0"/>
          <w:i w:val="0"/>
        </w:rPr>
        <w:t>25/01/2022</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02/2022/QĐ-UBND ngày 12/01/2022</w:t>
      </w:r>
      <w:r>
        <w:rPr>
          <w:b w:val="0"/>
          <w:i w:val="0"/>
        </w:rPr>
        <w:br/>
      </w:r>
      <w:r>
        <w:rPr>
          <w:b w:val="0"/>
          <w:i w:val="0"/>
        </w:rPr>
        <w:br/>
      </w:r>
      <w:r>
        <w:rPr>
          <w:b w:val="0"/>
          <w:i w:val="0"/>
        </w:rPr>
        <w:t>Ban hành Quy định lập, thẩm định và phê duyệt kế hoạch ứng phó sự cố tràn dầu của các cơ sở trên địa bàn tỉnh Hưng Yên</w:t>
      </w:r>
      <w:r>
        <w:rPr>
          <w:b w:val="0"/>
          <w:i w:val="0"/>
        </w:rPr>
        <w:br/>
      </w:r>
      <w:r>
        <w:rPr>
          <w:b w:val="0"/>
          <w:i w:val="0"/>
        </w:rPr>
        <w:br/>
      </w:r>
      <w:r>
        <w:rPr>
          <w:b w:val="0"/>
          <w:i w:val="0"/>
        </w:rPr>
        <w:t>25/01/2022</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41/2022/QĐ-UBND ngày 05/10/2022</w:t>
      </w:r>
      <w:r>
        <w:rPr>
          <w:b w:val="0"/>
          <w:i w:val="0"/>
        </w:rPr>
        <w:br/>
      </w:r>
      <w:r>
        <w:rPr>
          <w:b w:val="0"/>
          <w:i w:val="0"/>
        </w:rPr>
        <w:br/>
      </w:r>
      <w:r>
        <w:rPr>
          <w:b w:val="0"/>
          <w:i w:val="0"/>
        </w:rPr>
        <w:t>Ban hành quy chế phối hợp quản lý nhà nước đối với hoạt động kinh doanh xăng dầu trên địa bàn tỉnh Hưng Yên</w:t>
      </w:r>
      <w:r>
        <w:rPr>
          <w:b w:val="0"/>
          <w:i w:val="0"/>
        </w:rPr>
        <w:br/>
      </w:r>
      <w:r>
        <w:rPr>
          <w:b w:val="0"/>
          <w:i w:val="0"/>
        </w:rPr>
        <w:br/>
      </w:r>
      <w:r>
        <w:rPr>
          <w:b w:val="0"/>
          <w:i w:val="0"/>
        </w:rPr>
        <w:t>20/10/2022</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20/2023/QĐ-UBND ngày 30/11/2023</w:t>
      </w:r>
      <w:r>
        <w:rPr>
          <w:b w:val="0"/>
          <w:i w:val="0"/>
        </w:rPr>
        <w:br/>
      </w:r>
      <w:r>
        <w:rPr>
          <w:b w:val="0"/>
          <w:i w:val="0"/>
        </w:rPr>
        <w:br/>
      </w:r>
      <w:r>
        <w:rPr>
          <w:b w:val="0"/>
          <w:i w:val="0"/>
        </w:rPr>
        <w:t>Quy định chức năng, nhiệm vụ, quyền hạn và cơ cấu tổ chức của Sở Công thương</w:t>
      </w:r>
      <w:r>
        <w:rPr>
          <w:b w:val="0"/>
          <w:i w:val="0"/>
        </w:rPr>
        <w:br/>
      </w:r>
      <w:r>
        <w:rPr>
          <w:b w:val="0"/>
          <w:i w:val="0"/>
        </w:rPr>
        <w:br/>
      </w:r>
      <w:r>
        <w:rPr>
          <w:b w:val="0"/>
          <w:i w:val="0"/>
        </w:rPr>
        <w:t>10/12/2023</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Chỉ thị</w:t>
      </w:r>
      <w:r>
        <w:rPr>
          <w:b w:val="0"/>
          <w:i w:val="0"/>
        </w:rPr>
        <w:br/>
      </w:r>
      <w:r>
        <w:rPr>
          <w:b w:val="0"/>
          <w:i w:val="0"/>
        </w:rPr>
        <w:br/>
      </w:r>
      <w:r>
        <w:rPr>
          <w:b w:val="0"/>
          <w:i w:val="0"/>
        </w:rPr>
        <w:t>Số 16A/1999/CT-UB ngày 18/5/1999</w:t>
      </w:r>
      <w:r>
        <w:rPr>
          <w:b w:val="0"/>
          <w:i w:val="0"/>
        </w:rPr>
        <w:br/>
      </w:r>
      <w:r>
        <w:rPr>
          <w:b w:val="0"/>
          <w:i w:val="0"/>
        </w:rPr>
        <w:br/>
      </w:r>
      <w:r>
        <w:rPr>
          <w:b w:val="0"/>
          <w:i w:val="0"/>
        </w:rPr>
        <w:t>Về việc triển khai dán tem 5 mặt hàng nhập khẩu.</w:t>
      </w:r>
      <w:r>
        <w:rPr>
          <w:b w:val="0"/>
          <w:i w:val="0"/>
        </w:rPr>
        <w:br/>
      </w:r>
      <w:r>
        <w:rPr>
          <w:b w:val="0"/>
          <w:i w:val="0"/>
        </w:rPr>
        <w:br/>
      </w:r>
      <w:r>
        <w:rPr>
          <w:b w:val="0"/>
          <w:i w:val="0"/>
        </w:rPr>
        <w:t>18/5/1999</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Chỉ thị</w:t>
      </w:r>
      <w:r>
        <w:rPr>
          <w:b w:val="0"/>
          <w:i w:val="0"/>
        </w:rPr>
        <w:br/>
      </w:r>
      <w:r>
        <w:rPr>
          <w:b w:val="0"/>
          <w:i w:val="0"/>
        </w:rPr>
        <w:br/>
      </w:r>
      <w:r>
        <w:rPr>
          <w:b w:val="0"/>
          <w:i w:val="0"/>
        </w:rPr>
        <w:t>Số 06/2001/CT-UBND ngày 18/4/2001</w:t>
      </w:r>
      <w:r>
        <w:rPr>
          <w:b w:val="0"/>
          <w:i w:val="0"/>
        </w:rPr>
        <w:br/>
      </w:r>
      <w:r>
        <w:rPr>
          <w:b w:val="0"/>
          <w:i w:val="0"/>
        </w:rPr>
        <w:br/>
      </w:r>
      <w:r>
        <w:rPr>
          <w:b w:val="0"/>
          <w:i w:val="0"/>
        </w:rPr>
        <w:t>Về việc bàn giao lưới điện trung áp nông thôn và thực hiện giá bán điện đến hộ nông dân.</w:t>
      </w:r>
      <w:r>
        <w:rPr>
          <w:b w:val="0"/>
          <w:i w:val="0"/>
        </w:rPr>
        <w:br/>
      </w:r>
      <w:r>
        <w:rPr>
          <w:b w:val="0"/>
          <w:i w:val="0"/>
        </w:rPr>
        <w:br/>
      </w:r>
      <w:r>
        <w:rPr>
          <w:b w:val="0"/>
          <w:i w:val="0"/>
        </w:rPr>
        <w:t>18/4/2001</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Chỉ thị</w:t>
      </w:r>
      <w:r>
        <w:rPr>
          <w:b w:val="0"/>
          <w:i w:val="0"/>
        </w:rPr>
        <w:br/>
      </w:r>
      <w:r>
        <w:rPr>
          <w:b w:val="0"/>
          <w:i w:val="0"/>
        </w:rPr>
        <w:br/>
      </w:r>
      <w:r>
        <w:rPr>
          <w:b w:val="0"/>
          <w:i w:val="0"/>
        </w:rPr>
        <w:t>Số 15/2002/CT-UB ngày 23/8/2002</w:t>
      </w:r>
      <w:r>
        <w:rPr>
          <w:b w:val="0"/>
          <w:i w:val="0"/>
        </w:rPr>
        <w:br/>
      </w:r>
      <w:r>
        <w:rPr>
          <w:b w:val="0"/>
          <w:i w:val="0"/>
        </w:rPr>
        <w:br/>
      </w:r>
      <w:r>
        <w:rPr>
          <w:b w:val="0"/>
          <w:i w:val="0"/>
        </w:rPr>
        <w:t>Về việc bảo vệ an toàn lưới điện cao áp và thực hiện giá bán điện đến hộ nông thôn.</w:t>
      </w:r>
      <w:r>
        <w:rPr>
          <w:b w:val="0"/>
          <w:i w:val="0"/>
        </w:rPr>
        <w:br/>
      </w:r>
      <w:r>
        <w:rPr>
          <w:b w:val="0"/>
          <w:i w:val="0"/>
        </w:rPr>
        <w:br/>
      </w:r>
      <w:r>
        <w:rPr>
          <w:b w:val="0"/>
          <w:i w:val="0"/>
        </w:rPr>
        <w:t>23/8/2002</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Chỉ thị</w:t>
      </w:r>
      <w:r>
        <w:rPr>
          <w:b w:val="0"/>
          <w:i w:val="0"/>
        </w:rPr>
        <w:br/>
      </w:r>
      <w:r>
        <w:rPr>
          <w:b w:val="0"/>
          <w:i w:val="0"/>
        </w:rPr>
        <w:br/>
      </w:r>
      <w:r>
        <w:rPr>
          <w:b w:val="0"/>
          <w:i w:val="0"/>
        </w:rPr>
        <w:t>Số 06/2004/CT-UB ngày 19/3/2004</w:t>
      </w:r>
      <w:r>
        <w:rPr>
          <w:b w:val="0"/>
          <w:i w:val="0"/>
        </w:rPr>
        <w:br/>
      </w:r>
      <w:r>
        <w:rPr>
          <w:b w:val="0"/>
          <w:i w:val="0"/>
        </w:rPr>
        <w:br/>
      </w:r>
      <w:r>
        <w:rPr>
          <w:b w:val="0"/>
          <w:i w:val="0"/>
        </w:rPr>
        <w:t>Về việc kiện toàn các tổ chức bán điện ở nông thôn, giảm giá điện bán đến các hộ dân và xử lý nghiêm các vi phạm về quản lý và sử dụng điện.</w:t>
      </w:r>
      <w:r>
        <w:rPr>
          <w:b w:val="0"/>
          <w:i w:val="0"/>
        </w:rPr>
        <w:br/>
      </w:r>
      <w:r>
        <w:rPr>
          <w:b w:val="0"/>
          <w:i w:val="0"/>
        </w:rPr>
        <w:br/>
      </w:r>
      <w:r>
        <w:rPr>
          <w:b w:val="0"/>
          <w:i w:val="0"/>
        </w:rPr>
        <w:t>19/3/2004</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Chỉ thị</w:t>
      </w:r>
      <w:r>
        <w:rPr>
          <w:b w:val="0"/>
          <w:i w:val="0"/>
        </w:rPr>
        <w:br/>
      </w:r>
      <w:r>
        <w:rPr>
          <w:b w:val="0"/>
          <w:i w:val="0"/>
        </w:rPr>
        <w:br/>
      </w:r>
      <w:r>
        <w:rPr>
          <w:b w:val="0"/>
          <w:i w:val="0"/>
        </w:rPr>
        <w:t>Số 12/CT-UBND ngày 01/10/2008</w:t>
      </w:r>
      <w:r>
        <w:rPr>
          <w:b w:val="0"/>
          <w:i w:val="0"/>
        </w:rPr>
        <w:br/>
      </w:r>
      <w:r>
        <w:rPr>
          <w:b w:val="0"/>
          <w:i w:val="0"/>
        </w:rPr>
        <w:br/>
      </w:r>
      <w:r>
        <w:rPr>
          <w:b w:val="0"/>
          <w:i w:val="0"/>
        </w:rPr>
        <w:t>Về việc tăng cường đấu tranh chống hàng giả hàng kém chất lượng trên địa bàn tỉnh.</w:t>
      </w:r>
      <w:r>
        <w:rPr>
          <w:b w:val="0"/>
          <w:i w:val="0"/>
        </w:rPr>
        <w:br/>
      </w:r>
      <w:r>
        <w:rPr>
          <w:b w:val="0"/>
          <w:i w:val="0"/>
        </w:rPr>
        <w:br/>
      </w:r>
      <w:r>
        <w:rPr>
          <w:b w:val="0"/>
          <w:i w:val="0"/>
        </w:rPr>
        <w:t>11/10/2008</w:t>
      </w:r>
      <w:r>
        <w:rPr>
          <w:b w:val="0"/>
          <w:i w:val="0"/>
        </w:rPr>
        <w:br/>
      </w:r>
      <w:r>
        <w:rPr>
          <w:b w:val="0"/>
          <w:i w:val="0"/>
        </w:rPr>
        <w:t xml:space="preserve"> </w:t>
      </w:r>
      <w:r>
        <w:rPr>
          <w:b w:val="0"/>
          <w:i w:val="0"/>
        </w:rPr>
        <w:br/>
      </w:r>
      <w:r>
        <w:rPr>
          <w:b w:val="0"/>
          <w:i w:val="0"/>
        </w:rPr>
        <w:br/>
      </w:r>
      <w:r>
        <w:rPr>
          <w:b w:val="0"/>
          <w:i w:val="0"/>
        </w:rPr>
        <w:br/>
      </w:r>
      <w:r>
        <w:rPr>
          <w:b w:val="0"/>
          <w:i w:val="0"/>
        </w:rPr>
        <w:br/>
      </w:r>
      <w:r>
        <w:rPr>
          <w:b/>
          <w:i w:val="0"/>
        </w:rPr>
        <w:t>VII. LĨNH VỰC NÔNG NGHIỆP VÀ PHÁT TRIỂN NÔNG THÔN: 39 văn bản</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Số 19/2014/NQ-HĐND ngày 08/12/2014</w:t>
      </w:r>
      <w:r>
        <w:rPr>
          <w:b w:val="0"/>
          <w:i w:val="0"/>
        </w:rPr>
        <w:br/>
      </w:r>
      <w:r>
        <w:rPr>
          <w:b w:val="0"/>
          <w:i w:val="0"/>
        </w:rPr>
        <w:br/>
      </w:r>
      <w:r>
        <w:rPr>
          <w:b w:val="0"/>
          <w:i w:val="0"/>
        </w:rPr>
        <w:t xml:space="preserve">Về việc phê duyệt Dự án quy hoạch phòng, chống lũ chi tiết tuyến sông Hồng và sông Luộc trên địa bàn tỉnh Hưng Yên đến năm 2020 </w:t>
      </w:r>
      <w:r>
        <w:rPr>
          <w:b w:val="0"/>
          <w:i w:val="0"/>
        </w:rPr>
        <w:br/>
      </w:r>
      <w:r>
        <w:rPr>
          <w:b w:val="0"/>
          <w:i w:val="0"/>
        </w:rPr>
        <w:br/>
      </w:r>
      <w:r>
        <w:rPr>
          <w:b w:val="0"/>
          <w:i w:val="0"/>
        </w:rPr>
        <w:t>08/12/2014</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Số 146/2018/NQ-HĐND ngày 13/07/2018</w:t>
      </w:r>
      <w:r>
        <w:rPr>
          <w:b w:val="0"/>
          <w:i w:val="0"/>
        </w:rPr>
        <w:br/>
      </w:r>
      <w:r>
        <w:rPr>
          <w:b w:val="0"/>
          <w:i w:val="0"/>
        </w:rPr>
        <w:br/>
      </w:r>
      <w:r>
        <w:br/>
      </w:r>
      <w:r>
        <w:rPr>
          <w:b w:val="0"/>
          <w:i w:val="0"/>
        </w:rPr>
        <w:br/>
        <w:t xml:space="preserve">       Về việc phân cấp thẩm quyền quyết định điều chuyển, cho thuê, chuyển nhượng, thanh lý công trình cấp nước sạch nông thôn được đầu tư bằng nguồn vốn từ ngân sách nhà nước</w:t>
      </w:r>
      <w:r>
        <w:rPr>
          <w:b w:val="0"/>
          <w:i w:val="0"/>
        </w:rPr>
        <w:br/>
      </w:r>
      <w:r>
        <w:rPr>
          <w:b w:val="0"/>
          <w:i w:val="0"/>
        </w:rPr>
        <w:br/>
      </w:r>
      <w:r>
        <w:rPr>
          <w:b w:val="0"/>
          <w:i w:val="0"/>
        </w:rPr>
        <w:t>01/8/2018</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Số 199/2019/NQ-HĐND ngày 27/03/2019</w:t>
      </w:r>
      <w:r>
        <w:rPr>
          <w:b w:val="0"/>
          <w:i w:val="0"/>
        </w:rPr>
        <w:br/>
      </w:r>
      <w:r>
        <w:rPr>
          <w:b w:val="0"/>
          <w:i w:val="0"/>
        </w:rPr>
        <w:br/>
      </w:r>
      <w:r>
        <w:rPr>
          <w:b w:val="0"/>
          <w:i w:val="0"/>
        </w:rPr>
        <w:t>Quy định một số chính sách hỗ trợ phát triển hợp tác, liên kết sản xuất và tiêu thụ sản phẩm nông nghiệp trên địa bàn tỉnh Hưng Yên</w:t>
      </w:r>
      <w:r>
        <w:rPr>
          <w:b w:val="0"/>
          <w:i w:val="0"/>
        </w:rPr>
        <w:br/>
      </w:r>
      <w:r>
        <w:rPr>
          <w:b w:val="0"/>
          <w:i w:val="0"/>
        </w:rPr>
        <w:br/>
      </w:r>
      <w:r>
        <w:rPr>
          <w:b w:val="0"/>
          <w:i w:val="0"/>
        </w:rPr>
        <w:t>15/04/2019</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Số 233/2022/NQ-HĐND ngày 30/8/2022</w:t>
      </w:r>
      <w:r>
        <w:rPr>
          <w:b w:val="0"/>
          <w:i w:val="0"/>
        </w:rPr>
        <w:br/>
      </w:r>
      <w:r>
        <w:rPr>
          <w:b w:val="0"/>
          <w:i w:val="0"/>
        </w:rPr>
        <w:br/>
      </w:r>
      <w:r>
        <w:rPr>
          <w:b w:val="0"/>
          <w:i w:val="0"/>
        </w:rPr>
        <w:t>Quy định chính sách hỗ trợ các địa phương về đích sớm, được công nhận đạt chuẩn nông thôn mới nâng cao, nông thôn mới kiểu mẫu trên địa bàn tỉnh Hưng Yên giai đoạn 2021-2025.</w:t>
      </w:r>
      <w:r>
        <w:rPr>
          <w:b w:val="0"/>
          <w:i w:val="0"/>
        </w:rPr>
        <w:br/>
      </w:r>
      <w:r>
        <w:rPr>
          <w:b w:val="0"/>
          <w:i w:val="0"/>
        </w:rPr>
        <w:br/>
      </w:r>
      <w:r>
        <w:rPr>
          <w:b w:val="0"/>
          <w:i w:val="0"/>
        </w:rPr>
        <w:t>10/9/2022</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Số 330/2022/NQ-HĐND ngày 09/12/2022</w:t>
      </w:r>
      <w:r>
        <w:rPr>
          <w:b w:val="0"/>
          <w:i w:val="0"/>
        </w:rPr>
        <w:br/>
      </w:r>
      <w:r>
        <w:rPr>
          <w:b w:val="0"/>
          <w:i w:val="0"/>
        </w:rPr>
        <w:br/>
      </w:r>
      <w:r>
        <w:rPr>
          <w:b w:val="0"/>
          <w:i w:val="0"/>
        </w:rPr>
        <w:t>Quy định khu vực không được phép chăn nuôi thuộc nội thành, nội thị của thành phố, thị xã, thị trấn, khu dân cư; chính sách hỗ trợ khi di dời các cơ sở chăn nuôi ra khỏi khu vực không được phép chăn nuôi trên địa bàn tỉnh Hưng Yên</w:t>
      </w:r>
      <w:r>
        <w:rPr>
          <w:b w:val="0"/>
          <w:i w:val="0"/>
        </w:rPr>
        <w:br/>
      </w:r>
      <w:r>
        <w:rPr>
          <w:b w:val="0"/>
          <w:i w:val="0"/>
        </w:rPr>
        <w:br/>
      </w:r>
      <w:r>
        <w:rPr>
          <w:b w:val="0"/>
          <w:i w:val="0"/>
        </w:rPr>
        <w:t>20/12/2022</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1013/1998/QĐ-UB ngày 01/6/1998</w:t>
      </w:r>
      <w:r>
        <w:rPr>
          <w:b w:val="0"/>
          <w:i w:val="0"/>
        </w:rPr>
        <w:br/>
      </w:r>
      <w:r>
        <w:rPr>
          <w:b w:val="0"/>
          <w:i w:val="0"/>
        </w:rPr>
        <w:br/>
      </w:r>
      <w:r>
        <w:rPr>
          <w:b w:val="0"/>
          <w:i w:val="0"/>
        </w:rPr>
        <w:t>Ban hành Quy định bảo vệ và phát triển nguồn lợi thủy sản.</w:t>
      </w:r>
      <w:r>
        <w:rPr>
          <w:b w:val="0"/>
          <w:i w:val="0"/>
        </w:rPr>
        <w:br/>
      </w:r>
      <w:r>
        <w:rPr>
          <w:b w:val="0"/>
          <w:i w:val="0"/>
        </w:rPr>
        <w:br/>
      </w:r>
      <w:r>
        <w:rPr>
          <w:b w:val="0"/>
          <w:i w:val="0"/>
        </w:rPr>
        <w:t>01/6/1998</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1420/1998/QĐ-UB ngày 06/8/1998</w:t>
      </w:r>
      <w:r>
        <w:rPr>
          <w:b w:val="0"/>
          <w:i w:val="0"/>
        </w:rPr>
        <w:br/>
      </w:r>
      <w:r>
        <w:rPr>
          <w:b w:val="0"/>
          <w:i w:val="0"/>
        </w:rPr>
        <w:br/>
      </w:r>
      <w:r>
        <w:rPr>
          <w:b w:val="0"/>
          <w:i w:val="0"/>
        </w:rPr>
        <w:t>Ban hành Quy định tiêm phòng bắt buộc Vắcxin đối với gia súc, gia cầm.</w:t>
      </w:r>
      <w:r>
        <w:rPr>
          <w:b w:val="0"/>
          <w:i w:val="0"/>
        </w:rPr>
        <w:br/>
      </w:r>
      <w:r>
        <w:rPr>
          <w:b w:val="0"/>
          <w:i w:val="0"/>
        </w:rPr>
        <w:br/>
      </w:r>
      <w:r>
        <w:rPr>
          <w:b w:val="0"/>
          <w:i w:val="0"/>
        </w:rPr>
        <w:t>06/8/1988</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46/2003/QĐ-UB ngày 22/7/2003</w:t>
      </w:r>
      <w:r>
        <w:rPr>
          <w:b w:val="0"/>
          <w:i w:val="0"/>
        </w:rPr>
        <w:br/>
      </w:r>
      <w:r>
        <w:rPr>
          <w:b w:val="0"/>
          <w:i w:val="0"/>
        </w:rPr>
        <w:br/>
      </w:r>
      <w:r>
        <w:rPr>
          <w:b w:val="0"/>
          <w:i w:val="0"/>
        </w:rPr>
        <w:t>Phê duyệt định mức kinh tế kỹ thuật cho công tác quản lý khai thác công trình thủy lợi tỉnh Hưng Yên.</w:t>
      </w:r>
      <w:r>
        <w:rPr>
          <w:b w:val="0"/>
          <w:i w:val="0"/>
        </w:rPr>
        <w:br/>
      </w:r>
      <w:r>
        <w:rPr>
          <w:b w:val="0"/>
          <w:i w:val="0"/>
        </w:rPr>
        <w:br/>
      </w:r>
      <w:r>
        <w:rPr>
          <w:b w:val="0"/>
          <w:i w:val="0"/>
        </w:rPr>
        <w:t>22/7/2003</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49/2004/QĐ-UB ngày 25/5/2004</w:t>
      </w:r>
      <w:r>
        <w:rPr>
          <w:b w:val="0"/>
          <w:i w:val="0"/>
        </w:rPr>
        <w:br/>
      </w:r>
      <w:r>
        <w:rPr>
          <w:b w:val="0"/>
          <w:i w:val="0"/>
        </w:rPr>
        <w:br/>
      </w:r>
      <w:r>
        <w:rPr>
          <w:b w:val="0"/>
          <w:i w:val="0"/>
        </w:rPr>
        <w:t>Ban hành Quy chế tạm thời quản lý khu công nghiệp làng nghề trên địa bàn tỉnh Hưng Yên.</w:t>
      </w:r>
      <w:r>
        <w:rPr>
          <w:b w:val="0"/>
          <w:i w:val="0"/>
        </w:rPr>
        <w:br/>
      </w:r>
      <w:r>
        <w:rPr>
          <w:b w:val="0"/>
          <w:i w:val="0"/>
        </w:rPr>
        <w:br/>
      </w:r>
      <w:r>
        <w:rPr>
          <w:b w:val="0"/>
          <w:i w:val="0"/>
        </w:rPr>
        <w:t>09/6/2004</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11/2010/QĐ-UBND ngày 12/4/2010</w:t>
      </w:r>
      <w:r>
        <w:rPr>
          <w:b w:val="0"/>
          <w:i w:val="0"/>
        </w:rPr>
        <w:br/>
      </w:r>
      <w:r>
        <w:rPr>
          <w:b w:val="0"/>
          <w:i w:val="0"/>
        </w:rPr>
        <w:br/>
      </w:r>
      <w:r>
        <w:rPr>
          <w:b w:val="0"/>
          <w:i w:val="0"/>
        </w:rPr>
        <w:t>Phê duyệt Chương trình xây dựng nông thôn mới tỉnh Hưng Yên giai đoạn 2010-2020.</w:t>
      </w:r>
      <w:r>
        <w:rPr>
          <w:b w:val="0"/>
          <w:i w:val="0"/>
        </w:rPr>
        <w:br/>
      </w:r>
      <w:r>
        <w:rPr>
          <w:b w:val="0"/>
          <w:i w:val="0"/>
        </w:rPr>
        <w:br/>
      </w:r>
      <w:r>
        <w:rPr>
          <w:b w:val="0"/>
          <w:i w:val="0"/>
        </w:rPr>
        <w:t>22/4/2010</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21/2016/QĐ-UBND ngày 24/10/2016</w:t>
      </w:r>
      <w:r>
        <w:rPr>
          <w:b w:val="0"/>
          <w:i w:val="0"/>
        </w:rPr>
        <w:br/>
      </w:r>
      <w:r>
        <w:rPr>
          <w:b w:val="0"/>
          <w:i w:val="0"/>
        </w:rPr>
        <w:br/>
      </w:r>
      <w:r>
        <w:rPr>
          <w:b w:val="0"/>
          <w:i w:val="0"/>
        </w:rPr>
        <w:t>Ban hành Quy định chuyển nhượng và quản lý, vận hành các công trình cấp nước tập trung nông thôn trên địa bàn tỉnh Hưng Yên</w:t>
      </w:r>
      <w:r>
        <w:rPr>
          <w:b w:val="0"/>
          <w:i w:val="0"/>
        </w:rPr>
        <w:br/>
      </w:r>
      <w:r>
        <w:rPr>
          <w:b w:val="0"/>
          <w:i w:val="0"/>
        </w:rPr>
        <w:br/>
      </w:r>
      <w:r>
        <w:rPr>
          <w:b w:val="0"/>
          <w:i w:val="0"/>
        </w:rPr>
        <w:t>28/10/2016</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13/2017/QĐ-UBND ngày 27/07/2017</w:t>
      </w:r>
      <w:r>
        <w:rPr>
          <w:b w:val="0"/>
          <w:i w:val="0"/>
        </w:rPr>
        <w:br/>
      </w:r>
      <w:r>
        <w:rPr>
          <w:b w:val="0"/>
          <w:i w:val="0"/>
        </w:rPr>
        <w:br/>
      </w:r>
      <w:r>
        <w:rPr>
          <w:b w:val="0"/>
          <w:i w:val="0"/>
        </w:rPr>
        <w:t>Về việc ban hành Quy chế về quản lý, phối hợp công tác và chế độ thông tin báo cáo của các tổ chức cấp tỉnh ngành nông nghiệp và phát triển nông thôn Hưng Yên đặt tại địa bàn cấp huyện với Ủy ban nhân dân cấp huyện; các nhân viên kỹ thuật nông nghiệp trên địa bàn cấp xã với Ủy ban nhân dân cấp xã</w:t>
      </w:r>
      <w:r>
        <w:rPr>
          <w:b w:val="0"/>
          <w:i w:val="0"/>
        </w:rPr>
        <w:br/>
      </w:r>
      <w:r>
        <w:rPr>
          <w:b w:val="0"/>
          <w:i w:val="0"/>
        </w:rPr>
        <w:br/>
      </w:r>
      <w:r>
        <w:rPr>
          <w:b w:val="0"/>
          <w:i w:val="0"/>
        </w:rPr>
        <w:t>10/08/2017</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16/2018/QĐ-UBND ngày 15/4/2018</w:t>
      </w:r>
      <w:r>
        <w:rPr>
          <w:b w:val="0"/>
          <w:i w:val="0"/>
        </w:rPr>
        <w:br/>
      </w:r>
      <w:r>
        <w:rPr>
          <w:b w:val="0"/>
          <w:i w:val="0"/>
        </w:rPr>
        <w:br/>
      </w:r>
      <w:r>
        <w:rPr>
          <w:b w:val="0"/>
          <w:i w:val="0"/>
        </w:rPr>
        <w:t>V/v ban hành quy định sản xuất cung cấp sử dụng nước sạch và bảo vệ công trình cấp nước tập trung trên địa bàn tỉnh</w:t>
      </w:r>
      <w:r>
        <w:rPr>
          <w:b w:val="0"/>
          <w:i w:val="0"/>
        </w:rPr>
        <w:br/>
      </w:r>
      <w:r>
        <w:rPr>
          <w:b w:val="0"/>
          <w:i w:val="0"/>
        </w:rPr>
        <w:br/>
      </w:r>
      <w:r>
        <w:rPr>
          <w:b w:val="0"/>
          <w:i w:val="0"/>
        </w:rPr>
        <w:t>15/5/2018</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32/2019/QĐ-UBND ngày 19/09/2019</w:t>
      </w:r>
      <w:r>
        <w:rPr>
          <w:b w:val="0"/>
          <w:i w:val="0"/>
        </w:rPr>
        <w:br/>
      </w:r>
      <w:r>
        <w:rPr>
          <w:b w:val="0"/>
          <w:i w:val="0"/>
        </w:rPr>
        <w:br/>
      </w:r>
      <w:r>
        <w:rPr>
          <w:b w:val="0"/>
          <w:i w:val="0"/>
        </w:rPr>
        <w:t>Ban hành quy định về bảo vệ công tình thủy lợi trên địa bàn tỉnh Hưng Yên</w:t>
      </w:r>
      <w:r>
        <w:rPr>
          <w:b w:val="0"/>
          <w:i w:val="0"/>
        </w:rPr>
        <w:br/>
      </w:r>
      <w:r>
        <w:rPr>
          <w:b w:val="0"/>
          <w:i w:val="0"/>
        </w:rPr>
        <w:br/>
      </w:r>
      <w:r>
        <w:rPr>
          <w:b w:val="0"/>
          <w:i w:val="0"/>
        </w:rPr>
        <w:t>01/10/2019</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19/2021/QĐ-UBND ngày 15/6/2021</w:t>
      </w:r>
      <w:r>
        <w:rPr>
          <w:b w:val="0"/>
          <w:i w:val="0"/>
        </w:rPr>
        <w:br/>
      </w:r>
      <w:r>
        <w:rPr>
          <w:b w:val="0"/>
          <w:i w:val="0"/>
        </w:rPr>
        <w:br/>
      </w:r>
      <w:r>
        <w:rPr>
          <w:b w:val="0"/>
          <w:i w:val="0"/>
        </w:rPr>
        <w:t>Quy định chức năng, nhiệm vụ, quyền hạn và cơ cấu tổ chức của Sở Nông nghiệp và phát triển nông thôn</w:t>
      </w:r>
      <w:r>
        <w:rPr>
          <w:b w:val="0"/>
          <w:i w:val="0"/>
        </w:rPr>
        <w:br/>
      </w:r>
      <w:r>
        <w:rPr>
          <w:b w:val="0"/>
          <w:i w:val="0"/>
        </w:rPr>
        <w:br/>
      </w:r>
      <w:r>
        <w:rPr>
          <w:b w:val="0"/>
          <w:i w:val="0"/>
        </w:rPr>
        <w:t>25/6/2021</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28/2021/QĐ-UBND ngày 02/8/2021</w:t>
      </w:r>
      <w:r>
        <w:rPr>
          <w:b w:val="0"/>
          <w:i w:val="0"/>
        </w:rPr>
        <w:br/>
      </w:r>
      <w:r>
        <w:rPr>
          <w:b w:val="0"/>
          <w:i w:val="0"/>
        </w:rPr>
        <w:br/>
      </w:r>
      <w:r>
        <w:rPr>
          <w:b w:val="0"/>
          <w:i w:val="0"/>
        </w:rPr>
        <w:t>Quyết</w:t>
      </w:r>
      <w:r>
        <w:rPr>
          <w:b w:val="0"/>
          <w:i w:val="0"/>
        </w:rPr>
        <w:t xml:space="preserve"> định ban hành Quy định quy mô thuỷ lợi nội đồng và vị trí điểm giao nhận sản phẩm, dịch vụ thuỷ lợi; phân cấp quản lý, khai thác và bảo vệ công trình thuỷ lợi trên địa bàn tỉnh Hưng Yên</w:t>
      </w:r>
      <w:r>
        <w:rPr>
          <w:b w:val="0"/>
          <w:i w:val="0"/>
        </w:rPr>
        <w:br/>
      </w:r>
      <w:r>
        <w:rPr>
          <w:b w:val="0"/>
          <w:i w:val="0"/>
        </w:rPr>
        <w:br/>
      </w:r>
      <w:r>
        <w:rPr>
          <w:b w:val="0"/>
          <w:i w:val="0"/>
        </w:rPr>
        <w:t>15/8/2021</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49/2021/QĐ-UBND ngày 18/8/2021</w:t>
      </w:r>
      <w:r>
        <w:rPr>
          <w:b w:val="0"/>
          <w:i w:val="0"/>
        </w:rPr>
        <w:br/>
      </w:r>
      <w:r>
        <w:rPr>
          <w:b w:val="0"/>
          <w:i w:val="0"/>
        </w:rPr>
        <w:br/>
      </w:r>
      <w:r>
        <w:rPr>
          <w:b w:val="0"/>
          <w:i w:val="0"/>
        </w:rPr>
        <w:t xml:space="preserve"> Quy định chức năng, nhiệm vụ, quyền hạn và cơ cấu tổ chức của Chi cục Quản lý đê điều và Phòng chống lụt bão trực thuộc Sở Nông nghiệp và Phát triển nông thôn</w:t>
      </w:r>
      <w:r>
        <w:rPr>
          <w:b w:val="0"/>
          <w:i w:val="0"/>
        </w:rPr>
        <w:br/>
      </w:r>
      <w:r>
        <w:rPr>
          <w:b w:val="0"/>
          <w:i w:val="0"/>
        </w:rPr>
        <w:br/>
      </w:r>
      <w:r>
        <w:rPr>
          <w:b w:val="0"/>
          <w:i w:val="0"/>
        </w:rPr>
        <w:t>01/9/2021</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50/2021/QĐ-UBND ngày 18/8/2021</w:t>
      </w:r>
      <w:r>
        <w:rPr>
          <w:b w:val="0"/>
          <w:i w:val="0"/>
        </w:rPr>
        <w:br/>
      </w:r>
      <w:r>
        <w:rPr>
          <w:b w:val="0"/>
          <w:i w:val="0"/>
        </w:rPr>
        <w:br/>
      </w:r>
      <w:r>
        <w:rPr>
          <w:b w:val="0"/>
          <w:i w:val="0"/>
        </w:rPr>
        <w:t>Quy định chức năng, nhiệm vụ, quyền hạn và cơ cấu tổ chức của Chi cục phát triển nông thôn trực thuộc Sở Nông nghiệp và Phát triển nông thôn</w:t>
      </w:r>
      <w:r>
        <w:rPr>
          <w:b w:val="0"/>
          <w:i w:val="0"/>
        </w:rPr>
        <w:br/>
      </w:r>
      <w:r>
        <w:rPr>
          <w:b w:val="0"/>
          <w:i w:val="0"/>
        </w:rPr>
        <w:br/>
      </w:r>
      <w:r>
        <w:rPr>
          <w:b w:val="0"/>
          <w:i w:val="0"/>
        </w:rPr>
        <w:t>01/9/2021</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51/2021/QĐ-UBND ngày 18/8/2021</w:t>
      </w:r>
      <w:r>
        <w:rPr>
          <w:b w:val="0"/>
          <w:i w:val="0"/>
        </w:rPr>
        <w:br/>
      </w:r>
      <w:r>
        <w:rPr>
          <w:b w:val="0"/>
          <w:i w:val="0"/>
        </w:rPr>
        <w:br/>
      </w:r>
      <w:r>
        <w:rPr>
          <w:b w:val="0"/>
          <w:i w:val="0"/>
        </w:rPr>
        <w:t>Quy định chức năng, nhiệm vụ, quyền hạn và cơ cấu tổ chức của Chi cục Kiểm lâm trực thuộc Sở Nông nghiệp và Phát triển nông thôn</w:t>
      </w:r>
      <w:r>
        <w:rPr>
          <w:b w:val="0"/>
          <w:i w:val="0"/>
        </w:rPr>
        <w:br/>
      </w:r>
      <w:r>
        <w:rPr>
          <w:b w:val="0"/>
          <w:i w:val="0"/>
        </w:rPr>
        <w:br/>
      </w:r>
      <w:r>
        <w:rPr>
          <w:b w:val="0"/>
          <w:i w:val="0"/>
        </w:rPr>
        <w:t>01/9/2021</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52/2021/QĐ-UBND ngày 18/8/2021</w:t>
      </w:r>
      <w:r>
        <w:rPr>
          <w:b w:val="0"/>
          <w:i w:val="0"/>
        </w:rPr>
        <w:br/>
      </w:r>
      <w:r>
        <w:rPr>
          <w:b w:val="0"/>
          <w:i w:val="0"/>
        </w:rPr>
        <w:br/>
      </w:r>
      <w:r>
        <w:rPr>
          <w:b w:val="0"/>
          <w:i w:val="0"/>
        </w:rPr>
        <w:t>Quy định chức năng, nhiệm vụ, quyền hạn và cơ cấu tổ chức của Trung tâm khuyến nông trực thuộc Sở Nông nghiệp và Phát triển nông thôn</w:t>
      </w:r>
      <w:r>
        <w:rPr>
          <w:b w:val="0"/>
          <w:i w:val="0"/>
        </w:rPr>
        <w:br/>
      </w:r>
      <w:r>
        <w:rPr>
          <w:b w:val="0"/>
          <w:i w:val="0"/>
        </w:rPr>
        <w:br/>
      </w:r>
      <w:r>
        <w:rPr>
          <w:b w:val="0"/>
          <w:i w:val="0"/>
        </w:rPr>
        <w:t>01/9/2021</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53/2021/QĐ-UBND ngày 18/8/2021</w:t>
      </w:r>
      <w:r>
        <w:rPr>
          <w:b w:val="0"/>
          <w:i w:val="0"/>
        </w:rPr>
        <w:br/>
      </w:r>
      <w:r>
        <w:rPr>
          <w:b w:val="0"/>
          <w:i w:val="0"/>
        </w:rPr>
        <w:br/>
      </w:r>
      <w:r>
        <w:rPr>
          <w:b w:val="0"/>
          <w:i w:val="0"/>
        </w:rPr>
        <w:t>Quy định chức năng, nhiệm vụ, quyền hạn và cơ cấu tổ chức của Chi cục Thú y trực thuộc Sở Nông nghiệp và Phát triển nông thôn</w:t>
      </w:r>
      <w:r>
        <w:rPr>
          <w:b w:val="0"/>
          <w:i w:val="0"/>
        </w:rPr>
        <w:br/>
      </w:r>
      <w:r>
        <w:rPr>
          <w:b w:val="0"/>
          <w:i w:val="0"/>
        </w:rPr>
        <w:br/>
      </w:r>
      <w:r>
        <w:rPr>
          <w:b w:val="0"/>
          <w:i w:val="0"/>
        </w:rPr>
        <w:t>01/9/2021</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54/2021/QĐ-UBND ngày 18/8/2021</w:t>
      </w:r>
      <w:r>
        <w:rPr>
          <w:b w:val="0"/>
          <w:i w:val="0"/>
        </w:rPr>
        <w:br/>
      </w:r>
      <w:r>
        <w:rPr>
          <w:b w:val="0"/>
          <w:i w:val="0"/>
        </w:rPr>
        <w:br/>
      </w:r>
      <w:r>
        <w:rPr>
          <w:b w:val="0"/>
          <w:i w:val="0"/>
        </w:rPr>
        <w:t>Quy định chức năng, nhiệm vụ , quyền hạn và cơ cấu của Chi cục Quản lý chất lượng nông, lâm sản và thuỷ sản trực thuộc Sở Nông nghiệp và Phát triển nông thôn</w:t>
      </w:r>
      <w:r>
        <w:rPr>
          <w:b w:val="0"/>
          <w:i w:val="0"/>
        </w:rPr>
        <w:br/>
      </w:r>
      <w:r>
        <w:rPr>
          <w:b w:val="0"/>
          <w:i w:val="0"/>
        </w:rPr>
        <w:br/>
      </w:r>
      <w:r>
        <w:rPr>
          <w:b w:val="0"/>
          <w:i w:val="0"/>
        </w:rPr>
        <w:t>01/9/2021</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55/2021/QĐ-UBND ngày 18/8/2021</w:t>
      </w:r>
      <w:r>
        <w:rPr>
          <w:b w:val="0"/>
          <w:i w:val="0"/>
        </w:rPr>
        <w:br/>
      </w:r>
      <w:r>
        <w:rPr>
          <w:b w:val="0"/>
          <w:i w:val="0"/>
        </w:rPr>
        <w:br/>
      </w:r>
      <w:r>
        <w:rPr>
          <w:b w:val="0"/>
          <w:i w:val="0"/>
        </w:rPr>
        <w:t>Quy định chức năng, nhiệm vụ, quyền hạn và cơ cấu tổ chức của Chi cục Bảo vệ thực vật trực thuộc Sở Nông nghiệp và Phát triển nông thôn</w:t>
      </w:r>
      <w:r>
        <w:rPr>
          <w:b w:val="0"/>
          <w:i w:val="0"/>
        </w:rPr>
        <w:br/>
      </w:r>
      <w:r>
        <w:rPr>
          <w:b w:val="0"/>
          <w:i w:val="0"/>
        </w:rPr>
        <w:br/>
      </w:r>
      <w:r>
        <w:rPr>
          <w:b w:val="0"/>
          <w:i w:val="0"/>
        </w:rPr>
        <w:t>01/9/2021</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57/2021/QĐ-UBND ngày 18/8/2021</w:t>
      </w:r>
      <w:r>
        <w:rPr>
          <w:b w:val="0"/>
          <w:i w:val="0"/>
        </w:rPr>
        <w:br/>
      </w:r>
      <w:r>
        <w:rPr>
          <w:b w:val="0"/>
          <w:i w:val="0"/>
        </w:rPr>
        <w:br/>
      </w:r>
      <w:r>
        <w:rPr>
          <w:b w:val="0"/>
          <w:i w:val="0"/>
        </w:rPr>
        <w:t>Quy định chức năng, nhiệm vụ, quyền hạn và cơ cấu tổ chức của Chi cục Thuỷ lợi trực thuộc Sở Nông nghiệp và Phát triển nông thôn</w:t>
      </w:r>
      <w:r>
        <w:rPr>
          <w:b w:val="0"/>
          <w:i w:val="0"/>
        </w:rPr>
        <w:br/>
      </w:r>
      <w:r>
        <w:rPr>
          <w:b w:val="0"/>
          <w:i w:val="0"/>
        </w:rPr>
        <w:br/>
      </w:r>
      <w:r>
        <w:rPr>
          <w:b w:val="0"/>
          <w:i w:val="0"/>
        </w:rPr>
        <w:t>01/9/2021</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58/2021/QĐ-UBND ngày 18/8/2021</w:t>
      </w:r>
      <w:r>
        <w:rPr>
          <w:b w:val="0"/>
          <w:i w:val="0"/>
        </w:rPr>
        <w:br/>
      </w:r>
      <w:r>
        <w:rPr>
          <w:b w:val="0"/>
          <w:i w:val="0"/>
        </w:rPr>
        <w:br/>
      </w:r>
      <w:r>
        <w:rPr>
          <w:b w:val="0"/>
          <w:i w:val="0"/>
        </w:rPr>
        <w:t>Quy định vị trí, chức năng, nhiệm vụ, quyền hạn và cơ cấu tổ chức của Trung tâm Nước sinh hoat và Vệ sinh môi trường nông thôn trực thuộc Sở Nông nghiệp và Phát triển nông thôn</w:t>
      </w:r>
      <w:r>
        <w:rPr>
          <w:b w:val="0"/>
          <w:i w:val="0"/>
        </w:rPr>
        <w:br/>
      </w:r>
      <w:r>
        <w:rPr>
          <w:b w:val="0"/>
          <w:i w:val="0"/>
        </w:rPr>
        <w:br/>
      </w:r>
      <w:r>
        <w:rPr>
          <w:b w:val="0"/>
          <w:i w:val="0"/>
        </w:rPr>
        <w:t>01/9/2021</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37/2022/QĐ-UBND ngày 09/9/2022</w:t>
      </w:r>
      <w:r>
        <w:rPr>
          <w:b w:val="0"/>
          <w:i w:val="0"/>
        </w:rPr>
        <w:br/>
      </w:r>
      <w:r>
        <w:rPr>
          <w:b w:val="0"/>
          <w:i w:val="0"/>
        </w:rPr>
        <w:br/>
      </w:r>
      <w:r>
        <w:rPr>
          <w:b w:val="0"/>
          <w:i w:val="0"/>
        </w:rPr>
        <w:t>Quy định vị trí, chức năng, nhiệm vụ, quyền hạn và cơ cấu tổ chức của trung tâm Giống nông nghiệp trực thuộc Sở Nông nghiệp và Phát triển nông thôn tỉnh Hưng Yên</w:t>
      </w:r>
      <w:r>
        <w:rPr>
          <w:b w:val="0"/>
          <w:i w:val="0"/>
        </w:rPr>
        <w:br/>
      </w:r>
      <w:r>
        <w:rPr>
          <w:b w:val="0"/>
          <w:i w:val="0"/>
        </w:rPr>
        <w:br/>
      </w:r>
      <w:r>
        <w:rPr>
          <w:b w:val="0"/>
          <w:i w:val="0"/>
        </w:rPr>
        <w:t>01/10/2022</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09/2023/QĐ-UBND ngày 26/4/2023</w:t>
      </w:r>
      <w:r>
        <w:rPr>
          <w:b w:val="0"/>
          <w:i w:val="0"/>
        </w:rPr>
        <w:br/>
      </w:r>
      <w:r>
        <w:rPr>
          <w:b w:val="0"/>
          <w:i w:val="0"/>
        </w:rPr>
        <w:br/>
      </w:r>
      <w:r>
        <w:rPr>
          <w:b w:val="0"/>
          <w:i w:val="0"/>
        </w:rPr>
        <w:t>Bãi bỏ các quyết định của Ủy ban nhân dân tỉnh Hưng Yên ban hành thuộc lĩnh vực Nông nghiệp và Phát triển nông thôn.</w:t>
      </w:r>
      <w:r>
        <w:rPr>
          <w:b w:val="0"/>
          <w:i w:val="0"/>
        </w:rPr>
        <w:br/>
      </w:r>
      <w:r>
        <w:rPr>
          <w:b w:val="0"/>
          <w:i w:val="0"/>
        </w:rPr>
        <w:br/>
      </w:r>
      <w:r>
        <w:rPr>
          <w:b w:val="0"/>
          <w:i w:val="0"/>
        </w:rPr>
        <w:t>05/5/2023</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14/2023/QĐ-UBND ngày 09/1</w:t>
      </w:r>
      <w:r>
        <w:rPr>
          <w:b w:val="0"/>
          <w:i w:val="0"/>
        </w:rPr>
        <w:br/>
      </w:r>
      <w:r>
        <w:rPr>
          <w:b w:val="0"/>
          <w:i w:val="0"/>
        </w:rPr>
        <w:t>0/2023</w:t>
      </w:r>
      <w:r>
        <w:rPr>
          <w:b w:val="0"/>
          <w:i w:val="0"/>
        </w:rPr>
        <w:br/>
      </w:r>
      <w:r>
        <w:rPr>
          <w:b w:val="0"/>
          <w:i w:val="0"/>
        </w:rPr>
        <w:br/>
      </w:r>
      <w:r>
        <w:rPr>
          <w:b w:val="0"/>
          <w:i w:val="0"/>
        </w:rPr>
        <w:t>Ban hành định mức kinh tế, kỹ thuật sản phẩm, dịch vụ công lĩnh vực nông nghiệp, nông thôn trên địa bàn tỉnh Hưng Yên</w:t>
      </w:r>
      <w:r>
        <w:rPr>
          <w:b w:val="0"/>
          <w:i w:val="0"/>
        </w:rPr>
        <w:br/>
      </w:r>
      <w:r>
        <w:rPr>
          <w:b w:val="0"/>
          <w:i w:val="0"/>
        </w:rPr>
        <w:br/>
      </w:r>
      <w:r>
        <w:rPr>
          <w:b w:val="0"/>
          <w:i w:val="0"/>
        </w:rPr>
        <w:t>01/11/2023</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Chỉ thị</w:t>
      </w:r>
      <w:r>
        <w:rPr>
          <w:b w:val="0"/>
          <w:i w:val="0"/>
        </w:rPr>
        <w:br/>
      </w:r>
      <w:r>
        <w:rPr>
          <w:b w:val="0"/>
          <w:i w:val="0"/>
        </w:rPr>
        <w:br/>
      </w:r>
      <w:r>
        <w:rPr>
          <w:b w:val="0"/>
          <w:i w:val="0"/>
        </w:rPr>
        <w:t>Số 35/1997/CT-UBND ngày 28/8/1997</w:t>
      </w:r>
      <w:r>
        <w:rPr>
          <w:b w:val="0"/>
          <w:i w:val="0"/>
        </w:rPr>
        <w:br/>
      </w:r>
      <w:r>
        <w:rPr>
          <w:b w:val="0"/>
          <w:i w:val="0"/>
        </w:rPr>
        <w:br/>
      </w:r>
      <w:r>
        <w:rPr>
          <w:b w:val="0"/>
          <w:i w:val="0"/>
        </w:rPr>
        <w:t>Về việc tiêm phòng, chữa bệnh và bảo vệ đàn gia súc, gia cầm.</w:t>
      </w:r>
      <w:r>
        <w:rPr>
          <w:b w:val="0"/>
          <w:i w:val="0"/>
        </w:rPr>
        <w:br/>
      </w:r>
      <w:r>
        <w:rPr>
          <w:b w:val="0"/>
          <w:i w:val="0"/>
        </w:rPr>
        <w:br/>
      </w:r>
      <w:r>
        <w:rPr>
          <w:b w:val="0"/>
          <w:i w:val="0"/>
        </w:rPr>
        <w:t>28/8/1997</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Chỉ thị</w:t>
      </w:r>
      <w:r>
        <w:rPr>
          <w:b w:val="0"/>
          <w:i w:val="0"/>
        </w:rPr>
        <w:br/>
      </w:r>
      <w:r>
        <w:rPr>
          <w:b w:val="0"/>
          <w:i w:val="0"/>
        </w:rPr>
        <w:br/>
      </w:r>
      <w:r>
        <w:rPr>
          <w:b w:val="0"/>
          <w:i w:val="0"/>
        </w:rPr>
        <w:t>Số 23/1998/CT-UBND ngày 10/9/1998</w:t>
      </w:r>
      <w:r>
        <w:rPr>
          <w:b w:val="0"/>
          <w:i w:val="0"/>
        </w:rPr>
        <w:br/>
      </w:r>
      <w:r>
        <w:rPr>
          <w:b w:val="0"/>
          <w:i w:val="0"/>
        </w:rPr>
        <w:br/>
      </w:r>
      <w:r>
        <w:rPr>
          <w:b w:val="0"/>
          <w:i w:val="0"/>
        </w:rPr>
        <w:t>Về việc tăng cường công tác quản lý, sử dụng thuốc bảo vệ thực vật.</w:t>
      </w:r>
      <w:r>
        <w:rPr>
          <w:b w:val="0"/>
          <w:i w:val="0"/>
        </w:rPr>
        <w:br/>
      </w:r>
      <w:r>
        <w:rPr>
          <w:b w:val="0"/>
          <w:i w:val="0"/>
        </w:rPr>
        <w:br/>
      </w:r>
      <w:r>
        <w:rPr>
          <w:b w:val="0"/>
          <w:i w:val="0"/>
        </w:rPr>
        <w:t>10/9/1998</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Chỉ thị</w:t>
      </w:r>
      <w:r>
        <w:rPr>
          <w:b w:val="0"/>
          <w:i w:val="0"/>
        </w:rPr>
        <w:br/>
      </w:r>
      <w:r>
        <w:rPr>
          <w:b w:val="0"/>
          <w:i w:val="0"/>
        </w:rPr>
        <w:br/>
      </w:r>
      <w:r>
        <w:rPr>
          <w:b w:val="0"/>
          <w:i w:val="0"/>
        </w:rPr>
        <w:t>Số 09/2002/CT-UBND ngày 16/5/2002</w:t>
      </w:r>
      <w:r>
        <w:rPr>
          <w:b w:val="0"/>
          <w:i w:val="0"/>
        </w:rPr>
        <w:br/>
      </w:r>
      <w:r>
        <w:rPr>
          <w:b w:val="0"/>
          <w:i w:val="0"/>
        </w:rPr>
        <w:br/>
      </w:r>
      <w:r>
        <w:rPr>
          <w:b w:val="0"/>
          <w:i w:val="0"/>
        </w:rPr>
        <w:t>Về việc tăng cường các biện pháp đẩy mạnh giải tỏa vi phạm công trình thủy lợi nội đồng.</w:t>
      </w:r>
      <w:r>
        <w:rPr>
          <w:b w:val="0"/>
          <w:i w:val="0"/>
        </w:rPr>
        <w:br/>
      </w:r>
      <w:r>
        <w:rPr>
          <w:b w:val="0"/>
          <w:i w:val="0"/>
        </w:rPr>
        <w:br/>
      </w:r>
      <w:r>
        <w:rPr>
          <w:b w:val="0"/>
          <w:i w:val="0"/>
        </w:rPr>
        <w:t>16/5/2002</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Chỉ thị</w:t>
      </w:r>
      <w:r>
        <w:rPr>
          <w:b w:val="0"/>
          <w:i w:val="0"/>
        </w:rPr>
        <w:br/>
      </w:r>
      <w:r>
        <w:rPr>
          <w:b w:val="0"/>
          <w:i w:val="0"/>
        </w:rPr>
        <w:br/>
      </w:r>
      <w:r>
        <w:rPr>
          <w:b w:val="0"/>
          <w:i w:val="0"/>
        </w:rPr>
        <w:t>Số 08/2005/CT-UBND ngày 02/11/2005</w:t>
      </w:r>
      <w:r>
        <w:rPr>
          <w:b w:val="0"/>
          <w:i w:val="0"/>
        </w:rPr>
        <w:br/>
      </w:r>
      <w:r>
        <w:rPr>
          <w:b w:val="0"/>
          <w:i w:val="0"/>
        </w:rPr>
        <w:br/>
      </w:r>
      <w:r>
        <w:rPr>
          <w:b w:val="0"/>
          <w:i w:val="0"/>
        </w:rPr>
        <w:t>Về việc tập trung triển khai thực hiện đồng bộ có hiệu quả kế hoạch hành động khẩn cấp phòng chống khi xảy ra dịch cúm gia cầm (H5N1) và đại dịch cúm ở người.</w:t>
      </w:r>
      <w:r>
        <w:rPr>
          <w:b w:val="0"/>
          <w:i w:val="0"/>
        </w:rPr>
        <w:br/>
      </w:r>
      <w:r>
        <w:rPr>
          <w:b w:val="0"/>
          <w:i w:val="0"/>
        </w:rPr>
        <w:br/>
      </w:r>
      <w:r>
        <w:rPr>
          <w:b w:val="0"/>
          <w:i w:val="0"/>
        </w:rPr>
        <w:t>12/11/2005</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Chỉ thị</w:t>
      </w:r>
      <w:r>
        <w:rPr>
          <w:b w:val="0"/>
          <w:i w:val="0"/>
        </w:rPr>
        <w:br/>
      </w:r>
      <w:r>
        <w:rPr>
          <w:b w:val="0"/>
          <w:i w:val="0"/>
        </w:rPr>
        <w:br/>
      </w:r>
      <w:r>
        <w:rPr>
          <w:b w:val="0"/>
          <w:i w:val="0"/>
        </w:rPr>
        <w:t>Số 10/2006/CT-UBND ngày 11/8/2006</w:t>
      </w:r>
      <w:r>
        <w:rPr>
          <w:b w:val="0"/>
          <w:i w:val="0"/>
        </w:rPr>
        <w:br/>
      </w:r>
      <w:r>
        <w:rPr>
          <w:b w:val="0"/>
          <w:i w:val="0"/>
        </w:rPr>
        <w:br/>
      </w:r>
      <w:r>
        <w:rPr>
          <w:b w:val="0"/>
          <w:i w:val="0"/>
        </w:rPr>
        <w:t>Về việc tăng cường công tác phòng, chống dịch cúm gia cầm và cúm A (H5N1) ở người.</w:t>
      </w:r>
      <w:r>
        <w:rPr>
          <w:b w:val="0"/>
          <w:i w:val="0"/>
        </w:rPr>
        <w:br/>
      </w:r>
      <w:r>
        <w:rPr>
          <w:b w:val="0"/>
          <w:i w:val="0"/>
        </w:rPr>
        <w:br/>
      </w:r>
      <w:r>
        <w:rPr>
          <w:b w:val="0"/>
          <w:i w:val="0"/>
        </w:rPr>
        <w:t>21/8/2006</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Chỉ thị</w:t>
      </w:r>
      <w:r>
        <w:rPr>
          <w:b w:val="0"/>
          <w:i w:val="0"/>
        </w:rPr>
        <w:br/>
      </w:r>
      <w:r>
        <w:rPr>
          <w:b w:val="0"/>
          <w:i w:val="0"/>
        </w:rPr>
        <w:br/>
      </w:r>
      <w:r>
        <w:rPr>
          <w:b w:val="0"/>
          <w:i w:val="0"/>
        </w:rPr>
        <w:t>Số 03/2007/CT-UBND ngày 23/02/2007</w:t>
      </w:r>
      <w:r>
        <w:rPr>
          <w:b w:val="0"/>
          <w:i w:val="0"/>
        </w:rPr>
        <w:br/>
      </w:r>
      <w:r>
        <w:rPr>
          <w:b w:val="0"/>
          <w:i w:val="0"/>
        </w:rPr>
        <w:br/>
      </w:r>
      <w:r>
        <w:rPr>
          <w:b w:val="0"/>
          <w:i w:val="0"/>
        </w:rPr>
        <w:t>Về việc thi hành Pháp lệnh Thú y</w:t>
      </w:r>
      <w:r>
        <w:rPr>
          <w:b w:val="0"/>
          <w:i w:val="0"/>
        </w:rPr>
        <w:br/>
      </w:r>
      <w:r>
        <w:rPr>
          <w:b w:val="0"/>
          <w:i w:val="0"/>
        </w:rPr>
        <w:br/>
      </w:r>
      <w:r>
        <w:rPr>
          <w:b w:val="0"/>
          <w:i w:val="0"/>
        </w:rPr>
        <w:t>03/3/2007</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Chỉ thị</w:t>
      </w:r>
      <w:r>
        <w:rPr>
          <w:b w:val="0"/>
          <w:i w:val="0"/>
        </w:rPr>
        <w:br/>
      </w:r>
      <w:r>
        <w:rPr>
          <w:b w:val="0"/>
          <w:i w:val="0"/>
        </w:rPr>
        <w:br/>
      </w:r>
      <w:r>
        <w:rPr>
          <w:b w:val="0"/>
          <w:i w:val="0"/>
        </w:rPr>
        <w:t>Số 08/2008/CT-UBND ngày 21/8/2008</w:t>
      </w:r>
      <w:r>
        <w:rPr>
          <w:b w:val="0"/>
          <w:i w:val="0"/>
        </w:rPr>
        <w:br/>
      </w:r>
      <w:r>
        <w:rPr>
          <w:b w:val="0"/>
          <w:i w:val="0"/>
        </w:rPr>
        <w:br/>
      </w:r>
      <w:r>
        <w:rPr>
          <w:b w:val="0"/>
          <w:i w:val="0"/>
        </w:rPr>
        <w:t>Về việc đẩy mạnh công tác tiêm phòng vắc xin cho gia súc, gia cầm.</w:t>
      </w:r>
      <w:r>
        <w:rPr>
          <w:b w:val="0"/>
          <w:i w:val="0"/>
        </w:rPr>
        <w:br/>
      </w:r>
      <w:r>
        <w:rPr>
          <w:b w:val="0"/>
          <w:i w:val="0"/>
        </w:rPr>
        <w:br/>
      </w:r>
      <w:r>
        <w:rPr>
          <w:b w:val="0"/>
          <w:i w:val="0"/>
        </w:rPr>
        <w:t>01/9/2008</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Chỉ thị</w:t>
      </w:r>
      <w:r>
        <w:rPr>
          <w:b w:val="0"/>
          <w:i w:val="0"/>
        </w:rPr>
        <w:br/>
      </w:r>
      <w:r>
        <w:rPr>
          <w:b w:val="0"/>
          <w:i w:val="0"/>
        </w:rPr>
        <w:br/>
      </w:r>
      <w:r>
        <w:rPr>
          <w:b w:val="0"/>
          <w:i w:val="0"/>
        </w:rPr>
        <w:t>Số 05/2009/CT-UBND ngày 31/03/2009</w:t>
      </w:r>
      <w:r>
        <w:rPr>
          <w:b w:val="0"/>
          <w:i w:val="0"/>
        </w:rPr>
        <w:br/>
      </w:r>
      <w:r>
        <w:rPr>
          <w:b w:val="0"/>
          <w:i w:val="0"/>
        </w:rPr>
        <w:br/>
      </w:r>
      <w:r>
        <w:rPr>
          <w:b w:val="0"/>
          <w:i w:val="0"/>
        </w:rPr>
        <w:t>Về việc tăng cường công tác quản lý, kiểm tra xử lý vi phạm trong sản xuất, kinh doanh thức ăn chăn nuôi, phân bón, thuốc thú y và thuốc bảo vệ thực vật.</w:t>
      </w:r>
      <w:r>
        <w:rPr>
          <w:b w:val="0"/>
          <w:i w:val="0"/>
        </w:rPr>
        <w:br/>
      </w:r>
      <w:r>
        <w:rPr>
          <w:b w:val="0"/>
          <w:i w:val="0"/>
        </w:rPr>
        <w:br/>
      </w:r>
      <w:r>
        <w:rPr>
          <w:b w:val="0"/>
          <w:i w:val="0"/>
        </w:rPr>
        <w:t>10/4/2009</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Chỉ thị</w:t>
      </w:r>
      <w:r>
        <w:rPr>
          <w:b w:val="0"/>
          <w:i w:val="0"/>
        </w:rPr>
        <w:br/>
      </w:r>
      <w:r>
        <w:rPr>
          <w:b w:val="0"/>
          <w:i w:val="0"/>
        </w:rPr>
        <w:br/>
      </w:r>
      <w:r>
        <w:rPr>
          <w:b w:val="0"/>
          <w:i w:val="0"/>
        </w:rPr>
        <w:t>Số 09/2011/CT-UBND ngày 19/05/2011</w:t>
      </w:r>
      <w:r>
        <w:rPr>
          <w:b w:val="0"/>
          <w:i w:val="0"/>
        </w:rPr>
        <w:br/>
      </w:r>
      <w:r>
        <w:rPr>
          <w:b w:val="0"/>
          <w:i w:val="0"/>
        </w:rPr>
        <w:br/>
      </w:r>
      <w:r>
        <w:rPr>
          <w:b w:val="0"/>
          <w:i w:val="0"/>
        </w:rPr>
        <w:t>Về tăng cường công tác quản lý, bảo vệ phạm vi vùng phụ cận công trình thủy lợi và giải tỏa các trường hợp vi phạm pháp luật về công trình thủy lợi trên địa bàn tỉnh Hưng Yên.</w:t>
      </w:r>
      <w:r>
        <w:rPr>
          <w:b w:val="0"/>
          <w:i w:val="0"/>
        </w:rPr>
        <w:br/>
      </w:r>
      <w:r>
        <w:rPr>
          <w:b w:val="0"/>
          <w:i w:val="0"/>
        </w:rPr>
        <w:br/>
      </w:r>
      <w:r>
        <w:rPr>
          <w:b w:val="0"/>
          <w:i w:val="0"/>
        </w:rPr>
        <w:t>29/5/2011</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Chỉ thị</w:t>
      </w:r>
      <w:r>
        <w:rPr>
          <w:b w:val="0"/>
          <w:i w:val="0"/>
        </w:rPr>
        <w:br/>
      </w:r>
      <w:r>
        <w:rPr>
          <w:b w:val="0"/>
          <w:i w:val="0"/>
        </w:rPr>
        <w:br/>
      </w:r>
      <w:r>
        <w:rPr>
          <w:b w:val="0"/>
          <w:i w:val="0"/>
        </w:rPr>
        <w:t>Số 10/2011/CT-UBND ngày 24/8/2011</w:t>
      </w:r>
      <w:r>
        <w:rPr>
          <w:b w:val="0"/>
          <w:i w:val="0"/>
        </w:rPr>
        <w:br/>
      </w:r>
      <w:r>
        <w:rPr>
          <w:b w:val="0"/>
          <w:i w:val="0"/>
        </w:rPr>
        <w:br/>
      </w:r>
      <w:r>
        <w:rPr>
          <w:b w:val="0"/>
          <w:i w:val="0"/>
        </w:rPr>
        <w:t>Về việc tăng cường quản lý chất lượng và an toàn vệ sinh thực phẩm nông, lâm, thủy sản.</w:t>
      </w:r>
      <w:r>
        <w:rPr>
          <w:b w:val="0"/>
          <w:i w:val="0"/>
        </w:rPr>
        <w:br/>
      </w:r>
      <w:r>
        <w:rPr>
          <w:b w:val="0"/>
          <w:i w:val="0"/>
        </w:rPr>
        <w:br/>
      </w:r>
      <w:r>
        <w:rPr>
          <w:b w:val="0"/>
          <w:i w:val="0"/>
        </w:rPr>
        <w:t>03/9/2011</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Chỉ thị</w:t>
      </w:r>
      <w:r>
        <w:rPr>
          <w:b w:val="0"/>
          <w:i w:val="0"/>
        </w:rPr>
        <w:br/>
      </w:r>
      <w:r>
        <w:rPr>
          <w:b w:val="0"/>
          <w:i w:val="0"/>
        </w:rPr>
        <w:br/>
      </w:r>
      <w:r>
        <w:rPr>
          <w:b w:val="0"/>
          <w:i w:val="0"/>
        </w:rPr>
        <w:t>Số 14/2011/CT-UBND ngày 16/12/2011</w:t>
      </w:r>
      <w:r>
        <w:rPr>
          <w:b w:val="0"/>
          <w:i w:val="0"/>
        </w:rPr>
        <w:br/>
      </w:r>
      <w:r>
        <w:rPr>
          <w:b w:val="0"/>
          <w:i w:val="0"/>
        </w:rPr>
        <w:br/>
      </w:r>
      <w:r>
        <w:rPr>
          <w:b w:val="0"/>
          <w:i w:val="0"/>
        </w:rPr>
        <w:t>Về tăng cường các biện pháp cấp bách phòng chống dịch bệnh động vật, kiểm dịch, kiểm soát vận chuyển động vật sản phẩm động vật kiểm soát giết mổ kiểm tra vệ sinh thú y.</w:t>
      </w:r>
      <w:r>
        <w:rPr>
          <w:b w:val="0"/>
          <w:i w:val="0"/>
        </w:rPr>
        <w:br/>
      </w:r>
      <w:r>
        <w:rPr>
          <w:b w:val="0"/>
          <w:i w:val="0"/>
        </w:rPr>
        <w:br/>
      </w:r>
      <w:r>
        <w:rPr>
          <w:b w:val="0"/>
          <w:i w:val="0"/>
        </w:rPr>
        <w:t>26/12/2011</w:t>
      </w:r>
      <w:r>
        <w:rPr>
          <w:b w:val="0"/>
          <w:i w:val="0"/>
        </w:rPr>
        <w:br/>
      </w:r>
      <w:r>
        <w:rPr>
          <w:b w:val="0"/>
          <w:i w:val="0"/>
        </w:rPr>
        <w:t xml:space="preserve"> </w:t>
      </w:r>
      <w:r>
        <w:rPr>
          <w:b w:val="0"/>
          <w:i w:val="0"/>
        </w:rPr>
        <w:br/>
      </w:r>
      <w:r>
        <w:rPr>
          <w:b w:val="0"/>
          <w:i w:val="0"/>
        </w:rPr>
        <w:br/>
      </w:r>
      <w:r>
        <w:rPr>
          <w:b w:val="0"/>
          <w:i w:val="0"/>
        </w:rPr>
        <w:br/>
      </w:r>
      <w:r>
        <w:rPr>
          <w:b w:val="0"/>
          <w:i w:val="0"/>
        </w:rPr>
        <w:br/>
      </w:r>
      <w:r>
        <w:rPr>
          <w:b/>
          <w:i w:val="0"/>
        </w:rPr>
        <w:t>VIII. LĨNH VỰC GIAO THÔNG VẬN TẢI: 15 văn bản</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Số 50/2016/NQ-HĐND ngày 05/10/2016</w:t>
      </w:r>
      <w:r>
        <w:rPr>
          <w:b w:val="0"/>
          <w:i w:val="0"/>
        </w:rPr>
        <w:br/>
      </w:r>
      <w:r>
        <w:rPr>
          <w:b w:val="0"/>
          <w:i w:val="0"/>
        </w:rPr>
        <w:br/>
      </w:r>
      <w:r>
        <w:rPr>
          <w:b w:val="0"/>
          <w:i w:val="0"/>
        </w:rPr>
        <w:t>Về việc bãi bỏ Nghị quyết số 18/2014/NQ-HĐND ngày 08/12/2014 của HĐND tỉnh Hưng Yên, khóa XV - kỳ họp thứ chín</w:t>
      </w:r>
      <w:r>
        <w:rPr>
          <w:b w:val="0"/>
          <w:i w:val="0"/>
        </w:rPr>
        <w:br/>
      </w:r>
      <w:r>
        <w:rPr>
          <w:b w:val="0"/>
          <w:i w:val="0"/>
        </w:rPr>
        <w:br/>
      </w:r>
      <w:r>
        <w:rPr>
          <w:b w:val="0"/>
          <w:i w:val="0"/>
        </w:rPr>
        <w:t>16/10/2016</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Số 106/2017/NQ-HĐND ngày 21/07/2017</w:t>
      </w:r>
      <w:r>
        <w:rPr>
          <w:b w:val="0"/>
          <w:i w:val="0"/>
        </w:rPr>
        <w:br/>
      </w:r>
      <w:r>
        <w:rPr>
          <w:b w:val="0"/>
          <w:i w:val="0"/>
        </w:rPr>
        <w:br/>
      </w:r>
      <w:r>
        <w:rPr>
          <w:b w:val="0"/>
          <w:i w:val="0"/>
        </w:rPr>
        <w:t>Về việc điều chỉnh Quy hoạch tổng thể phát triển GTVT tỉnh Hưng Yên giai đoạn 2011 - 2020 và định hướng đến năm 2030</w:t>
      </w:r>
      <w:r>
        <w:rPr>
          <w:b w:val="0"/>
          <w:i w:val="0"/>
        </w:rPr>
        <w:br/>
      </w:r>
      <w:r>
        <w:rPr>
          <w:b w:val="0"/>
          <w:i w:val="0"/>
        </w:rPr>
        <w:br/>
      </w:r>
      <w:r>
        <w:rPr>
          <w:b w:val="0"/>
          <w:i w:val="0"/>
        </w:rPr>
        <w:t>01/08/2017</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06/2006/QĐ-UB ngày 17/01/2006</w:t>
      </w:r>
      <w:r>
        <w:rPr>
          <w:b w:val="0"/>
          <w:i w:val="0"/>
        </w:rPr>
        <w:br/>
      </w:r>
      <w:r>
        <w:rPr>
          <w:b w:val="0"/>
          <w:i w:val="0"/>
        </w:rPr>
        <w:br/>
      </w:r>
      <w:r>
        <w:rPr>
          <w:b w:val="0"/>
          <w:i w:val="0"/>
        </w:rPr>
        <w:t>Thành lập Trung tâm tư vấn giao thông vận tải trực thuộc Sở Giao thông vận tải</w:t>
      </w:r>
      <w:r>
        <w:rPr>
          <w:b w:val="0"/>
          <w:i w:val="0"/>
        </w:rPr>
        <w:br/>
      </w:r>
      <w:r>
        <w:rPr>
          <w:b w:val="0"/>
          <w:i w:val="0"/>
        </w:rPr>
        <w:br/>
      </w:r>
      <w:r>
        <w:rPr>
          <w:b w:val="0"/>
          <w:i w:val="0"/>
        </w:rPr>
        <w:t>07/02/2006</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04/2010/QĐ-UBND ngày 10/02/2010</w:t>
      </w:r>
      <w:r>
        <w:rPr>
          <w:b w:val="0"/>
          <w:i w:val="0"/>
        </w:rPr>
        <w:br/>
      </w:r>
      <w:r>
        <w:rPr>
          <w:b w:val="0"/>
          <w:i w:val="0"/>
        </w:rPr>
        <w:br/>
      </w:r>
      <w:r>
        <w:rPr>
          <w:b w:val="0"/>
          <w:i w:val="0"/>
        </w:rPr>
        <w:t>Quy định về điều kiện, phạm vi hoạt động của xe thô sơ, xe gắn máy, xe mô tô hai bánh, xe mô tô ba bánh và các loại xe tương tự để vận chuyển hành khách, hàng hóa trên địa bàn tỉnh Hưng Yên.</w:t>
      </w:r>
      <w:r>
        <w:rPr>
          <w:b w:val="0"/>
          <w:i w:val="0"/>
        </w:rPr>
        <w:br/>
      </w:r>
      <w:r>
        <w:rPr>
          <w:b w:val="0"/>
          <w:i w:val="0"/>
        </w:rPr>
        <w:br/>
      </w:r>
      <w:r>
        <w:rPr>
          <w:b w:val="0"/>
          <w:i w:val="0"/>
        </w:rPr>
        <w:t>20/02/2010</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07/2016/QĐ-UBND ngày 29/03/2016</w:t>
      </w:r>
      <w:r>
        <w:rPr>
          <w:b w:val="0"/>
          <w:i w:val="0"/>
        </w:rPr>
        <w:br/>
      </w:r>
      <w:r>
        <w:rPr>
          <w:b w:val="0"/>
          <w:i w:val="0"/>
        </w:rPr>
        <w:br/>
      </w:r>
      <w:r>
        <w:rPr>
          <w:b w:val="0"/>
          <w:i w:val="0"/>
        </w:rPr>
        <w:t>Ban hành Quy định hoạt động vận tải đường bộ bằng xe ô tô trong đô thị trên địa bàn tỉnh Hưng Yên</w:t>
      </w:r>
      <w:r>
        <w:rPr>
          <w:b w:val="0"/>
          <w:i w:val="0"/>
        </w:rPr>
        <w:br/>
      </w:r>
      <w:r>
        <w:rPr>
          <w:b w:val="0"/>
          <w:i w:val="0"/>
        </w:rPr>
        <w:br/>
      </w:r>
      <w:r>
        <w:rPr>
          <w:b w:val="0"/>
          <w:i w:val="0"/>
        </w:rPr>
        <w:t>08/04/2016</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08/2016/QĐ-UBND ngày 29/03/2016</w:t>
      </w:r>
      <w:r>
        <w:rPr>
          <w:b w:val="0"/>
          <w:i w:val="0"/>
        </w:rPr>
        <w:br/>
      </w:r>
      <w:r>
        <w:rPr>
          <w:b w:val="0"/>
          <w:i w:val="0"/>
        </w:rPr>
        <w:br/>
      </w:r>
      <w:r>
        <w:rPr>
          <w:b w:val="0"/>
          <w:i w:val="0"/>
        </w:rPr>
        <w:t>Ban hành Quy định một số nội dung trong quản lý và bảo vệ kết cấu hạ tầng giao thông đường bộ trên địa bàn tỉnh Hưng Yên</w:t>
      </w:r>
      <w:r>
        <w:rPr>
          <w:b w:val="0"/>
          <w:i w:val="0"/>
        </w:rPr>
        <w:br/>
      </w:r>
      <w:r>
        <w:rPr>
          <w:b w:val="0"/>
          <w:i w:val="0"/>
        </w:rPr>
        <w:br/>
      </w:r>
      <w:r>
        <w:rPr>
          <w:b w:val="0"/>
          <w:i w:val="0"/>
        </w:rPr>
        <w:t>08/04/2016</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18/2017/QĐ-UBND ngày 01/09/2017</w:t>
      </w:r>
      <w:r>
        <w:rPr>
          <w:b w:val="0"/>
          <w:i w:val="0"/>
        </w:rPr>
        <w:br/>
      </w:r>
      <w:r>
        <w:rPr>
          <w:b w:val="0"/>
          <w:i w:val="0"/>
        </w:rPr>
        <w:br/>
      </w:r>
      <w:r>
        <w:rPr>
          <w:b w:val="0"/>
          <w:i w:val="0"/>
        </w:rPr>
        <w:t>Sửa đổi, bổ sung và bãi bỏ một số điều tại Quyết định số 07/2016/QĐ-UBND ngày 29/3/2016 của UBND tỉnh Hưng Yên ban hành Quy định hoạt động vận tải đường bộ bằng xe ô tô trong đô thị trên địa bàn tỉnh Hưng Yên</w:t>
      </w:r>
      <w:r>
        <w:rPr>
          <w:b w:val="0"/>
          <w:i w:val="0"/>
        </w:rPr>
        <w:br/>
      </w:r>
      <w:r>
        <w:rPr>
          <w:b w:val="0"/>
          <w:i w:val="0"/>
        </w:rPr>
        <w:br/>
      </w:r>
      <w:r>
        <w:rPr>
          <w:b w:val="0"/>
          <w:i w:val="0"/>
        </w:rPr>
        <w:t>10/09/2017</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10/2018/QĐ-UBND ngày 28/02/2018</w:t>
      </w:r>
      <w:r>
        <w:rPr>
          <w:b w:val="0"/>
          <w:i w:val="0"/>
        </w:rPr>
        <w:br/>
      </w:r>
      <w:r>
        <w:rPr>
          <w:b w:val="0"/>
          <w:i w:val="0"/>
        </w:rPr>
        <w:br/>
      </w:r>
      <w:r>
        <w:rPr>
          <w:b w:val="0"/>
          <w:i w:val="0"/>
        </w:rPr>
        <w:t>Quy định giá dịch vụ trông giữ xe trên địa bàn tỉnh Hưng Yên</w:t>
      </w:r>
      <w:r>
        <w:rPr>
          <w:b w:val="0"/>
          <w:i w:val="0"/>
        </w:rPr>
        <w:br/>
      </w:r>
      <w:r>
        <w:rPr>
          <w:b w:val="0"/>
          <w:i w:val="0"/>
        </w:rPr>
        <w:br/>
      </w:r>
      <w:r>
        <w:rPr>
          <w:b w:val="0"/>
          <w:i w:val="0"/>
        </w:rPr>
        <w:t>15/3/2018</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11/2018/QĐ-UBND ngày 28/02/2018</w:t>
      </w:r>
      <w:r>
        <w:rPr>
          <w:b w:val="0"/>
          <w:i w:val="0"/>
        </w:rPr>
        <w:br/>
      </w:r>
      <w:r>
        <w:rPr>
          <w:b w:val="0"/>
          <w:i w:val="0"/>
        </w:rPr>
        <w:br/>
      </w:r>
      <w:r>
        <w:rPr>
          <w:b w:val="0"/>
          <w:i w:val="0"/>
        </w:rPr>
        <w:t>Quy định giá dịch vụ sử dụng đò, phà ngang sông trên địa bàn tỉnh Hưng Yên</w:t>
      </w:r>
      <w:r>
        <w:rPr>
          <w:b w:val="0"/>
          <w:i w:val="0"/>
        </w:rPr>
        <w:br/>
      </w:r>
      <w:r>
        <w:rPr>
          <w:b w:val="0"/>
          <w:i w:val="0"/>
        </w:rPr>
        <w:br/>
      </w:r>
      <w:r>
        <w:rPr>
          <w:b w:val="0"/>
          <w:i w:val="0"/>
        </w:rPr>
        <w:t>15/3/2018</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28/2020/QĐ-UBND ngày 21/9/2020</w:t>
      </w:r>
      <w:r>
        <w:rPr>
          <w:b w:val="0"/>
          <w:i w:val="0"/>
        </w:rPr>
        <w:br/>
      </w:r>
      <w:r>
        <w:rPr>
          <w:b w:val="0"/>
          <w:i w:val="0"/>
        </w:rPr>
        <w:br/>
      </w:r>
      <w:r>
        <w:rPr>
          <w:b w:val="0"/>
          <w:i w:val="0"/>
        </w:rPr>
        <w:t>Bãi bỏ một số văn bản quy phạm pháp luật do UBND tỉnh Hưng Yên ban hành thuộc lĩnh vực sở giao thông vận tải</w:t>
      </w:r>
      <w:r>
        <w:rPr>
          <w:b w:val="0"/>
          <w:i w:val="0"/>
        </w:rPr>
        <w:br/>
      </w:r>
      <w:r>
        <w:rPr>
          <w:b w:val="0"/>
          <w:i w:val="0"/>
        </w:rPr>
        <w:br/>
      </w:r>
      <w:r>
        <w:rPr>
          <w:b w:val="0"/>
          <w:i w:val="0"/>
        </w:rPr>
        <w:t>28/9/2020</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29/2021/QĐ-UBND ngày 02/8/2021</w:t>
      </w:r>
      <w:r>
        <w:rPr>
          <w:b w:val="0"/>
          <w:i w:val="0"/>
        </w:rPr>
        <w:br/>
      </w:r>
      <w:r>
        <w:rPr>
          <w:b w:val="0"/>
          <w:i w:val="0"/>
        </w:rPr>
        <w:br/>
      </w:r>
      <w:r>
        <w:rPr>
          <w:b w:val="0"/>
          <w:i w:val="0"/>
        </w:rPr>
        <w:t>Sửa đổi, bổ sung một số điều của Quy định một số nội dung trong quản lý và bảo vệ kết cấu hạ tầng giao thông đường bộ trên địa bàn tỉnh Hưng Yên ban hành kèm theo Quyết định số 08/2016/QĐ-UBND ngày 29/3/2016 của Ủy ban nhân dân tỉnh Hưng Yên</w:t>
      </w:r>
      <w:r>
        <w:rPr>
          <w:b w:val="0"/>
          <w:i w:val="0"/>
        </w:rPr>
        <w:br/>
      </w:r>
      <w:r>
        <w:rPr>
          <w:b w:val="0"/>
          <w:i w:val="0"/>
        </w:rPr>
        <w:br/>
      </w:r>
      <w:r>
        <w:rPr>
          <w:b w:val="0"/>
          <w:i w:val="0"/>
        </w:rPr>
        <w:t>20/8/2021</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66/2021/QĐ-UBND ngày 24/9/2021</w:t>
      </w:r>
      <w:r>
        <w:rPr>
          <w:b w:val="0"/>
          <w:i w:val="0"/>
        </w:rPr>
        <w:br/>
      </w:r>
      <w:r>
        <w:rPr>
          <w:b w:val="0"/>
          <w:i w:val="0"/>
        </w:rPr>
        <w:br/>
      </w:r>
      <w:r>
        <w:rPr>
          <w:b w:val="0"/>
          <w:i w:val="0"/>
        </w:rPr>
        <w:t>Tổ chức lại Ban quản lý dự án đường bộ nối đường cao tốc Hà Nội - Hải Phòng với đường cao tốc cầu Giẽ - Ninh Bình thành Ban quản lý dự án công trình giao thông</w:t>
      </w:r>
      <w:r>
        <w:rPr>
          <w:b w:val="0"/>
          <w:i w:val="0"/>
        </w:rPr>
        <w:br/>
      </w:r>
      <w:r>
        <w:rPr>
          <w:b w:val="0"/>
          <w:i w:val="0"/>
        </w:rPr>
        <w:br/>
      </w:r>
      <w:r>
        <w:rPr>
          <w:b w:val="0"/>
          <w:i w:val="0"/>
        </w:rPr>
        <w:t>05/10/2021</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68/2021/QĐ-UBND ngày 24/9/2021</w:t>
      </w:r>
      <w:r>
        <w:rPr>
          <w:b w:val="0"/>
          <w:i w:val="0"/>
        </w:rPr>
        <w:br/>
      </w:r>
      <w:r>
        <w:rPr>
          <w:b w:val="0"/>
          <w:i w:val="0"/>
        </w:rPr>
        <w:br/>
      </w:r>
      <w:r>
        <w:rPr>
          <w:b w:val="0"/>
          <w:i w:val="0"/>
        </w:rPr>
        <w:t>Sáp nhập trạm kiểm tra tải trọng xe lưu động vào Ban quản lý dự án bến xe bến thủy và đổi tên thành ban Điều hành vận tải và kiểm tra tải trọng xe trực thuộc Sở Giao thông</w:t>
      </w:r>
      <w:r>
        <w:rPr>
          <w:b w:val="0"/>
          <w:i w:val="0"/>
        </w:rPr>
        <w:br/>
      </w:r>
      <w:r>
        <w:rPr>
          <w:b w:val="0"/>
          <w:i w:val="0"/>
        </w:rPr>
        <w:br/>
      </w:r>
      <w:r>
        <w:rPr>
          <w:b w:val="0"/>
          <w:i w:val="0"/>
        </w:rPr>
        <w:t>05/10/2021</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39/2022/QĐ-UBND ngày 29/9/2022</w:t>
      </w:r>
      <w:r>
        <w:rPr>
          <w:b w:val="0"/>
          <w:i w:val="0"/>
        </w:rPr>
        <w:br/>
      </w:r>
      <w:r>
        <w:rPr>
          <w:b w:val="0"/>
          <w:i w:val="0"/>
        </w:rPr>
        <w:br/>
      </w:r>
      <w:r>
        <w:rPr>
          <w:b w:val="0"/>
          <w:i w:val="0"/>
        </w:rPr>
        <w:t>Về việc tổ chức lại các phòng chuyên môn nghiệp vụ và quy định chức năng, nhiệm vụ, quyền hạn và cơ cấu tổ chức của Sở Giao thông vận tải</w:t>
      </w:r>
      <w:r>
        <w:rPr>
          <w:b w:val="0"/>
          <w:i w:val="0"/>
        </w:rPr>
        <w:br/>
      </w:r>
      <w:r>
        <w:rPr>
          <w:b w:val="0"/>
          <w:i w:val="0"/>
        </w:rPr>
        <w:br/>
      </w:r>
      <w:r>
        <w:rPr>
          <w:b w:val="0"/>
          <w:i w:val="0"/>
        </w:rPr>
        <w:t>10/10/2022</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10/2023/QĐ-UBND ngày 01/6/2023</w:t>
      </w:r>
      <w:r>
        <w:rPr>
          <w:b w:val="0"/>
          <w:i w:val="0"/>
        </w:rPr>
        <w:br/>
      </w:r>
      <w:r>
        <w:rPr>
          <w:b w:val="0"/>
          <w:i w:val="0"/>
        </w:rPr>
        <w:br/>
      </w:r>
      <w:r>
        <w:rPr>
          <w:b w:val="0"/>
          <w:i w:val="0"/>
        </w:rPr>
        <w:t>Quy định chức năng, nhiệm vụ, quyền hạn và cơ cấu tổ chức của Trung tâm Tư vấn giao thông vận tải trực thuộc Sở Giao thông vận tải</w:t>
      </w:r>
      <w:r>
        <w:rPr>
          <w:b w:val="0"/>
          <w:i w:val="0"/>
        </w:rPr>
        <w:br/>
      </w:r>
      <w:r>
        <w:rPr>
          <w:b w:val="0"/>
          <w:i w:val="0"/>
        </w:rPr>
        <w:br/>
      </w:r>
      <w:r>
        <w:rPr>
          <w:b w:val="0"/>
          <w:i w:val="0"/>
        </w:rPr>
        <w:t>10/6/2023</w:t>
      </w:r>
      <w:r>
        <w:rPr>
          <w:b w:val="0"/>
          <w:i w:val="0"/>
        </w:rPr>
        <w:br/>
      </w:r>
      <w:r>
        <w:rPr>
          <w:b w:val="0"/>
          <w:i w:val="0"/>
        </w:rPr>
        <w:t xml:space="preserve"> </w:t>
      </w:r>
      <w:r>
        <w:rPr>
          <w:b w:val="0"/>
          <w:i w:val="0"/>
        </w:rPr>
        <w:br/>
      </w:r>
      <w:r>
        <w:rPr>
          <w:b w:val="0"/>
          <w:i w:val="0"/>
        </w:rPr>
        <w:br/>
      </w:r>
      <w:r>
        <w:rPr>
          <w:b w:val="0"/>
          <w:i w:val="0"/>
        </w:rPr>
        <w:br/>
      </w:r>
      <w:r>
        <w:rPr>
          <w:b w:val="0"/>
          <w:i w:val="0"/>
        </w:rPr>
        <w:br/>
      </w:r>
      <w:r>
        <w:rPr>
          <w:b/>
          <w:i w:val="0"/>
        </w:rPr>
        <w:t>IX. LĨNH VỰC XÂY DỰNG: 39 văn bản</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Số 26/1999/NQ-HĐ ngày 06/02/1999</w:t>
      </w:r>
      <w:r>
        <w:rPr>
          <w:b w:val="0"/>
          <w:i w:val="0"/>
        </w:rPr>
        <w:br/>
      </w:r>
      <w:r>
        <w:rPr>
          <w:b w:val="0"/>
          <w:i w:val="0"/>
        </w:rPr>
        <w:br/>
      </w:r>
      <w:r>
        <w:rPr>
          <w:b w:val="0"/>
          <w:i w:val="0"/>
        </w:rPr>
        <w:t>Về đặt tên đường phố thị xã Hưng Yên</w:t>
      </w:r>
      <w:r>
        <w:rPr>
          <w:b w:val="0"/>
          <w:i w:val="0"/>
        </w:rPr>
        <w:br/>
      </w:r>
      <w:r>
        <w:rPr>
          <w:b w:val="0"/>
          <w:i w:val="0"/>
        </w:rPr>
        <w:br/>
      </w:r>
      <w:r>
        <w:rPr>
          <w:b w:val="0"/>
          <w:i w:val="0"/>
        </w:rPr>
        <w:t>06/02/1999</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Số 193/2009/NQ-HĐND</w:t>
      </w:r>
      <w:r>
        <w:rPr>
          <w:b w:val="0"/>
          <w:i w:val="0"/>
        </w:rPr>
        <w:br/>
      </w:r>
      <w:r>
        <w:rPr>
          <w:b w:val="0"/>
          <w:i w:val="0"/>
        </w:rPr>
        <w:br/>
      </w:r>
      <w:r>
        <w:rPr>
          <w:b w:val="0"/>
          <w:i w:val="0"/>
        </w:rPr>
        <w:t>Về đặt tên đường, phố và một số công trình công cộng trên địa bàn thành phố Hưng Yên.</w:t>
      </w:r>
      <w:r>
        <w:rPr>
          <w:b w:val="0"/>
          <w:i w:val="0"/>
        </w:rPr>
        <w:br/>
      </w:r>
      <w:r>
        <w:rPr>
          <w:b w:val="0"/>
          <w:i w:val="0"/>
        </w:rPr>
        <w:br/>
      </w:r>
      <w:r>
        <w:rPr>
          <w:b w:val="0"/>
          <w:i w:val="0"/>
        </w:rPr>
        <w:t>20/12/2009</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Số 289/2011/NQ-HĐND ngày 09/12/2011</w:t>
      </w:r>
      <w:r>
        <w:rPr>
          <w:b w:val="0"/>
          <w:i w:val="0"/>
        </w:rPr>
        <w:br/>
      </w:r>
      <w:r>
        <w:rPr>
          <w:b w:val="0"/>
          <w:i w:val="0"/>
        </w:rPr>
        <w:br/>
      </w:r>
      <w:r>
        <w:rPr>
          <w:b w:val="0"/>
          <w:i w:val="0"/>
        </w:rPr>
        <w:t>Quy hoạch xây dựng vùng tỉnh Hưng Yên đến năm 2020, định hướng đến năm 2030 và tầm nhìn đến 2050.</w:t>
      </w:r>
      <w:r>
        <w:rPr>
          <w:b w:val="0"/>
          <w:i w:val="0"/>
        </w:rPr>
        <w:br/>
      </w:r>
      <w:r>
        <w:rPr>
          <w:b w:val="0"/>
          <w:i w:val="0"/>
        </w:rPr>
        <w:br/>
      </w:r>
      <w:r>
        <w:rPr>
          <w:b w:val="0"/>
          <w:i w:val="0"/>
        </w:rPr>
        <w:t>19/12/2011</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Số 14/2012/NQ-HĐND ngày 20/7/2012</w:t>
      </w:r>
      <w:r>
        <w:rPr>
          <w:b w:val="0"/>
          <w:i w:val="0"/>
        </w:rPr>
        <w:br/>
      </w:r>
      <w:r>
        <w:rPr>
          <w:b w:val="0"/>
          <w:i w:val="0"/>
        </w:rPr>
        <w:br/>
      </w:r>
      <w:r>
        <w:rPr>
          <w:b w:val="0"/>
          <w:i w:val="0"/>
        </w:rPr>
        <w:t>Về chương trình phát triển đô thị thành phố Hưng Yên cơ bản đạt đô thị loại II vào năm 2015 và định hướng phát triển đến năm 2020.</w:t>
      </w:r>
      <w:r>
        <w:rPr>
          <w:b w:val="0"/>
          <w:i w:val="0"/>
        </w:rPr>
        <w:br/>
      </w:r>
      <w:r>
        <w:rPr>
          <w:b w:val="0"/>
          <w:i w:val="0"/>
        </w:rPr>
        <w:br/>
      </w:r>
      <w:r>
        <w:rPr>
          <w:b w:val="0"/>
          <w:i w:val="0"/>
        </w:rPr>
        <w:t>30/7/2012</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Số 07/2014/NQ-HĐND ngày 24/07/2014</w:t>
      </w:r>
      <w:r>
        <w:rPr>
          <w:b w:val="0"/>
          <w:i w:val="0"/>
        </w:rPr>
        <w:br/>
      </w:r>
      <w:r>
        <w:rPr>
          <w:b w:val="0"/>
          <w:i w:val="0"/>
        </w:rPr>
        <w:br/>
      </w:r>
      <w:r>
        <w:rPr>
          <w:b w:val="0"/>
          <w:i w:val="0"/>
        </w:rPr>
        <w:t>Về chương trình phát triển nhà ở tỉnh Hưng Yên đến năm 2020 và định hướng đến năm 2030</w:t>
      </w:r>
      <w:r>
        <w:rPr>
          <w:b w:val="0"/>
          <w:i w:val="0"/>
        </w:rPr>
        <w:br/>
      </w:r>
      <w:r>
        <w:rPr>
          <w:b w:val="0"/>
          <w:i w:val="0"/>
        </w:rPr>
        <w:br/>
      </w:r>
      <w:r>
        <w:rPr>
          <w:b w:val="0"/>
          <w:i w:val="0"/>
        </w:rPr>
        <w:t>04/08/2014</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Số 08/2014/NQ-HĐND ngày 24/07/2014</w:t>
      </w:r>
      <w:r>
        <w:rPr>
          <w:b w:val="0"/>
          <w:i w:val="0"/>
        </w:rPr>
        <w:br/>
      </w:r>
      <w:r>
        <w:rPr>
          <w:b w:val="0"/>
          <w:i w:val="0"/>
        </w:rPr>
        <w:br/>
      </w:r>
      <w:r>
        <w:rPr>
          <w:b w:val="0"/>
          <w:i w:val="0"/>
        </w:rPr>
        <w:t>Về Đề án đề nghị công nhận đô thị Mỹ Hào đạt tiêu chuẩn đô thị loại IV</w:t>
      </w:r>
      <w:r>
        <w:rPr>
          <w:b w:val="0"/>
          <w:i w:val="0"/>
        </w:rPr>
        <w:br/>
      </w:r>
      <w:r>
        <w:rPr>
          <w:b w:val="0"/>
          <w:i w:val="0"/>
        </w:rPr>
        <w:br/>
      </w:r>
      <w:r>
        <w:rPr>
          <w:b w:val="0"/>
          <w:i w:val="0"/>
        </w:rPr>
        <w:t>07/08/2014</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88/2016/NQ-HĐND ngày 20/12/2016</w:t>
      </w:r>
      <w:r>
        <w:rPr>
          <w:b w:val="0"/>
          <w:i w:val="0"/>
        </w:rPr>
        <w:br/>
      </w:r>
      <w:r>
        <w:rPr>
          <w:b w:val="0"/>
          <w:i w:val="0"/>
        </w:rPr>
        <w:br/>
      </w:r>
      <w:r>
        <w:rPr>
          <w:b w:val="0"/>
          <w:i w:val="0"/>
        </w:rPr>
        <w:t>Về việc thông qua Đề án công nhận khu vực Mỹ Hào đạt tiêu chuẩn đô thị loại IV</w:t>
      </w:r>
      <w:r>
        <w:rPr>
          <w:b w:val="0"/>
          <w:i w:val="0"/>
        </w:rPr>
        <w:br/>
      </w:r>
      <w:r>
        <w:rPr>
          <w:b w:val="0"/>
          <w:i w:val="0"/>
        </w:rPr>
        <w:t xml:space="preserve"> </w:t>
      </w:r>
      <w:r>
        <w:rPr>
          <w:b w:val="0"/>
          <w:i w:val="0"/>
        </w:rPr>
        <w:br/>
      </w:r>
      <w:r>
        <w:rPr>
          <w:b w:val="0"/>
          <w:i w:val="0"/>
        </w:rPr>
        <w:br/>
      </w:r>
      <w:r>
        <w:rPr>
          <w:b w:val="0"/>
          <w:i w:val="0"/>
        </w:rPr>
        <w:t>30/12/2016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Số 104/2017/NQ-HĐND ngày 21/07/2017</w:t>
      </w:r>
      <w:r>
        <w:rPr>
          <w:b w:val="0"/>
          <w:i w:val="0"/>
        </w:rPr>
        <w:br/>
      </w:r>
      <w:r>
        <w:rPr>
          <w:b w:val="0"/>
          <w:i w:val="0"/>
        </w:rPr>
        <w:br/>
      </w:r>
      <w:r>
        <w:rPr>
          <w:b w:val="0"/>
          <w:i w:val="0"/>
        </w:rPr>
        <w:t>Về việc thông qua Quy hoạch điều chỉnh, bổ sung các điểm sản xuất, khai thác vật liệu xây dựng trên địa bàn tỉnh Hưng Yên đến năm 2020, tầm nhìn đến năm 2030</w:t>
      </w:r>
      <w:r>
        <w:rPr>
          <w:b w:val="0"/>
          <w:i w:val="0"/>
        </w:rPr>
        <w:br/>
      </w:r>
      <w:r>
        <w:rPr>
          <w:b w:val="0"/>
          <w:i w:val="0"/>
        </w:rPr>
        <w:br/>
      </w:r>
      <w:r>
        <w:rPr>
          <w:b w:val="0"/>
          <w:i w:val="0"/>
        </w:rPr>
        <w:t>01/08/2017</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1327/1997/QĐ-UB ngày 18/10/1997</w:t>
      </w:r>
      <w:r>
        <w:rPr>
          <w:b w:val="0"/>
          <w:i w:val="0"/>
        </w:rPr>
        <w:br/>
      </w:r>
      <w:r>
        <w:rPr>
          <w:b w:val="0"/>
          <w:i w:val="0"/>
        </w:rPr>
        <w:br/>
      </w:r>
      <w:r>
        <w:rPr>
          <w:b w:val="0"/>
          <w:i w:val="0"/>
        </w:rPr>
        <w:t>Ban hành Quy định cấp giấy phép xây dựng các công trình xây dựng trên địa bàn tỉnh Hưng Yên.</w:t>
      </w:r>
      <w:r>
        <w:rPr>
          <w:b w:val="0"/>
          <w:i w:val="0"/>
        </w:rPr>
        <w:br/>
      </w:r>
      <w:r>
        <w:rPr>
          <w:b w:val="0"/>
          <w:i w:val="0"/>
        </w:rPr>
        <w:br/>
      </w:r>
      <w:r>
        <w:rPr>
          <w:b w:val="0"/>
          <w:i w:val="0"/>
        </w:rPr>
        <w:t>18/10/1997</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619/1998/QĐ-UB ngày 01/4/1998</w:t>
      </w:r>
      <w:r>
        <w:rPr>
          <w:b w:val="0"/>
          <w:i w:val="0"/>
        </w:rPr>
        <w:br/>
      </w:r>
      <w:r>
        <w:rPr>
          <w:b w:val="0"/>
          <w:i w:val="0"/>
        </w:rPr>
        <w:br/>
      </w:r>
      <w:r>
        <w:rPr>
          <w:b w:val="0"/>
          <w:i w:val="0"/>
        </w:rPr>
        <w:t>Ban hành bản Quy định tổ chức thực hiện điều lệ quản lý đầu tư và xây dựng trên địa bàn tỉnh Hưng Yên.</w:t>
      </w:r>
      <w:r>
        <w:rPr>
          <w:b w:val="0"/>
          <w:i w:val="0"/>
        </w:rPr>
        <w:br/>
      </w:r>
      <w:r>
        <w:rPr>
          <w:b w:val="0"/>
          <w:i w:val="0"/>
        </w:rPr>
        <w:br/>
      </w:r>
      <w:r>
        <w:rPr>
          <w:b w:val="0"/>
          <w:i w:val="0"/>
        </w:rPr>
        <w:t>01/4/1998</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1526/1998/QĐ-UB ngày 21/8/1998</w:t>
      </w:r>
      <w:r>
        <w:rPr>
          <w:b w:val="0"/>
          <w:i w:val="0"/>
        </w:rPr>
        <w:br/>
      </w:r>
      <w:r>
        <w:rPr>
          <w:b w:val="0"/>
          <w:i w:val="0"/>
        </w:rPr>
        <w:br/>
      </w:r>
      <w:r>
        <w:rPr>
          <w:b w:val="0"/>
          <w:i w:val="0"/>
        </w:rPr>
        <w:t>Quy định tạm thời về tổ chức thi công một số công trình hạ tầng kỹ thuật theo phương thức chỉ định thầu - ứng vốn trước.</w:t>
      </w:r>
      <w:r>
        <w:rPr>
          <w:b w:val="0"/>
          <w:i w:val="0"/>
        </w:rPr>
        <w:br/>
      </w:r>
      <w:r>
        <w:rPr>
          <w:b w:val="0"/>
          <w:i w:val="0"/>
        </w:rPr>
        <w:br/>
      </w:r>
      <w:r>
        <w:rPr>
          <w:b w:val="0"/>
          <w:i w:val="0"/>
        </w:rPr>
        <w:t>21/8/1998</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1127/1999/QĐ-UB ngày 01/7/1999</w:t>
      </w:r>
      <w:r>
        <w:rPr>
          <w:b w:val="0"/>
          <w:i w:val="0"/>
        </w:rPr>
        <w:br/>
      </w:r>
      <w:r>
        <w:rPr>
          <w:b w:val="0"/>
          <w:i w:val="0"/>
        </w:rPr>
        <w:br/>
      </w:r>
      <w:r>
        <w:rPr>
          <w:b w:val="0"/>
          <w:i w:val="0"/>
        </w:rPr>
        <w:t>Đặt tên 45 đường phố của thị xã Hưng Yên.</w:t>
      </w:r>
      <w:r>
        <w:rPr>
          <w:b w:val="0"/>
          <w:i w:val="0"/>
        </w:rPr>
        <w:br/>
      </w:r>
      <w:r>
        <w:rPr>
          <w:b w:val="0"/>
          <w:i w:val="0"/>
        </w:rPr>
        <w:br/>
      </w:r>
      <w:r>
        <w:rPr>
          <w:b w:val="0"/>
          <w:i w:val="0"/>
        </w:rPr>
        <w:t>01/7/1999</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1478/1999/QĐ-UB ngày 01/9/1999</w:t>
      </w:r>
      <w:r>
        <w:rPr>
          <w:b w:val="0"/>
          <w:i w:val="0"/>
        </w:rPr>
        <w:br/>
      </w:r>
      <w:r>
        <w:rPr>
          <w:b w:val="0"/>
          <w:i w:val="0"/>
        </w:rPr>
        <w:br/>
      </w:r>
      <w:r>
        <w:rPr>
          <w:b w:val="0"/>
          <w:i w:val="0"/>
        </w:rPr>
        <w:t>Quy định về quản lý sản xuất vôi, gạch, ngói đất nung và khai thác cát trên địa bàn tỉnh Hưng Yên.</w:t>
      </w:r>
      <w:r>
        <w:rPr>
          <w:b w:val="0"/>
          <w:i w:val="0"/>
        </w:rPr>
        <w:br/>
      </w:r>
      <w:r>
        <w:rPr>
          <w:b w:val="0"/>
          <w:i w:val="0"/>
        </w:rPr>
        <w:br/>
      </w:r>
      <w:r>
        <w:rPr>
          <w:b w:val="0"/>
          <w:i w:val="0"/>
        </w:rPr>
        <w:t>01/9/1999</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2010/1999/QĐ-UB ngày 25/10/1999</w:t>
      </w:r>
      <w:r>
        <w:rPr>
          <w:b w:val="0"/>
          <w:i w:val="0"/>
        </w:rPr>
        <w:br/>
      </w:r>
      <w:r>
        <w:rPr>
          <w:b w:val="0"/>
          <w:i w:val="0"/>
        </w:rPr>
        <w:br/>
      </w:r>
      <w:r>
        <w:rPr>
          <w:b w:val="0"/>
          <w:i w:val="0"/>
        </w:rPr>
        <w:t>Quy định cách thức tuyển chọn phương án kiến trúc công trình thông qua thi tuyển.</w:t>
      </w:r>
      <w:r>
        <w:rPr>
          <w:b w:val="0"/>
          <w:i w:val="0"/>
        </w:rPr>
        <w:br/>
      </w:r>
      <w:r>
        <w:rPr>
          <w:b w:val="0"/>
          <w:i w:val="0"/>
        </w:rPr>
        <w:br/>
      </w:r>
      <w:r>
        <w:rPr>
          <w:b w:val="0"/>
          <w:i w:val="0"/>
        </w:rPr>
        <w:t>25/10/1999</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15/2003/QĐ-UB ngày 23/4/2003</w:t>
      </w:r>
      <w:r>
        <w:rPr>
          <w:b w:val="0"/>
          <w:i w:val="0"/>
        </w:rPr>
        <w:br/>
      </w:r>
      <w:r>
        <w:rPr>
          <w:b w:val="0"/>
          <w:i w:val="0"/>
        </w:rPr>
        <w:br/>
      </w:r>
      <w:r>
        <w:rPr>
          <w:b w:val="0"/>
          <w:i w:val="0"/>
        </w:rPr>
        <w:t>Quy định giá bán nước sạch trên địa bàn tỉnh Hưng Yên.</w:t>
      </w:r>
      <w:r>
        <w:rPr>
          <w:b w:val="0"/>
          <w:i w:val="0"/>
        </w:rPr>
        <w:br/>
      </w:r>
      <w:r>
        <w:rPr>
          <w:b w:val="0"/>
          <w:i w:val="0"/>
        </w:rPr>
        <w:br/>
      </w:r>
      <w:r>
        <w:rPr>
          <w:b w:val="0"/>
          <w:i w:val="0"/>
        </w:rPr>
        <w:t>01/5/2003</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2496/2003/QĐ-UB ngày 13/11/2003</w:t>
      </w:r>
      <w:r>
        <w:rPr>
          <w:b w:val="0"/>
          <w:i w:val="0"/>
        </w:rPr>
        <w:br/>
      </w:r>
      <w:r>
        <w:rPr>
          <w:b w:val="0"/>
          <w:i w:val="0"/>
        </w:rPr>
        <w:br/>
      </w:r>
      <w:r>
        <w:rPr>
          <w:b w:val="0"/>
          <w:i w:val="0"/>
        </w:rPr>
        <w:t>Ban hành bản Quy định tạm thời về quản lý đầu tư xây dựng các khu đô thị và cụm dân cư mới trên địa bàn tỉnh Hưng Yên.</w:t>
      </w:r>
      <w:r>
        <w:rPr>
          <w:b w:val="0"/>
          <w:i w:val="0"/>
        </w:rPr>
        <w:br/>
      </w:r>
      <w:r>
        <w:rPr>
          <w:b w:val="0"/>
          <w:i w:val="0"/>
        </w:rPr>
        <w:br/>
      </w:r>
      <w:r>
        <w:rPr>
          <w:b w:val="0"/>
          <w:i w:val="0"/>
        </w:rPr>
        <w:t>28/11/2003</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67/2006/QĐ-UBND ngày 14/7/2006</w:t>
      </w:r>
      <w:r>
        <w:rPr>
          <w:b w:val="0"/>
          <w:i w:val="0"/>
        </w:rPr>
        <w:br/>
      </w:r>
      <w:r>
        <w:rPr>
          <w:b w:val="0"/>
          <w:i w:val="0"/>
        </w:rPr>
        <w:br/>
      </w:r>
      <w:r>
        <w:rPr>
          <w:b w:val="0"/>
          <w:i w:val="0"/>
        </w:rPr>
        <w:t>Quy định đơn giá dịch vụ công ích đô thị thị xã Hưng Yên - tỉnh Hưng Yên.</w:t>
      </w:r>
      <w:r>
        <w:rPr>
          <w:b w:val="0"/>
          <w:i w:val="0"/>
        </w:rPr>
        <w:br/>
      </w:r>
      <w:r>
        <w:rPr>
          <w:b w:val="0"/>
          <w:i w:val="0"/>
        </w:rPr>
        <w:br/>
      </w:r>
      <w:r>
        <w:rPr>
          <w:b w:val="0"/>
          <w:i w:val="0"/>
        </w:rPr>
        <w:t>29/7/2006</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13/2009/QĐ-UBND ngày 12/5/2009</w:t>
      </w:r>
      <w:r>
        <w:rPr>
          <w:b w:val="0"/>
          <w:i w:val="0"/>
        </w:rPr>
        <w:br/>
      </w:r>
      <w:r>
        <w:rPr>
          <w:b w:val="0"/>
          <w:i w:val="0"/>
        </w:rPr>
        <w:br/>
      </w:r>
      <w:r>
        <w:rPr>
          <w:b w:val="0"/>
          <w:i w:val="0"/>
        </w:rPr>
        <w:t>Quy định về quy trình cấp Giấy chứng nhận quyền sở hữu công trình xây dựng thuộc địa bàn tỉnh Hưng Yên.</w:t>
      </w:r>
      <w:r>
        <w:rPr>
          <w:b w:val="0"/>
          <w:i w:val="0"/>
        </w:rPr>
        <w:br/>
      </w:r>
      <w:r>
        <w:rPr>
          <w:b w:val="0"/>
          <w:i w:val="0"/>
        </w:rPr>
        <w:br/>
      </w:r>
      <w:r>
        <w:rPr>
          <w:b w:val="0"/>
          <w:i w:val="0"/>
        </w:rPr>
        <w:t>22/5/2009</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14/2009/QĐ-UBND ngày 12/5/2009</w:t>
      </w:r>
      <w:r>
        <w:rPr>
          <w:b w:val="0"/>
          <w:i w:val="0"/>
        </w:rPr>
        <w:br/>
      </w:r>
      <w:r>
        <w:rPr>
          <w:b w:val="0"/>
          <w:i w:val="0"/>
        </w:rPr>
        <w:br/>
      </w:r>
      <w:r>
        <w:rPr>
          <w:b w:val="0"/>
          <w:i w:val="0"/>
        </w:rPr>
        <w:t>Quy định về quy trình cấp Giấy chứng nhận quyền sở hữu nhà ở thuộc địa bàn tỉnh Hưng Yên.</w:t>
      </w:r>
      <w:r>
        <w:rPr>
          <w:b w:val="0"/>
          <w:i w:val="0"/>
        </w:rPr>
        <w:br/>
      </w:r>
      <w:r>
        <w:rPr>
          <w:b w:val="0"/>
          <w:i w:val="0"/>
        </w:rPr>
        <w:br/>
      </w:r>
      <w:r>
        <w:rPr>
          <w:b w:val="0"/>
          <w:i w:val="0"/>
        </w:rPr>
        <w:t>22/5/2009</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01/2010/QĐ-UBND ngày 12/01/2010</w:t>
      </w:r>
      <w:r>
        <w:rPr>
          <w:b w:val="0"/>
          <w:i w:val="0"/>
        </w:rPr>
        <w:br/>
      </w:r>
      <w:r>
        <w:rPr>
          <w:b w:val="0"/>
          <w:i w:val="0"/>
        </w:rPr>
        <w:br/>
      </w:r>
      <w:r>
        <w:rPr>
          <w:b w:val="0"/>
          <w:i w:val="0"/>
        </w:rPr>
        <w:t>Đặt tên đường, phố và một số công trình công cộng trên địa bàn thành phố Hưng Yên.</w:t>
      </w:r>
      <w:r>
        <w:rPr>
          <w:b w:val="0"/>
          <w:i w:val="0"/>
        </w:rPr>
        <w:br/>
      </w:r>
      <w:r>
        <w:rPr>
          <w:b w:val="0"/>
          <w:i w:val="0"/>
        </w:rPr>
        <w:br/>
      </w:r>
      <w:r>
        <w:rPr>
          <w:b w:val="0"/>
          <w:i w:val="0"/>
        </w:rPr>
        <w:t>22/01/2010</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20/2010/QĐ-UBND ngày 31/8/2010</w:t>
      </w:r>
      <w:r>
        <w:rPr>
          <w:b w:val="0"/>
          <w:i w:val="0"/>
        </w:rPr>
        <w:br/>
      </w:r>
      <w:r>
        <w:rPr>
          <w:b w:val="0"/>
          <w:i w:val="0"/>
        </w:rPr>
        <w:br/>
      </w:r>
      <w:r>
        <w:rPr>
          <w:b w:val="0"/>
          <w:i w:val="0"/>
        </w:rPr>
        <w:t>Ban hành Quy định về việc quản lý và cấp phép sản xuất gạch, ngói nung trên địa bàn tỉnh Hưng Yên.</w:t>
      </w:r>
      <w:r>
        <w:rPr>
          <w:b w:val="0"/>
          <w:i w:val="0"/>
        </w:rPr>
        <w:br/>
      </w:r>
      <w:r>
        <w:rPr>
          <w:b w:val="0"/>
          <w:i w:val="0"/>
        </w:rPr>
        <w:br/>
      </w:r>
      <w:r>
        <w:rPr>
          <w:b w:val="0"/>
          <w:i w:val="0"/>
        </w:rPr>
        <w:t>10/9/2010</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08/2011/QĐ-UBND ngày 01/6/2011</w:t>
      </w:r>
      <w:r>
        <w:rPr>
          <w:b w:val="0"/>
          <w:i w:val="0"/>
        </w:rPr>
        <w:br/>
      </w:r>
      <w:r>
        <w:rPr>
          <w:b w:val="0"/>
          <w:i w:val="0"/>
        </w:rPr>
        <w:br/>
      </w:r>
      <w:r>
        <w:rPr>
          <w:b w:val="0"/>
          <w:i w:val="0"/>
        </w:rPr>
        <w:t>Ban hành Quy định quản lý, sử dụng vỉa hè, lòng đường, bảo đảm trật tự, an toàn giao thông, vệ sinh môi trường, mỹ quan đô thị trên địa bàn tỉnh Hưng Yên</w:t>
      </w:r>
      <w:r>
        <w:rPr>
          <w:b w:val="0"/>
          <w:i w:val="0"/>
        </w:rPr>
        <w:br/>
      </w:r>
      <w:r>
        <w:rPr>
          <w:b w:val="0"/>
          <w:i w:val="0"/>
        </w:rPr>
        <w:br/>
      </w:r>
      <w:r>
        <w:rPr>
          <w:b w:val="0"/>
          <w:i w:val="0"/>
        </w:rPr>
        <w:t>11/6/2011</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21/2012/QĐ-UBND ngày 04/12/2012</w:t>
      </w:r>
      <w:r>
        <w:rPr>
          <w:b w:val="0"/>
          <w:i w:val="0"/>
        </w:rPr>
        <w:br/>
      </w:r>
      <w:r>
        <w:rPr>
          <w:b w:val="0"/>
          <w:i w:val="0"/>
        </w:rPr>
        <w:br/>
      </w:r>
      <w:r>
        <w:rPr>
          <w:b w:val="0"/>
          <w:i w:val="0"/>
        </w:rPr>
        <w:t>Ban hành Quy chế quản lý quy hoạch, kiến trúc đô thị thành phố Hưng Yên, tỉnh Hưng Yên.</w:t>
      </w:r>
      <w:r>
        <w:rPr>
          <w:b w:val="0"/>
          <w:i w:val="0"/>
        </w:rPr>
        <w:br/>
      </w:r>
      <w:r>
        <w:rPr>
          <w:b w:val="0"/>
          <w:i w:val="0"/>
        </w:rPr>
        <w:br/>
      </w:r>
      <w:r>
        <w:rPr>
          <w:b w:val="0"/>
          <w:i w:val="0"/>
        </w:rPr>
        <w:t>14/12/2012</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10/2014/QĐ-UBND ngày 04/09/2014</w:t>
      </w:r>
      <w:r>
        <w:rPr>
          <w:b w:val="0"/>
          <w:i w:val="0"/>
        </w:rPr>
        <w:br/>
      </w:r>
      <w:r>
        <w:rPr>
          <w:b w:val="0"/>
          <w:i w:val="0"/>
        </w:rPr>
        <w:br/>
      </w:r>
      <w:r>
        <w:rPr>
          <w:b w:val="0"/>
          <w:i w:val="0"/>
        </w:rPr>
        <w:t>Về việc ban hành Quy chế quản lý quy hoạch, kiến trúc đô thị huyện Mỹ Hào, tỉnh Hưng Yên</w:t>
      </w:r>
      <w:r>
        <w:rPr>
          <w:b w:val="0"/>
          <w:i w:val="0"/>
        </w:rPr>
        <w:br/>
      </w:r>
      <w:r>
        <w:rPr>
          <w:b w:val="0"/>
          <w:i w:val="0"/>
        </w:rPr>
        <w:br/>
      </w:r>
      <w:r>
        <w:rPr>
          <w:b w:val="0"/>
          <w:i w:val="0"/>
        </w:rPr>
        <w:t>14/09/2014</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15/2014/QĐ-UBND ngày 14/11/2014</w:t>
      </w:r>
      <w:r>
        <w:rPr>
          <w:b w:val="0"/>
          <w:i w:val="0"/>
        </w:rPr>
        <w:br/>
      </w:r>
      <w:r>
        <w:rPr>
          <w:b w:val="0"/>
          <w:i w:val="0"/>
        </w:rPr>
        <w:br/>
      </w:r>
      <w:r>
        <w:rPr>
          <w:b w:val="0"/>
          <w:i w:val="0"/>
        </w:rPr>
        <w:t>Phê duyệt Chương trình phát triển nhà ở tỉnh Hưng Yên đến năm 2020 và định hướng đến năm 2030</w:t>
      </w:r>
      <w:r>
        <w:rPr>
          <w:b w:val="0"/>
          <w:i w:val="0"/>
        </w:rPr>
        <w:br/>
      </w:r>
      <w:r>
        <w:rPr>
          <w:b w:val="0"/>
          <w:i w:val="0"/>
        </w:rPr>
        <w:br/>
      </w:r>
      <w:r>
        <w:rPr>
          <w:b w:val="0"/>
          <w:i w:val="0"/>
        </w:rPr>
        <w:t>24/11/2014</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25/2017/QĐ-UBND ngày 13/10/2017</w:t>
      </w:r>
      <w:r>
        <w:rPr>
          <w:b w:val="0"/>
          <w:i w:val="0"/>
        </w:rPr>
        <w:br/>
      </w:r>
      <w:r>
        <w:rPr>
          <w:b w:val="0"/>
          <w:i w:val="0"/>
        </w:rPr>
        <w:br/>
      </w:r>
      <w:r>
        <w:rPr>
          <w:b w:val="0"/>
          <w:i w:val="0"/>
        </w:rPr>
        <w:t>Về việc ban hành giá dịch vụ thu gom, vận chuyển rác thải sinh hoạt được đầu tư bằng nguồn vốn ngân sách nhà nước trên địa bàn tỉnh Hưng Yên</w:t>
      </w:r>
      <w:r>
        <w:rPr>
          <w:b w:val="0"/>
          <w:i w:val="0"/>
        </w:rPr>
        <w:br/>
      </w:r>
      <w:r>
        <w:rPr>
          <w:b w:val="0"/>
          <w:i w:val="0"/>
        </w:rPr>
        <w:br/>
      </w:r>
      <w:r>
        <w:rPr>
          <w:b w:val="0"/>
          <w:i w:val="0"/>
        </w:rPr>
        <w:t>25/10/2017</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27/2017/QĐ-UBND ngày 30/11/2017</w:t>
      </w:r>
      <w:r>
        <w:rPr>
          <w:b w:val="0"/>
          <w:i w:val="0"/>
        </w:rPr>
        <w:br/>
      </w:r>
      <w:r>
        <w:rPr>
          <w:b w:val="0"/>
          <w:i w:val="0"/>
        </w:rPr>
        <w:br/>
      </w:r>
      <w:r>
        <w:rPr>
          <w:b w:val="0"/>
          <w:i w:val="0"/>
        </w:rPr>
        <w:t>Ban hành Quy định tiêu chí chấm điểm lựa chọn đối tượng được mua, thuê, thuê mua nhà ở xã hội trên địa bàn tỉnh Hưng Yên</w:t>
      </w:r>
      <w:r>
        <w:rPr>
          <w:b w:val="0"/>
          <w:i w:val="0"/>
        </w:rPr>
        <w:br/>
      </w:r>
      <w:r>
        <w:rPr>
          <w:b w:val="0"/>
          <w:i w:val="0"/>
        </w:rPr>
        <w:br/>
      </w:r>
      <w:r>
        <w:rPr>
          <w:b w:val="0"/>
          <w:i w:val="0"/>
        </w:rPr>
        <w:t>10/12/2017</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23/2018/QĐ-UBND ngày 27/06/2018</w:t>
      </w:r>
      <w:r>
        <w:rPr>
          <w:b w:val="0"/>
          <w:i w:val="0"/>
        </w:rPr>
        <w:br/>
      </w:r>
      <w:r>
        <w:rPr>
          <w:b w:val="0"/>
          <w:i w:val="0"/>
        </w:rPr>
        <w:br/>
      </w:r>
      <w:r>
        <w:rPr>
          <w:b w:val="0"/>
          <w:i w:val="0"/>
        </w:rPr>
        <w:t>Về việc ban hành giá tối đa dịch vụ xử lý chất thải rắn sinh hoạt được đầu tư bằng nguồn vốn ngân sách nhà nước trên địa bàn tỉnh</w:t>
      </w:r>
      <w:r>
        <w:rPr>
          <w:b w:val="0"/>
          <w:i w:val="0"/>
        </w:rPr>
        <w:br/>
      </w:r>
      <w:r>
        <w:rPr>
          <w:b w:val="0"/>
          <w:i w:val="0"/>
        </w:rPr>
        <w:br/>
      </w:r>
      <w:r>
        <w:rPr>
          <w:b w:val="0"/>
          <w:i w:val="0"/>
        </w:rPr>
        <w:t>10/7/2018</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16/2019/QĐ-UBND ngày 06/3/2019</w:t>
      </w:r>
      <w:r>
        <w:rPr>
          <w:b w:val="0"/>
          <w:i w:val="0"/>
        </w:rPr>
        <w:br/>
      </w:r>
      <w:r>
        <w:rPr>
          <w:b w:val="0"/>
          <w:i w:val="0"/>
        </w:rPr>
        <w:br/>
      </w:r>
      <w:r>
        <w:rPr>
          <w:b w:val="0"/>
          <w:i w:val="0"/>
        </w:rPr>
        <w:t>Ban hành Quy định phân công, phân cấp trách nhiệm quản lý nhà nước về an toàn lao động trong thi công xây dựng công trình trên địa bàn tỉnh</w:t>
      </w:r>
      <w:r>
        <w:rPr>
          <w:b w:val="0"/>
          <w:i w:val="0"/>
        </w:rPr>
        <w:br/>
      </w:r>
      <w:r>
        <w:rPr>
          <w:b w:val="0"/>
          <w:i w:val="0"/>
        </w:rPr>
        <w:br/>
      </w:r>
      <w:r>
        <w:rPr>
          <w:b w:val="0"/>
          <w:i w:val="0"/>
        </w:rPr>
        <w:t>20/03/2019</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28/2019/QĐ-UBND ngày 20/8/2019</w:t>
      </w:r>
      <w:r>
        <w:rPr>
          <w:b w:val="0"/>
          <w:i w:val="0"/>
        </w:rPr>
        <w:br/>
      </w:r>
      <w:r>
        <w:rPr>
          <w:b w:val="0"/>
          <w:i w:val="0"/>
        </w:rPr>
        <w:br/>
      </w:r>
      <w:r>
        <w:rPr>
          <w:b w:val="0"/>
          <w:i w:val="0"/>
        </w:rPr>
        <w:t>Ban hành quy chế phối hợp trong việc xây dựng duy trì hệ thống thông tin cung cấp thông tin, dữ liệu về nhà ở và thị trường bất động sản trên địa bàn tỉnh</w:t>
      </w:r>
      <w:r>
        <w:rPr>
          <w:b w:val="0"/>
          <w:i w:val="0"/>
        </w:rPr>
        <w:br/>
      </w:r>
      <w:r>
        <w:rPr>
          <w:b w:val="0"/>
          <w:i w:val="0"/>
        </w:rPr>
        <w:br/>
      </w:r>
      <w:r>
        <w:rPr>
          <w:b w:val="0"/>
          <w:i w:val="0"/>
        </w:rPr>
        <w:t>05/09/2019</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69/2021/QĐ-UBND ngày 01/10/2021</w:t>
      </w:r>
      <w:r>
        <w:rPr>
          <w:b w:val="0"/>
          <w:i w:val="0"/>
        </w:rPr>
        <w:br/>
      </w:r>
      <w:r>
        <w:rPr>
          <w:b w:val="0"/>
          <w:i w:val="0"/>
        </w:rPr>
        <w:br/>
      </w:r>
      <w:r>
        <w:rPr>
          <w:b w:val="0"/>
          <w:i w:val="0"/>
        </w:rPr>
        <w:t>Quyết định Ban hành Quy định phân cấp và phân công nhiệm vụ trong quản lý dự án đầu tư xây dựng, quản lý chi phí đầu tư xây dựng công trình trên địa bàn tỉnh Hưng Yên</w:t>
      </w:r>
      <w:r>
        <w:rPr>
          <w:b w:val="0"/>
          <w:i w:val="0"/>
        </w:rPr>
        <w:br/>
      </w:r>
      <w:r>
        <w:rPr>
          <w:b w:val="0"/>
          <w:i w:val="0"/>
        </w:rPr>
        <w:br/>
      </w:r>
      <w:r>
        <w:rPr>
          <w:b w:val="0"/>
          <w:i w:val="0"/>
        </w:rPr>
        <w:t>10/10/2021</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86/2021/QĐ-UBND ngày 10/11/2021</w:t>
      </w:r>
      <w:r>
        <w:rPr>
          <w:b w:val="0"/>
          <w:i w:val="0"/>
        </w:rPr>
        <w:br/>
      </w:r>
      <w:r>
        <w:rPr>
          <w:b w:val="0"/>
          <w:i w:val="0"/>
        </w:rPr>
        <w:br/>
      </w:r>
      <w:r>
        <w:rPr>
          <w:b w:val="0"/>
          <w:i w:val="0"/>
        </w:rPr>
        <w:t xml:space="preserve"> Ban hành quy định phân cấp và phân công nhiệm vụ quản lý chất lượng công trình xây dựng trên địa bàn tỉnh Hưng Yên</w:t>
      </w:r>
      <w:r>
        <w:rPr>
          <w:b w:val="0"/>
          <w:i w:val="0"/>
        </w:rPr>
        <w:br/>
      </w:r>
      <w:r>
        <w:rPr>
          <w:b w:val="0"/>
          <w:i w:val="0"/>
        </w:rPr>
        <w:br/>
      </w:r>
      <w:r>
        <w:rPr>
          <w:b w:val="0"/>
          <w:i w:val="0"/>
        </w:rPr>
        <w:t>20/11/2021</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12/2022/QĐ-UBND ngày 15/04/2022</w:t>
      </w:r>
      <w:r>
        <w:rPr>
          <w:b w:val="0"/>
          <w:i w:val="0"/>
        </w:rPr>
        <w:br/>
      </w:r>
      <w:r>
        <w:rPr>
          <w:b w:val="0"/>
          <w:i w:val="0"/>
        </w:rPr>
        <w:br/>
      </w:r>
      <w:r>
        <w:rPr>
          <w:b w:val="0"/>
          <w:i w:val="0"/>
        </w:rPr>
        <w:t>Ban hành quy định phân cấp quản lý và phân công nhiệm vụ về lĩnh vực quy hoạch xây dựng kiến trúc trên địa bàn tỉnh Hưng Yên</w:t>
      </w:r>
      <w:r>
        <w:rPr>
          <w:b w:val="0"/>
          <w:i w:val="0"/>
        </w:rPr>
        <w:br/>
      </w:r>
      <w:r>
        <w:rPr>
          <w:b w:val="0"/>
          <w:i w:val="0"/>
        </w:rPr>
        <w:br/>
      </w:r>
      <w:r>
        <w:rPr>
          <w:b w:val="0"/>
          <w:i w:val="0"/>
        </w:rPr>
        <w:t>25/4/2022</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04/2023/QĐ-UBND ngày 23/2/2023</w:t>
      </w:r>
      <w:r>
        <w:rPr>
          <w:b w:val="0"/>
          <w:i w:val="0"/>
        </w:rPr>
        <w:br/>
      </w:r>
      <w:r>
        <w:rPr>
          <w:b w:val="0"/>
          <w:i w:val="0"/>
        </w:rPr>
        <w:br/>
      </w:r>
      <w:r>
        <w:rPr>
          <w:b w:val="0"/>
          <w:i w:val="0"/>
        </w:rPr>
        <w:t>Về việc quy định chức năng, nhiệm vụ, quyền hạn và cơ cấu tổ chức của Sở Xây dựng thuộc Ủy ban nhân dân tỉnh Hưng Yên</w:t>
      </w:r>
      <w:r>
        <w:rPr>
          <w:b w:val="0"/>
          <w:i w:val="0"/>
        </w:rPr>
        <w:br/>
      </w:r>
      <w:r>
        <w:rPr>
          <w:b w:val="0"/>
          <w:i w:val="0"/>
        </w:rPr>
        <w:br/>
      </w:r>
      <w:r>
        <w:rPr>
          <w:b w:val="0"/>
          <w:i w:val="0"/>
        </w:rPr>
        <w:t>05/3/2023</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21/2023/QĐ-UBND ngày 08/12/2023</w:t>
      </w:r>
      <w:r>
        <w:rPr>
          <w:b w:val="0"/>
          <w:i w:val="0"/>
        </w:rPr>
        <w:br/>
      </w:r>
      <w:r>
        <w:rPr>
          <w:b w:val="0"/>
          <w:i w:val="0"/>
        </w:rPr>
        <w:br/>
      </w:r>
      <w:r>
        <w:rPr>
          <w:b w:val="0"/>
          <w:i w:val="0"/>
        </w:rPr>
        <w:t>Ban hành quy định thu gom, vận chuyển và xử lý chất thải rắn xây dựng trên địa bàn tỉnh Hưng Yên</w:t>
      </w:r>
      <w:r>
        <w:rPr>
          <w:b w:val="0"/>
          <w:i w:val="0"/>
        </w:rPr>
        <w:br/>
      </w:r>
      <w:r>
        <w:rPr>
          <w:b w:val="0"/>
          <w:i w:val="0"/>
        </w:rPr>
        <w:br/>
      </w:r>
      <w:r>
        <w:rPr>
          <w:b w:val="0"/>
          <w:i w:val="0"/>
        </w:rPr>
        <w:t>20/12/2023</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Chỉ thị</w:t>
      </w:r>
      <w:r>
        <w:rPr>
          <w:b w:val="0"/>
          <w:i w:val="0"/>
        </w:rPr>
        <w:br/>
      </w:r>
      <w:r>
        <w:rPr>
          <w:b w:val="0"/>
          <w:i w:val="0"/>
        </w:rPr>
        <w:br/>
      </w:r>
      <w:r>
        <w:rPr>
          <w:b w:val="0"/>
          <w:i w:val="0"/>
        </w:rPr>
        <w:t>Số 36/1997/CT-UB ngày 06/9/1997</w:t>
      </w:r>
      <w:r>
        <w:rPr>
          <w:b w:val="0"/>
          <w:i w:val="0"/>
        </w:rPr>
        <w:br/>
      </w:r>
      <w:r>
        <w:rPr>
          <w:b w:val="0"/>
          <w:i w:val="0"/>
        </w:rPr>
        <w:br/>
      </w:r>
      <w:r>
        <w:rPr>
          <w:b w:val="0"/>
          <w:i w:val="0"/>
        </w:rPr>
        <w:t>Về việc tăng cường quản lý chất lượng công trình.</w:t>
      </w:r>
      <w:r>
        <w:rPr>
          <w:b w:val="0"/>
          <w:i w:val="0"/>
        </w:rPr>
        <w:br/>
      </w:r>
      <w:r>
        <w:rPr>
          <w:b w:val="0"/>
          <w:i w:val="0"/>
        </w:rPr>
        <w:br/>
      </w:r>
      <w:r>
        <w:rPr>
          <w:b w:val="0"/>
          <w:i w:val="0"/>
        </w:rPr>
        <w:t>06/9/1997</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Chỉ thị</w:t>
      </w:r>
      <w:r>
        <w:rPr>
          <w:b w:val="0"/>
          <w:i w:val="0"/>
        </w:rPr>
        <w:br/>
      </w:r>
      <w:r>
        <w:rPr>
          <w:b w:val="0"/>
          <w:i w:val="0"/>
        </w:rPr>
        <w:br/>
      </w:r>
      <w:r>
        <w:rPr>
          <w:b w:val="0"/>
          <w:i w:val="0"/>
        </w:rPr>
        <w:t>Số 10/1999/CT-UBND ngày 29/4/1999</w:t>
      </w:r>
      <w:r>
        <w:rPr>
          <w:b w:val="0"/>
          <w:i w:val="0"/>
        </w:rPr>
        <w:br/>
      </w:r>
      <w:r>
        <w:rPr>
          <w:b w:val="0"/>
          <w:i w:val="0"/>
        </w:rPr>
        <w:br/>
      </w:r>
      <w:r>
        <w:rPr>
          <w:b w:val="0"/>
          <w:i w:val="0"/>
        </w:rPr>
        <w:t>Về việc tăng cường quản lý xây dựng và quản lý chất lượng công trình xây dựng</w:t>
      </w:r>
      <w:r>
        <w:rPr>
          <w:b w:val="0"/>
          <w:i w:val="0"/>
        </w:rPr>
        <w:br/>
      </w:r>
      <w:r>
        <w:rPr>
          <w:b w:val="0"/>
          <w:i w:val="0"/>
        </w:rPr>
        <w:br/>
      </w:r>
      <w:r>
        <w:rPr>
          <w:b w:val="0"/>
          <w:i w:val="0"/>
        </w:rPr>
        <w:t>29/4/1999</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Chỉ thị</w:t>
      </w:r>
      <w:r>
        <w:rPr>
          <w:b w:val="0"/>
          <w:i w:val="0"/>
        </w:rPr>
        <w:br/>
      </w:r>
      <w:r>
        <w:rPr>
          <w:b w:val="0"/>
          <w:i w:val="0"/>
        </w:rPr>
        <w:br/>
      </w:r>
      <w:r>
        <w:rPr>
          <w:b w:val="0"/>
          <w:i w:val="0"/>
        </w:rPr>
        <w:t>Số 17/1999/CT-UBND ngày 03/6/1999</w:t>
      </w:r>
      <w:r>
        <w:rPr>
          <w:b w:val="0"/>
          <w:i w:val="0"/>
        </w:rPr>
        <w:br/>
      </w:r>
      <w:r>
        <w:rPr>
          <w:b w:val="0"/>
          <w:i w:val="0"/>
        </w:rPr>
        <w:br/>
      </w:r>
      <w:r>
        <w:rPr>
          <w:b w:val="0"/>
          <w:i w:val="0"/>
        </w:rPr>
        <w:t>Về việc tăng cường quản lý sản xuất vôi, gạch, ngói và khai thác cát.</w:t>
      </w:r>
      <w:r>
        <w:rPr>
          <w:b w:val="0"/>
          <w:i w:val="0"/>
        </w:rPr>
        <w:br/>
      </w:r>
      <w:r>
        <w:rPr>
          <w:b w:val="0"/>
          <w:i w:val="0"/>
        </w:rPr>
        <w:br/>
      </w:r>
      <w:r>
        <w:rPr>
          <w:b w:val="0"/>
          <w:i w:val="0"/>
        </w:rPr>
        <w:t>03/6/1999</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Chỉ thị</w:t>
      </w:r>
      <w:r>
        <w:rPr>
          <w:b w:val="0"/>
          <w:i w:val="0"/>
        </w:rPr>
        <w:br/>
      </w:r>
      <w:r>
        <w:rPr>
          <w:b w:val="0"/>
          <w:i w:val="0"/>
        </w:rPr>
        <w:br/>
      </w:r>
      <w:r>
        <w:rPr>
          <w:b w:val="0"/>
          <w:i w:val="0"/>
        </w:rPr>
        <w:t>Số 09/2006/CT-UBND ngày 02/8/2006</w:t>
      </w:r>
      <w:r>
        <w:rPr>
          <w:b w:val="0"/>
          <w:i w:val="0"/>
        </w:rPr>
        <w:br/>
      </w:r>
      <w:r>
        <w:rPr>
          <w:b w:val="0"/>
          <w:i w:val="0"/>
        </w:rPr>
        <w:br/>
      </w:r>
      <w:r>
        <w:rPr>
          <w:b w:val="0"/>
          <w:i w:val="0"/>
        </w:rPr>
        <w:t>Về việc đẩy nhanh tiến độ thực hiện dự án khu đô thị và thương mại du lịch Văn Giang.</w:t>
      </w:r>
      <w:r>
        <w:rPr>
          <w:b w:val="0"/>
          <w:i w:val="0"/>
        </w:rPr>
        <w:br/>
      </w:r>
      <w:r>
        <w:rPr>
          <w:b w:val="0"/>
          <w:i w:val="0"/>
        </w:rPr>
        <w:br/>
      </w:r>
      <w:r>
        <w:rPr>
          <w:b w:val="0"/>
          <w:i w:val="0"/>
        </w:rPr>
        <w:t>12/8/2006</w:t>
      </w:r>
      <w:r>
        <w:rPr>
          <w:b w:val="0"/>
          <w:i w:val="0"/>
        </w:rPr>
        <w:br/>
      </w:r>
      <w:r>
        <w:rPr>
          <w:b w:val="0"/>
          <w:i w:val="0"/>
        </w:rPr>
        <w:t xml:space="preserve"> </w:t>
      </w:r>
      <w:r>
        <w:rPr>
          <w:b w:val="0"/>
          <w:i w:val="0"/>
        </w:rPr>
        <w:br/>
      </w:r>
      <w:r>
        <w:rPr>
          <w:b w:val="0"/>
          <w:i w:val="0"/>
        </w:rPr>
        <w:br/>
      </w:r>
      <w:r>
        <w:rPr>
          <w:b w:val="0"/>
          <w:i w:val="0"/>
        </w:rPr>
        <w:br/>
      </w:r>
      <w:r>
        <w:rPr>
          <w:b w:val="0"/>
          <w:i w:val="0"/>
        </w:rPr>
        <w:br/>
      </w:r>
      <w:r>
        <w:rPr>
          <w:b/>
          <w:i w:val="0"/>
        </w:rPr>
        <w:t>X. LĨNH VỰC TÀI NGUYÊN VÀ MÔI TRƯỜNG: 39 văn bản</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Số 02/2012/NQ-HĐND ngày 20/7/2012</w:t>
      </w:r>
      <w:r>
        <w:rPr>
          <w:b w:val="0"/>
          <w:i w:val="0"/>
        </w:rPr>
        <w:br/>
      </w:r>
      <w:r>
        <w:rPr>
          <w:b w:val="0"/>
          <w:i w:val="0"/>
        </w:rPr>
        <w:br/>
      </w:r>
      <w:r>
        <w:rPr>
          <w:b w:val="0"/>
          <w:i w:val="0"/>
        </w:rPr>
        <w:t>Về việc xét duyệt Quy hoạch sử dụng đất đến năm 2020 và Kế hoạch sử dụng đất 5 năm (2011-2015) của tỉnh Hưng Yên.</w:t>
      </w:r>
      <w:r>
        <w:rPr>
          <w:b w:val="0"/>
          <w:i w:val="0"/>
        </w:rPr>
        <w:br/>
      </w:r>
      <w:r>
        <w:rPr>
          <w:b w:val="0"/>
          <w:i w:val="0"/>
        </w:rPr>
        <w:br/>
      </w:r>
      <w:r>
        <w:rPr>
          <w:b w:val="0"/>
          <w:i w:val="0"/>
        </w:rPr>
        <w:t>30/7/2012</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Số 06/2014/NQ-HĐND ngày 24/07/2014</w:t>
      </w:r>
      <w:r>
        <w:rPr>
          <w:b w:val="0"/>
          <w:i w:val="0"/>
        </w:rPr>
        <w:br/>
      </w:r>
      <w:r>
        <w:rPr>
          <w:b w:val="0"/>
          <w:i w:val="0"/>
        </w:rPr>
        <w:br/>
      </w:r>
      <w:r>
        <w:rPr>
          <w:b w:val="0"/>
          <w:i w:val="0"/>
        </w:rPr>
        <w:t>Về việc chuyển mục đích sử dụng đất trồng lúa để thực hiện các dự án trên địa bàn tỉnh và điều chỉnh vị trí khu đất dịch vụ liền kề thuộc xã Phụng Công, huyện Văn Giang</w:t>
      </w:r>
      <w:r>
        <w:rPr>
          <w:b w:val="0"/>
          <w:i w:val="0"/>
        </w:rPr>
        <w:br/>
      </w:r>
      <w:r>
        <w:rPr>
          <w:b w:val="0"/>
          <w:i w:val="0"/>
        </w:rPr>
        <w:br/>
      </w:r>
      <w:r>
        <w:rPr>
          <w:b w:val="0"/>
          <w:i w:val="0"/>
        </w:rPr>
        <w:t>07/08/2014</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Số 12/2015/NQ-HĐND ngày 01/08/2015</w:t>
      </w:r>
      <w:r>
        <w:rPr>
          <w:b w:val="0"/>
          <w:i w:val="0"/>
        </w:rPr>
        <w:br/>
      </w:r>
      <w:r>
        <w:rPr>
          <w:b w:val="0"/>
          <w:i w:val="0"/>
        </w:rPr>
        <w:br/>
      </w:r>
      <w:r>
        <w:rPr>
          <w:b w:val="0"/>
          <w:i w:val="0"/>
        </w:rPr>
        <w:t>Về việc chấp thuận Danh mục dự án cần thu hồi đất và phê duyệt các dự án sử dụng đất trồng lúa trên địa bàn tỉnh</w:t>
      </w:r>
      <w:r>
        <w:rPr>
          <w:b w:val="0"/>
          <w:i w:val="0"/>
        </w:rPr>
        <w:br/>
      </w:r>
      <w:r>
        <w:rPr>
          <w:b w:val="0"/>
          <w:i w:val="0"/>
        </w:rPr>
        <w:br/>
      </w:r>
      <w:r>
        <w:rPr>
          <w:b w:val="0"/>
          <w:i w:val="0"/>
        </w:rPr>
        <w:t>15/08/2015</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Số 42/2015/NQ-HĐND ngày 14/12/2015</w:t>
      </w:r>
      <w:r>
        <w:rPr>
          <w:b w:val="0"/>
          <w:i w:val="0"/>
        </w:rPr>
        <w:br/>
      </w:r>
      <w:r>
        <w:rPr>
          <w:b w:val="0"/>
          <w:i w:val="0"/>
        </w:rPr>
        <w:br/>
      </w:r>
      <w:r>
        <w:rPr>
          <w:b w:val="0"/>
          <w:i w:val="0"/>
        </w:rPr>
        <w:t>Về việc chấp thuận Danh mục dự án cần thu hồi đất và phê duyệt các dự án sử dụng đất trồng lúa trên địa bàn tỉnh Hưng Yên năm 2016</w:t>
      </w:r>
      <w:r>
        <w:rPr>
          <w:b w:val="0"/>
          <w:i w:val="0"/>
        </w:rPr>
        <w:br/>
      </w:r>
      <w:r>
        <w:rPr>
          <w:b w:val="0"/>
          <w:i w:val="0"/>
        </w:rPr>
        <w:br/>
      </w:r>
      <w:r>
        <w:rPr>
          <w:b w:val="0"/>
          <w:i w:val="0"/>
        </w:rPr>
        <w:t>20/12/2015</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Số 84/2016/NQ-HĐND ngày 15/12/2016</w:t>
      </w:r>
      <w:r>
        <w:rPr>
          <w:b w:val="0"/>
          <w:i w:val="0"/>
        </w:rPr>
        <w:br/>
      </w:r>
      <w:r>
        <w:rPr>
          <w:b w:val="0"/>
          <w:i w:val="0"/>
        </w:rPr>
        <w:br/>
      </w:r>
      <w:r>
        <w:rPr>
          <w:b w:val="0"/>
          <w:i w:val="0"/>
        </w:rPr>
        <w:t>Về việc chấp thuận Danh mục dự án cần thu hồi đất và phê duyệt các dự án sử dụng đất trồng lúa trên địa bàn tỉnh năm 2017</w:t>
      </w:r>
      <w:r>
        <w:rPr>
          <w:b w:val="0"/>
          <w:i w:val="0"/>
        </w:rPr>
        <w:br/>
      </w:r>
      <w:r>
        <w:rPr>
          <w:b w:val="0"/>
          <w:i w:val="0"/>
        </w:rPr>
        <w:br/>
      </w:r>
      <w:r>
        <w:rPr>
          <w:b w:val="0"/>
          <w:i w:val="0"/>
        </w:rPr>
        <w:t>25/12/2016</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Số 13/2016/NQ-HĐND ngày 07/07/2016</w:t>
      </w:r>
      <w:r>
        <w:rPr>
          <w:b w:val="0"/>
          <w:i w:val="0"/>
        </w:rPr>
        <w:br/>
      </w:r>
      <w:r>
        <w:rPr>
          <w:b w:val="0"/>
          <w:i w:val="0"/>
        </w:rPr>
        <w:br/>
      </w:r>
      <w:r>
        <w:rPr>
          <w:b w:val="0"/>
          <w:i w:val="0"/>
        </w:rPr>
        <w:t>Về việc điều chỉnh quy hoạch sử dụng đất đến năm 2020 và kế hoạch sử dụng đất 5 năm kỳ cuối (2016 - 2020) tỉnh Hưng Yên</w:t>
      </w:r>
      <w:r>
        <w:rPr>
          <w:b w:val="0"/>
          <w:i w:val="0"/>
        </w:rPr>
        <w:br/>
      </w:r>
      <w:r>
        <w:rPr>
          <w:b w:val="0"/>
          <w:i w:val="0"/>
        </w:rPr>
        <w:br/>
      </w:r>
      <w:r>
        <w:rPr>
          <w:b w:val="0"/>
          <w:i w:val="0"/>
        </w:rPr>
        <w:t>07/07/2016</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Số 101/2017/NQ-HĐND ngày 21/07/2017</w:t>
      </w:r>
      <w:r>
        <w:rPr>
          <w:b w:val="0"/>
          <w:i w:val="0"/>
        </w:rPr>
        <w:br/>
      </w:r>
      <w:r>
        <w:rPr>
          <w:b w:val="0"/>
          <w:i w:val="0"/>
        </w:rPr>
        <w:br/>
      </w:r>
      <w:r>
        <w:rPr>
          <w:b w:val="0"/>
          <w:i w:val="0"/>
        </w:rPr>
        <w:t>Về việc điều chỉnh Quy hoạch thăm dò, khai thác khoáng sản để chế biến làm vật liệu xây dựng thông thường tỉnh Hưng Yên đến năm 2020</w:t>
      </w:r>
      <w:r>
        <w:rPr>
          <w:b w:val="0"/>
          <w:i w:val="0"/>
        </w:rPr>
        <w:br/>
      </w:r>
      <w:r>
        <w:rPr>
          <w:b w:val="0"/>
          <w:i w:val="0"/>
        </w:rPr>
        <w:br/>
      </w:r>
      <w:r>
        <w:rPr>
          <w:b w:val="0"/>
          <w:i w:val="0"/>
        </w:rPr>
        <w:t>01/08/2017</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Số 102/2017/NQ-HĐND ngày 21/07/2017</w:t>
      </w:r>
      <w:r>
        <w:rPr>
          <w:b w:val="0"/>
          <w:i w:val="0"/>
        </w:rPr>
        <w:br/>
      </w:r>
      <w:r>
        <w:rPr>
          <w:b w:val="0"/>
          <w:i w:val="0"/>
        </w:rPr>
        <w:br/>
      </w:r>
      <w:r>
        <w:rPr>
          <w:b w:val="0"/>
          <w:i w:val="0"/>
        </w:rPr>
        <w:t>Về việc Quy hoạch tài nguyên nước mặt tỉnh Hưng Yên đến năm 2020 và định hướng đến 2025</w:t>
      </w:r>
      <w:r>
        <w:rPr>
          <w:b w:val="0"/>
          <w:i w:val="0"/>
        </w:rPr>
        <w:br/>
      </w:r>
      <w:r>
        <w:rPr>
          <w:b w:val="0"/>
          <w:i w:val="0"/>
        </w:rPr>
        <w:br/>
      </w:r>
      <w:r>
        <w:rPr>
          <w:b w:val="0"/>
          <w:i w:val="0"/>
        </w:rPr>
        <w:t>01/08/2017</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Số 103/2017/NQ-HĐND ngày 21/07/2017</w:t>
      </w:r>
      <w:r>
        <w:rPr>
          <w:b w:val="0"/>
          <w:i w:val="0"/>
        </w:rPr>
        <w:br/>
      </w:r>
      <w:r>
        <w:rPr>
          <w:b w:val="0"/>
          <w:i w:val="0"/>
        </w:rPr>
        <w:br/>
      </w:r>
      <w:r>
        <w:rPr>
          <w:b w:val="0"/>
          <w:i w:val="0"/>
        </w:rPr>
        <w:t>Về việc Quy hoạch cấp nước sạch tỉnh Hưng Yên đến năm 2020 và định hướng đến năm 2030</w:t>
      </w:r>
      <w:r>
        <w:rPr>
          <w:b w:val="0"/>
          <w:i w:val="0"/>
        </w:rPr>
        <w:br/>
      </w:r>
      <w:r>
        <w:rPr>
          <w:b w:val="0"/>
          <w:i w:val="0"/>
        </w:rPr>
        <w:br/>
      </w:r>
      <w:r>
        <w:rPr>
          <w:b w:val="0"/>
          <w:i w:val="0"/>
        </w:rPr>
        <w:t>01/08/2017</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Số 243/2019/NQ-HĐND ngày 06/12/2019</w:t>
      </w:r>
      <w:r>
        <w:rPr>
          <w:b w:val="0"/>
          <w:i w:val="0"/>
        </w:rPr>
        <w:br/>
      </w:r>
      <w:r>
        <w:rPr>
          <w:b w:val="0"/>
          <w:i w:val="0"/>
        </w:rPr>
        <w:br/>
      </w:r>
      <w:r>
        <w:rPr>
          <w:b w:val="0"/>
          <w:i w:val="0"/>
        </w:rPr>
        <w:t>Về việc ban hành Bảng giá đất tỉnh Hưng Yên giai đoạn 2020-2024.</w:t>
      </w:r>
      <w:r>
        <w:rPr>
          <w:b w:val="0"/>
          <w:i w:val="0"/>
        </w:rPr>
        <w:br/>
      </w:r>
      <w:r>
        <w:rPr>
          <w:b w:val="0"/>
          <w:i w:val="0"/>
        </w:rPr>
        <w:br/>
      </w:r>
      <w:r>
        <w:rPr>
          <w:b w:val="0"/>
          <w:i w:val="0"/>
        </w:rPr>
        <w:t>01/01/2020</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Số 399/2023/NQ-HĐND ngày 15/11/2023</w:t>
      </w:r>
      <w:r>
        <w:rPr>
          <w:b w:val="0"/>
          <w:i w:val="0"/>
        </w:rPr>
        <w:br/>
      </w:r>
      <w:r>
        <w:rPr>
          <w:b w:val="0"/>
          <w:i w:val="0"/>
        </w:rPr>
        <w:br/>
      </w:r>
      <w:r>
        <w:rPr>
          <w:b w:val="0"/>
          <w:i w:val="0"/>
        </w:rPr>
        <w:t>Quy định mức chi đối với một số nội dung chi tổ chức thực hiện bồi thường, hỗ trợ, tái định cư và cưỡng chế kiểm đếm, cưỡng chế thu hồi đất trên địa bàn tỉnh Hưng Yên</w:t>
      </w:r>
      <w:r>
        <w:rPr>
          <w:b w:val="0"/>
          <w:i w:val="0"/>
        </w:rPr>
        <w:br/>
      </w:r>
      <w:r>
        <w:rPr>
          <w:b w:val="0"/>
          <w:i w:val="0"/>
        </w:rPr>
        <w:br/>
      </w:r>
      <w:r>
        <w:rPr>
          <w:b w:val="0"/>
          <w:i w:val="0"/>
        </w:rPr>
        <w:t>01/12/2023</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Số 400/2023/NQ-HĐND ngày 15/11/2023</w:t>
      </w:r>
      <w:r>
        <w:rPr>
          <w:b w:val="0"/>
          <w:i w:val="0"/>
        </w:rPr>
        <w:br/>
      </w:r>
      <w:r>
        <w:rPr>
          <w:b w:val="0"/>
          <w:i w:val="0"/>
        </w:rPr>
        <w:br/>
      </w:r>
      <w:r>
        <w:rPr>
          <w:b w:val="0"/>
          <w:i w:val="0"/>
        </w:rPr>
        <w:t>Quy định về mức thu, đơn vị tính phí bảo vệ môi trường đối với khai thác khoáng sản trên địa bàn tỉnh Hưng Yên</w:t>
      </w:r>
      <w:r>
        <w:rPr>
          <w:b w:val="0"/>
          <w:i w:val="0"/>
        </w:rPr>
        <w:br/>
      </w:r>
      <w:r>
        <w:rPr>
          <w:b w:val="0"/>
          <w:i w:val="0"/>
        </w:rPr>
        <w:br/>
      </w:r>
      <w:r>
        <w:rPr>
          <w:b w:val="0"/>
          <w:i w:val="0"/>
        </w:rPr>
        <w:t>01/12/2023</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882a/1997/QĐ-UB ngày 05/7/1997</w:t>
      </w:r>
      <w:r>
        <w:rPr>
          <w:b w:val="0"/>
          <w:i w:val="0"/>
        </w:rPr>
        <w:br/>
      </w:r>
      <w:r>
        <w:rPr>
          <w:b w:val="0"/>
          <w:i w:val="0"/>
        </w:rPr>
        <w:br/>
      </w:r>
      <w:r>
        <w:rPr>
          <w:b w:val="0"/>
          <w:i w:val="0"/>
        </w:rPr>
        <w:t>Quy định giá các loại đất</w:t>
      </w:r>
      <w:r>
        <w:rPr>
          <w:b w:val="0"/>
          <w:i w:val="0"/>
        </w:rPr>
        <w:br/>
      </w:r>
      <w:r>
        <w:rPr>
          <w:b w:val="0"/>
          <w:i w:val="0"/>
        </w:rPr>
        <w:br/>
      </w:r>
      <w:r>
        <w:rPr>
          <w:b w:val="0"/>
          <w:i w:val="0"/>
        </w:rPr>
        <w:t>05/7/1997</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750/1998/QĐ-UB ngày 27/4/1998</w:t>
      </w:r>
      <w:r>
        <w:rPr>
          <w:b w:val="0"/>
          <w:i w:val="0"/>
        </w:rPr>
        <w:br/>
      </w:r>
      <w:r>
        <w:rPr>
          <w:b w:val="0"/>
          <w:i w:val="0"/>
        </w:rPr>
        <w:br/>
      </w:r>
      <w:r>
        <w:rPr>
          <w:b w:val="0"/>
          <w:i w:val="0"/>
        </w:rPr>
        <w:t>Ban hành bản Quy định việc đền bù thiệt hại khi Nhà nước thu hồi đất để sử dụng vào mục đích quốc phòng, an ninh, lợi ích quốc gia, lợi ích công cộng trên địa bàn tỉnh Hưng Yên.</w:t>
      </w:r>
      <w:r>
        <w:rPr>
          <w:b w:val="0"/>
          <w:i w:val="0"/>
        </w:rPr>
        <w:br/>
      </w:r>
      <w:r>
        <w:rPr>
          <w:b w:val="0"/>
          <w:i w:val="0"/>
        </w:rPr>
        <w:br/>
      </w:r>
      <w:r>
        <w:rPr>
          <w:b w:val="0"/>
          <w:i w:val="0"/>
        </w:rPr>
        <w:t>27/4/1998</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2413/1998/QĐ-UB ngày 18/12/1998</w:t>
      </w:r>
      <w:r>
        <w:rPr>
          <w:b w:val="0"/>
          <w:i w:val="0"/>
        </w:rPr>
        <w:br/>
      </w:r>
      <w:r>
        <w:rPr>
          <w:b w:val="0"/>
          <w:i w:val="0"/>
        </w:rPr>
        <w:br/>
      </w:r>
      <w:r>
        <w:rPr>
          <w:b w:val="0"/>
          <w:i w:val="0"/>
        </w:rPr>
        <w:t>Ban hành đơn giá đền bù thiệt hại đất đai, hoa màu khi mượn đất nông nghiệp thi công công trình phục vụ lợi ích quốc gia, lợi ích công cộng.</w:t>
      </w:r>
      <w:r>
        <w:rPr>
          <w:b w:val="0"/>
          <w:i w:val="0"/>
        </w:rPr>
        <w:br/>
      </w:r>
      <w:r>
        <w:rPr>
          <w:b w:val="0"/>
          <w:i w:val="0"/>
        </w:rPr>
        <w:br/>
      </w:r>
      <w:r>
        <w:rPr>
          <w:b w:val="0"/>
          <w:i w:val="0"/>
        </w:rPr>
        <w:t>18/12/1998</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45/2005/QĐ-UB ngày 15/6/2005</w:t>
      </w:r>
      <w:r>
        <w:rPr>
          <w:b w:val="0"/>
          <w:i w:val="0"/>
        </w:rPr>
        <w:br/>
      </w:r>
      <w:r>
        <w:rPr>
          <w:b w:val="0"/>
          <w:i w:val="0"/>
        </w:rPr>
        <w:br/>
      </w:r>
      <w:r>
        <w:rPr>
          <w:b w:val="0"/>
          <w:i w:val="0"/>
        </w:rPr>
        <w:t>Ban hành Chương trình hành động thực hiện Nghị quyết số 41-NQ/TW ngày 15 tháng 11 năm 2004 của Bộ Chính trị, Nghị quyết số 23-NQ/TU ngày 05/5/2005 của Ban Thường vụ Tỉnh ủy về bảo vệ môi trường thời kỳ đẩy mạnh công nghiệp hóa, hiện đại hóa - tỉnh Hưng Yên</w:t>
      </w:r>
      <w:r>
        <w:rPr>
          <w:b w:val="0"/>
          <w:i w:val="0"/>
        </w:rPr>
        <w:br/>
      </w:r>
      <w:r>
        <w:rPr>
          <w:b w:val="0"/>
          <w:i w:val="0"/>
        </w:rPr>
        <w:br/>
      </w:r>
      <w:r>
        <w:rPr>
          <w:b w:val="0"/>
          <w:i w:val="0"/>
        </w:rPr>
        <w:t>15/6/2005</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16/2007/QĐ-UBND ngày 01/11/2007</w:t>
      </w:r>
      <w:r>
        <w:rPr>
          <w:b w:val="0"/>
          <w:i w:val="0"/>
        </w:rPr>
        <w:br/>
      </w:r>
      <w:r>
        <w:rPr>
          <w:b w:val="0"/>
          <w:i w:val="0"/>
        </w:rPr>
        <w:br/>
      </w:r>
      <w:r>
        <w:rPr>
          <w:b w:val="0"/>
          <w:i w:val="0"/>
        </w:rPr>
        <w:t>Về việc kiểm kê bắt buộc hiện trạng đất đai và tài sản gắn liền với đất khi Nhà nước thu hồi đất phục vụ giải phóng mặt bằng.</w:t>
      </w:r>
      <w:r>
        <w:rPr>
          <w:b w:val="0"/>
          <w:i w:val="0"/>
        </w:rPr>
        <w:br/>
      </w:r>
      <w:r>
        <w:rPr>
          <w:b w:val="0"/>
          <w:i w:val="0"/>
        </w:rPr>
        <w:br/>
      </w:r>
      <w:r>
        <w:rPr>
          <w:b w:val="0"/>
          <w:i w:val="0"/>
        </w:rPr>
        <w:t>11/11/2007</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15/2011/QĐ-UBND ngày 20/7/2011</w:t>
      </w:r>
      <w:r>
        <w:rPr>
          <w:b w:val="0"/>
          <w:i w:val="0"/>
        </w:rPr>
        <w:br/>
      </w:r>
      <w:r>
        <w:rPr>
          <w:b w:val="0"/>
          <w:i w:val="0"/>
        </w:rPr>
        <w:br/>
      </w:r>
      <w:r>
        <w:rPr>
          <w:b w:val="0"/>
          <w:i w:val="0"/>
        </w:rPr>
        <w:t>Quy định về cấp phép hoạt động tài nguyên nước trên địa bàn tỉnh Hưng Yên.</w:t>
      </w:r>
      <w:r>
        <w:rPr>
          <w:b w:val="0"/>
          <w:i w:val="0"/>
        </w:rPr>
        <w:br/>
      </w:r>
      <w:r>
        <w:rPr>
          <w:b w:val="0"/>
          <w:i w:val="0"/>
        </w:rPr>
        <w:br/>
      </w:r>
      <w:r>
        <w:rPr>
          <w:b w:val="0"/>
          <w:i w:val="0"/>
        </w:rPr>
        <w:t>30/7/2011</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11/2016/QĐ-UBND ngày 01/07/2016</w:t>
      </w:r>
      <w:r>
        <w:rPr>
          <w:b w:val="0"/>
          <w:i w:val="0"/>
        </w:rPr>
        <w:br/>
      </w:r>
      <w:r>
        <w:rPr>
          <w:b w:val="0"/>
          <w:i w:val="0"/>
        </w:rPr>
        <w:br/>
      </w:r>
      <w:r>
        <w:rPr>
          <w:b w:val="0"/>
          <w:i w:val="0"/>
        </w:rPr>
        <w:t>Về việc ban hành Quy chế phối hợp giữa Văn phòng Đăng ký đất đai, Chi nhánh Văn phòng Đăng ký đất đai với Phòng Tài nguyên và Môi trường, Ủy ban nhân dân cấp huyện, cơ quan thuế và các cơ quan, đơn vị khác có liên quan trong việc thực hiện chức năng, nhiệm vụ, quyền hạn của Văn phòng Đăng ký đất đai</w:t>
      </w:r>
      <w:r>
        <w:rPr>
          <w:b w:val="0"/>
          <w:i w:val="0"/>
        </w:rPr>
        <w:br/>
      </w:r>
      <w:r>
        <w:rPr>
          <w:b w:val="0"/>
          <w:i w:val="0"/>
        </w:rPr>
        <w:br/>
      </w:r>
      <w:r>
        <w:rPr>
          <w:b w:val="0"/>
          <w:i w:val="0"/>
        </w:rPr>
        <w:t>11/07/2016</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09/2017/QĐ-UBND ngày 02/06/2017</w:t>
      </w:r>
      <w:r>
        <w:rPr>
          <w:b w:val="0"/>
          <w:i w:val="0"/>
        </w:rPr>
        <w:br/>
      </w:r>
      <w:r>
        <w:rPr>
          <w:b w:val="0"/>
          <w:i w:val="0"/>
        </w:rPr>
        <w:br/>
      </w:r>
      <w:r>
        <w:rPr>
          <w:b w:val="0"/>
          <w:i w:val="0"/>
        </w:rPr>
        <w:t>Ban hành quy định về quản lý hoạt động khoáng sản trên địa bàn tỉnh Hưng Yên</w:t>
      </w:r>
      <w:r>
        <w:rPr>
          <w:b w:val="0"/>
          <w:i w:val="0"/>
        </w:rPr>
        <w:br/>
      </w:r>
      <w:r>
        <w:rPr>
          <w:b w:val="0"/>
          <w:i w:val="0"/>
        </w:rPr>
        <w:br/>
      </w:r>
      <w:r>
        <w:rPr>
          <w:b w:val="0"/>
          <w:i w:val="0"/>
        </w:rPr>
        <w:t>15/06/2017</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28/2017/QĐ-UBND ngày 05/12/2017</w:t>
      </w:r>
      <w:r>
        <w:rPr>
          <w:b w:val="0"/>
          <w:i w:val="0"/>
        </w:rPr>
        <w:br/>
      </w:r>
      <w:r>
        <w:rPr>
          <w:b w:val="0"/>
          <w:i w:val="0"/>
        </w:rPr>
        <w:br/>
      </w:r>
      <w:r>
        <w:rPr>
          <w:b w:val="0"/>
          <w:i w:val="0"/>
        </w:rPr>
        <w:t>Ban hành Quy định bảo vệ môi trường tỉnh Hưng Yên</w:t>
      </w:r>
      <w:r>
        <w:rPr>
          <w:b w:val="0"/>
          <w:i w:val="0"/>
        </w:rPr>
        <w:br/>
      </w:r>
      <w:r>
        <w:rPr>
          <w:b w:val="0"/>
          <w:i w:val="0"/>
        </w:rPr>
        <w:br/>
      </w:r>
      <w:r>
        <w:rPr>
          <w:b w:val="0"/>
          <w:i w:val="0"/>
        </w:rPr>
        <w:t>15/12/2017</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29/2017/QĐ-UBND ngày 05/12/2017</w:t>
      </w:r>
      <w:r>
        <w:rPr>
          <w:b w:val="0"/>
          <w:i w:val="0"/>
        </w:rPr>
        <w:br/>
      </w:r>
      <w:r>
        <w:rPr>
          <w:b w:val="0"/>
          <w:i w:val="0"/>
        </w:rPr>
        <w:br/>
      </w:r>
      <w:r>
        <w:rPr>
          <w:b w:val="0"/>
          <w:i w:val="0"/>
        </w:rPr>
        <w:t>Ban hành Quy định chi tiết trình tự, thủ tục xác định giá đất cụ thể một số trường hợp trên địa bàn tỉnh Hưng Yên</w:t>
      </w:r>
      <w:r>
        <w:rPr>
          <w:b w:val="0"/>
          <w:i w:val="0"/>
        </w:rPr>
        <w:br/>
      </w:r>
      <w:r>
        <w:rPr>
          <w:b w:val="0"/>
          <w:i w:val="0"/>
        </w:rPr>
        <w:br/>
      </w:r>
      <w:r>
        <w:rPr>
          <w:b w:val="0"/>
          <w:i w:val="0"/>
        </w:rPr>
        <w:t>01/01/2018</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07/2018/QĐ-UBND ngày 08/02/2018</w:t>
      </w:r>
      <w:r>
        <w:rPr>
          <w:b w:val="0"/>
          <w:i w:val="0"/>
        </w:rPr>
        <w:br/>
      </w:r>
      <w:r>
        <w:rPr>
          <w:b w:val="0"/>
          <w:i w:val="0"/>
        </w:rPr>
        <w:br/>
      </w:r>
      <w:r>
        <w:rPr>
          <w:b w:val="0"/>
          <w:i w:val="0"/>
        </w:rPr>
        <w:t>Phân cấp thu phí bảo vệ môi trường đối với nước thải công nghiệp trên địa bàn tỉnh Hưng Yên</w:t>
      </w:r>
      <w:r>
        <w:rPr>
          <w:b w:val="0"/>
          <w:i w:val="0"/>
        </w:rPr>
        <w:br/>
      </w:r>
      <w:r>
        <w:rPr>
          <w:b w:val="0"/>
          <w:i w:val="0"/>
        </w:rPr>
        <w:br/>
      </w:r>
      <w:r>
        <w:rPr>
          <w:b w:val="0"/>
          <w:i w:val="0"/>
        </w:rPr>
        <w:t>20/02/2018</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12/2019/QĐ-UBND ngày 29/01/2019</w:t>
      </w:r>
      <w:r>
        <w:rPr>
          <w:b w:val="0"/>
          <w:i w:val="0"/>
        </w:rPr>
        <w:br/>
      </w:r>
      <w:r>
        <w:rPr>
          <w:b w:val="0"/>
          <w:i w:val="0"/>
        </w:rPr>
        <w:br/>
      </w:r>
      <w:r>
        <w:rPr>
          <w:b w:val="0"/>
          <w:i w:val="0"/>
        </w:rPr>
        <w:t>Ban hành quy chuẩn kỹ thuật địa phương về môi trường</w:t>
      </w:r>
      <w:r>
        <w:rPr>
          <w:b w:val="0"/>
          <w:i w:val="0"/>
        </w:rPr>
        <w:br/>
      </w:r>
      <w:r>
        <w:rPr>
          <w:b w:val="0"/>
          <w:i w:val="0"/>
        </w:rPr>
        <w:br/>
      </w:r>
      <w:r>
        <w:rPr>
          <w:b w:val="0"/>
          <w:i w:val="0"/>
        </w:rPr>
        <w:t>10/02/2019</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26/2019/QĐ-UBND ngày 18/07/2019</w:t>
      </w:r>
      <w:r>
        <w:rPr>
          <w:b w:val="0"/>
          <w:i w:val="0"/>
        </w:rPr>
        <w:br/>
      </w:r>
      <w:r>
        <w:rPr>
          <w:b w:val="0"/>
          <w:i w:val="0"/>
        </w:rPr>
        <w:br/>
      </w:r>
      <w:r>
        <w:rPr>
          <w:b w:val="0"/>
          <w:i w:val="0"/>
        </w:rPr>
        <w:t>Sáp nhập Trung tâm quan trắc tài nguyên và môi trường và Trung tâm công nghệ thông tin tài nguyên và môi trường thành trung tâm Quan trắc thông tin tài nguyên và môi trường thuộc sở Tài nguyên và môi trường</w:t>
      </w:r>
      <w:r>
        <w:rPr>
          <w:b w:val="0"/>
          <w:i w:val="0"/>
        </w:rPr>
        <w:br/>
      </w:r>
      <w:r>
        <w:rPr>
          <w:b w:val="0"/>
          <w:i w:val="0"/>
        </w:rPr>
        <w:br/>
      </w:r>
      <w:r>
        <w:rPr>
          <w:b w:val="0"/>
          <w:i w:val="0"/>
        </w:rPr>
        <w:t>01/08/2019</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40/2019/QĐ-UBND ngày 20/12/2019</w:t>
      </w:r>
      <w:r>
        <w:rPr>
          <w:b w:val="0"/>
          <w:i w:val="0"/>
        </w:rPr>
        <w:br/>
      </w:r>
      <w:r>
        <w:rPr>
          <w:b w:val="0"/>
          <w:i w:val="0"/>
        </w:rPr>
        <w:br/>
      </w:r>
      <w:r>
        <w:rPr>
          <w:b w:val="0"/>
          <w:i w:val="0"/>
        </w:rPr>
        <w:t>Về việc ban hành quy định bảng giá đất trên địa bàn tỉnh Hưng Yên giai đoạn 2020-2024</w:t>
      </w:r>
      <w:r>
        <w:rPr>
          <w:b w:val="0"/>
          <w:i w:val="0"/>
        </w:rPr>
        <w:br/>
      </w:r>
      <w:r>
        <w:rPr>
          <w:b w:val="0"/>
          <w:i w:val="0"/>
        </w:rPr>
        <w:br/>
      </w:r>
      <w:r>
        <w:rPr>
          <w:b w:val="0"/>
          <w:i w:val="0"/>
        </w:rPr>
        <w:t>01/01/2020</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03/2020/QĐ-UBND ngày 10/01/2020</w:t>
      </w:r>
      <w:r>
        <w:rPr>
          <w:b w:val="0"/>
          <w:i w:val="0"/>
        </w:rPr>
        <w:br/>
      </w:r>
      <w:r>
        <w:rPr>
          <w:b w:val="0"/>
          <w:i w:val="0"/>
        </w:rPr>
        <w:br/>
      </w:r>
      <w:r>
        <w:rPr>
          <w:b w:val="0"/>
          <w:i w:val="0"/>
        </w:rPr>
        <w:t>Ban hành quy định về bồi thường hỗ trợ tái định cư khi nhà nước thu hồi đất trên địa bàn tỉnh</w:t>
      </w:r>
      <w:r>
        <w:rPr>
          <w:b w:val="0"/>
          <w:i w:val="0"/>
        </w:rPr>
        <w:br/>
      </w:r>
      <w:r>
        <w:rPr>
          <w:b w:val="0"/>
          <w:i w:val="0"/>
        </w:rPr>
        <w:br/>
      </w:r>
      <w:r>
        <w:rPr>
          <w:b w:val="0"/>
          <w:i w:val="0"/>
        </w:rPr>
        <w:t>20/01/2020</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24/2020/QĐ-UBND ngày 04/09/2020</w:t>
      </w:r>
      <w:r>
        <w:rPr>
          <w:b w:val="0"/>
          <w:i w:val="0"/>
        </w:rPr>
        <w:br/>
      </w:r>
      <w:r>
        <w:rPr>
          <w:b w:val="0"/>
          <w:i w:val="0"/>
        </w:rPr>
        <w:br/>
      </w:r>
      <w:r>
        <w:rPr>
          <w:b w:val="0"/>
          <w:i w:val="0"/>
        </w:rPr>
        <w:t>Ban hành Quy chế phối hợp công tác quản lý về bảo vệ môi trường tại các khu công ngiệp trên địa bàn tỉnh</w:t>
      </w:r>
      <w:r>
        <w:rPr>
          <w:b w:val="0"/>
          <w:i w:val="0"/>
        </w:rPr>
        <w:br/>
      </w:r>
      <w:r>
        <w:rPr>
          <w:b w:val="0"/>
          <w:i w:val="0"/>
        </w:rPr>
        <w:br/>
      </w:r>
      <w:r>
        <w:rPr>
          <w:b w:val="0"/>
          <w:i w:val="0"/>
        </w:rPr>
        <w:t>15/9/2020</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03/2021/QĐ-UBND ngày 02/02/2021</w:t>
      </w:r>
      <w:r>
        <w:rPr>
          <w:b w:val="0"/>
          <w:i w:val="0"/>
        </w:rPr>
        <w:br/>
      </w:r>
      <w:r>
        <w:rPr>
          <w:b w:val="0"/>
          <w:i w:val="0"/>
        </w:rPr>
        <w:br/>
      </w:r>
      <w:r>
        <w:rPr>
          <w:b w:val="0"/>
          <w:i w:val="0"/>
        </w:rPr>
        <w:t>Sửa đổi, bổ sung một số điều của Quy định mức thu tiền bảo vệ, phát triển đất trồng lúa trên địa bàn tỉnh Hưng Yên ban hành kèm theo quyết định số 20/2017/QĐ-UBND ngày 06 tháng 9 năm 2017 của UBND tỉnh Hưng Yên</w:t>
      </w:r>
      <w:r>
        <w:rPr>
          <w:b w:val="0"/>
          <w:i w:val="0"/>
        </w:rPr>
        <w:br/>
      </w:r>
      <w:r>
        <w:rPr>
          <w:b w:val="0"/>
          <w:i w:val="0"/>
        </w:rPr>
        <w:br/>
      </w:r>
      <w:r>
        <w:rPr>
          <w:b w:val="0"/>
          <w:i w:val="0"/>
        </w:rPr>
        <w:t>15/02/2021</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79/2021/QĐ-UBND ngày 04/11/2021</w:t>
      </w:r>
      <w:r>
        <w:rPr>
          <w:b w:val="0"/>
          <w:i w:val="0"/>
        </w:rPr>
        <w:br/>
      </w:r>
      <w:r>
        <w:rPr>
          <w:b w:val="0"/>
          <w:i w:val="0"/>
        </w:rPr>
        <w:br/>
      </w:r>
      <w:r>
        <w:rPr>
          <w:b w:val="0"/>
          <w:i w:val="0"/>
        </w:rPr>
        <w:t>Quy định chức năng, nhiệm vụ, quyền hạn và cơ cấu tổ chức của Sở tài nguyên và Môi trường</w:t>
      </w:r>
      <w:r>
        <w:rPr>
          <w:b w:val="0"/>
          <w:i w:val="0"/>
        </w:rPr>
        <w:br/>
      </w:r>
      <w:r>
        <w:rPr>
          <w:b w:val="0"/>
          <w:i w:val="0"/>
        </w:rPr>
        <w:br/>
      </w:r>
      <w:r>
        <w:rPr>
          <w:b w:val="0"/>
          <w:i w:val="0"/>
        </w:rPr>
        <w:t>15/11/2021</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09/2022/QĐ-UBND ngày 18/03/2022</w:t>
      </w:r>
      <w:r>
        <w:rPr>
          <w:b w:val="0"/>
          <w:i w:val="0"/>
        </w:rPr>
        <w:br/>
      </w:r>
      <w:r>
        <w:rPr>
          <w:b w:val="0"/>
          <w:i w:val="0"/>
        </w:rPr>
        <w:br/>
      </w:r>
      <w:r>
        <w:rPr>
          <w:b w:val="0"/>
          <w:i w:val="0"/>
        </w:rPr>
        <w:t>Ban hành quy định về việc rà soát, công bố công khai lấy ý kiến và giao đất, cho thuê đất, đối với thửa đất nhỏ hẹp do nhà nước trực tiếp quản lý; điều kiện, tiêu chí, quy mô, tỷ lệ để tách diện tích đất công thành dự án độc lập để đấu giá quyền sử dụng đất</w:t>
      </w:r>
      <w:r>
        <w:rPr>
          <w:b w:val="0"/>
          <w:i w:val="0"/>
        </w:rPr>
        <w:br/>
      </w:r>
      <w:r>
        <w:rPr>
          <w:b w:val="0"/>
          <w:i w:val="0"/>
        </w:rPr>
        <w:br/>
      </w:r>
      <w:r>
        <w:rPr>
          <w:b w:val="0"/>
          <w:i w:val="0"/>
        </w:rPr>
        <w:t>01/4/2022</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16/2022/QĐ-UBND ngày 19/5/2022</w:t>
      </w:r>
      <w:r>
        <w:rPr>
          <w:b w:val="0"/>
          <w:i w:val="0"/>
        </w:rPr>
        <w:br/>
      </w:r>
      <w:r>
        <w:rPr>
          <w:b w:val="0"/>
          <w:i w:val="0"/>
        </w:rPr>
        <w:br/>
      </w:r>
      <w:r>
        <w:rPr>
          <w:b w:val="0"/>
          <w:i w:val="0"/>
        </w:rPr>
        <w:t>Quy định chức năng, nhiệm vụ, quyền hạn, cơ cấu tổ chức và cơ chế hoạt động của Trung tâm phát triển quỹ đất trực thuộc Sở tài nguyên và Môi trường</w:t>
      </w:r>
      <w:r>
        <w:rPr>
          <w:b w:val="0"/>
          <w:i w:val="0"/>
        </w:rPr>
        <w:br/>
      </w:r>
      <w:r>
        <w:rPr>
          <w:b w:val="0"/>
          <w:i w:val="0"/>
        </w:rPr>
        <w:br/>
      </w:r>
      <w:r>
        <w:rPr>
          <w:b w:val="0"/>
          <w:i w:val="0"/>
        </w:rPr>
        <w:t>01/6/2022</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31/2022/QĐ-UBND ngày 18/7/2022</w:t>
      </w:r>
      <w:r>
        <w:rPr>
          <w:b w:val="0"/>
          <w:i w:val="0"/>
        </w:rPr>
        <w:br/>
      </w:r>
      <w:r>
        <w:rPr>
          <w:b w:val="0"/>
          <w:i w:val="0"/>
        </w:rPr>
        <w:br/>
      </w:r>
      <w:r>
        <w:rPr>
          <w:b w:val="0"/>
          <w:i w:val="0"/>
        </w:rPr>
        <w:t>Sửa đổi, bổ sung điều 22 của Quy định quản lý hoạt động khoáng sản trên địa bàn tỉnh Hưng yên ban hành kèm theo Quyết định số 09/2017/QĐ-UBND ngày 02 tháng 6 năm 2017 của UBND tỉnh</w:t>
      </w:r>
      <w:r>
        <w:rPr>
          <w:b w:val="0"/>
          <w:i w:val="0"/>
        </w:rPr>
        <w:br/>
      </w:r>
      <w:r>
        <w:rPr>
          <w:b w:val="0"/>
          <w:i w:val="0"/>
        </w:rPr>
        <w:br/>
      </w:r>
      <w:r>
        <w:rPr>
          <w:b w:val="0"/>
          <w:i w:val="0"/>
        </w:rPr>
        <w:t>01/8/2022</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12/2023/QĐ-UBND ngày 05/7/2023</w:t>
      </w:r>
      <w:r>
        <w:rPr>
          <w:b w:val="0"/>
          <w:i w:val="0"/>
        </w:rPr>
        <w:br/>
      </w:r>
      <w:r>
        <w:rPr>
          <w:b w:val="0"/>
          <w:i w:val="0"/>
        </w:rPr>
        <w:br/>
      </w:r>
      <w:r>
        <w:rPr>
          <w:b w:val="0"/>
          <w:i w:val="0"/>
        </w:rPr>
        <w:t>Ban hành quy định về hạn mức giao đất ở, hạn mức công nhận đất ở; điều kiện tách thửa và diện tích tối thiểu được phép tách thửa đối với các loại đất; xử lý một số trường hợp cụ thể khi cấp, cấp đổi Giấy chứng nhận quyền sử dụng đất, quyền sở hữu nhà ở và tài sản khác gắn liền với đất cho hộ gia đình, cá nhân đang sử dụng đất trên địa bàn tỉnh Hưng Yên</w:t>
      </w:r>
      <w:r>
        <w:rPr>
          <w:b w:val="0"/>
          <w:i w:val="0"/>
        </w:rPr>
        <w:br/>
      </w:r>
      <w:r>
        <w:rPr>
          <w:b w:val="0"/>
          <w:i w:val="0"/>
        </w:rPr>
        <w:br/>
      </w:r>
      <w:r>
        <w:rPr>
          <w:b w:val="0"/>
          <w:i w:val="0"/>
        </w:rPr>
        <w:t>15/7/2023</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Chỉ thị</w:t>
      </w:r>
      <w:r>
        <w:rPr>
          <w:b w:val="0"/>
          <w:i w:val="0"/>
        </w:rPr>
        <w:br/>
      </w:r>
      <w:r>
        <w:rPr>
          <w:b w:val="0"/>
          <w:i w:val="0"/>
        </w:rPr>
        <w:br/>
      </w:r>
      <w:r>
        <w:rPr>
          <w:b w:val="0"/>
          <w:i w:val="0"/>
        </w:rPr>
        <w:t>Số 30/1997/CT-UB ngày 06/8/1997</w:t>
      </w:r>
      <w:r>
        <w:rPr>
          <w:b w:val="0"/>
          <w:i w:val="0"/>
        </w:rPr>
        <w:br/>
      </w:r>
      <w:r>
        <w:rPr>
          <w:b w:val="0"/>
          <w:i w:val="0"/>
        </w:rPr>
        <w:br/>
      </w:r>
      <w:r>
        <w:rPr>
          <w:b w:val="0"/>
          <w:i w:val="0"/>
        </w:rPr>
        <w:t>Về việc cấp giấy chứng nhận quyền sử dụng đất trên địa bàn tỉnh Hưng Yên.</w:t>
      </w:r>
      <w:r>
        <w:rPr>
          <w:b w:val="0"/>
          <w:i w:val="0"/>
        </w:rPr>
        <w:br/>
      </w:r>
      <w:r>
        <w:rPr>
          <w:b w:val="0"/>
          <w:i w:val="0"/>
        </w:rPr>
        <w:br/>
      </w:r>
      <w:r>
        <w:rPr>
          <w:b w:val="0"/>
          <w:i w:val="0"/>
        </w:rPr>
        <w:t>06/8/1997</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Chỉ thị</w:t>
      </w:r>
      <w:r>
        <w:rPr>
          <w:b w:val="0"/>
          <w:i w:val="0"/>
        </w:rPr>
        <w:br/>
      </w:r>
      <w:r>
        <w:rPr>
          <w:b w:val="0"/>
          <w:i w:val="0"/>
        </w:rPr>
        <w:br/>
      </w:r>
      <w:r>
        <w:rPr>
          <w:b w:val="0"/>
          <w:i w:val="0"/>
        </w:rPr>
        <w:t>Số 41/1997/CT-UB ngày 23/9/1997</w:t>
      </w:r>
      <w:r>
        <w:rPr>
          <w:b w:val="0"/>
          <w:i w:val="0"/>
        </w:rPr>
        <w:br/>
      </w:r>
      <w:r>
        <w:rPr>
          <w:b w:val="0"/>
          <w:i w:val="0"/>
        </w:rPr>
        <w:br/>
      </w:r>
      <w:r>
        <w:rPr>
          <w:b w:val="0"/>
          <w:i w:val="0"/>
        </w:rPr>
        <w:t>Về việc thực hiện chính sách đền bù đất đai, tài sản, hoa màu, giải phóng mặt bằng khi nhà nước thu hồi đất, giao và cho thuê đất XDCB.</w:t>
      </w:r>
      <w:r>
        <w:rPr>
          <w:b w:val="0"/>
          <w:i w:val="0"/>
        </w:rPr>
        <w:br/>
      </w:r>
      <w:r>
        <w:rPr>
          <w:b w:val="0"/>
          <w:i w:val="0"/>
        </w:rPr>
        <w:br/>
      </w:r>
      <w:r>
        <w:rPr>
          <w:b w:val="0"/>
          <w:i w:val="0"/>
        </w:rPr>
        <w:t>23/9/1997</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Chỉ thị</w:t>
      </w:r>
      <w:r>
        <w:rPr>
          <w:b w:val="0"/>
          <w:i w:val="0"/>
        </w:rPr>
        <w:br/>
      </w:r>
      <w:r>
        <w:rPr>
          <w:b w:val="0"/>
          <w:i w:val="0"/>
        </w:rPr>
        <w:br/>
      </w:r>
      <w:r>
        <w:rPr>
          <w:b w:val="0"/>
          <w:i w:val="0"/>
        </w:rPr>
        <w:t>Số 27/1998/CT-UB ngày 24/10/1998</w:t>
      </w:r>
      <w:r>
        <w:rPr>
          <w:b w:val="0"/>
          <w:i w:val="0"/>
        </w:rPr>
        <w:br/>
      </w:r>
      <w:r>
        <w:rPr>
          <w:b w:val="0"/>
          <w:i w:val="0"/>
        </w:rPr>
        <w:br/>
      </w:r>
      <w:r>
        <w:rPr>
          <w:b w:val="0"/>
          <w:i w:val="0"/>
        </w:rPr>
        <w:t>Về việc quản lý, sử dụng, cấp Giấy chứng nhận quyền sử dụng đất đối với đất công ích.</w:t>
      </w:r>
      <w:r>
        <w:rPr>
          <w:b w:val="0"/>
          <w:i w:val="0"/>
        </w:rPr>
        <w:br/>
      </w:r>
      <w:r>
        <w:rPr>
          <w:b w:val="0"/>
          <w:i w:val="0"/>
        </w:rPr>
        <w:br/>
      </w:r>
      <w:r>
        <w:rPr>
          <w:b w:val="0"/>
          <w:i w:val="0"/>
        </w:rPr>
        <w:t>24/10/1998</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Chỉ thị</w:t>
      </w:r>
      <w:r>
        <w:rPr>
          <w:b w:val="0"/>
          <w:i w:val="0"/>
        </w:rPr>
        <w:br/>
      </w:r>
      <w:r>
        <w:rPr>
          <w:b w:val="0"/>
          <w:i w:val="0"/>
        </w:rPr>
        <w:br/>
      </w:r>
      <w:r>
        <w:rPr>
          <w:b w:val="0"/>
          <w:i w:val="0"/>
        </w:rPr>
        <w:t>Số 03/2006/CT-UBND ngày 17/3/2006</w:t>
      </w:r>
      <w:r>
        <w:rPr>
          <w:b w:val="0"/>
          <w:i w:val="0"/>
        </w:rPr>
        <w:br/>
      </w:r>
      <w:r>
        <w:rPr>
          <w:b w:val="0"/>
          <w:i w:val="0"/>
        </w:rPr>
        <w:br/>
      </w:r>
      <w:r>
        <w:rPr>
          <w:b w:val="0"/>
          <w:i w:val="0"/>
        </w:rPr>
        <w:t>Về việc tiếp tục đẩy mạnh tổ chức thi hành Luật Đất đai.</w:t>
      </w:r>
      <w:r>
        <w:rPr>
          <w:b w:val="0"/>
          <w:i w:val="0"/>
        </w:rPr>
        <w:br/>
      </w:r>
      <w:r>
        <w:rPr>
          <w:b w:val="0"/>
          <w:i w:val="0"/>
        </w:rPr>
        <w:br/>
      </w:r>
      <w:r>
        <w:rPr>
          <w:b w:val="0"/>
          <w:i w:val="0"/>
        </w:rPr>
        <w:t>27/3/2006</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Chỉ thị</w:t>
      </w:r>
      <w:r>
        <w:rPr>
          <w:b w:val="0"/>
          <w:i w:val="0"/>
        </w:rPr>
        <w:br/>
      </w:r>
      <w:r>
        <w:rPr>
          <w:b w:val="0"/>
          <w:i w:val="0"/>
        </w:rPr>
        <w:br/>
      </w:r>
      <w:r>
        <w:rPr>
          <w:b w:val="0"/>
          <w:i w:val="0"/>
        </w:rPr>
        <w:t>Số 04/2009/CT-UBND ngày 31/3/2009</w:t>
      </w:r>
      <w:r>
        <w:rPr>
          <w:b w:val="0"/>
          <w:i w:val="0"/>
        </w:rPr>
        <w:br/>
      </w:r>
      <w:r>
        <w:rPr>
          <w:b w:val="0"/>
          <w:i w:val="0"/>
        </w:rPr>
        <w:br/>
      </w:r>
      <w:r>
        <w:rPr>
          <w:b w:val="0"/>
          <w:i w:val="0"/>
        </w:rPr>
        <w:t>Về việc tăng cường công tác bảo vệ môi trường trên địa bàn tỉnh.</w:t>
      </w:r>
      <w:r>
        <w:rPr>
          <w:b w:val="0"/>
          <w:i w:val="0"/>
        </w:rPr>
        <w:br/>
      </w:r>
      <w:r>
        <w:rPr>
          <w:b w:val="0"/>
          <w:i w:val="0"/>
        </w:rPr>
        <w:br/>
      </w:r>
      <w:r>
        <w:rPr>
          <w:b w:val="0"/>
          <w:i w:val="0"/>
        </w:rPr>
        <w:t>10/4/2009</w:t>
      </w:r>
      <w:r>
        <w:rPr>
          <w:b w:val="0"/>
          <w:i w:val="0"/>
        </w:rPr>
        <w:br/>
      </w:r>
      <w:r>
        <w:rPr>
          <w:b w:val="0"/>
          <w:i w:val="0"/>
        </w:rPr>
        <w:t xml:space="preserve"> </w:t>
      </w:r>
      <w:r>
        <w:rPr>
          <w:b w:val="0"/>
          <w:i w:val="0"/>
        </w:rPr>
        <w:br/>
      </w:r>
      <w:r>
        <w:rPr>
          <w:b w:val="0"/>
          <w:i w:val="0"/>
        </w:rPr>
        <w:br/>
      </w:r>
      <w:r>
        <w:rPr>
          <w:b w:val="0"/>
          <w:i w:val="0"/>
        </w:rPr>
        <w:br/>
      </w:r>
      <w:r>
        <w:rPr>
          <w:b w:val="0"/>
          <w:i w:val="0"/>
        </w:rPr>
        <w:br/>
      </w:r>
      <w:r>
        <w:rPr>
          <w:b/>
          <w:i w:val="0"/>
        </w:rPr>
        <w:t>XI. LĨNH VỰC THÔNG TIN VÀ TRUYỀN THÔNG: 23 văn bản</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26/2002/QĐ-UB ngày 07/6/2002</w:t>
      </w:r>
      <w:r>
        <w:rPr>
          <w:b w:val="0"/>
          <w:i w:val="0"/>
        </w:rPr>
        <w:br/>
      </w:r>
      <w:r>
        <w:rPr>
          <w:b w:val="0"/>
          <w:i w:val="0"/>
        </w:rPr>
        <w:br/>
      </w:r>
      <w:r>
        <w:rPr>
          <w:b w:val="0"/>
          <w:i w:val="0"/>
        </w:rPr>
        <w:t>Quy định mức giá quảng cáo, giảm giá quảng cáo, hoa hồng, khuyến khích quảng cáo trên Đài Phát thanh Truyền hình tỉnh Hưng Yên.</w:t>
      </w:r>
      <w:r>
        <w:rPr>
          <w:b w:val="0"/>
          <w:i w:val="0"/>
        </w:rPr>
        <w:br/>
      </w:r>
      <w:r>
        <w:rPr>
          <w:b w:val="0"/>
          <w:i w:val="0"/>
        </w:rPr>
        <w:br/>
      </w:r>
      <w:r>
        <w:rPr>
          <w:b w:val="0"/>
          <w:i w:val="0"/>
        </w:rPr>
        <w:t>07/6/2002</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61/2003/QĐ-UB ngày 31/10/2003</w:t>
      </w:r>
      <w:r>
        <w:rPr>
          <w:b w:val="0"/>
          <w:i w:val="0"/>
        </w:rPr>
        <w:br/>
      </w:r>
      <w:r>
        <w:rPr>
          <w:b w:val="0"/>
          <w:i w:val="0"/>
        </w:rPr>
        <w:br/>
      </w:r>
      <w:r>
        <w:rPr>
          <w:b w:val="0"/>
          <w:i w:val="0"/>
        </w:rPr>
        <w:t>Về giá các loại dịch vụ thông tin quảng cáo trên sóng phát thanh truyền hình Hưng Yên.</w:t>
      </w:r>
      <w:r>
        <w:rPr>
          <w:b w:val="0"/>
          <w:i w:val="0"/>
        </w:rPr>
        <w:br/>
      </w:r>
      <w:r>
        <w:rPr>
          <w:b w:val="0"/>
          <w:i w:val="0"/>
        </w:rPr>
        <w:br/>
      </w:r>
      <w:r>
        <w:rPr>
          <w:b w:val="0"/>
          <w:i w:val="0"/>
        </w:rPr>
        <w:t>01/11/2003</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122/2006/QĐ-UBND ngày 22/9/2006</w:t>
      </w:r>
      <w:r>
        <w:rPr>
          <w:b w:val="0"/>
          <w:i w:val="0"/>
        </w:rPr>
        <w:br/>
      </w:r>
      <w:r>
        <w:rPr>
          <w:b w:val="0"/>
          <w:i w:val="0"/>
        </w:rPr>
        <w:br/>
      </w:r>
      <w:r>
        <w:rPr>
          <w:b w:val="0"/>
          <w:i w:val="0"/>
        </w:rPr>
        <w:t>Quy định tạm thời về chế độ cập nhật thông tin và gửi báo cáo qua mạng máy tính.</w:t>
      </w:r>
      <w:r>
        <w:rPr>
          <w:b w:val="0"/>
          <w:i w:val="0"/>
        </w:rPr>
        <w:br/>
      </w:r>
      <w:r>
        <w:rPr>
          <w:b w:val="0"/>
          <w:i w:val="0"/>
        </w:rPr>
        <w:br/>
      </w:r>
      <w:r>
        <w:rPr>
          <w:b w:val="0"/>
          <w:i w:val="0"/>
        </w:rPr>
        <w:t>01/12/2006</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04/2007/QĐ-UBND ngày 16/03/2007</w:t>
      </w:r>
      <w:r>
        <w:rPr>
          <w:b w:val="0"/>
          <w:i w:val="0"/>
        </w:rPr>
        <w:br/>
      </w:r>
      <w:r>
        <w:rPr>
          <w:b w:val="0"/>
          <w:i w:val="0"/>
        </w:rPr>
        <w:br/>
      </w:r>
      <w:r>
        <w:rPr>
          <w:b w:val="0"/>
          <w:i w:val="0"/>
        </w:rPr>
        <w:t>Quy định về tổ chức, quản lý, khai thác sử dụng thông tin và bảo vệ mạng tin học diện rộng tỉnh Hưng Yên.</w:t>
      </w:r>
      <w:r>
        <w:rPr>
          <w:b w:val="0"/>
          <w:i w:val="0"/>
        </w:rPr>
        <w:br/>
      </w:r>
      <w:r>
        <w:rPr>
          <w:b w:val="0"/>
          <w:i w:val="0"/>
        </w:rPr>
        <w:br/>
      </w:r>
      <w:r>
        <w:rPr>
          <w:b w:val="0"/>
          <w:i w:val="0"/>
        </w:rPr>
        <w:t>26/3/2007</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01/2011/QĐ-UBND ngày 20/01/2011</w:t>
      </w:r>
      <w:r>
        <w:rPr>
          <w:b w:val="0"/>
          <w:i w:val="0"/>
        </w:rPr>
        <w:br/>
      </w:r>
      <w:r>
        <w:rPr>
          <w:b w:val="0"/>
          <w:i w:val="0"/>
        </w:rPr>
        <w:br/>
      </w:r>
      <w:r>
        <w:rPr>
          <w:b w:val="0"/>
          <w:i w:val="0"/>
        </w:rPr>
        <w:t>Ban hành Quy chế quản lý, cung cấp và khai thác thông tin, dịch vụ trên Cổng thông tin điện tử - tỉnh Hưng Yên.</w:t>
      </w:r>
      <w:r>
        <w:rPr>
          <w:b w:val="0"/>
          <w:i w:val="0"/>
        </w:rPr>
        <w:br/>
      </w:r>
      <w:r>
        <w:rPr>
          <w:b w:val="0"/>
          <w:i w:val="0"/>
        </w:rPr>
        <w:br/>
      </w:r>
      <w:r>
        <w:rPr>
          <w:b w:val="0"/>
          <w:i w:val="0"/>
        </w:rPr>
        <w:t>30/01/2011</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22/2014/QĐ-UBND ngày 26/12/2014</w:t>
      </w:r>
      <w:r>
        <w:rPr>
          <w:b w:val="0"/>
          <w:i w:val="0"/>
        </w:rPr>
        <w:br/>
      </w:r>
      <w:r>
        <w:rPr>
          <w:b w:val="0"/>
          <w:i w:val="0"/>
        </w:rPr>
        <w:br/>
      </w:r>
      <w:r>
        <w:rPr>
          <w:b w:val="0"/>
          <w:i w:val="0"/>
        </w:rPr>
        <w:t>Ban hành Quy định về quản lý điểm truy nhập Internet công cộng và điểm cung cấp dịch vụ trò chơi điện tử công cộng trên địa bàn tỉnh</w:t>
      </w:r>
      <w:r>
        <w:rPr>
          <w:b w:val="0"/>
          <w:i w:val="0"/>
        </w:rPr>
        <w:br/>
      </w:r>
      <w:r>
        <w:rPr>
          <w:b w:val="0"/>
          <w:i w:val="0"/>
        </w:rPr>
        <w:br/>
      </w:r>
      <w:r>
        <w:rPr>
          <w:b w:val="0"/>
          <w:i w:val="0"/>
        </w:rPr>
        <w:t>05/01/2015</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11/2015/QĐ-UBND ngày 15/07/2015</w:t>
      </w:r>
      <w:r>
        <w:rPr>
          <w:b w:val="0"/>
          <w:i w:val="0"/>
        </w:rPr>
        <w:br/>
      </w:r>
      <w:r>
        <w:rPr>
          <w:b w:val="0"/>
          <w:i w:val="0"/>
        </w:rPr>
        <w:br/>
      </w:r>
      <w:r>
        <w:rPr>
          <w:b w:val="0"/>
          <w:i w:val="0"/>
        </w:rPr>
        <w:t>Ban hành Quy chế Quản lý, sử dụng phần mềm; Quản lý văn bản và điều hành trong các cơ quan nhà nước tỉnh Hưng Yên</w:t>
      </w:r>
      <w:r>
        <w:rPr>
          <w:b w:val="0"/>
          <w:i w:val="0"/>
        </w:rPr>
        <w:br/>
      </w:r>
      <w:r>
        <w:rPr>
          <w:b w:val="0"/>
          <w:i w:val="0"/>
        </w:rPr>
        <w:br/>
      </w:r>
      <w:r>
        <w:rPr>
          <w:b w:val="0"/>
          <w:i w:val="0"/>
        </w:rPr>
        <w:t>25/07/2015</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04/2016/QĐ-UBND ngày 15/03/2016</w:t>
      </w:r>
      <w:r>
        <w:rPr>
          <w:b w:val="0"/>
          <w:i w:val="0"/>
        </w:rPr>
        <w:br/>
      </w:r>
      <w:r>
        <w:rPr>
          <w:b w:val="0"/>
          <w:i w:val="0"/>
        </w:rPr>
        <w:br/>
      </w:r>
      <w:r>
        <w:rPr>
          <w:b w:val="0"/>
          <w:i w:val="0"/>
        </w:rPr>
        <w:t>Ban hành Quy chế phối hợp phòng, chống tội phạm trong lĩnh vực thông tin và truyền thông trên địa bàn tỉnh Hưng Yên</w:t>
      </w:r>
      <w:r>
        <w:rPr>
          <w:b w:val="0"/>
          <w:i w:val="0"/>
        </w:rPr>
        <w:br/>
      </w:r>
      <w:r>
        <w:rPr>
          <w:b w:val="0"/>
          <w:i w:val="0"/>
        </w:rPr>
        <w:br/>
      </w:r>
      <w:r>
        <w:rPr>
          <w:b w:val="0"/>
          <w:i w:val="0"/>
        </w:rPr>
        <w:t>25/03/2016</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05/2016/QĐ-UBND ngày 17/03/2016</w:t>
      </w:r>
      <w:r>
        <w:rPr>
          <w:b w:val="0"/>
          <w:i w:val="0"/>
        </w:rPr>
        <w:br/>
      </w:r>
      <w:r>
        <w:rPr>
          <w:b w:val="0"/>
          <w:i w:val="0"/>
        </w:rPr>
        <w:br/>
      </w:r>
      <w:r>
        <w:rPr>
          <w:b w:val="0"/>
          <w:i w:val="0"/>
        </w:rPr>
        <w:t>Ban hành Quy chế đảm bảo an toàn, an ninh thông tin thuộc lĩnh vực công nghệ thông tin trong hoạt động của các cơ quan nhà nước trên địa bàn tỉnh Hưng Yên</w:t>
      </w:r>
      <w:r>
        <w:rPr>
          <w:b w:val="0"/>
          <w:i w:val="0"/>
        </w:rPr>
        <w:br/>
      </w:r>
      <w:r>
        <w:rPr>
          <w:b w:val="0"/>
          <w:i w:val="0"/>
        </w:rPr>
        <w:br/>
      </w:r>
      <w:r>
        <w:rPr>
          <w:b w:val="0"/>
          <w:i w:val="0"/>
        </w:rPr>
        <w:t>27/03/2016</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08/2017/QĐ-UBND ngày 02/06/2017</w:t>
      </w:r>
      <w:r>
        <w:rPr>
          <w:b w:val="0"/>
          <w:i w:val="0"/>
        </w:rPr>
        <w:br/>
      </w:r>
      <w:r>
        <w:rPr>
          <w:b w:val="0"/>
          <w:i w:val="0"/>
        </w:rPr>
        <w:br/>
      </w:r>
      <w:r>
        <w:rPr>
          <w:b w:val="0"/>
          <w:i w:val="0"/>
        </w:rPr>
        <w:t xml:space="preserve">Ban hành Quy chế quản lý và sử dụng hệ thống thư điện tử công vụ tỉnh Hưng Yên </w:t>
      </w:r>
      <w:r>
        <w:rPr>
          <w:b w:val="0"/>
          <w:i w:val="0"/>
        </w:rPr>
        <w:br/>
      </w:r>
      <w:r>
        <w:rPr>
          <w:b w:val="0"/>
          <w:i w:val="0"/>
        </w:rPr>
        <w:br/>
      </w:r>
      <w:r>
        <w:rPr>
          <w:b w:val="0"/>
          <w:i w:val="0"/>
        </w:rPr>
        <w:t>15/06/2017</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05/2018/QĐ-UBND ngày 01/02/2018</w:t>
      </w:r>
      <w:r>
        <w:rPr>
          <w:b w:val="0"/>
          <w:i w:val="0"/>
        </w:rPr>
        <w:br/>
      </w:r>
      <w:r>
        <w:rPr>
          <w:b w:val="0"/>
          <w:i w:val="0"/>
        </w:rPr>
        <w:br/>
      </w:r>
      <w:r>
        <w:rPr>
          <w:b w:val="0"/>
          <w:i w:val="0"/>
        </w:rPr>
        <w:t>Ban hành Quy chế quản lý và sử dụng chữ ký số chứng thư số chuyên dùng trong các cơ quan nhà nước tỉnh</w:t>
      </w:r>
      <w:r>
        <w:rPr>
          <w:b w:val="0"/>
          <w:i w:val="0"/>
        </w:rPr>
        <w:br/>
      </w:r>
      <w:r>
        <w:rPr>
          <w:b w:val="0"/>
          <w:i w:val="0"/>
        </w:rPr>
        <w:br/>
      </w:r>
      <w:r>
        <w:rPr>
          <w:b w:val="0"/>
          <w:i w:val="0"/>
        </w:rPr>
        <w:t>01/02/2018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18/2018/QĐ-UBND ngày 17/5/2018</w:t>
      </w:r>
      <w:r>
        <w:rPr>
          <w:b w:val="0"/>
          <w:i w:val="0"/>
        </w:rPr>
        <w:br/>
      </w:r>
      <w:r>
        <w:rPr>
          <w:b w:val="0"/>
          <w:i w:val="0"/>
        </w:rPr>
        <w:br/>
      </w:r>
      <w:r>
        <w:rPr>
          <w:b w:val="0"/>
          <w:i w:val="0"/>
        </w:rPr>
        <w:t>V/v ban hành quy chế chế độ nhuận bút, thù lao trong hoạt động xuất bản đặc san bản tin, thông tin điện tử và truyền hình trên địa bàn tỉnh</w:t>
      </w:r>
      <w:r>
        <w:rPr>
          <w:b w:val="0"/>
          <w:i w:val="0"/>
        </w:rPr>
        <w:br/>
      </w:r>
      <w:r>
        <w:rPr>
          <w:b w:val="0"/>
          <w:i w:val="0"/>
        </w:rPr>
        <w:br/>
      </w:r>
      <w:r>
        <w:rPr>
          <w:b w:val="0"/>
          <w:i w:val="0"/>
        </w:rPr>
        <w:t>15/6/2018</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25/2019/QĐ-UBND ngày 05/07/2019</w:t>
      </w:r>
      <w:r>
        <w:rPr>
          <w:b w:val="0"/>
          <w:i w:val="0"/>
        </w:rPr>
        <w:br/>
      </w:r>
      <w:r>
        <w:rPr>
          <w:b w:val="0"/>
          <w:i w:val="0"/>
        </w:rPr>
        <w:br/>
      </w:r>
      <w:r>
        <w:rPr>
          <w:b w:val="0"/>
          <w:i w:val="0"/>
        </w:rPr>
        <w:t>Ban hành Quy chế tiếp nhận, xử lý, phát hành và quản lý văn bản điện tử giữa các cơ quan hành chính nhà nước trên địa bàn tỉnh Hưng Yên</w:t>
      </w:r>
      <w:r>
        <w:rPr>
          <w:b w:val="0"/>
          <w:i w:val="0"/>
        </w:rPr>
        <w:br/>
      </w:r>
      <w:r>
        <w:rPr>
          <w:b w:val="0"/>
          <w:i w:val="0"/>
        </w:rPr>
        <w:br/>
      </w:r>
      <w:r>
        <w:rPr>
          <w:b w:val="0"/>
          <w:i w:val="0"/>
        </w:rPr>
        <w:t>15/07/2019</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27/2019/QĐ-UBND ngày 19/07/2019</w:t>
      </w:r>
      <w:r>
        <w:rPr>
          <w:b w:val="0"/>
          <w:i w:val="0"/>
        </w:rPr>
        <w:br/>
      </w:r>
      <w:r>
        <w:rPr>
          <w:b w:val="0"/>
          <w:i w:val="0"/>
        </w:rPr>
        <w:br/>
      </w:r>
      <w:r>
        <w:rPr>
          <w:b w:val="0"/>
          <w:i w:val="0"/>
        </w:rPr>
        <w:t>Ban hành quy chế quản lý hoạt động thông tin đối ngoại trên địa bàn tỉnh Hưng Yên</w:t>
      </w:r>
      <w:r>
        <w:rPr>
          <w:b w:val="0"/>
          <w:i w:val="0"/>
        </w:rPr>
        <w:br/>
      </w:r>
      <w:r>
        <w:rPr>
          <w:b w:val="0"/>
          <w:i w:val="0"/>
        </w:rPr>
        <w:br/>
      </w:r>
      <w:r>
        <w:rPr>
          <w:b w:val="0"/>
          <w:i w:val="0"/>
        </w:rPr>
        <w:t>01/08/2019</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19/2020/QĐ-UBND ngày 21/7/2020</w:t>
      </w:r>
      <w:r>
        <w:rPr>
          <w:b w:val="0"/>
          <w:i w:val="0"/>
        </w:rPr>
        <w:br/>
      </w:r>
      <w:r>
        <w:rPr>
          <w:b w:val="0"/>
          <w:i w:val="0"/>
        </w:rPr>
        <w:br/>
      </w:r>
      <w:r>
        <w:rPr>
          <w:b w:val="0"/>
          <w:i w:val="0"/>
        </w:rPr>
        <w:t>Bãi bỏ Quyết định số 18/2008/QĐ-UBND ngày27 tháng 8 năm 2008 của Ủy ban nhân dân tỉnh Hưng Yên ban hành Quy định “Khu vực phải xin giấy phép xây dựng đối với các trạm thu, phát sóng thông tin di động (trạm BTS) loại 2 trên địa bàn tỉnh Hưng Yên”</w:t>
      </w:r>
      <w:r>
        <w:rPr>
          <w:b w:val="0"/>
          <w:i w:val="0"/>
        </w:rPr>
        <w:br/>
      </w:r>
      <w:r>
        <w:rPr>
          <w:b w:val="0"/>
          <w:i w:val="0"/>
        </w:rPr>
        <w:br/>
      </w:r>
      <w:r>
        <w:rPr>
          <w:b w:val="0"/>
          <w:i w:val="0"/>
        </w:rPr>
        <w:t>01/8/2020</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05/2021/QĐ-UBND ngày 12/03/2021</w:t>
      </w:r>
      <w:r>
        <w:rPr>
          <w:b w:val="0"/>
          <w:i w:val="0"/>
        </w:rPr>
        <w:br/>
      </w:r>
      <w:r>
        <w:rPr>
          <w:b w:val="0"/>
          <w:i w:val="0"/>
        </w:rPr>
        <w:br/>
      </w:r>
      <w:r>
        <w:rPr>
          <w:b w:val="0"/>
          <w:i w:val="0"/>
        </w:rPr>
        <w:t>Sửa đổi, bổ sung một số điều của quy định quản lý điểm truy cập Internet công cộng và điểm cung cấp dịch vụ trò chơi điện tử công cộng trên địa bàn tỉnh hưng Yên ban hành kèm theo quyết định số 22/2014/QĐ-UBND ngày 26 tháng 12 năm 2014 của UBND tỉnh Hưng Yên</w:t>
      </w:r>
      <w:r>
        <w:rPr>
          <w:b w:val="0"/>
          <w:i w:val="0"/>
        </w:rPr>
        <w:br/>
      </w:r>
      <w:r>
        <w:rPr>
          <w:b w:val="0"/>
          <w:i w:val="0"/>
        </w:rPr>
        <w:br/>
      </w:r>
      <w:r>
        <w:rPr>
          <w:b w:val="0"/>
          <w:i w:val="0"/>
        </w:rPr>
        <w:t>01/4/2021</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24/2021/QĐ-UBND ngày 23/6/2021</w:t>
      </w:r>
      <w:r>
        <w:rPr>
          <w:b w:val="0"/>
          <w:i w:val="0"/>
        </w:rPr>
        <w:br/>
      </w:r>
      <w:r>
        <w:rPr>
          <w:b w:val="0"/>
          <w:i w:val="0"/>
        </w:rPr>
        <w:br/>
      </w:r>
      <w:r>
        <w:rPr>
          <w:b w:val="0"/>
          <w:i w:val="0"/>
        </w:rPr>
        <w:t>Quy định chức năng, nhiệm vụ, quyền hạn và cơ cấu tổ chức của Trung tâm Công nghệ Thông tin và Truyền thông trực thuộc Sở Thông tin và Truyền thông</w:t>
      </w:r>
      <w:r>
        <w:rPr>
          <w:b w:val="0"/>
          <w:i w:val="0"/>
        </w:rPr>
        <w:br/>
      </w:r>
      <w:r>
        <w:rPr>
          <w:b w:val="0"/>
          <w:i w:val="0"/>
        </w:rPr>
        <w:br/>
      </w:r>
      <w:r>
        <w:rPr>
          <w:b w:val="0"/>
          <w:i w:val="0"/>
        </w:rPr>
        <w:t>05/7/2021</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63/2021/QĐ-UBND ngày 20/9/2021</w:t>
      </w:r>
      <w:r>
        <w:rPr>
          <w:b w:val="0"/>
          <w:i w:val="0"/>
        </w:rPr>
        <w:br/>
      </w:r>
      <w:r>
        <w:rPr>
          <w:b w:val="0"/>
          <w:i w:val="0"/>
        </w:rPr>
        <w:br/>
      </w:r>
      <w:r>
        <w:rPr>
          <w:b w:val="0"/>
          <w:i w:val="0"/>
        </w:rPr>
        <w:t>Ban hành Quy chế quản lý, vận hành và sử dụng mạng truyền số liệu chuyên dùng cấp II của các cơ quan Nhà nước trên địa bàn tỉnh Hưng Yên</w:t>
      </w:r>
      <w:r>
        <w:rPr>
          <w:b w:val="0"/>
          <w:i w:val="0"/>
        </w:rPr>
        <w:br/>
      </w:r>
      <w:r>
        <w:rPr>
          <w:b w:val="0"/>
          <w:i w:val="0"/>
        </w:rPr>
        <w:br/>
      </w:r>
      <w:r>
        <w:rPr>
          <w:b w:val="0"/>
          <w:i w:val="0"/>
        </w:rPr>
        <w:t>01/10/2021</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44/2022/QĐ-UBND ngày 17/11/2022</w:t>
      </w:r>
      <w:r>
        <w:rPr>
          <w:b w:val="0"/>
          <w:i w:val="0"/>
        </w:rPr>
        <w:br/>
      </w:r>
      <w:r>
        <w:rPr>
          <w:b w:val="0"/>
          <w:i w:val="0"/>
        </w:rPr>
        <w:br/>
      </w:r>
      <w:r>
        <w:rPr>
          <w:b w:val="0"/>
          <w:i w:val="0"/>
        </w:rPr>
        <w:t>Quy định chức năng, nhiệm vụ, quyền hạn và cơ cấu tổ chức của Sở Thông tin và Truyền thông</w:t>
      </w:r>
      <w:r>
        <w:rPr>
          <w:b w:val="0"/>
          <w:i w:val="0"/>
        </w:rPr>
        <w:br/>
      </w:r>
      <w:r>
        <w:rPr>
          <w:b w:val="0"/>
          <w:i w:val="0"/>
        </w:rPr>
        <w:br/>
      </w:r>
      <w:r>
        <w:rPr>
          <w:b w:val="0"/>
          <w:i w:val="0"/>
        </w:rPr>
        <w:t>01/12/2022</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22/2023/QĐ-UBND ngày 28/12/2023</w:t>
      </w:r>
      <w:r>
        <w:rPr>
          <w:b w:val="0"/>
          <w:i w:val="0"/>
        </w:rPr>
        <w:br/>
      </w:r>
      <w:r>
        <w:rPr>
          <w:b w:val="0"/>
          <w:i w:val="0"/>
        </w:rPr>
        <w:br/>
      </w:r>
      <w:r>
        <w:rPr>
          <w:b w:val="0"/>
          <w:i w:val="0"/>
        </w:rPr>
        <w:t>Ban hành quy định định mức kinh tế - kỹ thuật hoạt động báo in, báo điện tử trên địa bàn tỉnh Hưng Yên</w:t>
      </w:r>
      <w:r>
        <w:rPr>
          <w:b w:val="0"/>
          <w:i w:val="0"/>
        </w:rPr>
        <w:br/>
      </w:r>
      <w:r>
        <w:rPr>
          <w:b w:val="0"/>
          <w:i w:val="0"/>
        </w:rPr>
        <w:br/>
      </w:r>
      <w:r>
        <w:rPr>
          <w:b w:val="0"/>
          <w:i w:val="0"/>
        </w:rPr>
        <w:t>10/01/2024</w:t>
      </w:r>
      <w:r>
        <w:rPr>
          <w:b w:val="0"/>
          <w:i w:val="0"/>
        </w:rPr>
        <w:br/>
      </w:r>
      <w:r>
        <w:rPr>
          <w:b w:val="0"/>
          <w:i w:val="0"/>
        </w:rPr>
        <w:br/>
      </w:r>
      <w:r>
        <w:rPr>
          <w:b w:val="0"/>
          <w:i w:val="0"/>
        </w:rPr>
        <w:t>Chưa có hiệu lực</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Chỉ thị</w:t>
      </w:r>
      <w:r>
        <w:rPr>
          <w:b w:val="0"/>
          <w:i w:val="0"/>
        </w:rPr>
        <w:br/>
      </w:r>
      <w:r>
        <w:rPr>
          <w:b w:val="0"/>
          <w:i w:val="0"/>
        </w:rPr>
        <w:br/>
      </w:r>
      <w:r>
        <w:rPr>
          <w:b w:val="0"/>
          <w:i w:val="0"/>
        </w:rPr>
        <w:t>Số 11/1998/CT-UBND ngày 12/5/1998</w:t>
      </w:r>
      <w:r>
        <w:rPr>
          <w:b w:val="0"/>
          <w:i w:val="0"/>
        </w:rPr>
        <w:br/>
      </w:r>
      <w:r>
        <w:rPr>
          <w:b w:val="0"/>
          <w:i w:val="0"/>
        </w:rPr>
        <w:br/>
      </w:r>
      <w:r>
        <w:rPr>
          <w:b w:val="0"/>
          <w:i w:val="0"/>
        </w:rPr>
        <w:t>Về xây dựng nhà Bưu điện xã và kế hoạch phát triển mạng viễn thông trên địa bàn tỉnh.</w:t>
      </w:r>
      <w:r>
        <w:rPr>
          <w:b w:val="0"/>
          <w:i w:val="0"/>
        </w:rPr>
        <w:br/>
      </w:r>
      <w:r>
        <w:rPr>
          <w:b w:val="0"/>
          <w:i w:val="0"/>
        </w:rPr>
        <w:br/>
      </w:r>
      <w:r>
        <w:rPr>
          <w:b w:val="0"/>
          <w:i w:val="0"/>
        </w:rPr>
        <w:t>12/5/1998</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Chỉ thị</w:t>
      </w:r>
      <w:r>
        <w:rPr>
          <w:b w:val="0"/>
          <w:i w:val="0"/>
        </w:rPr>
        <w:br/>
      </w:r>
      <w:r>
        <w:rPr>
          <w:b w:val="0"/>
          <w:i w:val="0"/>
        </w:rPr>
        <w:br/>
      </w:r>
      <w:r>
        <w:rPr>
          <w:b w:val="0"/>
          <w:i w:val="0"/>
        </w:rPr>
        <w:t>Số 06/2007/CT-UBND ngày 15/3/2007</w:t>
      </w:r>
      <w:r>
        <w:rPr>
          <w:b w:val="0"/>
          <w:i w:val="0"/>
        </w:rPr>
        <w:br/>
      </w:r>
      <w:r>
        <w:rPr>
          <w:b w:val="0"/>
          <w:i w:val="0"/>
        </w:rPr>
        <w:br/>
      </w:r>
      <w:r>
        <w:rPr>
          <w:b w:val="0"/>
          <w:i w:val="0"/>
        </w:rPr>
        <w:t>Về việc tăng cường bảo hộ quyền tác giả đối với chương trình máy tính.</w:t>
      </w:r>
      <w:r>
        <w:rPr>
          <w:b w:val="0"/>
          <w:i w:val="0"/>
        </w:rPr>
        <w:br/>
      </w:r>
      <w:r>
        <w:rPr>
          <w:b w:val="0"/>
          <w:i w:val="0"/>
        </w:rPr>
        <w:br/>
      </w:r>
      <w:r>
        <w:rPr>
          <w:b w:val="0"/>
          <w:i w:val="0"/>
        </w:rPr>
        <w:t>25/3/2007</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Chỉ thị</w:t>
      </w:r>
      <w:r>
        <w:rPr>
          <w:b w:val="0"/>
          <w:i w:val="0"/>
        </w:rPr>
        <w:br/>
      </w:r>
      <w:r>
        <w:rPr>
          <w:b w:val="0"/>
          <w:i w:val="0"/>
        </w:rPr>
        <w:br/>
      </w:r>
      <w:r>
        <w:rPr>
          <w:b w:val="0"/>
          <w:i w:val="0"/>
        </w:rPr>
        <w:t>Số 02/2011/CT-UBND ngày 23/02/2011</w:t>
      </w:r>
      <w:r>
        <w:rPr>
          <w:b w:val="0"/>
          <w:i w:val="0"/>
        </w:rPr>
        <w:br/>
      </w:r>
      <w:r>
        <w:rPr>
          <w:b w:val="0"/>
          <w:i w:val="0"/>
        </w:rPr>
        <w:br/>
      </w:r>
      <w:r>
        <w:rPr>
          <w:b w:val="0"/>
          <w:i w:val="0"/>
        </w:rPr>
        <w:t>Về việc đẩy mạnh ứng dụng công nghệ thông tin trong các cơ quan nhà nước tỉnh Hưng Yên.</w:t>
      </w:r>
      <w:r>
        <w:rPr>
          <w:b w:val="0"/>
          <w:i w:val="0"/>
        </w:rPr>
        <w:br/>
      </w:r>
      <w:r>
        <w:rPr>
          <w:b w:val="0"/>
          <w:i w:val="0"/>
        </w:rPr>
        <w:br/>
      </w:r>
      <w:r>
        <w:rPr>
          <w:b w:val="0"/>
          <w:i w:val="0"/>
        </w:rPr>
        <w:t>05/3/2011</w:t>
      </w:r>
      <w:r>
        <w:rPr>
          <w:b w:val="0"/>
          <w:i w:val="0"/>
        </w:rPr>
        <w:br/>
      </w:r>
      <w:r>
        <w:rPr>
          <w:b w:val="0"/>
          <w:i w:val="0"/>
        </w:rPr>
        <w:t xml:space="preserve"> </w:t>
      </w:r>
      <w:r>
        <w:rPr>
          <w:b w:val="0"/>
          <w:i w:val="0"/>
        </w:rPr>
        <w:br/>
      </w:r>
      <w:r>
        <w:rPr>
          <w:b w:val="0"/>
          <w:i w:val="0"/>
        </w:rPr>
        <w:br/>
      </w:r>
      <w:r>
        <w:rPr>
          <w:b w:val="0"/>
          <w:i w:val="0"/>
        </w:rPr>
        <w:br/>
      </w:r>
      <w:r>
        <w:rPr>
          <w:b w:val="0"/>
          <w:i w:val="0"/>
        </w:rPr>
        <w:br/>
      </w:r>
      <w:r>
        <w:rPr>
          <w:b/>
          <w:i w:val="0"/>
        </w:rPr>
        <w:t>XII. LĨNH VỰC LAO ĐỘNG - THƯƠNG BINH VÀ XÃ HỘI: 16 văn bản</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Số 201/2019/NQ-HĐND ngày 27/03/2019</w:t>
      </w:r>
      <w:r>
        <w:rPr>
          <w:b w:val="0"/>
          <w:i w:val="0"/>
        </w:rPr>
        <w:br/>
      </w:r>
      <w:r>
        <w:rPr>
          <w:b w:val="0"/>
          <w:i w:val="0"/>
        </w:rPr>
        <w:br/>
      </w:r>
      <w:r>
        <w:rPr>
          <w:b w:val="0"/>
          <w:i w:val="0"/>
        </w:rPr>
        <w:t>Bổ sung chỉ tiêu phát triển đối tượng tham gia bảo hiểm xã hội tại Khoản 2, Điều 2, Nghị quyết số 169/2018/NQ-HĐND ngày 12/12/2018 của Hội đồng nhân dân tỉnh về nhiệm vụ phát triển kinh tế - xã hội năm 2019</w:t>
      </w:r>
      <w:r>
        <w:rPr>
          <w:b w:val="0"/>
          <w:i w:val="0"/>
        </w:rPr>
        <w:br/>
      </w:r>
      <w:r>
        <w:rPr>
          <w:b w:val="0"/>
          <w:i w:val="0"/>
        </w:rPr>
        <w:br/>
      </w:r>
      <w:r>
        <w:rPr>
          <w:b w:val="0"/>
          <w:i w:val="0"/>
        </w:rPr>
        <w:t>15/04/2019</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Số 213/2019/NQ-HĐND ngày 10/07/2019</w:t>
      </w:r>
      <w:r>
        <w:rPr>
          <w:b w:val="0"/>
          <w:i w:val="0"/>
        </w:rPr>
        <w:br/>
      </w:r>
      <w:r>
        <w:rPr>
          <w:b w:val="0"/>
          <w:i w:val="0"/>
        </w:rPr>
        <w:br/>
      </w:r>
      <w:r>
        <w:rPr>
          <w:b w:val="0"/>
          <w:i w:val="0"/>
        </w:rPr>
        <w:t>Quy định mức trợ cấp đặc thù đối với công chức, viên chức, người lao động làm việc tại Cơ sở Điều trị nghiện ma túy thuộc Sở Lao động - Thương binh và Xã hội</w:t>
      </w:r>
      <w:r>
        <w:rPr>
          <w:b w:val="0"/>
          <w:i w:val="0"/>
        </w:rPr>
        <w:br/>
      </w:r>
      <w:r>
        <w:rPr>
          <w:b w:val="0"/>
          <w:i w:val="0"/>
        </w:rPr>
        <w:br/>
      </w:r>
      <w:r>
        <w:rPr>
          <w:b w:val="0"/>
          <w:i w:val="0"/>
        </w:rPr>
        <w:t>01/08/2019</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Số 219/2019/NQ-HĐND ngày 10/07/2019</w:t>
      </w:r>
      <w:r>
        <w:rPr>
          <w:b w:val="0"/>
          <w:i w:val="0"/>
        </w:rPr>
        <w:br/>
      </w:r>
      <w:r>
        <w:rPr>
          <w:b w:val="0"/>
          <w:i w:val="0"/>
        </w:rPr>
        <w:br/>
      </w:r>
      <w:r>
        <w:rPr>
          <w:b w:val="0"/>
          <w:i w:val="0"/>
        </w:rPr>
        <w:t>Quy định mức đóng góp và chế độ hỗ trợ đối với người tự nguyện cai nghiện ma túy tại Cơ sở Điều trị nghiện ma túy thuộc Sở Lao động - Thương binh và Xã hội</w:t>
      </w:r>
      <w:r>
        <w:rPr>
          <w:b w:val="0"/>
          <w:i w:val="0"/>
        </w:rPr>
        <w:br/>
      </w:r>
      <w:r>
        <w:rPr>
          <w:b w:val="0"/>
          <w:i w:val="0"/>
        </w:rPr>
        <w:br/>
      </w:r>
      <w:r>
        <w:rPr>
          <w:b w:val="0"/>
          <w:i w:val="0"/>
        </w:rPr>
        <w:t>01/08/2019</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Số 275/2020/NQ-HĐND ngày 07/5/2020</w:t>
      </w:r>
      <w:r>
        <w:rPr>
          <w:b w:val="0"/>
          <w:i w:val="0"/>
        </w:rPr>
        <w:br/>
      </w:r>
      <w:r>
        <w:rPr>
          <w:b w:val="0"/>
          <w:i w:val="0"/>
        </w:rPr>
        <w:br/>
      </w:r>
      <w:r>
        <w:rPr>
          <w:b w:val="0"/>
          <w:i w:val="0"/>
        </w:rPr>
        <w:t>Quy định chính sách trợ cấp xã hội đối với người cao tuổi từ đủ 75 tuổi đến dưới 80 tuổi trên địa bàn tỉnh Hưng Yên</w:t>
      </w:r>
      <w:r>
        <w:rPr>
          <w:b w:val="0"/>
          <w:i w:val="0"/>
        </w:rPr>
        <w:br/>
      </w:r>
      <w:r>
        <w:rPr>
          <w:b w:val="0"/>
          <w:i w:val="0"/>
        </w:rPr>
        <w:br/>
      </w:r>
      <w:r>
        <w:rPr>
          <w:b w:val="0"/>
          <w:i w:val="0"/>
        </w:rPr>
        <w:t>20/5/2020</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Số 345/2023/NQ-HĐND ngày 22/3/2023</w:t>
      </w:r>
      <w:r>
        <w:rPr>
          <w:b w:val="0"/>
          <w:i w:val="0"/>
        </w:rPr>
        <w:br/>
      </w:r>
      <w:r>
        <w:rPr>
          <w:b w:val="0"/>
          <w:i w:val="0"/>
        </w:rPr>
        <w:br/>
      </w:r>
      <w:r>
        <w:rPr>
          <w:b w:val="0"/>
          <w:i w:val="0"/>
        </w:rPr>
        <w:t>Quy định mức chuẩn trợ giúp xã hội, mức trợ giúp xã hội và chính sách trợ giúp xã hội đối với một số đối tượng bảo trợ xã hội trên địa bàn tỉnh Hưng Yên</w:t>
      </w:r>
      <w:r>
        <w:rPr>
          <w:b w:val="0"/>
          <w:i w:val="0"/>
        </w:rPr>
        <w:br/>
      </w:r>
      <w:r>
        <w:rPr>
          <w:b w:val="0"/>
          <w:i w:val="0"/>
        </w:rPr>
        <w:br/>
      </w:r>
      <w:r>
        <w:rPr>
          <w:b w:val="0"/>
          <w:i w:val="0"/>
        </w:rPr>
        <w:t>01/7/2023</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Số 432/2023/NQ-HĐND ngày 07/12/2023</w:t>
      </w:r>
      <w:r>
        <w:rPr>
          <w:b w:val="0"/>
          <w:i w:val="0"/>
        </w:rPr>
        <w:br/>
      </w:r>
      <w:r>
        <w:rPr>
          <w:b w:val="0"/>
          <w:i w:val="0"/>
        </w:rPr>
        <w:br/>
      </w:r>
      <w:r>
        <w:rPr>
          <w:b w:val="0"/>
          <w:i w:val="0"/>
        </w:rPr>
        <w:t>Quy định chính sách hỗ trợ đối với người cai nghiện ma túy tự nguyện tại gia đình, cộng đồng, tại cơ sở cai nghiện ma túy; chính sách hỗ trợ đối với người được giao nhiệm vụ tư vấn tâm lý, xã hội, quản lý, hỗ trợ các đối tượng cai nghiện ma túy tự nguyện tại gia đình, cộng đồng, đối tượng quản lý sau cai nghiện ma túy tại cấp xã trên địa bàn tỉnh hưng yên</w:t>
      </w:r>
      <w:r>
        <w:rPr>
          <w:b w:val="0"/>
          <w:i w:val="0"/>
        </w:rPr>
        <w:br/>
      </w:r>
      <w:r>
        <w:rPr>
          <w:b w:val="0"/>
          <w:i w:val="0"/>
        </w:rPr>
        <w:br/>
      </w:r>
      <w:r>
        <w:rPr>
          <w:b w:val="0"/>
          <w:i w:val="0"/>
        </w:rPr>
        <w:t>01/01/2024</w:t>
      </w:r>
      <w:r>
        <w:rPr>
          <w:b w:val="0"/>
          <w:i w:val="0"/>
        </w:rPr>
        <w:br/>
      </w:r>
      <w:r>
        <w:rPr>
          <w:b w:val="0"/>
          <w:i w:val="0"/>
        </w:rPr>
        <w:br/>
      </w:r>
      <w:r>
        <w:rPr>
          <w:b w:val="0"/>
          <w:i w:val="0"/>
        </w:rPr>
        <w:t>Chưa có hiệu lực</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02/2016/QĐ-UBND ngày 04/02/2016</w:t>
      </w:r>
      <w:r>
        <w:rPr>
          <w:b w:val="0"/>
          <w:i w:val="0"/>
        </w:rPr>
        <w:br/>
      </w:r>
      <w:r>
        <w:rPr>
          <w:b w:val="0"/>
          <w:i w:val="0"/>
        </w:rPr>
        <w:br/>
      </w:r>
      <w:r>
        <w:rPr>
          <w:b w:val="0"/>
          <w:i w:val="0"/>
        </w:rPr>
        <w:t>Ban hành Quy chế phối hợp lập hồ sơ đưa người nghiện ma túy vào cai nghiện bắt buộc tại Trung tâm Chữa bệnh - Giáo dục  - Lao động xã hội tỉnh Hưng Yên</w:t>
      </w:r>
      <w:r>
        <w:rPr>
          <w:b w:val="0"/>
          <w:i w:val="0"/>
        </w:rPr>
        <w:br/>
      </w:r>
      <w:r>
        <w:rPr>
          <w:b w:val="0"/>
          <w:i w:val="0"/>
        </w:rPr>
        <w:br/>
      </w:r>
      <w:r>
        <w:rPr>
          <w:b w:val="0"/>
          <w:i w:val="0"/>
        </w:rPr>
        <w:t>04/02/2016</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33/2021/QĐ-UBND ngày 04/8/2021</w:t>
      </w:r>
      <w:r>
        <w:rPr>
          <w:b w:val="0"/>
          <w:i w:val="0"/>
        </w:rPr>
        <w:br/>
      </w:r>
      <w:r>
        <w:rPr>
          <w:b w:val="0"/>
          <w:i w:val="0"/>
        </w:rPr>
        <w:br/>
      </w:r>
      <w:r>
        <w:rPr>
          <w:b w:val="0"/>
          <w:i w:val="0"/>
        </w:rPr>
        <w:t>Quy định chức năng, nhiệm vụ, quyền hạn và cơ cấu tổ chức của Trung tâm điều dưỡng, chăm sóc người có công trực thuộc sở Lao động-Thương binh và xã hội</w:t>
      </w:r>
      <w:r>
        <w:rPr>
          <w:b w:val="0"/>
          <w:i w:val="0"/>
        </w:rPr>
        <w:br/>
      </w:r>
      <w:r>
        <w:rPr>
          <w:b w:val="0"/>
          <w:i w:val="0"/>
        </w:rPr>
        <w:br/>
      </w:r>
      <w:r>
        <w:rPr>
          <w:b w:val="0"/>
          <w:i w:val="0"/>
        </w:rPr>
        <w:t>15/8/2021</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34/2021/QĐ-UBND ngày 04/8/2021</w:t>
      </w:r>
      <w:r>
        <w:rPr>
          <w:b w:val="0"/>
          <w:i w:val="0"/>
        </w:rPr>
        <w:br/>
      </w:r>
      <w:r>
        <w:rPr>
          <w:b w:val="0"/>
          <w:i w:val="0"/>
        </w:rPr>
        <w:br/>
      </w:r>
      <w:r>
        <w:rPr>
          <w:b w:val="0"/>
          <w:i w:val="0"/>
        </w:rPr>
        <w:t>Quy định chức năng, nhiệm vụ, quyền hạn và cơ cấu tổ chức của Trung tâm Bảo trợ xã hội và Công tác xã hội trực thuộc Sở Lao động - Thương binh và Xã hội</w:t>
      </w:r>
      <w:r>
        <w:rPr>
          <w:b w:val="0"/>
          <w:i w:val="0"/>
        </w:rPr>
        <w:br/>
      </w:r>
      <w:r>
        <w:rPr>
          <w:b w:val="0"/>
          <w:i w:val="0"/>
        </w:rPr>
        <w:br/>
      </w:r>
      <w:r>
        <w:rPr>
          <w:b w:val="0"/>
          <w:i w:val="0"/>
        </w:rPr>
        <w:t>15/8/2021</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87/2021/QĐ-UBND ngày 12/11/2021</w:t>
      </w:r>
      <w:r>
        <w:rPr>
          <w:b w:val="0"/>
          <w:i w:val="0"/>
        </w:rPr>
        <w:br/>
      </w:r>
      <w:r>
        <w:rPr>
          <w:b w:val="0"/>
          <w:i w:val="0"/>
        </w:rPr>
        <w:br/>
      </w:r>
      <w:r>
        <w:rPr>
          <w:b w:val="0"/>
          <w:i w:val="0"/>
        </w:rPr>
        <w:t>Bãi bỏ một số văn bản quy phạm pháp luật do UBND tỉnh hưng yên ban hành thuộc lĩnh vực lao động, thương binh và xã hội</w:t>
      </w:r>
      <w:r>
        <w:rPr>
          <w:b w:val="0"/>
          <w:i w:val="0"/>
        </w:rPr>
        <w:br/>
      </w:r>
      <w:r>
        <w:rPr>
          <w:b w:val="0"/>
          <w:i w:val="0"/>
        </w:rPr>
        <w:br/>
      </w:r>
      <w:r>
        <w:rPr>
          <w:b w:val="0"/>
          <w:i w:val="0"/>
        </w:rPr>
        <w:t>20/11/2021</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 xml:space="preserve">Số 10/2022/QĐ-UBND ngày </w:t>
      </w:r>
      <w:r>
        <w:rPr>
          <w:b w:val="0"/>
          <w:i w:val="0"/>
        </w:rPr>
        <w:t>08/04/2022</w:t>
      </w:r>
      <w:r>
        <w:rPr>
          <w:b w:val="0"/>
          <w:i w:val="0"/>
        </w:rPr>
        <w:br/>
      </w:r>
      <w:r>
        <w:rPr>
          <w:b w:val="0"/>
          <w:i w:val="0"/>
        </w:rPr>
        <w:br/>
      </w:r>
      <w:r>
        <w:rPr>
          <w:b w:val="0"/>
          <w:i w:val="0"/>
        </w:rPr>
        <w:t>Q</w:t>
      </w:r>
      <w:r>
        <w:rPr>
          <w:b w:val="0"/>
          <w:i w:val="0"/>
        </w:rPr>
        <w:t>uy định chức năng, nhiệm vụ, quyền hạn và cơ cấu tổ chức của Trung tâm dịch vụ việc làm thuộc Sở Lao động</w:t>
      </w:r>
      <w:r>
        <w:rPr>
          <w:b w:val="0"/>
          <w:i w:val="0"/>
        </w:rPr>
        <w:br/>
      </w:r>
      <w:r>
        <w:rPr>
          <w:b w:val="0"/>
          <w:i w:val="0"/>
        </w:rPr>
        <w:br/>
      </w:r>
      <w:r>
        <w:rPr>
          <w:b w:val="0"/>
          <w:i w:val="0"/>
        </w:rPr>
        <w:t>20/4/2022</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15/2022/QĐ-UBND ngày 10/5/2022</w:t>
      </w:r>
      <w:r>
        <w:rPr>
          <w:b w:val="0"/>
          <w:i w:val="0"/>
        </w:rPr>
        <w:br/>
      </w:r>
      <w:r>
        <w:rPr>
          <w:b w:val="0"/>
          <w:i w:val="0"/>
        </w:rPr>
        <w:br/>
      </w:r>
      <w:r>
        <w:rPr>
          <w:b w:val="0"/>
          <w:i w:val="0"/>
        </w:rPr>
        <w:t>Quy định năng, nhiệm vụ, quyền hạn và cơ cấu tổ chức của Sở Lao động - Thương binh và Xã hội Hưng Yên</w:t>
      </w:r>
      <w:r>
        <w:rPr>
          <w:b w:val="0"/>
          <w:i w:val="0"/>
        </w:rPr>
        <w:br/>
      </w:r>
      <w:r>
        <w:rPr>
          <w:b w:val="0"/>
          <w:i w:val="0"/>
        </w:rPr>
        <w:br/>
      </w:r>
      <w:r>
        <w:rPr>
          <w:b w:val="0"/>
          <w:i w:val="0"/>
        </w:rPr>
        <w:t>20/5/2022</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52/2022/QĐ-UBND ngày 29/12/2022</w:t>
      </w:r>
      <w:r>
        <w:rPr>
          <w:b w:val="0"/>
          <w:i w:val="0"/>
        </w:rPr>
        <w:br/>
      </w:r>
      <w:r>
        <w:rPr>
          <w:b w:val="0"/>
          <w:i w:val="0"/>
        </w:rPr>
        <w:br/>
      </w:r>
      <w:r>
        <w:rPr>
          <w:b w:val="0"/>
          <w:i w:val="0"/>
        </w:rPr>
        <w:t>Ban hành Quy chế phân cấp quản lý và sử dụng kinh phí thực hiện chính sách, chế độ ưu đãi người có công với cách mạng, thân nhân của người có công với cách mạng và người trực tiếp tham gia kháng chiến từ nguồn ngân sách trung ương trên địa bàn tỉnh Hưng Yên</w:t>
      </w:r>
      <w:r>
        <w:rPr>
          <w:b w:val="0"/>
          <w:i w:val="0"/>
        </w:rPr>
        <w:br/>
      </w:r>
      <w:r>
        <w:rPr>
          <w:b w:val="0"/>
          <w:i w:val="0"/>
        </w:rPr>
        <w:br/>
      </w:r>
      <w:r>
        <w:rPr>
          <w:b w:val="0"/>
          <w:i w:val="0"/>
        </w:rPr>
        <w:t>01/01/2023</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17/2023/QĐ-UBND ngày 07/11/2023</w:t>
      </w:r>
      <w:r>
        <w:rPr>
          <w:b w:val="0"/>
          <w:i w:val="0"/>
        </w:rPr>
        <w:br/>
      </w:r>
      <w:r>
        <w:rPr>
          <w:b w:val="0"/>
          <w:i w:val="0"/>
        </w:rPr>
        <w:br/>
      </w:r>
      <w:r>
        <w:rPr>
          <w:b w:val="0"/>
          <w:i w:val="0"/>
        </w:rPr>
        <w:t>Ban hành Quy chế phối hợp quản lý lao động nước ngoài làm việc trên địa bàn tỉnh Hưng Yên</w:t>
      </w:r>
      <w:r>
        <w:rPr>
          <w:b w:val="0"/>
          <w:i w:val="0"/>
        </w:rPr>
        <w:br/>
      </w:r>
      <w:r>
        <w:rPr>
          <w:b w:val="0"/>
          <w:i w:val="0"/>
        </w:rPr>
        <w:br/>
      </w:r>
      <w:r>
        <w:rPr>
          <w:b w:val="0"/>
          <w:i w:val="0"/>
        </w:rPr>
        <w:t>15/11/2023</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Chỉ thị</w:t>
      </w:r>
      <w:r>
        <w:rPr>
          <w:b w:val="0"/>
          <w:i w:val="0"/>
        </w:rPr>
        <w:br/>
      </w:r>
      <w:r>
        <w:rPr>
          <w:b w:val="0"/>
          <w:i w:val="0"/>
        </w:rPr>
        <w:br/>
      </w:r>
      <w:r>
        <w:rPr>
          <w:b w:val="0"/>
          <w:i w:val="0"/>
        </w:rPr>
        <w:t>Số 14/2002/CT-UBND ngày 22/8/2002</w:t>
      </w:r>
      <w:r>
        <w:rPr>
          <w:b w:val="0"/>
          <w:i w:val="0"/>
        </w:rPr>
        <w:br/>
      </w:r>
      <w:r>
        <w:rPr>
          <w:b w:val="0"/>
          <w:i w:val="0"/>
        </w:rPr>
        <w:br/>
      </w:r>
      <w:r>
        <w:rPr>
          <w:b w:val="0"/>
          <w:i w:val="0"/>
        </w:rPr>
        <w:t>Về thực hiện Quyết định số 47/2002/QĐ-TTg ngày 11/4/2002 của Thủ tướng Chính phủ về chế độ đối với quân nhân, công nhân viên quốc phòng tham gia kháng chiến chống Pháp đã phục viên (giải ngũ, thôi việc) từ ngày 31/12/1960 trở về trước.</w:t>
      </w:r>
      <w:r>
        <w:rPr>
          <w:b w:val="0"/>
          <w:i w:val="0"/>
        </w:rPr>
        <w:br/>
      </w:r>
      <w:r>
        <w:rPr>
          <w:b w:val="0"/>
          <w:i w:val="0"/>
        </w:rPr>
        <w:br/>
      </w:r>
      <w:r>
        <w:rPr>
          <w:b w:val="0"/>
          <w:i w:val="0"/>
        </w:rPr>
        <w:t>22/8/2002</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Chỉ thị</w:t>
      </w:r>
      <w:r>
        <w:rPr>
          <w:b w:val="0"/>
          <w:i w:val="0"/>
        </w:rPr>
        <w:br/>
      </w:r>
      <w:r>
        <w:rPr>
          <w:b w:val="0"/>
          <w:i w:val="0"/>
        </w:rPr>
        <w:br/>
      </w:r>
      <w:r>
        <w:rPr>
          <w:b w:val="0"/>
          <w:i w:val="0"/>
        </w:rPr>
        <w:t>Số 04/2006/CT-UBND ngày 07/4/2006</w:t>
      </w:r>
      <w:r>
        <w:rPr>
          <w:b w:val="0"/>
          <w:i w:val="0"/>
        </w:rPr>
        <w:br/>
      </w:r>
      <w:r>
        <w:rPr>
          <w:b w:val="0"/>
          <w:i w:val="0"/>
        </w:rPr>
        <w:br/>
      </w:r>
      <w:r>
        <w:rPr>
          <w:b w:val="0"/>
          <w:i w:val="0"/>
        </w:rPr>
        <w:t>Về việc thực hiện Quyết định số 290/2005/QĐ-TTg ngày 8/11/2005 của Thủ tướng Chính phủ về chế độ tham gia kháng chiến chống Mỹ chưa được hưởng chế độ.</w:t>
      </w:r>
      <w:r>
        <w:rPr>
          <w:b w:val="0"/>
          <w:i w:val="0"/>
        </w:rPr>
        <w:br/>
      </w:r>
      <w:r>
        <w:rPr>
          <w:b w:val="0"/>
          <w:i w:val="0"/>
        </w:rPr>
        <w:br/>
      </w:r>
      <w:r>
        <w:rPr>
          <w:b w:val="0"/>
          <w:i w:val="0"/>
        </w:rPr>
        <w:t>17/4/2006</w:t>
      </w:r>
      <w:r>
        <w:rPr>
          <w:b w:val="0"/>
          <w:i w:val="0"/>
        </w:rPr>
        <w:br/>
      </w:r>
      <w:r>
        <w:rPr>
          <w:b w:val="0"/>
          <w:i w:val="0"/>
        </w:rPr>
        <w:t xml:space="preserve"> </w:t>
      </w:r>
      <w:r>
        <w:rPr>
          <w:b w:val="0"/>
          <w:i w:val="0"/>
        </w:rPr>
        <w:br/>
      </w:r>
      <w:r>
        <w:rPr>
          <w:b w:val="0"/>
          <w:i w:val="0"/>
        </w:rPr>
        <w:br/>
      </w:r>
      <w:r>
        <w:rPr>
          <w:b w:val="0"/>
          <w:i w:val="0"/>
        </w:rPr>
        <w:br/>
      </w:r>
      <w:r>
        <w:rPr>
          <w:b w:val="0"/>
          <w:i w:val="0"/>
        </w:rPr>
        <w:br/>
      </w:r>
      <w:r>
        <w:rPr>
          <w:b/>
          <w:i w:val="0"/>
        </w:rPr>
        <w:t>XIII. VĂN HÓA, THỂ THAO VÀ DU LỊCH: 35 văn bản</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Số 10/2014/NQ-HĐND ngày 24/07/2014</w:t>
      </w:r>
      <w:r>
        <w:rPr>
          <w:b w:val="0"/>
          <w:i w:val="0"/>
        </w:rPr>
        <w:br/>
      </w:r>
      <w:r>
        <w:rPr>
          <w:b w:val="0"/>
          <w:i w:val="0"/>
        </w:rPr>
        <w:br/>
      </w:r>
      <w:r>
        <w:rPr>
          <w:b w:val="0"/>
          <w:i w:val="0"/>
        </w:rPr>
        <w:t>Về việc đặt tên đường trên địa bàn thị trấn Lương Bằng, huyện Kim Động và thị trấn Khoái Châu, huyện Khoái Châu</w:t>
      </w:r>
      <w:r>
        <w:rPr>
          <w:b w:val="0"/>
          <w:i w:val="0"/>
        </w:rPr>
        <w:br/>
      </w:r>
      <w:r>
        <w:rPr>
          <w:b w:val="0"/>
          <w:i w:val="0"/>
        </w:rPr>
        <w:br/>
      </w:r>
      <w:r>
        <w:rPr>
          <w:b w:val="0"/>
          <w:i w:val="0"/>
        </w:rPr>
        <w:t>07/08/2014</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Số 22/2014/NQ-HĐND ngày 05/12/2014</w:t>
      </w:r>
      <w:r>
        <w:rPr>
          <w:b w:val="0"/>
          <w:i w:val="0"/>
        </w:rPr>
        <w:br/>
      </w:r>
      <w:r>
        <w:rPr>
          <w:b w:val="0"/>
          <w:i w:val="0"/>
        </w:rPr>
        <w:br/>
      </w:r>
      <w:r>
        <w:rPr>
          <w:b w:val="0"/>
          <w:i w:val="0"/>
        </w:rPr>
        <w:t xml:space="preserve">Về việc đặt tên đường, phố và công trình công cộng trên địa bàn thành phố Hưng Yên </w:t>
      </w:r>
      <w:r>
        <w:rPr>
          <w:b w:val="0"/>
          <w:i w:val="0"/>
        </w:rPr>
        <w:br/>
      </w:r>
      <w:r>
        <w:rPr>
          <w:b w:val="0"/>
          <w:i w:val="0"/>
        </w:rPr>
        <w:br/>
      </w:r>
      <w:r>
        <w:rPr>
          <w:b w:val="0"/>
          <w:i w:val="0"/>
        </w:rPr>
        <w:t>15/12/2014</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153/2018/NQ-HĐND</w:t>
      </w:r>
      <w:r>
        <w:rPr>
          <w:b w:val="0"/>
          <w:i w:val="0"/>
        </w:rPr>
        <w:t xml:space="preserve"> ngày 13/07/2018</w:t>
      </w:r>
      <w:r>
        <w:rPr>
          <w:b w:val="0"/>
          <w:i w:val="0"/>
        </w:rPr>
        <w:br/>
      </w:r>
      <w:r>
        <w:rPr>
          <w:b w:val="0"/>
          <w:i w:val="0"/>
        </w:rPr>
        <w:br/>
      </w:r>
      <w:r>
        <w:rPr>
          <w:b w:val="0"/>
          <w:i w:val="0"/>
        </w:rPr>
        <w:t>Về việc đặt tên đường, phố trên địa bàn thị trấn Trần Cao, huyện Phù Cừ, tỉnh Hưng Yên</w:t>
      </w:r>
      <w:r>
        <w:rPr>
          <w:b w:val="0"/>
          <w:i w:val="0"/>
        </w:rPr>
        <w:br/>
      </w:r>
      <w:r>
        <w:rPr>
          <w:b w:val="0"/>
          <w:i w:val="0"/>
        </w:rPr>
        <w:br/>
      </w:r>
      <w:r>
        <w:rPr>
          <w:b w:val="0"/>
          <w:i w:val="0"/>
        </w:rPr>
        <w:t>24/7/2018</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Số 206/2019/NQ-HĐND ngày 27/03/2019</w:t>
      </w:r>
      <w:r>
        <w:rPr>
          <w:b w:val="0"/>
          <w:i w:val="0"/>
        </w:rPr>
        <w:br/>
      </w:r>
      <w:r>
        <w:rPr>
          <w:b w:val="0"/>
          <w:i w:val="0"/>
        </w:rPr>
        <w:br/>
      </w:r>
      <w:r>
        <w:rPr>
          <w:b w:val="0"/>
          <w:i w:val="0"/>
        </w:rPr>
        <w:t>Về đặt tên đường, phố trên địa bàn thị xã Mỹ Hào, tỉnh Hưng Yên</w:t>
      </w:r>
      <w:r>
        <w:rPr>
          <w:b w:val="0"/>
          <w:i w:val="0"/>
        </w:rPr>
        <w:br/>
      </w:r>
      <w:r>
        <w:rPr>
          <w:b w:val="0"/>
          <w:i w:val="0"/>
        </w:rPr>
        <w:br/>
      </w:r>
      <w:r>
        <w:rPr>
          <w:b w:val="0"/>
          <w:i w:val="0"/>
        </w:rPr>
        <w:t>01/05/2019</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Số 291/2020/NQ-HĐND ngày 10/7/2020</w:t>
      </w:r>
      <w:r>
        <w:rPr>
          <w:b w:val="0"/>
          <w:i w:val="0"/>
        </w:rPr>
        <w:br/>
      </w:r>
      <w:r>
        <w:rPr>
          <w:b w:val="0"/>
          <w:i w:val="0"/>
        </w:rPr>
        <w:br/>
      </w:r>
      <w:r>
        <w:rPr>
          <w:b w:val="0"/>
          <w:i w:val="0"/>
        </w:rPr>
        <w:t>Quy định chính sách hỗ trợ đối với cơ quan, đơn vị, doanh nghiệp đạt chuẩn văn hóa và làng, tổ dân phố văn hóa trên địa bàn tỉnh Hưng Yên</w:t>
      </w:r>
      <w:r>
        <w:rPr>
          <w:b w:val="0"/>
          <w:i w:val="0"/>
        </w:rPr>
        <w:br/>
      </w:r>
      <w:r>
        <w:rPr>
          <w:b w:val="0"/>
          <w:i w:val="0"/>
        </w:rPr>
        <w:br/>
      </w:r>
      <w:r>
        <w:rPr>
          <w:b w:val="0"/>
          <w:i w:val="0"/>
        </w:rPr>
        <w:t>01/8/2020</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Số 344/2023/NQ-HĐND ngày 22/3/2023</w:t>
      </w:r>
      <w:r>
        <w:rPr>
          <w:b w:val="0"/>
          <w:i w:val="0"/>
        </w:rPr>
        <w:br/>
      </w:r>
      <w:r>
        <w:rPr>
          <w:b w:val="0"/>
          <w:i w:val="0"/>
        </w:rPr>
        <w:br/>
      </w:r>
      <w:r>
        <w:rPr>
          <w:b w:val="0"/>
          <w:i w:val="0"/>
        </w:rPr>
        <w:t>Về việc đặt tên đường, phố trên địa bàn thị xã Mỹ Hào, tỉnh Hưng Yên</w:t>
      </w:r>
      <w:r>
        <w:rPr>
          <w:b w:val="0"/>
          <w:i w:val="0"/>
        </w:rPr>
        <w:br/>
      </w:r>
      <w:r>
        <w:rPr>
          <w:b w:val="0"/>
          <w:i w:val="0"/>
        </w:rPr>
        <w:br/>
      </w:r>
      <w:r>
        <w:rPr>
          <w:b w:val="0"/>
          <w:i w:val="0"/>
        </w:rPr>
        <w:t>03/4/2023</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Số 376/2023/NQ-HĐND ngày 06/07/2023</w:t>
      </w:r>
      <w:r>
        <w:rPr>
          <w:b w:val="0"/>
          <w:i w:val="0"/>
        </w:rPr>
        <w:br/>
      </w:r>
      <w:r>
        <w:rPr>
          <w:b w:val="0"/>
          <w:i w:val="0"/>
        </w:rPr>
        <w:br/>
      </w:r>
      <w:r>
        <w:rPr>
          <w:b w:val="0"/>
          <w:i w:val="0"/>
        </w:rPr>
        <w:t>Quy định chế độ đối với vận động viên, huấn luyện viên và chi tiêu tài chính đối với các giải thể thao trên địa bàn tỉnh Hưng Yên.</w:t>
      </w:r>
      <w:r>
        <w:rPr>
          <w:b w:val="0"/>
          <w:i w:val="0"/>
        </w:rPr>
        <w:br/>
      </w:r>
      <w:r>
        <w:rPr>
          <w:b w:val="0"/>
          <w:i w:val="0"/>
        </w:rPr>
        <w:br/>
      </w:r>
      <w:r>
        <w:rPr>
          <w:b w:val="0"/>
          <w:i w:val="0"/>
        </w:rPr>
        <w:t>18/7/2023</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Số 394/2023/NQ-HĐND ngày 02/10/2023</w:t>
      </w:r>
      <w:r>
        <w:rPr>
          <w:b w:val="0"/>
          <w:i w:val="0"/>
        </w:rPr>
        <w:br/>
      </w:r>
      <w:r>
        <w:rPr>
          <w:b w:val="0"/>
          <w:i w:val="0"/>
        </w:rPr>
        <w:br/>
      </w:r>
      <w:r>
        <w:rPr>
          <w:b w:val="0"/>
          <w:i w:val="0"/>
        </w:rPr>
        <w:t>Quy định nội dung, mức chi một số hoạt động thuộc lĩnh vực văn hóa, du lịch và gia đình trên địa bàn tỉnh Hưng Yên</w:t>
      </w:r>
      <w:r>
        <w:rPr>
          <w:b w:val="0"/>
          <w:i w:val="0"/>
        </w:rPr>
        <w:br/>
      </w:r>
      <w:r>
        <w:rPr>
          <w:b w:val="0"/>
          <w:i w:val="0"/>
        </w:rPr>
        <w:br/>
      </w:r>
      <w:r>
        <w:rPr>
          <w:b w:val="0"/>
          <w:i w:val="0"/>
        </w:rPr>
        <w:t>16/10/2023</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2141/2004/QĐ-UBND ngày 31/8/2004</w:t>
      </w:r>
      <w:r>
        <w:rPr>
          <w:b w:val="0"/>
          <w:i w:val="0"/>
        </w:rPr>
        <w:br/>
      </w:r>
      <w:r>
        <w:rPr>
          <w:b w:val="0"/>
          <w:i w:val="0"/>
        </w:rPr>
        <w:br/>
      </w:r>
      <w:r>
        <w:rPr>
          <w:b w:val="0"/>
          <w:i w:val="0"/>
        </w:rPr>
        <w:t>Ban hành Quy định việc quản lý, bảo vệ, khai thác các nhà tưởng niệm danh nhân trên địa bàn tỉnh Hưng Yên.</w:t>
      </w:r>
      <w:r>
        <w:rPr>
          <w:b w:val="0"/>
          <w:i w:val="0"/>
        </w:rPr>
        <w:br/>
      </w:r>
      <w:r>
        <w:rPr>
          <w:b w:val="0"/>
          <w:i w:val="0"/>
        </w:rPr>
        <w:br/>
      </w:r>
      <w:r>
        <w:rPr>
          <w:b w:val="0"/>
          <w:i w:val="0"/>
        </w:rPr>
        <w:t>31/8/2004</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41/2005/QĐ-UB ngày 29/4/2005</w:t>
      </w:r>
      <w:r>
        <w:rPr>
          <w:b w:val="0"/>
          <w:i w:val="0"/>
        </w:rPr>
        <w:br/>
      </w:r>
      <w:r>
        <w:rPr>
          <w:b w:val="0"/>
          <w:i w:val="0"/>
        </w:rPr>
        <w:br/>
      </w:r>
      <w:r>
        <w:rPr>
          <w:b w:val="0"/>
          <w:i w:val="0"/>
        </w:rPr>
        <w:t>Quy định chế độ dinh dưỡng đối với huấn luyện viên, vận động viên các môn thể thao tỉnh Hưng Yên.</w:t>
      </w:r>
      <w:r>
        <w:rPr>
          <w:b w:val="0"/>
          <w:i w:val="0"/>
        </w:rPr>
        <w:br/>
      </w:r>
      <w:r>
        <w:rPr>
          <w:b w:val="0"/>
          <w:i w:val="0"/>
        </w:rPr>
        <w:br/>
      </w:r>
      <w:r>
        <w:rPr>
          <w:b w:val="0"/>
          <w:i w:val="0"/>
        </w:rPr>
        <w:t>29/4/2005</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98/2005/QĐ-UBND ngày 29/12/2005</w:t>
      </w:r>
      <w:r>
        <w:rPr>
          <w:b w:val="0"/>
          <w:i w:val="0"/>
        </w:rPr>
        <w:br/>
      </w:r>
      <w:r>
        <w:rPr>
          <w:b w:val="0"/>
          <w:i w:val="0"/>
        </w:rPr>
        <w:br/>
      </w:r>
      <w:r>
        <w:rPr>
          <w:b w:val="0"/>
          <w:i w:val="0"/>
        </w:rPr>
        <w:t>Quy định tạm thời xét công nhận danh hiệu Nghệ nhân tỉnh Hưng Yên.</w:t>
      </w:r>
      <w:r>
        <w:rPr>
          <w:b w:val="0"/>
          <w:i w:val="0"/>
        </w:rPr>
        <w:br/>
      </w:r>
      <w:r>
        <w:rPr>
          <w:b w:val="0"/>
          <w:i w:val="0"/>
        </w:rPr>
        <w:br/>
      </w:r>
      <w:r>
        <w:rPr>
          <w:b w:val="0"/>
          <w:i w:val="0"/>
        </w:rPr>
        <w:t>08/01/2006</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01/2007/QĐ-UBND ngày 07/02/2007</w:t>
      </w:r>
      <w:r>
        <w:rPr>
          <w:b w:val="0"/>
          <w:i w:val="0"/>
        </w:rPr>
        <w:br/>
      </w:r>
      <w:r>
        <w:rPr>
          <w:b w:val="0"/>
          <w:i w:val="0"/>
        </w:rPr>
        <w:br/>
      </w:r>
      <w:r>
        <w:rPr>
          <w:b w:val="0"/>
          <w:i w:val="0"/>
        </w:rPr>
        <w:t>Ban hành Quy chế thực hiện nếp sống văn minh trong việc cưới, việc tang và lễ hội.</w:t>
      </w:r>
      <w:r>
        <w:rPr>
          <w:b w:val="0"/>
          <w:i w:val="0"/>
        </w:rPr>
        <w:br/>
      </w:r>
      <w:r>
        <w:rPr>
          <w:b w:val="0"/>
          <w:i w:val="0"/>
        </w:rPr>
        <w:br/>
      </w:r>
      <w:r>
        <w:rPr>
          <w:b w:val="0"/>
          <w:i w:val="0"/>
        </w:rPr>
        <w:t>17/02/2007</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09/2007/QĐ-UBND ngày 13/7/2007</w:t>
      </w:r>
      <w:r>
        <w:rPr>
          <w:b w:val="0"/>
          <w:i w:val="0"/>
        </w:rPr>
        <w:br/>
      </w:r>
      <w:r>
        <w:rPr>
          <w:b w:val="0"/>
          <w:i w:val="0"/>
        </w:rPr>
        <w:br/>
      </w:r>
      <w:r>
        <w:rPr>
          <w:b w:val="0"/>
          <w:i w:val="0"/>
        </w:rPr>
        <w:t>Quy định “Tiêu chuẩn, thủ tục công nhận danh hiệu Gia đình văn hóa, Làng văn hóa, Tổ dân phố văn hóa” trên địa bàn tỉnh Hưng Yên</w:t>
      </w:r>
      <w:r>
        <w:rPr>
          <w:b w:val="0"/>
          <w:i w:val="0"/>
        </w:rPr>
        <w:br/>
      </w:r>
      <w:r>
        <w:rPr>
          <w:b w:val="0"/>
          <w:i w:val="0"/>
        </w:rPr>
        <w:br/>
      </w:r>
      <w:r>
        <w:rPr>
          <w:b w:val="0"/>
          <w:i w:val="0"/>
        </w:rPr>
        <w:t>23/7/2007</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12/2014/QĐ-UBND ngày 19/09/2014</w:t>
      </w:r>
      <w:r>
        <w:rPr>
          <w:b w:val="0"/>
          <w:i w:val="0"/>
        </w:rPr>
        <w:br/>
      </w:r>
      <w:r>
        <w:rPr>
          <w:b w:val="0"/>
          <w:i w:val="0"/>
        </w:rPr>
        <w:br/>
      </w:r>
      <w:r>
        <w:rPr>
          <w:b w:val="0"/>
          <w:i w:val="0"/>
        </w:rPr>
        <w:t>Về việc đặt tên đường trên địa bàn thị trấn Lương Bằng, huyện Kim Động và thị trấn Khoái Châu, huyện Khoái Châu</w:t>
      </w:r>
      <w:r>
        <w:rPr>
          <w:b w:val="0"/>
          <w:i w:val="0"/>
        </w:rPr>
        <w:br/>
      </w:r>
      <w:r>
        <w:rPr>
          <w:b w:val="0"/>
          <w:i w:val="0"/>
        </w:rPr>
        <w:br/>
      </w:r>
      <w:r>
        <w:rPr>
          <w:b w:val="0"/>
          <w:i w:val="0"/>
        </w:rPr>
        <w:t>29/09/2014</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02/2015/QĐ-UBND ngày 23/01/2015</w:t>
      </w:r>
      <w:r>
        <w:rPr>
          <w:b w:val="0"/>
          <w:i w:val="0"/>
        </w:rPr>
        <w:br/>
      </w:r>
      <w:r>
        <w:rPr>
          <w:b w:val="0"/>
          <w:i w:val="0"/>
        </w:rPr>
        <w:br/>
      </w:r>
      <w:r>
        <w:rPr>
          <w:b w:val="0"/>
          <w:i w:val="0"/>
        </w:rPr>
        <w:t>Về việc đặt tên đường, phố và công trình công cộng trên địa bàn thành phố Hưng Yên</w:t>
      </w:r>
      <w:r>
        <w:rPr>
          <w:b w:val="0"/>
          <w:i w:val="0"/>
        </w:rPr>
        <w:br/>
      </w:r>
      <w:r>
        <w:rPr>
          <w:b w:val="0"/>
          <w:i w:val="0"/>
        </w:rPr>
        <w:br/>
      </w:r>
      <w:r>
        <w:rPr>
          <w:b w:val="0"/>
          <w:i w:val="0"/>
        </w:rPr>
        <w:t>02/02/2015</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31/2018/QĐ-UBND ngày 17/08/2018</w:t>
      </w:r>
      <w:r>
        <w:rPr>
          <w:b w:val="0"/>
          <w:i w:val="0"/>
        </w:rPr>
        <w:br/>
      </w:r>
      <w:r>
        <w:rPr>
          <w:b w:val="0"/>
          <w:i w:val="0"/>
        </w:rPr>
        <w:br/>
      </w:r>
      <w:r>
        <w:rPr>
          <w:b w:val="0"/>
          <w:i w:val="0"/>
        </w:rPr>
        <w:t>V/v đặt tên đường phố trên địa bàn thị trấn Trần cao huyện phù Cừ</w:t>
      </w:r>
      <w:r>
        <w:rPr>
          <w:b w:val="0"/>
          <w:i w:val="0"/>
        </w:rPr>
        <w:br/>
      </w:r>
      <w:r>
        <w:rPr>
          <w:b w:val="0"/>
          <w:i w:val="0"/>
        </w:rPr>
        <w:br/>
      </w:r>
      <w:r>
        <w:rPr>
          <w:b w:val="0"/>
          <w:i w:val="0"/>
        </w:rPr>
        <w:t>01/9/2018</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22/2019/QĐ-UBND ngày 09/05/2019</w:t>
      </w:r>
      <w:r>
        <w:rPr>
          <w:b w:val="0"/>
          <w:i w:val="0"/>
        </w:rPr>
        <w:br/>
      </w:r>
      <w:r>
        <w:rPr>
          <w:b w:val="0"/>
          <w:i w:val="0"/>
        </w:rPr>
        <w:br/>
      </w:r>
      <w:r>
        <w:rPr>
          <w:b w:val="0"/>
          <w:i w:val="0"/>
        </w:rPr>
        <w:t>Bãi bỏ quyết định số 01/2007/QĐ-UBND ngày 07/02/2007 của UBND tỉnh</w:t>
      </w:r>
      <w:r>
        <w:rPr>
          <w:b w:val="0"/>
          <w:i w:val="0"/>
        </w:rPr>
        <w:br/>
      </w:r>
      <w:r>
        <w:rPr>
          <w:b w:val="0"/>
          <w:i w:val="0"/>
        </w:rPr>
        <w:br/>
      </w:r>
      <w:r>
        <w:rPr>
          <w:b w:val="0"/>
          <w:i w:val="0"/>
        </w:rPr>
        <w:t>20/05/2019</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39/2019/QĐ-UBND ngày 20/11/2019</w:t>
      </w:r>
      <w:r>
        <w:rPr>
          <w:b w:val="0"/>
          <w:i w:val="0"/>
        </w:rPr>
        <w:br/>
      </w:r>
      <w:r>
        <w:rPr>
          <w:b w:val="0"/>
          <w:i w:val="0"/>
        </w:rPr>
        <w:br/>
      </w:r>
      <w:r>
        <w:rPr>
          <w:b w:val="0"/>
          <w:i w:val="0"/>
        </w:rPr>
        <w:t>Ban hành quy định quản lý di tích, di vật cổ vật bảo vật quốc gia trên địa bàn tỉnh</w:t>
      </w:r>
      <w:r>
        <w:rPr>
          <w:b w:val="0"/>
          <w:i w:val="0"/>
        </w:rPr>
        <w:br/>
      </w:r>
      <w:r>
        <w:rPr>
          <w:b w:val="0"/>
          <w:i w:val="0"/>
        </w:rPr>
        <w:br/>
      </w:r>
      <w:r>
        <w:rPr>
          <w:b w:val="0"/>
          <w:i w:val="0"/>
        </w:rPr>
        <w:t>01/12/2019</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32/2020/QĐ-UBND ngày 13/11/2020</w:t>
      </w:r>
      <w:r>
        <w:rPr>
          <w:b w:val="0"/>
          <w:i w:val="0"/>
        </w:rPr>
        <w:br/>
      </w:r>
      <w:r>
        <w:rPr>
          <w:b w:val="0"/>
          <w:i w:val="0"/>
        </w:rPr>
        <w:br/>
      </w:r>
      <w:r>
        <w:rPr>
          <w:b w:val="0"/>
          <w:i w:val="0"/>
        </w:rPr>
        <w:t>Quy định chế độ đối với vận động viên huấn luyện viên và chi tiết tài chính đối với các giải thể thao tỉnh</w:t>
      </w:r>
      <w:r>
        <w:rPr>
          <w:b w:val="0"/>
          <w:i w:val="0"/>
        </w:rPr>
        <w:br/>
      </w:r>
      <w:r>
        <w:rPr>
          <w:b w:val="0"/>
          <w:i w:val="0"/>
        </w:rPr>
        <w:br/>
      </w:r>
      <w:r>
        <w:rPr>
          <w:b w:val="0"/>
          <w:i w:val="0"/>
        </w:rPr>
        <w:t>25/11/2020</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15/2021/QĐ-UBND ngày 20/5/2021</w:t>
      </w:r>
      <w:r>
        <w:rPr>
          <w:b w:val="0"/>
          <w:i w:val="0"/>
        </w:rPr>
        <w:br/>
      </w:r>
      <w:r>
        <w:rPr>
          <w:b w:val="0"/>
          <w:i w:val="0"/>
        </w:rPr>
        <w:br/>
      </w:r>
      <w:r>
        <w:rPr>
          <w:b w:val="0"/>
          <w:i w:val="0"/>
        </w:rPr>
        <w:t>Ban hành quy định về giải thưởng Văn học – Nghệ thuật Phố Hiến</w:t>
      </w:r>
      <w:r>
        <w:rPr>
          <w:b w:val="0"/>
          <w:i w:val="0"/>
        </w:rPr>
        <w:br/>
      </w:r>
      <w:r>
        <w:rPr>
          <w:b w:val="0"/>
          <w:i w:val="0"/>
        </w:rPr>
        <w:br/>
      </w:r>
      <w:r>
        <w:rPr>
          <w:b w:val="0"/>
          <w:i w:val="0"/>
        </w:rPr>
        <w:t>01/6/2021</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45/2021/QĐ-UBND ngày 16/8/2021</w:t>
      </w:r>
      <w:r>
        <w:rPr>
          <w:b w:val="0"/>
          <w:i w:val="0"/>
        </w:rPr>
        <w:br/>
      </w:r>
      <w:r>
        <w:rPr>
          <w:b w:val="0"/>
          <w:i w:val="0"/>
        </w:rPr>
        <w:br/>
      </w:r>
      <w:r>
        <w:rPr>
          <w:b w:val="0"/>
          <w:i w:val="0"/>
        </w:rPr>
        <w:t>Quy định chức năng, nhiệm vụ, quyền hạn và cơ cấu tổ chức của Nhà hát chèo Hưng Yên trực thuộc Sở Văn hoá, Thể thao và Du lịch</w:t>
      </w:r>
      <w:r>
        <w:rPr>
          <w:b w:val="0"/>
          <w:i w:val="0"/>
        </w:rPr>
        <w:br/>
      </w:r>
      <w:r>
        <w:rPr>
          <w:b w:val="0"/>
          <w:i w:val="0"/>
        </w:rPr>
        <w:br/>
      </w:r>
      <w:r>
        <w:rPr>
          <w:b w:val="0"/>
          <w:i w:val="0"/>
        </w:rPr>
        <w:t>01/9/2021</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46/2021/QĐ-UBND ngày 16/8/2021</w:t>
      </w:r>
      <w:r>
        <w:rPr>
          <w:b w:val="0"/>
          <w:i w:val="0"/>
        </w:rPr>
        <w:br/>
      </w:r>
      <w:r>
        <w:rPr>
          <w:b w:val="0"/>
          <w:i w:val="0"/>
        </w:rPr>
        <w:br/>
      </w:r>
      <w:r>
        <w:rPr>
          <w:b w:val="0"/>
          <w:i w:val="0"/>
        </w:rPr>
        <w:t>Quy định chức năng, nhiệm vụ, quyền hạn và cơ cấu tổ chức của Bảo tàng tỉnh Hưng Yên trực thuộc Sở Văn hoá, Thể thao và Du lịch</w:t>
      </w:r>
      <w:r>
        <w:rPr>
          <w:b w:val="0"/>
          <w:i w:val="0"/>
        </w:rPr>
        <w:br/>
      </w:r>
      <w:r>
        <w:rPr>
          <w:b w:val="0"/>
          <w:i w:val="0"/>
        </w:rPr>
        <w:br/>
      </w:r>
      <w:r>
        <w:rPr>
          <w:b w:val="0"/>
          <w:i w:val="0"/>
        </w:rPr>
        <w:t>01/9/2021</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48/2021/QĐ-UBND ngày 16/8/2021</w:t>
      </w:r>
      <w:r>
        <w:rPr>
          <w:b w:val="0"/>
          <w:i w:val="0"/>
        </w:rPr>
        <w:br/>
      </w:r>
      <w:r>
        <w:rPr>
          <w:b w:val="0"/>
          <w:i w:val="0"/>
        </w:rPr>
        <w:br/>
      </w:r>
      <w:r>
        <w:rPr>
          <w:b w:val="0"/>
          <w:i w:val="0"/>
        </w:rPr>
        <w:t>Quy định chức năng, nhiệm vụ, quyền hạn và cơ cấu tổ chức của Ban quản lý di tích tỉnh Hưng Yên trực thuộc Sở Văn hoá, Thể thao và Du lịch</w:t>
      </w:r>
      <w:r>
        <w:rPr>
          <w:b w:val="0"/>
          <w:i w:val="0"/>
        </w:rPr>
        <w:br/>
      </w:r>
      <w:r>
        <w:rPr>
          <w:b w:val="0"/>
          <w:i w:val="0"/>
        </w:rPr>
        <w:br/>
      </w:r>
      <w:r>
        <w:rPr>
          <w:b w:val="0"/>
          <w:i w:val="0"/>
        </w:rPr>
        <w:t>01/9/2021</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59/2021/QĐ-UBND ngày 20/8/2021</w:t>
      </w:r>
      <w:r>
        <w:rPr>
          <w:b w:val="0"/>
          <w:i w:val="0"/>
        </w:rPr>
        <w:br/>
      </w:r>
      <w:r>
        <w:rPr>
          <w:b w:val="0"/>
          <w:i w:val="0"/>
        </w:rPr>
        <w:br/>
      </w:r>
      <w:r>
        <w:rPr>
          <w:b w:val="0"/>
          <w:i w:val="0"/>
        </w:rPr>
        <w:t>Về việc đổi từ số hiệu 07 tuyến đường huyện thành tên đường trên địa bàn tỉnh Hưng Yên</w:t>
      </w:r>
      <w:r>
        <w:rPr>
          <w:b w:val="0"/>
          <w:i w:val="0"/>
        </w:rPr>
        <w:br/>
      </w:r>
      <w:r>
        <w:rPr>
          <w:b w:val="0"/>
          <w:i w:val="0"/>
        </w:rPr>
        <w:br/>
      </w:r>
      <w:r>
        <w:rPr>
          <w:b w:val="0"/>
          <w:i w:val="0"/>
        </w:rPr>
        <w:t>01/9/2021</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64/2021/QĐ-UBND ngày 24/9/2021</w:t>
      </w:r>
      <w:r>
        <w:rPr>
          <w:b w:val="0"/>
          <w:i w:val="0"/>
        </w:rPr>
        <w:br/>
      </w:r>
      <w:r>
        <w:rPr>
          <w:b w:val="0"/>
          <w:i w:val="0"/>
        </w:rPr>
        <w:br/>
      </w:r>
      <w:r>
        <w:rPr>
          <w:b w:val="0"/>
          <w:i w:val="0"/>
        </w:rPr>
        <w:t>Hợp nhất trung tâm văn hóa Thể thao và Du lịch với Đài tuyền thanh thành trung tâm văn hóa và Truyền thanh huyện Kim động thuộc huyện Kim Động</w:t>
      </w:r>
      <w:r>
        <w:rPr>
          <w:b w:val="0"/>
          <w:i w:val="0"/>
        </w:rPr>
        <w:br/>
      </w:r>
      <w:r>
        <w:rPr>
          <w:b w:val="0"/>
          <w:i w:val="0"/>
        </w:rPr>
        <w:br/>
      </w:r>
      <w:r>
        <w:rPr>
          <w:b w:val="0"/>
          <w:i w:val="0"/>
        </w:rPr>
        <w:t>05/10/2021</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65/2021/QĐ-UBND ngày 24/9/2021</w:t>
      </w:r>
      <w:r>
        <w:rPr>
          <w:b w:val="0"/>
          <w:i w:val="0"/>
        </w:rPr>
        <w:br/>
      </w:r>
      <w:r>
        <w:rPr>
          <w:b w:val="0"/>
          <w:i w:val="0"/>
        </w:rPr>
        <w:br/>
      </w:r>
      <w:r>
        <w:rPr>
          <w:b w:val="0"/>
          <w:i w:val="0"/>
        </w:rPr>
        <w:t>Hợp nhất trung tâm văn hóa thể thao và Du lịch với Đài phát thanh thành trung tâm văn hóa và truyền thanh huyện Ân Thi trực thuộc UBND huyện Ân Thi</w:t>
      </w:r>
      <w:r>
        <w:rPr>
          <w:b w:val="0"/>
          <w:i w:val="0"/>
        </w:rPr>
        <w:br/>
      </w:r>
      <w:r>
        <w:rPr>
          <w:b w:val="0"/>
          <w:i w:val="0"/>
        </w:rPr>
        <w:br/>
      </w:r>
      <w:r>
        <w:rPr>
          <w:b w:val="0"/>
          <w:i w:val="0"/>
        </w:rPr>
        <w:t>05/10/2021</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67/2021/QĐ-UBND ngày 24/9/2021</w:t>
      </w:r>
      <w:r>
        <w:rPr>
          <w:b w:val="0"/>
          <w:i w:val="0"/>
        </w:rPr>
        <w:br/>
      </w:r>
      <w:r>
        <w:rPr>
          <w:b w:val="0"/>
          <w:i w:val="0"/>
        </w:rPr>
        <w:br/>
      </w:r>
      <w:r>
        <w:rPr>
          <w:b w:val="0"/>
          <w:i w:val="0"/>
        </w:rPr>
        <w:t>Hợp Nhất trung tâm văn hóa, Thể thao và Du lịch với Đài truyền thanh trung tâm văn hóa và Truyền thanh huyện Văn Giang trực thuộc UBND huyện Văn Giang</w:t>
      </w:r>
      <w:r>
        <w:rPr>
          <w:b w:val="0"/>
          <w:i w:val="0"/>
        </w:rPr>
        <w:br/>
      </w:r>
      <w:r>
        <w:rPr>
          <w:b w:val="0"/>
          <w:i w:val="0"/>
        </w:rPr>
        <w:br/>
      </w:r>
      <w:r>
        <w:rPr>
          <w:b w:val="0"/>
          <w:i w:val="0"/>
        </w:rPr>
        <w:t>05/10/2021</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88/2021/QĐ-UBND ngày 17/12/2021</w:t>
      </w:r>
      <w:r>
        <w:rPr>
          <w:b w:val="0"/>
          <w:i w:val="0"/>
        </w:rPr>
        <w:br/>
      </w:r>
      <w:r>
        <w:rPr>
          <w:b w:val="0"/>
          <w:i w:val="0"/>
        </w:rPr>
        <w:br/>
      </w:r>
      <w:r>
        <w:rPr>
          <w:b w:val="0"/>
          <w:i w:val="0"/>
        </w:rPr>
        <w:t>Quy định chức năng, nhiệm vụ, quyền hạn và cơ cấu tổ chức của Sở Văn hoá, Thể thao và Du lịch Hưng Yên</w:t>
      </w:r>
      <w:r>
        <w:rPr>
          <w:b w:val="0"/>
          <w:i w:val="0"/>
        </w:rPr>
        <w:br/>
      </w:r>
      <w:r>
        <w:rPr>
          <w:b w:val="0"/>
          <w:i w:val="0"/>
        </w:rPr>
        <w:br/>
      </w:r>
      <w:r>
        <w:rPr>
          <w:b w:val="0"/>
          <w:i w:val="0"/>
        </w:rPr>
        <w:t>01/01/2022</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08/2022/QĐ-UBND ngày 16/03/2022</w:t>
      </w:r>
      <w:r>
        <w:rPr>
          <w:b w:val="0"/>
          <w:i w:val="0"/>
        </w:rPr>
        <w:br/>
      </w:r>
      <w:r>
        <w:rPr>
          <w:b w:val="0"/>
          <w:i w:val="0"/>
        </w:rPr>
        <w:br/>
      </w:r>
      <w:r>
        <w:rPr>
          <w:b w:val="0"/>
          <w:i w:val="0"/>
        </w:rPr>
        <w:t>Quy định chức năng, nhiệm vụ, quyền hạn và cơ cấu tổ chức của Thư viện tỉnh Hưng Yên trực thuộc Sở Văn hoá, Thể thao và Du Lịch</w:t>
      </w:r>
      <w:r>
        <w:rPr>
          <w:b w:val="0"/>
          <w:i w:val="0"/>
        </w:rPr>
        <w:br/>
      </w:r>
      <w:r>
        <w:rPr>
          <w:b w:val="0"/>
          <w:i w:val="0"/>
        </w:rPr>
        <w:br/>
      </w:r>
      <w:r>
        <w:rPr>
          <w:b w:val="0"/>
          <w:i w:val="0"/>
        </w:rPr>
        <w:t>01/4/2022</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33/2022/QĐ-UBND ngày 03/8/2022</w:t>
      </w:r>
      <w:r>
        <w:rPr>
          <w:b w:val="0"/>
          <w:i w:val="0"/>
        </w:rPr>
        <w:br/>
      </w:r>
      <w:r>
        <w:rPr>
          <w:b w:val="0"/>
          <w:i w:val="0"/>
        </w:rPr>
        <w:br/>
      </w:r>
      <w:r>
        <w:rPr>
          <w:b w:val="0"/>
          <w:i w:val="0"/>
        </w:rPr>
        <w:t>Đổi tên trung tâm văn hoá -Điện ảnh tỉnh thành Trung tâm văn hoá tỉnh và quy định chức năng, nhiệm vụ, quyền hạn và cơ cấu tổ chức của Trung tâm Văn hoá tỉnh trực thuộc Sở Văn hoá, Thể thao và Du lịch</w:t>
      </w:r>
      <w:r>
        <w:rPr>
          <w:b w:val="0"/>
          <w:i w:val="0"/>
        </w:rPr>
        <w:br/>
      </w:r>
      <w:r>
        <w:rPr>
          <w:b w:val="0"/>
          <w:i w:val="0"/>
        </w:rPr>
        <w:br/>
      </w:r>
      <w:r>
        <w:rPr>
          <w:b w:val="0"/>
          <w:i w:val="0"/>
        </w:rPr>
        <w:t>15/8/2022</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34/2022/QĐ-UBND ngày 03/8/2022</w:t>
      </w:r>
      <w:r>
        <w:rPr>
          <w:b w:val="0"/>
          <w:i w:val="0"/>
        </w:rPr>
        <w:br/>
      </w:r>
      <w:r>
        <w:rPr>
          <w:b w:val="0"/>
          <w:i w:val="0"/>
        </w:rPr>
        <w:br/>
      </w:r>
      <w:r>
        <w:rPr>
          <w:b w:val="0"/>
          <w:i w:val="0"/>
        </w:rPr>
        <w:t>Sửa đổi Điều 3 Quyết định số 88/2021/QĐ-UBND ngày 17/12/2021 của UBND tỉnh Hưng yên quy định chức năng, nhiệm vụ, quyền hạn và cơ cấu tổ chức của Sở Văn hoá, Thể thao và Du lịch Hưng Yên</w:t>
      </w:r>
      <w:r>
        <w:rPr>
          <w:b w:val="0"/>
          <w:i w:val="0"/>
        </w:rPr>
        <w:br/>
      </w:r>
      <w:r>
        <w:rPr>
          <w:b w:val="0"/>
          <w:i w:val="0"/>
        </w:rPr>
        <w:br/>
      </w:r>
      <w:r>
        <w:rPr>
          <w:b w:val="0"/>
          <w:i w:val="0"/>
        </w:rPr>
        <w:t>15/8/2022</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15/2023/QĐ-UBND ngày 13/10/2023</w:t>
      </w:r>
      <w:r>
        <w:rPr>
          <w:b w:val="0"/>
          <w:i w:val="0"/>
        </w:rPr>
        <w:br/>
      </w:r>
      <w:r>
        <w:rPr>
          <w:b w:val="0"/>
          <w:i w:val="0"/>
        </w:rPr>
        <w:br/>
      </w:r>
      <w:r>
        <w:rPr>
          <w:b w:val="0"/>
          <w:i w:val="0"/>
        </w:rPr>
        <w:t>Đổi tên Trung tâm Huấn luyện và Thi đấu thể dục thể thao thành Trung tâm Huấn luyện và Thi đấu thể thao tỉnh Hưng Yên và quy định chức năng, nhiệm vụ, quyền hạn, cơ cấu tổ chức của Trung tâm Huấn luyện và Thi đấu thể thao tỉnh Hưng Yên trực thuộc Sở Văn hóa, Thể thao và Du lịch</w:t>
      </w:r>
      <w:r>
        <w:rPr>
          <w:b w:val="0"/>
          <w:i w:val="0"/>
        </w:rPr>
        <w:br/>
      </w:r>
      <w:r>
        <w:rPr>
          <w:b w:val="0"/>
          <w:i w:val="0"/>
        </w:rPr>
        <w:br/>
      </w:r>
      <w:r>
        <w:rPr>
          <w:b w:val="0"/>
          <w:i w:val="0"/>
        </w:rPr>
        <w:t>25/10/2023</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Chỉ thị</w:t>
      </w:r>
      <w:r>
        <w:rPr>
          <w:b w:val="0"/>
          <w:i w:val="0"/>
        </w:rPr>
        <w:br/>
      </w:r>
      <w:r>
        <w:rPr>
          <w:b w:val="0"/>
          <w:i w:val="0"/>
        </w:rPr>
        <w:br/>
      </w:r>
      <w:r>
        <w:rPr>
          <w:b w:val="0"/>
          <w:i w:val="0"/>
        </w:rPr>
        <w:t>Số 14/1997/CT-UB ngày 01/4/1997</w:t>
      </w:r>
      <w:r>
        <w:rPr>
          <w:b w:val="0"/>
          <w:i w:val="0"/>
        </w:rPr>
        <w:br/>
      </w:r>
      <w:r>
        <w:rPr>
          <w:b w:val="0"/>
          <w:i w:val="0"/>
        </w:rPr>
        <w:br/>
      </w:r>
      <w:r>
        <w:rPr>
          <w:b w:val="0"/>
          <w:i w:val="0"/>
        </w:rPr>
        <w:t>Về việc tăng cường quản lý các hoạt động văn hóa đẩy mạnh bài trừ một số tệ nạn xã hội nghiêm trọng.</w:t>
      </w:r>
      <w:r>
        <w:rPr>
          <w:b w:val="0"/>
          <w:i w:val="0"/>
        </w:rPr>
        <w:br/>
      </w:r>
      <w:r>
        <w:rPr>
          <w:b w:val="0"/>
          <w:i w:val="0"/>
        </w:rPr>
        <w:br/>
      </w:r>
      <w:r>
        <w:rPr>
          <w:b w:val="0"/>
          <w:i w:val="0"/>
        </w:rPr>
        <w:t>01/4/1997</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Chỉ thị</w:t>
      </w:r>
      <w:r>
        <w:rPr>
          <w:b w:val="0"/>
          <w:i w:val="0"/>
        </w:rPr>
        <w:br/>
      </w:r>
      <w:r>
        <w:rPr>
          <w:b w:val="0"/>
          <w:i w:val="0"/>
        </w:rPr>
        <w:br/>
      </w:r>
      <w:r>
        <w:rPr>
          <w:b w:val="0"/>
          <w:i w:val="0"/>
        </w:rPr>
        <w:t>Số 28/1997/CT-UB ngày 25/7/1997</w:t>
      </w:r>
      <w:r>
        <w:rPr>
          <w:b w:val="0"/>
          <w:i w:val="0"/>
        </w:rPr>
        <w:br/>
      </w:r>
      <w:r>
        <w:rPr>
          <w:b w:val="0"/>
          <w:i w:val="0"/>
        </w:rPr>
        <w:br/>
      </w:r>
      <w:r>
        <w:rPr>
          <w:b w:val="0"/>
          <w:i w:val="0"/>
        </w:rPr>
        <w:t>Về việc quản lý, bảo vệ và sử dụng di tích lịch sử, văn hóa và danh lam thắng cảnh.</w:t>
      </w:r>
      <w:r>
        <w:rPr>
          <w:b w:val="0"/>
          <w:i w:val="0"/>
        </w:rPr>
        <w:br/>
      </w:r>
      <w:r>
        <w:rPr>
          <w:b w:val="0"/>
          <w:i w:val="0"/>
        </w:rPr>
        <w:br/>
      </w:r>
      <w:r>
        <w:rPr>
          <w:b w:val="0"/>
          <w:i w:val="0"/>
        </w:rPr>
        <w:t>25/7/1997</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Chỉ thị</w:t>
      </w:r>
      <w:r>
        <w:rPr>
          <w:b w:val="0"/>
          <w:i w:val="0"/>
        </w:rPr>
        <w:br/>
      </w:r>
      <w:r>
        <w:rPr>
          <w:b w:val="0"/>
          <w:i w:val="0"/>
        </w:rPr>
        <w:br/>
      </w:r>
      <w:r>
        <w:rPr>
          <w:b w:val="0"/>
          <w:i w:val="0"/>
        </w:rPr>
        <w:t>Số 20/2007/CT-UBND ngày 25/12/2007</w:t>
      </w:r>
      <w:r>
        <w:rPr>
          <w:b w:val="0"/>
          <w:i w:val="0"/>
        </w:rPr>
        <w:br/>
      </w:r>
      <w:r>
        <w:rPr>
          <w:b w:val="0"/>
          <w:i w:val="0"/>
        </w:rPr>
        <w:br/>
      </w:r>
      <w:r>
        <w:rPr>
          <w:b w:val="0"/>
          <w:i w:val="0"/>
        </w:rPr>
        <w:t>Về việc tổ chức triển khai thi hành Luật Thể dục, thể thao.</w:t>
      </w:r>
      <w:r>
        <w:rPr>
          <w:b w:val="0"/>
          <w:i w:val="0"/>
        </w:rPr>
        <w:br/>
      </w:r>
      <w:r>
        <w:rPr>
          <w:b w:val="0"/>
          <w:i w:val="0"/>
        </w:rPr>
        <w:br/>
      </w:r>
      <w:r>
        <w:rPr>
          <w:b w:val="0"/>
          <w:i w:val="0"/>
        </w:rPr>
        <w:t>04/01/2008</w:t>
      </w:r>
      <w:r>
        <w:rPr>
          <w:b w:val="0"/>
          <w:i w:val="0"/>
        </w:rPr>
        <w:br/>
      </w:r>
      <w:r>
        <w:rPr>
          <w:b w:val="0"/>
          <w:i w:val="0"/>
        </w:rPr>
        <w:t xml:space="preserve"> </w:t>
      </w:r>
      <w:r>
        <w:rPr>
          <w:b w:val="0"/>
          <w:i w:val="0"/>
        </w:rPr>
        <w:br/>
      </w:r>
      <w:r>
        <w:rPr>
          <w:b w:val="0"/>
          <w:i w:val="0"/>
        </w:rPr>
        <w:br/>
      </w:r>
      <w:r>
        <w:rPr>
          <w:b w:val="0"/>
          <w:i w:val="0"/>
        </w:rPr>
        <w:br/>
      </w:r>
      <w:r>
        <w:rPr>
          <w:b w:val="0"/>
          <w:i w:val="0"/>
        </w:rPr>
        <w:br/>
      </w:r>
      <w:r>
        <w:rPr>
          <w:b/>
          <w:i w:val="0"/>
        </w:rPr>
        <w:t>XIV. LĨNH VỰC KHOA HỌC VÀ CÔNG NGHỆ: 20 văn bản</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Số 295/2020/NQ-HĐND ngày 10/7/2020</w:t>
      </w:r>
      <w:r>
        <w:rPr>
          <w:b w:val="0"/>
          <w:i w:val="0"/>
        </w:rPr>
        <w:br/>
      </w:r>
      <w:r>
        <w:rPr>
          <w:b w:val="0"/>
          <w:i w:val="0"/>
        </w:rPr>
        <w:br/>
      </w:r>
      <w:r>
        <w:rPr>
          <w:b w:val="0"/>
          <w:i w:val="0"/>
        </w:rPr>
        <w:t>Ban hành Quy định nội dung và mức chi thực hiện Đề án “Hỗ trợ hệ sinh thái khởi nghiệp đổi mới sáng tạo quốc giađến năm 2025” trên địa bàn tỉnh</w:t>
      </w:r>
      <w:r>
        <w:rPr>
          <w:b w:val="0"/>
          <w:i w:val="0"/>
        </w:rPr>
        <w:br/>
      </w:r>
      <w:r>
        <w:rPr>
          <w:b w:val="0"/>
          <w:i w:val="0"/>
        </w:rPr>
        <w:br/>
      </w:r>
      <w:r>
        <w:rPr>
          <w:b w:val="0"/>
          <w:i w:val="0"/>
        </w:rPr>
        <w:t>01/8/2020</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Số 14/2021/NQ-HĐND ngày 30/6/2021</w:t>
      </w:r>
      <w:r>
        <w:rPr>
          <w:b w:val="0"/>
          <w:i w:val="0"/>
        </w:rPr>
        <w:br/>
      </w:r>
      <w:r>
        <w:rPr>
          <w:b w:val="0"/>
          <w:i w:val="0"/>
        </w:rPr>
        <w:br/>
      </w:r>
      <w:r>
        <w:rPr>
          <w:b w:val="0"/>
          <w:i w:val="0"/>
        </w:rPr>
        <w:t>Ban hành Quy định nội dung và mức chi từ ngân sách nhà nước để thực hiện hoạt động sáng kiến trên địa bàn tỉnh Hưng Yên</w:t>
      </w:r>
      <w:r>
        <w:rPr>
          <w:b w:val="0"/>
          <w:i w:val="0"/>
        </w:rPr>
        <w:br/>
      </w:r>
      <w:r>
        <w:rPr>
          <w:b w:val="0"/>
          <w:i w:val="0"/>
        </w:rPr>
        <w:br/>
      </w:r>
      <w:r>
        <w:rPr>
          <w:b w:val="0"/>
          <w:i w:val="0"/>
        </w:rPr>
        <w:t>10/7/2021</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Số 179/2022/NQ-HĐND ngày 16/3/2022</w:t>
      </w:r>
      <w:r>
        <w:rPr>
          <w:b w:val="0"/>
          <w:i w:val="0"/>
        </w:rPr>
        <w:br/>
      </w:r>
      <w:r>
        <w:rPr>
          <w:b w:val="0"/>
          <w:i w:val="0"/>
        </w:rPr>
        <w:br/>
      </w:r>
      <w:r>
        <w:rPr>
          <w:b w:val="0"/>
          <w:i w:val="0"/>
        </w:rPr>
        <w:t>Quy định mức hỗ trợ đăng ký bảo hộ tài sản trí tuệ đến năm 2030</w:t>
      </w:r>
      <w:r>
        <w:rPr>
          <w:b w:val="0"/>
          <w:i w:val="0"/>
        </w:rPr>
        <w:br/>
      </w:r>
      <w:r>
        <w:rPr>
          <w:b w:val="0"/>
          <w:i w:val="0"/>
        </w:rPr>
        <w:br/>
      </w:r>
      <w:r>
        <w:rPr>
          <w:b w:val="0"/>
          <w:i w:val="0"/>
        </w:rPr>
        <w:t>26/3/2022</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Số 395/2023/NQ-HĐND ngày 02/10/2023</w:t>
      </w:r>
      <w:r>
        <w:rPr>
          <w:b w:val="0"/>
          <w:i w:val="0"/>
        </w:rPr>
        <w:br/>
      </w:r>
      <w:r>
        <w:rPr>
          <w:b w:val="0"/>
          <w:i w:val="0"/>
        </w:rPr>
        <w:br/>
      </w:r>
      <w:r>
        <w:rPr>
          <w:b w:val="0"/>
          <w:i w:val="0"/>
        </w:rPr>
        <w:t>Quy định định mức xây dựng dự toán ngân sách nhà nước thực hiện nhiệm vụ khoa học và công nghệ trên địa bàn tỉnh Hưng Yên</w:t>
      </w:r>
      <w:r>
        <w:rPr>
          <w:b w:val="0"/>
          <w:i w:val="0"/>
        </w:rPr>
        <w:br/>
      </w:r>
      <w:r>
        <w:rPr>
          <w:b w:val="0"/>
          <w:i w:val="0"/>
        </w:rPr>
        <w:br/>
      </w:r>
      <w:r>
        <w:rPr>
          <w:b w:val="0"/>
          <w:i w:val="0"/>
        </w:rPr>
        <w:t>12/10/2023</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24/2015/QĐ-UBND ngày 14/12/2015</w:t>
      </w:r>
      <w:r>
        <w:rPr>
          <w:b w:val="0"/>
          <w:i w:val="0"/>
        </w:rPr>
        <w:br/>
      </w:r>
      <w:r>
        <w:rPr>
          <w:b w:val="0"/>
          <w:i w:val="0"/>
        </w:rPr>
        <w:br/>
      </w:r>
      <w:r>
        <w:rPr>
          <w:b w:val="0"/>
          <w:i w:val="0"/>
        </w:rPr>
        <w:t>Ban hành Quy định xây dựng và tổ chức hoạt động trạm cân đối chứng trên địa bàn tỉnh Hưng Yên</w:t>
      </w:r>
      <w:r>
        <w:rPr>
          <w:b w:val="0"/>
          <w:i w:val="0"/>
        </w:rPr>
        <w:br/>
      </w:r>
      <w:r>
        <w:rPr>
          <w:b w:val="0"/>
          <w:i w:val="0"/>
        </w:rPr>
        <w:br/>
      </w:r>
      <w:r>
        <w:rPr>
          <w:b w:val="0"/>
          <w:i w:val="0"/>
        </w:rPr>
        <w:t>24/12/2015</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20/2016/QĐ-UBND ngày 24/10/2016</w:t>
      </w:r>
      <w:r>
        <w:rPr>
          <w:b w:val="0"/>
          <w:i w:val="0"/>
        </w:rPr>
        <w:br/>
      </w:r>
      <w:r>
        <w:rPr>
          <w:b w:val="0"/>
          <w:i w:val="0"/>
        </w:rPr>
        <w:br/>
      </w:r>
      <w:r>
        <w:rPr>
          <w:b w:val="0"/>
          <w:i w:val="0"/>
        </w:rPr>
        <w:t>Ban hành Quy định xét, công nhận sáng kiến tỉnh Hưng Yên</w:t>
      </w:r>
      <w:r>
        <w:rPr>
          <w:b w:val="0"/>
          <w:i w:val="0"/>
        </w:rPr>
        <w:br/>
      </w:r>
      <w:r>
        <w:rPr>
          <w:b w:val="0"/>
          <w:i w:val="0"/>
        </w:rPr>
        <w:br/>
      </w:r>
      <w:r>
        <w:rPr>
          <w:b w:val="0"/>
          <w:i w:val="0"/>
        </w:rPr>
        <w:t>10/11/2016</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03/2017/QĐ-UBND ngày 03/04/2017</w:t>
      </w:r>
      <w:r>
        <w:rPr>
          <w:b w:val="0"/>
          <w:i w:val="0"/>
        </w:rPr>
        <w:br/>
      </w:r>
      <w:r>
        <w:rPr>
          <w:b w:val="0"/>
          <w:i w:val="0"/>
        </w:rPr>
        <w:br/>
      </w:r>
      <w:r>
        <w:rPr>
          <w:b w:val="0"/>
          <w:i w:val="0"/>
        </w:rPr>
        <w:t>Ban hành Quy định quản lý nhiệm vụ khoa học và công nghệ cấp tỉnh sử dụng ngân sách nhà nước trên địa bàn tỉnh Hưng Yên</w:t>
      </w:r>
      <w:r>
        <w:rPr>
          <w:b w:val="0"/>
          <w:i w:val="0"/>
        </w:rPr>
        <w:br/>
      </w:r>
      <w:r>
        <w:rPr>
          <w:b w:val="0"/>
          <w:i w:val="0"/>
        </w:rPr>
        <w:br/>
      </w:r>
      <w:r>
        <w:rPr>
          <w:b w:val="0"/>
          <w:i w:val="0"/>
        </w:rPr>
        <w:t>15/04/2017</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22/2017/QĐ-UBND ngày 12/09/2017</w:t>
      </w:r>
      <w:r>
        <w:rPr>
          <w:b w:val="0"/>
          <w:i w:val="0"/>
        </w:rPr>
        <w:br/>
      </w:r>
      <w:r>
        <w:rPr>
          <w:b w:val="0"/>
          <w:i w:val="0"/>
        </w:rPr>
        <w:br/>
      </w:r>
      <w:r>
        <w:rPr>
          <w:b w:val="0"/>
          <w:i w:val="0"/>
        </w:rPr>
        <w:t>Sửa đổi, bổ sung một số điều của Quy định ban hành kèm theo Quyết định số 20/2016/QĐ-UBND ngày 21/10/2016 của Ủy ban nhân dân tỉnh Hưng Yên ban hành Quy định xét, công nhận sáng kiến tỉnh Hưng Yên</w:t>
      </w:r>
      <w:r>
        <w:rPr>
          <w:b w:val="0"/>
          <w:i w:val="0"/>
        </w:rPr>
        <w:br/>
      </w:r>
      <w:r>
        <w:rPr>
          <w:b w:val="0"/>
          <w:i w:val="0"/>
        </w:rPr>
        <w:br/>
      </w:r>
      <w:r>
        <w:rPr>
          <w:b w:val="0"/>
          <w:i w:val="0"/>
        </w:rPr>
        <w:t>20/09/2017</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47/2018/QĐ-UBND ngày 20/12/2018</w:t>
      </w:r>
      <w:r>
        <w:rPr>
          <w:b w:val="0"/>
          <w:i w:val="0"/>
        </w:rPr>
        <w:br/>
      </w:r>
      <w:r>
        <w:rPr>
          <w:b w:val="0"/>
          <w:i w:val="0"/>
        </w:rPr>
        <w:br/>
      </w:r>
      <w:r>
        <w:rPr>
          <w:b w:val="0"/>
          <w:i w:val="0"/>
        </w:rPr>
        <w:t>Ban hành Quy định quản lý công nghệ trên địa bàn tỉnh</w:t>
      </w:r>
      <w:r>
        <w:rPr>
          <w:b w:val="0"/>
          <w:i w:val="0"/>
        </w:rPr>
        <w:br/>
      </w:r>
      <w:r>
        <w:rPr>
          <w:b w:val="0"/>
          <w:i w:val="0"/>
        </w:rPr>
        <w:br/>
      </w:r>
      <w:r>
        <w:rPr>
          <w:b w:val="0"/>
          <w:i w:val="0"/>
        </w:rPr>
        <w:t>01/01/2019</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21/2019/QĐ-UBND ngày 18/04/2019</w:t>
      </w:r>
      <w:r>
        <w:rPr>
          <w:b w:val="0"/>
          <w:i w:val="0"/>
        </w:rPr>
        <w:br/>
      </w:r>
      <w:r>
        <w:rPr>
          <w:b w:val="0"/>
          <w:i w:val="0"/>
        </w:rPr>
        <w:br/>
      </w:r>
      <w:r>
        <w:rPr>
          <w:b w:val="0"/>
          <w:i w:val="0"/>
        </w:rPr>
        <w:t>Sửa đổi bổ sung một số điều của Quyết định số 47/2018/QĐ-UBND ngày 20/12/2018 của UBND tỉnh ban hành quản lý công nghệ trên địa bàn tỉnh</w:t>
      </w:r>
      <w:r>
        <w:rPr>
          <w:b w:val="0"/>
          <w:i w:val="0"/>
        </w:rPr>
        <w:br/>
      </w:r>
      <w:r>
        <w:rPr>
          <w:b w:val="0"/>
          <w:i w:val="0"/>
        </w:rPr>
        <w:br/>
      </w:r>
      <w:r>
        <w:rPr>
          <w:b w:val="0"/>
          <w:i w:val="0"/>
        </w:rPr>
        <w:t>01/05/2019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14/2020/QĐ-UBND ngày 23/04/2020</w:t>
      </w:r>
      <w:r>
        <w:rPr>
          <w:b w:val="0"/>
          <w:i w:val="0"/>
        </w:rPr>
        <w:br/>
      </w:r>
      <w:r>
        <w:rPr>
          <w:b w:val="0"/>
          <w:i w:val="0"/>
        </w:rPr>
        <w:br/>
      </w:r>
      <w:r>
        <w:rPr>
          <w:b w:val="0"/>
          <w:i w:val="0"/>
        </w:rPr>
        <w:t>Ban hành quy định xác định tuyển chọn giao tiếp tổ chức, cá nhân thực hiện nhiệm vụ khoa học và công nghệ cấp tỉnh sử dụng ngân sách Nhà nước</w:t>
      </w:r>
      <w:r>
        <w:rPr>
          <w:b w:val="0"/>
          <w:i w:val="0"/>
        </w:rPr>
        <w:br/>
      </w:r>
      <w:r>
        <w:rPr>
          <w:b w:val="0"/>
          <w:i w:val="0"/>
        </w:rPr>
        <w:br/>
      </w:r>
      <w:r>
        <w:rPr>
          <w:b w:val="0"/>
          <w:i w:val="0"/>
        </w:rPr>
        <w:t>10/5/2020</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15/2020/QĐ-UBND ngày 23/04/2020</w:t>
      </w:r>
      <w:r>
        <w:rPr>
          <w:b w:val="0"/>
          <w:i w:val="0"/>
        </w:rPr>
        <w:br/>
      </w:r>
      <w:r>
        <w:rPr>
          <w:b w:val="0"/>
          <w:i w:val="0"/>
        </w:rPr>
        <w:br/>
      </w:r>
      <w:r>
        <w:rPr>
          <w:b w:val="0"/>
          <w:i w:val="0"/>
        </w:rPr>
        <w:t>Ban hành quy định quản lý nhiệm vụ khoa học và công nghệ cấp cơ sở sử dụng ngân sách Nhà nước trên địa bàn tỉnh</w:t>
      </w:r>
      <w:r>
        <w:rPr>
          <w:b w:val="0"/>
          <w:i w:val="0"/>
        </w:rPr>
        <w:br/>
      </w:r>
      <w:r>
        <w:rPr>
          <w:b w:val="0"/>
          <w:i w:val="0"/>
        </w:rPr>
        <w:br/>
      </w:r>
      <w:r>
        <w:rPr>
          <w:b w:val="0"/>
          <w:i w:val="0"/>
        </w:rPr>
        <w:t>10/5/2020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22/2021/QĐ-UBND ngày 23/6/2021</w:t>
      </w:r>
      <w:r>
        <w:rPr>
          <w:b w:val="0"/>
          <w:i w:val="0"/>
        </w:rPr>
        <w:br/>
      </w:r>
      <w:r>
        <w:rPr>
          <w:b w:val="0"/>
          <w:i w:val="0"/>
        </w:rPr>
        <w:br/>
      </w:r>
      <w:r>
        <w:rPr>
          <w:b w:val="0"/>
          <w:i w:val="0"/>
        </w:rPr>
        <w:t>Quyết định hợp nhất Trung tâm Ứng dụng tiến bộ khoa học và công nghệ với Trung tâm Thông tin, thống kê khoa học và công nghệ thành Trung tâm Thông tin, thống kê, ứng dụng khoa học và công nghệ trực thuộc Sở Khoa học và Công nghệ</w:t>
      </w:r>
      <w:r>
        <w:rPr>
          <w:b w:val="0"/>
          <w:i w:val="0"/>
        </w:rPr>
        <w:br/>
      </w:r>
      <w:r>
        <w:rPr>
          <w:b w:val="0"/>
          <w:i w:val="0"/>
        </w:rPr>
        <w:br/>
      </w:r>
      <w:r>
        <w:rPr>
          <w:b w:val="0"/>
          <w:i w:val="0"/>
        </w:rPr>
        <w:t>05/7/2021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23/2021/QĐ-UBND ngày 23/6/2021</w:t>
      </w:r>
      <w:r>
        <w:rPr>
          <w:b w:val="0"/>
          <w:i w:val="0"/>
        </w:rPr>
        <w:br/>
      </w:r>
      <w:r>
        <w:rPr>
          <w:b w:val="0"/>
          <w:i w:val="0"/>
        </w:rPr>
        <w:br/>
      </w:r>
      <w:r>
        <w:rPr>
          <w:b w:val="0"/>
          <w:i w:val="0"/>
        </w:rPr>
        <w:t>Quy định vị trí, chức năng, nhiệm vụ, quyền hạn và cơ cấu tổ chức của Sở Khoa học và Công nghệ Hưng Yên</w:t>
      </w:r>
      <w:r>
        <w:rPr>
          <w:b w:val="0"/>
          <w:i w:val="0"/>
        </w:rPr>
        <w:br/>
      </w:r>
      <w:r>
        <w:rPr>
          <w:b w:val="0"/>
          <w:i w:val="0"/>
        </w:rPr>
        <w:br/>
      </w:r>
      <w:r>
        <w:rPr>
          <w:b w:val="0"/>
          <w:i w:val="0"/>
        </w:rPr>
        <w:t>05/7/2021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26/2021/QĐ-UBND ngày 23/6/2021</w:t>
      </w:r>
      <w:r>
        <w:rPr>
          <w:b w:val="0"/>
          <w:i w:val="0"/>
        </w:rPr>
        <w:br/>
      </w:r>
      <w:r>
        <w:rPr>
          <w:b w:val="0"/>
          <w:i w:val="0"/>
        </w:rPr>
        <w:br/>
      </w:r>
      <w:r>
        <w:rPr>
          <w:b w:val="0"/>
          <w:i w:val="0"/>
        </w:rPr>
        <w:t>Quy định vị trí, chức năng, nhiệm vụ, quyền hạn và cơ cấu tổ chức của Chi cục Tiêu chuẩn Đo lường Chất lượng trực thuộc Sở Khoa học và Công nghệ Hưng Yên</w:t>
      </w:r>
      <w:r>
        <w:rPr>
          <w:b w:val="0"/>
          <w:i w:val="0"/>
        </w:rPr>
        <w:br/>
      </w:r>
      <w:r>
        <w:rPr>
          <w:b w:val="0"/>
          <w:i w:val="0"/>
        </w:rPr>
        <w:br/>
      </w:r>
      <w:r>
        <w:rPr>
          <w:b w:val="0"/>
          <w:i w:val="0"/>
        </w:rPr>
        <w:t>05/7/2021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27/2021/QĐ-UBND ngày 23/6/2021</w:t>
      </w:r>
      <w:r>
        <w:rPr>
          <w:b w:val="0"/>
          <w:i w:val="0"/>
        </w:rPr>
        <w:br/>
      </w:r>
      <w:r>
        <w:rPr>
          <w:b w:val="0"/>
          <w:i w:val="0"/>
        </w:rPr>
        <w:br/>
      </w:r>
      <w:r>
        <w:rPr>
          <w:b w:val="0"/>
          <w:i w:val="0"/>
        </w:rPr>
        <w:t>Quy định vị trí, chức năng, nhiệm vụ, quyền hạn và cơ cấu tổ chức của Trung tâm kỹ thuật tiêu chuẩn đo lường chất lượng thuộc Chi cục tiêu chuẩn đo lường chất lượng trực thuộc Sở Khoa học và Công nghệ</w:t>
      </w:r>
      <w:r>
        <w:rPr>
          <w:b w:val="0"/>
          <w:i w:val="0"/>
        </w:rPr>
        <w:br/>
      </w:r>
      <w:r>
        <w:rPr>
          <w:b w:val="0"/>
          <w:i w:val="0"/>
        </w:rPr>
        <w:t xml:space="preserve"> </w:t>
      </w:r>
      <w:r>
        <w:rPr>
          <w:b w:val="0"/>
          <w:i w:val="0"/>
        </w:rPr>
        <w:br/>
      </w:r>
      <w:r>
        <w:rPr>
          <w:b w:val="0"/>
          <w:i w:val="0"/>
        </w:rPr>
        <w:br/>
      </w:r>
      <w:r>
        <w:rPr>
          <w:b w:val="0"/>
          <w:i w:val="0"/>
        </w:rPr>
        <w:t>05/7/2021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30/2021/QĐ-UBND ngày 04/8/2021</w:t>
      </w:r>
      <w:r>
        <w:rPr>
          <w:b w:val="0"/>
          <w:i w:val="0"/>
        </w:rPr>
        <w:br/>
      </w:r>
      <w:r>
        <w:rPr>
          <w:b w:val="0"/>
          <w:i w:val="0"/>
        </w:rPr>
        <w:br/>
      </w:r>
      <w:r>
        <w:rPr>
          <w:b w:val="0"/>
          <w:i w:val="0"/>
        </w:rPr>
        <w:t>Bãi bỏ một số văn bản quy phạm pháp luật do Ủy ban nhân dân tỉnh Hưng Yên ban hành thuộc lĩnh vực khoa học và công nghệ</w:t>
      </w:r>
      <w:r>
        <w:rPr>
          <w:b w:val="0"/>
          <w:i w:val="0"/>
        </w:rPr>
        <w:br/>
      </w:r>
      <w:r>
        <w:rPr>
          <w:b w:val="0"/>
          <w:i w:val="0"/>
        </w:rPr>
        <w:br/>
      </w:r>
      <w:r>
        <w:rPr>
          <w:b w:val="0"/>
          <w:i w:val="0"/>
        </w:rPr>
        <w:t>15/8/2021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40/2022/QĐ-UBND ngày 29/9/2022</w:t>
      </w:r>
      <w:r>
        <w:rPr>
          <w:b w:val="0"/>
          <w:i w:val="0"/>
        </w:rPr>
        <w:br/>
      </w:r>
      <w:r>
        <w:rPr>
          <w:b w:val="0"/>
          <w:i w:val="0"/>
        </w:rPr>
        <w:br/>
      </w:r>
      <w:r>
        <w:rPr>
          <w:b w:val="0"/>
          <w:i w:val="0"/>
        </w:rPr>
        <w:t>Quyết định Sửa đổi, bổ sung Điều 15 của Quy định xét, công nhận sáng kiến tỉnh Hưng Yên ban hành kèm theo Quyết định số 20/2016/QĐ-UBND ngày 21 tháng 10 năm 2016 của Ủy ban nhân dân tỉnh</w:t>
      </w:r>
      <w:r>
        <w:rPr>
          <w:b w:val="0"/>
          <w:i w:val="0"/>
        </w:rPr>
        <w:br/>
      </w:r>
      <w:r>
        <w:rPr>
          <w:b w:val="0"/>
          <w:i w:val="0"/>
        </w:rPr>
        <w:br/>
      </w:r>
      <w:r>
        <w:rPr>
          <w:b w:val="0"/>
          <w:i w:val="0"/>
        </w:rPr>
        <w:t>15/10/2022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51/2022/QĐ-UBND ngày 26/12/2022</w:t>
      </w:r>
      <w:r>
        <w:rPr>
          <w:b w:val="0"/>
          <w:i w:val="0"/>
        </w:rPr>
        <w:br/>
      </w:r>
      <w:r>
        <w:rPr>
          <w:b w:val="0"/>
          <w:i w:val="0"/>
        </w:rPr>
        <w:br/>
      </w:r>
      <w:r>
        <w:rPr>
          <w:b w:val="0"/>
          <w:i w:val="0"/>
        </w:rPr>
        <w:t>Phân cấp thẩm quyền xử lý tài sản trang bị để thực hiện nhiệm vụ khoa học và công nghệ cấp tỉnh sử dụng toàn bộ ngân sách nhà nước trên địa bàn tỉnh Hưng Yên</w:t>
      </w:r>
      <w:r>
        <w:rPr>
          <w:b w:val="0"/>
          <w:i w:val="0"/>
        </w:rPr>
        <w:br/>
      </w:r>
      <w:r>
        <w:rPr>
          <w:b w:val="0"/>
          <w:i w:val="0"/>
        </w:rPr>
        <w:br/>
      </w:r>
      <w:r>
        <w:rPr>
          <w:b w:val="0"/>
          <w:i w:val="0"/>
        </w:rPr>
        <w:t>01/01/2023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19/2023/QĐ-UBND ngày 28/11/2023</w:t>
      </w:r>
      <w:r>
        <w:rPr>
          <w:b w:val="0"/>
          <w:i w:val="0"/>
        </w:rPr>
        <w:br/>
      </w:r>
      <w:r>
        <w:rPr>
          <w:b w:val="0"/>
          <w:i w:val="0"/>
        </w:rPr>
        <w:br/>
      </w:r>
      <w:r>
        <w:rPr>
          <w:b w:val="0"/>
          <w:i w:val="0"/>
        </w:rPr>
        <w:t>Ban hành Quy định xác định nhiệm vụ khoa học và công nghệ cấp tỉnh sử dụng ngân sách nhà nước trên địa bàn tỉnh Hưng Yên</w:t>
      </w:r>
      <w:r>
        <w:rPr>
          <w:b w:val="0"/>
          <w:i w:val="0"/>
        </w:rPr>
        <w:br/>
      </w:r>
      <w:r>
        <w:rPr>
          <w:b w:val="0"/>
          <w:i w:val="0"/>
        </w:rPr>
        <w:br/>
      </w:r>
      <w:r>
        <w:rPr>
          <w:b w:val="0"/>
          <w:i w:val="0"/>
        </w:rPr>
        <w:t>10/12/2023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XV. LĨNH VỰC GIÁO DỤC VÀ ĐÀO TẠO: 11 văn bản</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Số 88/2009/NQ-HĐND</w:t>
      </w:r>
      <w:r>
        <w:rPr>
          <w:b w:val="0"/>
          <w:i w:val="0"/>
        </w:rPr>
        <w:br/>
      </w:r>
      <w:r>
        <w:rPr>
          <w:b w:val="0"/>
          <w:i w:val="0"/>
        </w:rPr>
        <w:br/>
      </w:r>
      <w:r>
        <w:rPr>
          <w:b w:val="0"/>
          <w:i w:val="0"/>
        </w:rPr>
        <w:t>Về phát triển giáo dục mầm non tỉnh Hưng Yên giai đoạn 2009 - 2015.</w:t>
      </w:r>
      <w:r>
        <w:rPr>
          <w:b w:val="0"/>
          <w:i w:val="0"/>
        </w:rPr>
        <w:br/>
      </w:r>
      <w:r>
        <w:rPr>
          <w:b w:val="0"/>
          <w:i w:val="0"/>
        </w:rPr>
        <w:br/>
      </w:r>
      <w:r>
        <w:rPr>
          <w:b w:val="0"/>
          <w:i w:val="0"/>
        </w:rPr>
        <w:t>06/8/2009</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Số 154/2018/NQ-HĐND ngày 13/07/2018</w:t>
      </w:r>
      <w:r>
        <w:rPr>
          <w:b w:val="0"/>
          <w:i w:val="0"/>
        </w:rPr>
        <w:br/>
      </w:r>
      <w:r>
        <w:rPr>
          <w:b w:val="0"/>
          <w:i w:val="0"/>
        </w:rPr>
        <w:br/>
      </w:r>
      <w:r>
        <w:br/>
      </w:r>
      <w:r>
        <w:rPr>
          <w:b w:val="0"/>
          <w:i w:val="0"/>
        </w:rPr>
        <w:br/>
        <w:t xml:space="preserve">       Quy định mức thu học phí và chính sách miễn, giảm học phí, hỗ trợ chi phí học tập trong các cơ sở giáo dục và đào tạo thuộc hệ thống giáo dục quốc dân tỉnh Hưng Yên từ năm học 2018 - 2019 đến năm học 2020 - 2021</w:t>
      </w:r>
      <w:r>
        <w:rPr>
          <w:b w:val="0"/>
          <w:i w:val="0"/>
        </w:rPr>
        <w:br/>
      </w:r>
      <w:r>
        <w:rPr>
          <w:b w:val="0"/>
          <w:i w:val="0"/>
        </w:rPr>
        <w:br/>
      </w:r>
      <w:r>
        <w:rPr>
          <w:b w:val="0"/>
          <w:i w:val="0"/>
        </w:rPr>
        <w:t>24/7/2018</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Số 189/2022/NQ-HĐND ngày 26/4/2022</w:t>
      </w:r>
      <w:r>
        <w:rPr>
          <w:b w:val="0"/>
          <w:i w:val="0"/>
        </w:rPr>
        <w:br/>
      </w:r>
      <w:r>
        <w:rPr>
          <w:b w:val="0"/>
          <w:i w:val="0"/>
        </w:rPr>
        <w:br/>
      </w:r>
      <w:r>
        <w:rPr>
          <w:b w:val="0"/>
          <w:i w:val="0"/>
        </w:rPr>
        <w:t>Quy định nội dung chi và mức chi cho công tác chuẩn bị tổ chức và tham dự các kỳ thi, cuộc thi, hội thi áp dụng đối với lĩnh vực giáo dục đào tạo trên địa bàn tỉnh</w:t>
      </w:r>
      <w:r>
        <w:rPr>
          <w:b w:val="0"/>
          <w:i w:val="0"/>
        </w:rPr>
        <w:br/>
      </w:r>
      <w:r>
        <w:rPr>
          <w:b w:val="0"/>
          <w:i w:val="0"/>
        </w:rPr>
        <w:br/>
      </w:r>
      <w:r>
        <w:rPr>
          <w:b w:val="0"/>
          <w:i w:val="0"/>
        </w:rPr>
        <w:t>06/5/2022</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Số 214/2022/NQ-HĐND ngày 07/7/2022</w:t>
      </w:r>
      <w:r>
        <w:rPr>
          <w:b w:val="0"/>
          <w:i w:val="0"/>
        </w:rPr>
        <w:br/>
      </w:r>
      <w:r>
        <w:rPr>
          <w:b w:val="0"/>
          <w:i w:val="0"/>
        </w:rPr>
        <w:br/>
      </w:r>
      <w:r>
        <w:rPr>
          <w:b w:val="0"/>
          <w:i w:val="0"/>
        </w:rPr>
        <w:t>Quy định mức chi tập huấn, bồi dưỡng giáo viên và cán bộ quản lý cơ sở giáo dục để thực hiện chương trình mới, sách giáo khoa mới giáo dục phổ thông trên địa bàn tỉnh</w:t>
      </w:r>
      <w:r>
        <w:rPr>
          <w:b w:val="0"/>
          <w:i w:val="0"/>
        </w:rPr>
        <w:br/>
      </w:r>
      <w:r>
        <w:rPr>
          <w:b w:val="0"/>
          <w:i w:val="0"/>
        </w:rPr>
        <w:br/>
      </w:r>
      <w:r>
        <w:rPr>
          <w:b w:val="0"/>
          <w:i w:val="0"/>
        </w:rPr>
        <w:t>18/7/2022</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Số 215/2022/NQ-HĐND ngày 07/7/2022</w:t>
      </w:r>
      <w:r>
        <w:rPr>
          <w:b w:val="0"/>
          <w:i w:val="0"/>
        </w:rPr>
        <w:br/>
      </w:r>
      <w:r>
        <w:rPr>
          <w:b w:val="0"/>
          <w:i w:val="0"/>
        </w:rPr>
        <w:br/>
      </w:r>
      <w:r>
        <w:rPr>
          <w:b w:val="0"/>
          <w:i w:val="0"/>
        </w:rPr>
        <w:t>Quy định mức chi nội dung, mức chi cho việc lựa chọn sách giáo khoa trong cơ sở giáo dục phổ thông trên địa bàn tỉnh Hưng Yên</w:t>
      </w:r>
      <w:r>
        <w:rPr>
          <w:b w:val="0"/>
          <w:i w:val="0"/>
        </w:rPr>
        <w:br/>
      </w:r>
      <w:r>
        <w:rPr>
          <w:b w:val="0"/>
          <w:i w:val="0"/>
        </w:rPr>
        <w:br/>
      </w:r>
      <w:r>
        <w:rPr>
          <w:b w:val="0"/>
          <w:i w:val="0"/>
        </w:rPr>
        <w:t>18/7/2022</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38/2018/QĐ-UBND ngày 16/10/2018</w:t>
      </w:r>
      <w:r>
        <w:rPr>
          <w:b w:val="0"/>
          <w:i w:val="0"/>
        </w:rPr>
        <w:br/>
      </w:r>
      <w:r>
        <w:rPr>
          <w:b w:val="0"/>
          <w:i w:val="0"/>
        </w:rPr>
        <w:br/>
      </w:r>
      <w:r>
        <w:rPr>
          <w:b w:val="0"/>
          <w:i w:val="0"/>
        </w:rPr>
        <w:t>Quy định mức thu học phí, các khoản thu khác và chính sách miễn, giảm học phí, hỗ trợ chi phí học tập trong các cơ sở giáo dục và đào tạo thuộc hệ thống  giáo dục quốc dân từ năm học 2018-2019 đến năm học đến năm học 2020-2021</w:t>
      </w:r>
      <w:r>
        <w:rPr>
          <w:b w:val="0"/>
          <w:i w:val="0"/>
        </w:rPr>
        <w:br/>
      </w:r>
      <w:r>
        <w:rPr>
          <w:b w:val="0"/>
          <w:i w:val="0"/>
        </w:rPr>
        <w:br/>
      </w:r>
      <w:r>
        <w:rPr>
          <w:b w:val="0"/>
          <w:i w:val="0"/>
        </w:rPr>
        <w:t>1/11/2018</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36/2022/QĐ-UBND ngày 09/9/2022</w:t>
      </w:r>
      <w:r>
        <w:rPr>
          <w:b w:val="0"/>
          <w:i w:val="0"/>
        </w:rPr>
        <w:br/>
      </w:r>
      <w:r>
        <w:rPr>
          <w:b w:val="0"/>
          <w:i w:val="0"/>
        </w:rPr>
        <w:br/>
      </w:r>
      <w:r>
        <w:rPr>
          <w:b w:val="0"/>
          <w:i w:val="0"/>
        </w:rPr>
        <w:t>Ban hành định mức kinh tế - kỹ thuật cấp địa phương áp dụng đối với cơ sở giáo dục mầm non, cơ sở giáo dục phổ thông và Trung tâm Giáo dục nghề nghiệp – giáo dục thường xuyên công lập trên địa bàn tỉnh Hưng Yên</w:t>
      </w:r>
      <w:r>
        <w:rPr>
          <w:b w:val="0"/>
          <w:i w:val="0"/>
        </w:rPr>
        <w:br/>
      </w:r>
      <w:r>
        <w:rPr>
          <w:b w:val="0"/>
          <w:i w:val="0"/>
        </w:rPr>
        <w:br/>
      </w:r>
      <w:r>
        <w:rPr>
          <w:b w:val="0"/>
          <w:i w:val="0"/>
        </w:rPr>
        <w:t>20/9/2022</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38/2022/QĐ-UBND ngày 09/9/2022</w:t>
      </w:r>
      <w:r>
        <w:rPr>
          <w:b w:val="0"/>
          <w:i w:val="0"/>
        </w:rPr>
        <w:br/>
      </w:r>
      <w:r>
        <w:rPr>
          <w:b w:val="0"/>
          <w:i w:val="0"/>
        </w:rPr>
        <w:br/>
      </w:r>
      <w:r>
        <w:rPr>
          <w:b w:val="0"/>
          <w:i w:val="0"/>
        </w:rPr>
        <w:t>Quy định chức năng, nhiệm vụ, quyền hạn và cơ cấu tổ chức của Trung tâm Giáo dục thường xuyên tỉnh trực thuộc Sở Giáo dục và Đào tạo</w:t>
      </w:r>
      <w:r>
        <w:rPr>
          <w:b w:val="0"/>
          <w:i w:val="0"/>
        </w:rPr>
        <w:br/>
      </w:r>
      <w:r>
        <w:rPr>
          <w:b w:val="0"/>
          <w:i w:val="0"/>
        </w:rPr>
        <w:br/>
      </w:r>
      <w:r>
        <w:rPr>
          <w:b w:val="0"/>
          <w:i w:val="0"/>
        </w:rPr>
        <w:t>10/10/2022</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Chỉ thị</w:t>
      </w:r>
      <w:r>
        <w:rPr>
          <w:b w:val="0"/>
          <w:i w:val="0"/>
        </w:rPr>
        <w:br/>
      </w:r>
      <w:r>
        <w:rPr>
          <w:b w:val="0"/>
          <w:i w:val="0"/>
        </w:rPr>
        <w:br/>
      </w:r>
      <w:r>
        <w:rPr>
          <w:b w:val="0"/>
          <w:i w:val="0"/>
        </w:rPr>
        <w:t>Số 12/2002/CT-UBND ngày 17/6/2002</w:t>
      </w:r>
      <w:r>
        <w:rPr>
          <w:b w:val="0"/>
          <w:i w:val="0"/>
        </w:rPr>
        <w:br/>
      </w:r>
      <w:r>
        <w:rPr>
          <w:b w:val="0"/>
          <w:i w:val="0"/>
        </w:rPr>
        <w:br/>
      </w:r>
      <w:r>
        <w:rPr>
          <w:b w:val="0"/>
          <w:i w:val="0"/>
        </w:rPr>
        <w:t>Về việc triển khai Chương trình giáo dục phổ thông mới.</w:t>
      </w:r>
      <w:r>
        <w:rPr>
          <w:b w:val="0"/>
          <w:i w:val="0"/>
        </w:rPr>
        <w:br/>
      </w:r>
      <w:r>
        <w:rPr>
          <w:b w:val="0"/>
          <w:i w:val="0"/>
        </w:rPr>
        <w:br/>
      </w:r>
      <w:r>
        <w:rPr>
          <w:b w:val="0"/>
          <w:i w:val="0"/>
        </w:rPr>
        <w:t>17/6/2002</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Chỉ thị</w:t>
      </w:r>
      <w:r>
        <w:rPr>
          <w:b w:val="0"/>
          <w:i w:val="0"/>
        </w:rPr>
        <w:br/>
      </w:r>
      <w:r>
        <w:rPr>
          <w:b w:val="0"/>
          <w:i w:val="0"/>
        </w:rPr>
        <w:br/>
      </w:r>
      <w:r>
        <w:rPr>
          <w:b w:val="0"/>
          <w:i w:val="0"/>
        </w:rPr>
        <w:t>Số 12/2003/CT-UB ngày 15/12/2003</w:t>
      </w:r>
      <w:r>
        <w:rPr>
          <w:b w:val="0"/>
          <w:i w:val="0"/>
        </w:rPr>
        <w:br/>
      </w:r>
      <w:r>
        <w:rPr>
          <w:b w:val="0"/>
          <w:i w:val="0"/>
        </w:rPr>
        <w:br/>
      </w:r>
      <w:r>
        <w:rPr>
          <w:b w:val="0"/>
          <w:i w:val="0"/>
        </w:rPr>
        <w:t>Về việc tăng cường thực hiện công tác y tế trường học.</w:t>
      </w:r>
      <w:r>
        <w:rPr>
          <w:b w:val="0"/>
          <w:i w:val="0"/>
        </w:rPr>
        <w:br/>
      </w:r>
      <w:r>
        <w:rPr>
          <w:b w:val="0"/>
          <w:i w:val="0"/>
        </w:rPr>
        <w:br/>
      </w:r>
      <w:r>
        <w:rPr>
          <w:b w:val="0"/>
          <w:i w:val="0"/>
        </w:rPr>
        <w:t>15/12/2003</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Chỉ thị</w:t>
      </w:r>
      <w:r>
        <w:rPr>
          <w:b w:val="0"/>
          <w:i w:val="0"/>
        </w:rPr>
        <w:br/>
      </w:r>
      <w:r>
        <w:rPr>
          <w:b w:val="0"/>
          <w:i w:val="0"/>
        </w:rPr>
        <w:br/>
      </w:r>
      <w:r>
        <w:rPr>
          <w:b w:val="0"/>
          <w:i w:val="0"/>
        </w:rPr>
        <w:t>Số 14/2006/CT-UBND ngày 9/10/2006</w:t>
      </w:r>
      <w:r>
        <w:rPr>
          <w:b w:val="0"/>
          <w:i w:val="0"/>
        </w:rPr>
        <w:br/>
      </w:r>
      <w:r>
        <w:rPr>
          <w:b w:val="0"/>
          <w:i w:val="0"/>
        </w:rPr>
        <w:br/>
      </w:r>
      <w:r>
        <w:rPr>
          <w:b w:val="0"/>
          <w:i w:val="0"/>
        </w:rPr>
        <w:t>Về chống tiêu cực và khắc phục bệnh thành tích trong giáo dục.</w:t>
      </w:r>
      <w:r>
        <w:rPr>
          <w:b w:val="0"/>
          <w:i w:val="0"/>
        </w:rPr>
        <w:br/>
      </w:r>
      <w:r>
        <w:rPr>
          <w:b w:val="0"/>
          <w:i w:val="0"/>
        </w:rPr>
        <w:br/>
      </w:r>
      <w:r>
        <w:rPr>
          <w:b w:val="0"/>
          <w:i w:val="0"/>
        </w:rPr>
        <w:t>19/10/2006</w:t>
      </w:r>
      <w:r>
        <w:rPr>
          <w:b w:val="0"/>
          <w:i w:val="0"/>
        </w:rPr>
        <w:br/>
      </w:r>
      <w:r>
        <w:rPr>
          <w:b w:val="0"/>
          <w:i w:val="0"/>
        </w:rPr>
        <w:t xml:space="preserve"> </w:t>
      </w:r>
      <w:r>
        <w:rPr>
          <w:b w:val="0"/>
          <w:i w:val="0"/>
        </w:rPr>
        <w:br/>
      </w:r>
      <w:r>
        <w:rPr>
          <w:b w:val="0"/>
          <w:i w:val="0"/>
        </w:rPr>
        <w:br/>
      </w:r>
      <w:r>
        <w:rPr>
          <w:b w:val="0"/>
          <w:i w:val="0"/>
        </w:rPr>
        <w:br/>
      </w:r>
      <w:r>
        <w:rPr>
          <w:b w:val="0"/>
          <w:i w:val="0"/>
        </w:rPr>
        <w:br/>
      </w:r>
      <w:r>
        <w:rPr>
          <w:b/>
          <w:i w:val="0"/>
        </w:rPr>
        <w:t>XVI. LĨNH VỰC Y TẾ: 50 văn bản</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Số 15/2016/NQ-HĐND ngày 07/07/2016</w:t>
      </w:r>
      <w:r>
        <w:rPr>
          <w:b w:val="0"/>
          <w:i w:val="0"/>
        </w:rPr>
        <w:br/>
      </w:r>
      <w:r>
        <w:rPr>
          <w:b w:val="0"/>
          <w:i w:val="0"/>
        </w:rPr>
        <w:br/>
      </w:r>
      <w:r>
        <w:rPr>
          <w:b w:val="0"/>
          <w:i w:val="0"/>
        </w:rPr>
        <w:t>Về việc giao chỉ tiêu thực hiện bảo hiểm y tế giai đoạn 2016 - 2020 tỉnh Hưng Yên</w:t>
      </w:r>
      <w:r>
        <w:rPr>
          <w:b w:val="0"/>
          <w:i w:val="0"/>
        </w:rPr>
        <w:br/>
      </w:r>
      <w:r>
        <w:rPr>
          <w:b w:val="0"/>
          <w:i w:val="0"/>
        </w:rPr>
        <w:br/>
      </w:r>
      <w:r>
        <w:rPr>
          <w:b w:val="0"/>
          <w:i w:val="0"/>
        </w:rPr>
        <w:t>07/07/2016</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Số 276/2020/NQ-HĐND ngày 07/5/2020</w:t>
      </w:r>
      <w:r>
        <w:rPr>
          <w:b w:val="0"/>
          <w:i w:val="0"/>
        </w:rPr>
        <w:br/>
      </w:r>
      <w:r>
        <w:rPr>
          <w:b w:val="0"/>
          <w:i w:val="0"/>
        </w:rPr>
        <w:br/>
      </w:r>
      <w:r>
        <w:rPr>
          <w:b w:val="0"/>
          <w:i w:val="0"/>
        </w:rPr>
        <w:t>Quy định mức hỗ trợ từ ngân sách nhà nước đóng bảo hiểm y tế cho đối tượng người khuyết tật trên địa bàn tỉnh Hưng Yên</w:t>
      </w:r>
      <w:r>
        <w:rPr>
          <w:b w:val="0"/>
          <w:i w:val="0"/>
        </w:rPr>
        <w:br/>
      </w:r>
      <w:r>
        <w:rPr>
          <w:b w:val="0"/>
          <w:i w:val="0"/>
        </w:rPr>
        <w:br/>
      </w:r>
      <w:r>
        <w:rPr>
          <w:b w:val="0"/>
          <w:i w:val="0"/>
        </w:rPr>
        <w:t>20/5/2020</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Số 290/2020/NQ-HĐND ngày 10/7/2020</w:t>
      </w:r>
      <w:r>
        <w:rPr>
          <w:b w:val="0"/>
          <w:i w:val="0"/>
        </w:rPr>
        <w:br/>
      </w:r>
      <w:r>
        <w:rPr>
          <w:b w:val="0"/>
          <w:i w:val="0"/>
        </w:rPr>
        <w:br/>
      </w:r>
      <w:r>
        <w:rPr>
          <w:b w:val="0"/>
          <w:i w:val="0"/>
        </w:rPr>
        <w:t>Quy định mức giá giá dịch vụ khám bệnh, chữa bệnh không thuộc phạm vi thanh toán của Quỹ bảo hiểm y tế trong các cơ sở khám bệnh, chữa bệnh của Nhà nước thuộc tỉnh Hưng Yên quản lý.</w:t>
      </w:r>
      <w:r>
        <w:rPr>
          <w:b w:val="0"/>
          <w:i w:val="0"/>
        </w:rPr>
        <w:br/>
      </w:r>
      <w:r>
        <w:rPr>
          <w:b w:val="0"/>
          <w:i w:val="0"/>
        </w:rPr>
        <w:br/>
      </w:r>
      <w:r>
        <w:rPr>
          <w:b w:val="0"/>
          <w:i w:val="0"/>
        </w:rPr>
        <w:t>01/8/2020</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Số 332/2020/NQ-HĐND ngày 01/12/2020</w:t>
      </w:r>
      <w:r>
        <w:rPr>
          <w:b w:val="0"/>
          <w:i w:val="0"/>
        </w:rPr>
        <w:br/>
      </w:r>
      <w:r>
        <w:rPr>
          <w:b w:val="0"/>
          <w:i w:val="0"/>
        </w:rPr>
        <w:br/>
      </w:r>
      <w:r>
        <w:rPr>
          <w:b w:val="0"/>
          <w:i w:val="0"/>
        </w:rPr>
        <w:t>Quy định mức hỗ trợ từ ngân sách nhà nước đóng bảo hiểm y tế cho một số đối tượng trên địa bàn tỉnh Hưng Yên giai đoạn 2021-2025</w:t>
      </w:r>
      <w:r>
        <w:rPr>
          <w:b w:val="0"/>
          <w:i w:val="0"/>
        </w:rPr>
        <w:br/>
      </w:r>
      <w:r>
        <w:rPr>
          <w:b w:val="0"/>
          <w:i w:val="0"/>
        </w:rPr>
        <w:br/>
      </w:r>
      <w:r>
        <w:rPr>
          <w:b w:val="0"/>
          <w:i w:val="0"/>
        </w:rPr>
        <w:t>01/01/2021</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Số 185/2022/NQ-HĐND ngày 16/3/2022</w:t>
      </w:r>
      <w:r>
        <w:rPr>
          <w:b w:val="0"/>
          <w:i w:val="0"/>
        </w:rPr>
        <w:br/>
      </w:r>
      <w:r>
        <w:rPr>
          <w:b w:val="0"/>
          <w:i w:val="0"/>
        </w:rPr>
        <w:br/>
      </w:r>
      <w:r>
        <w:rPr>
          <w:b w:val="0"/>
          <w:i w:val="0"/>
        </w:rPr>
        <w:t>Ban hành quy định giá dịch vụ xét nghiệm SARS-COV-2 không thuộc phạm vi thanh toán bảo hiểm y tế tại các đơn vị sự nghiệp y tế công lập trên địa bàn tỉnh</w:t>
      </w:r>
      <w:r>
        <w:rPr>
          <w:b w:val="0"/>
          <w:i w:val="0"/>
        </w:rPr>
        <w:br/>
      </w:r>
      <w:r>
        <w:rPr>
          <w:b w:val="0"/>
          <w:i w:val="0"/>
        </w:rPr>
        <w:br/>
      </w:r>
      <w:r>
        <w:rPr>
          <w:b w:val="0"/>
          <w:i w:val="0"/>
        </w:rPr>
        <w:t>26/3/2022</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Số 211/2022/NQ-HĐND ngày 07/7/2022</w:t>
      </w:r>
      <w:r>
        <w:rPr>
          <w:b w:val="0"/>
          <w:i w:val="0"/>
        </w:rPr>
        <w:br/>
      </w:r>
      <w:r>
        <w:rPr>
          <w:b w:val="0"/>
          <w:i w:val="0"/>
        </w:rPr>
        <w:br/>
      </w:r>
      <w:r>
        <w:rPr>
          <w:b w:val="0"/>
          <w:i w:val="0"/>
        </w:rPr>
        <w:t>Quy định một số chính sách về công tác dân số ở cơ sở trên địa bàn tỉnh</w:t>
      </w:r>
      <w:r>
        <w:rPr>
          <w:b w:val="0"/>
          <w:i w:val="0"/>
        </w:rPr>
        <w:br/>
      </w:r>
      <w:r>
        <w:rPr>
          <w:b w:val="0"/>
          <w:i w:val="0"/>
        </w:rPr>
        <w:br/>
      </w:r>
      <w:r>
        <w:rPr>
          <w:b w:val="0"/>
          <w:i w:val="0"/>
        </w:rPr>
        <w:t>17/07/2022</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Số 336/2022/NQ-HĐND ngày 09/12/2022</w:t>
      </w:r>
      <w:r>
        <w:rPr>
          <w:b w:val="0"/>
          <w:i w:val="0"/>
        </w:rPr>
        <w:br/>
      </w:r>
      <w:r>
        <w:rPr>
          <w:b w:val="0"/>
          <w:i w:val="0"/>
        </w:rPr>
        <w:br/>
      </w:r>
      <w:r>
        <w:rPr>
          <w:b w:val="0"/>
          <w:i w:val="0"/>
        </w:rPr>
        <w:t>Quy định mức hỗ trợ từ ngân sách nhà nước đóng bảo hiểm y tế cho người thuộc hộ gia đình nông nghiệp, ngư nghiệp có mức sống trung bình trên địa bàn tỉnh Hưng Yên giai đoạn 2023-2025</w:t>
      </w:r>
      <w:r>
        <w:rPr>
          <w:b w:val="0"/>
          <w:i w:val="0"/>
        </w:rPr>
        <w:br/>
      </w:r>
      <w:r>
        <w:rPr>
          <w:b w:val="0"/>
          <w:i w:val="0"/>
        </w:rPr>
        <w:br/>
      </w:r>
      <w:r>
        <w:rPr>
          <w:b w:val="0"/>
          <w:i w:val="0"/>
        </w:rPr>
        <w:t>20/12/2022</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1859/1999/QĐ-UB ngày 5/10/1999</w:t>
      </w:r>
      <w:r>
        <w:rPr>
          <w:b w:val="0"/>
          <w:i w:val="0"/>
        </w:rPr>
        <w:br/>
      </w:r>
      <w:r>
        <w:rPr>
          <w:b w:val="0"/>
          <w:i w:val="0"/>
        </w:rPr>
        <w:br/>
      </w:r>
      <w:r>
        <w:rPr>
          <w:b w:val="0"/>
          <w:i w:val="0"/>
        </w:rPr>
        <w:t>Về việc giải quyết chế độ chính sách đối với cán bộ y tế cơ sở theo Thông tư số 08/TT-LĐ ngày 20/4/1995</w:t>
      </w:r>
      <w:r>
        <w:rPr>
          <w:b w:val="0"/>
          <w:i w:val="0"/>
        </w:rPr>
        <w:br/>
      </w:r>
      <w:r>
        <w:rPr>
          <w:b w:val="0"/>
          <w:i w:val="0"/>
        </w:rPr>
        <w:br/>
      </w:r>
      <w:r>
        <w:rPr>
          <w:b w:val="0"/>
          <w:i w:val="0"/>
        </w:rPr>
        <w:t>15/10/1999</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2061/1999/QĐ-UBND ngày 29/10/1999</w:t>
      </w:r>
      <w:r>
        <w:rPr>
          <w:b w:val="0"/>
          <w:i w:val="0"/>
        </w:rPr>
        <w:br/>
      </w:r>
      <w:r>
        <w:rPr>
          <w:b w:val="0"/>
          <w:i w:val="0"/>
        </w:rPr>
        <w:br/>
      </w:r>
      <w:r>
        <w:rPr>
          <w:b w:val="0"/>
          <w:i w:val="0"/>
        </w:rPr>
        <w:t>Ban hành Quy định việc quản lý sản xuất, cung ứng lưu thông thuốc chữa bệnh và vật tư thiết bị, dụng cụ y tế trong tỉnh.</w:t>
      </w:r>
      <w:r>
        <w:rPr>
          <w:b w:val="0"/>
          <w:i w:val="0"/>
        </w:rPr>
        <w:br/>
      </w:r>
      <w:r>
        <w:rPr>
          <w:b w:val="0"/>
          <w:i w:val="0"/>
        </w:rPr>
        <w:br/>
      </w:r>
      <w:r>
        <w:rPr>
          <w:b w:val="0"/>
          <w:i w:val="0"/>
        </w:rPr>
        <w:t>29/10/1999</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24/2000/QĐ-UBND ngày 06/7/2000</w:t>
      </w:r>
      <w:r>
        <w:rPr>
          <w:b w:val="0"/>
          <w:i w:val="0"/>
        </w:rPr>
        <w:br/>
      </w:r>
      <w:r>
        <w:rPr>
          <w:b w:val="0"/>
          <w:i w:val="0"/>
        </w:rPr>
        <w:br/>
      </w:r>
      <w:r>
        <w:rPr>
          <w:b w:val="0"/>
          <w:i w:val="0"/>
        </w:rPr>
        <w:t>Thành lập Bệnh viện Lao và bệnh phổi trực thuộc Sở Y tế tỉnh Hưng Yên</w:t>
      </w:r>
      <w:r>
        <w:rPr>
          <w:b w:val="0"/>
          <w:i w:val="0"/>
        </w:rPr>
        <w:br/>
      </w:r>
      <w:r>
        <w:rPr>
          <w:b w:val="0"/>
          <w:i w:val="0"/>
        </w:rPr>
        <w:br/>
      </w:r>
      <w:r>
        <w:rPr>
          <w:b w:val="0"/>
          <w:i w:val="0"/>
        </w:rPr>
        <w:t>06/7/2000</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19/2001/QĐ-UBND ngày 23/7/2001</w:t>
      </w:r>
      <w:r>
        <w:rPr>
          <w:b w:val="0"/>
          <w:i w:val="0"/>
        </w:rPr>
        <w:br/>
      </w:r>
      <w:r>
        <w:rPr>
          <w:b w:val="0"/>
          <w:i w:val="0"/>
        </w:rPr>
        <w:br/>
      </w:r>
      <w:r>
        <w:rPr>
          <w:b w:val="0"/>
          <w:i w:val="0"/>
        </w:rPr>
        <w:t>Ban hành Quy định thực hiện công tác dân số - phát triển.</w:t>
      </w:r>
      <w:r>
        <w:rPr>
          <w:b w:val="0"/>
          <w:i w:val="0"/>
        </w:rPr>
        <w:br/>
      </w:r>
      <w:r>
        <w:rPr>
          <w:b w:val="0"/>
          <w:i w:val="0"/>
        </w:rPr>
        <w:br/>
      </w:r>
      <w:r>
        <w:rPr>
          <w:b w:val="0"/>
          <w:i w:val="0"/>
        </w:rPr>
        <w:t>23/7/2001</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21/2017/QĐ-UBND ngày 07/09/2017</w:t>
      </w:r>
      <w:r>
        <w:rPr>
          <w:b w:val="0"/>
          <w:i w:val="0"/>
        </w:rPr>
        <w:br/>
      </w:r>
      <w:r>
        <w:rPr>
          <w:b w:val="0"/>
          <w:i w:val="0"/>
        </w:rPr>
        <w:br/>
      </w:r>
      <w:r>
        <w:rPr>
          <w:b w:val="0"/>
          <w:i w:val="0"/>
        </w:rPr>
        <w:t>Ban hành Quy định mức giá dịch vụ khám bệnh, chữa bệnh không thuộc phạm vi thanh toán của Quỹ bảo hiểm y tế trong các cơ sở khám bệnh, chữa bệnh của Nhà nước thuộc tỉnh Hưng Yên quản lý</w:t>
      </w:r>
      <w:r>
        <w:rPr>
          <w:b w:val="0"/>
          <w:i w:val="0"/>
        </w:rPr>
        <w:br/>
      </w:r>
      <w:r>
        <w:rPr>
          <w:b w:val="0"/>
          <w:i w:val="0"/>
        </w:rPr>
        <w:br/>
      </w:r>
      <w:r>
        <w:rPr>
          <w:b w:val="0"/>
          <w:i w:val="0"/>
        </w:rPr>
        <w:t>01/10/2017</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03/2019/QĐ-UBND ngày 18/01/2019</w:t>
      </w:r>
      <w:r>
        <w:rPr>
          <w:b w:val="0"/>
          <w:i w:val="0"/>
        </w:rPr>
        <w:br/>
      </w:r>
      <w:r>
        <w:rPr>
          <w:b w:val="0"/>
          <w:i w:val="0"/>
        </w:rPr>
        <w:br/>
      </w:r>
      <w:r>
        <w:rPr>
          <w:b w:val="0"/>
          <w:i w:val="0"/>
        </w:rPr>
        <w:t>Tổ chức lại trung tâm y tế huyện Phù Cừ trực thuộc Sở Y tế Hưng Yên</w:t>
      </w:r>
      <w:r>
        <w:rPr>
          <w:b w:val="0"/>
          <w:i w:val="0"/>
        </w:rPr>
        <w:br/>
      </w:r>
      <w:r>
        <w:rPr>
          <w:b w:val="0"/>
          <w:i w:val="0"/>
        </w:rPr>
        <w:br/>
      </w:r>
      <w:r>
        <w:rPr>
          <w:b w:val="0"/>
          <w:i w:val="0"/>
        </w:rPr>
        <w:t>01/02/2019</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04/2019/QĐ-UBND ngày 18/01/2019</w:t>
      </w:r>
      <w:r>
        <w:rPr>
          <w:b w:val="0"/>
          <w:i w:val="0"/>
        </w:rPr>
        <w:br/>
      </w:r>
      <w:r>
        <w:rPr>
          <w:b w:val="0"/>
          <w:i w:val="0"/>
        </w:rPr>
        <w:br/>
      </w:r>
      <w:r>
        <w:rPr>
          <w:b w:val="0"/>
          <w:i w:val="0"/>
        </w:rPr>
        <w:t>Tổ chức lại trung tâm y tế thành phố Hưng Yên trực thuộc Sở Y tế Hưng Yên</w:t>
      </w:r>
      <w:r>
        <w:rPr>
          <w:b w:val="0"/>
          <w:i w:val="0"/>
        </w:rPr>
        <w:br/>
      </w:r>
      <w:r>
        <w:rPr>
          <w:b w:val="0"/>
          <w:i w:val="0"/>
        </w:rPr>
        <w:br/>
      </w:r>
      <w:r>
        <w:rPr>
          <w:b w:val="0"/>
          <w:i w:val="0"/>
        </w:rPr>
        <w:t>01/02/2019</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05/2019/QĐ-UBND ngày 18/01/2019</w:t>
      </w:r>
      <w:r>
        <w:rPr>
          <w:b w:val="0"/>
          <w:i w:val="0"/>
        </w:rPr>
        <w:br/>
      </w:r>
      <w:r>
        <w:rPr>
          <w:b w:val="0"/>
          <w:i w:val="0"/>
        </w:rPr>
        <w:br/>
      </w:r>
      <w:r>
        <w:rPr>
          <w:b w:val="0"/>
          <w:i w:val="0"/>
        </w:rPr>
        <w:t>Tổ chức lại trung tâm y tế huyện Tiên Lữ trực thuộc Sở Y tế Hưng Yên</w:t>
      </w:r>
      <w:r>
        <w:rPr>
          <w:b w:val="0"/>
          <w:i w:val="0"/>
        </w:rPr>
        <w:br/>
      </w:r>
      <w:r>
        <w:rPr>
          <w:b w:val="0"/>
          <w:i w:val="0"/>
        </w:rPr>
        <w:br/>
      </w:r>
      <w:r>
        <w:rPr>
          <w:b w:val="0"/>
          <w:i w:val="0"/>
        </w:rPr>
        <w:t>01/02/2019</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06/2019/QĐ-UBND ngày 18/01/2019</w:t>
      </w:r>
      <w:r>
        <w:rPr>
          <w:b w:val="0"/>
          <w:i w:val="0"/>
        </w:rPr>
        <w:br/>
      </w:r>
      <w:r>
        <w:rPr>
          <w:b w:val="0"/>
          <w:i w:val="0"/>
        </w:rPr>
        <w:br/>
      </w:r>
      <w:r>
        <w:rPr>
          <w:b w:val="0"/>
          <w:i w:val="0"/>
        </w:rPr>
        <w:t>Tổ chức lại trung tâm y tế huyện Yên Mỹ trực thuộc Sở Y tế Hưng Yên</w:t>
      </w:r>
      <w:r>
        <w:rPr>
          <w:b w:val="0"/>
          <w:i w:val="0"/>
        </w:rPr>
        <w:br/>
      </w:r>
      <w:r>
        <w:rPr>
          <w:b w:val="0"/>
          <w:i w:val="0"/>
        </w:rPr>
        <w:br/>
      </w:r>
      <w:r>
        <w:rPr>
          <w:b w:val="0"/>
          <w:i w:val="0"/>
        </w:rPr>
        <w:t>01/02/2019</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07/2019/QĐ-UBND ngày 18/01/2019</w:t>
      </w:r>
      <w:r>
        <w:rPr>
          <w:b w:val="0"/>
          <w:i w:val="0"/>
        </w:rPr>
        <w:br/>
      </w:r>
      <w:r>
        <w:rPr>
          <w:b w:val="0"/>
          <w:i w:val="0"/>
        </w:rPr>
        <w:br/>
      </w:r>
      <w:r>
        <w:rPr>
          <w:b w:val="0"/>
          <w:i w:val="0"/>
        </w:rPr>
        <w:t>Tổ chức lại trung tâm y tế huyện Văn lâm trực thuộc Sở Y tế Hưng Yên</w:t>
      </w:r>
      <w:r>
        <w:rPr>
          <w:b w:val="0"/>
          <w:i w:val="0"/>
        </w:rPr>
        <w:br/>
      </w:r>
      <w:r>
        <w:rPr>
          <w:b w:val="0"/>
          <w:i w:val="0"/>
        </w:rPr>
        <w:br/>
      </w:r>
      <w:r>
        <w:rPr>
          <w:b w:val="0"/>
          <w:i w:val="0"/>
        </w:rPr>
        <w:t>01/02/2019</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08/2019/QĐ-UBND ngày 18/01/2019</w:t>
      </w:r>
      <w:r>
        <w:rPr>
          <w:b w:val="0"/>
          <w:i w:val="0"/>
        </w:rPr>
        <w:br/>
      </w:r>
      <w:r>
        <w:rPr>
          <w:b w:val="0"/>
          <w:i w:val="0"/>
        </w:rPr>
        <w:br/>
      </w:r>
      <w:r>
        <w:rPr>
          <w:b w:val="0"/>
          <w:i w:val="0"/>
        </w:rPr>
        <w:t>Tổ chức lại trung tâm y tế huyện Ân Thi trực thuộc Sở Y tế Hưng Yên</w:t>
      </w:r>
      <w:r>
        <w:rPr>
          <w:b w:val="0"/>
          <w:i w:val="0"/>
        </w:rPr>
        <w:br/>
      </w:r>
      <w:r>
        <w:rPr>
          <w:b w:val="0"/>
          <w:i w:val="0"/>
        </w:rPr>
        <w:br/>
      </w:r>
      <w:r>
        <w:rPr>
          <w:b w:val="0"/>
          <w:i w:val="0"/>
        </w:rPr>
        <w:t>01/02/2019</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09/2019/QĐ-UBND ngày 18/01/2019</w:t>
      </w:r>
      <w:r>
        <w:rPr>
          <w:b w:val="0"/>
          <w:i w:val="0"/>
        </w:rPr>
        <w:br/>
      </w:r>
      <w:r>
        <w:rPr>
          <w:b w:val="0"/>
          <w:i w:val="0"/>
        </w:rPr>
        <w:br/>
      </w:r>
      <w:r>
        <w:rPr>
          <w:b w:val="0"/>
          <w:i w:val="0"/>
        </w:rPr>
        <w:t>Tổ chức lại Trung tâm y tế huyện Khoái Châu trực thuộc Sở Y tế Hưng Yên</w:t>
      </w:r>
      <w:r>
        <w:rPr>
          <w:b w:val="0"/>
          <w:i w:val="0"/>
        </w:rPr>
        <w:br/>
      </w:r>
      <w:r>
        <w:rPr>
          <w:b w:val="0"/>
          <w:i w:val="0"/>
        </w:rPr>
        <w:br/>
      </w:r>
      <w:r>
        <w:rPr>
          <w:b w:val="0"/>
          <w:i w:val="0"/>
        </w:rPr>
        <w:t>01/02/2019</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10/2019/QĐ-UBND ngày 18/01/2019</w:t>
      </w:r>
      <w:r>
        <w:rPr>
          <w:b w:val="0"/>
          <w:i w:val="0"/>
        </w:rPr>
        <w:br/>
      </w:r>
      <w:r>
        <w:rPr>
          <w:b w:val="0"/>
          <w:i w:val="0"/>
        </w:rPr>
        <w:br/>
      </w:r>
      <w:r>
        <w:rPr>
          <w:b w:val="0"/>
          <w:i w:val="0"/>
        </w:rPr>
        <w:t>Tổ chức lại trung tâm y tế huyện Văn Giang trực thuộc Sở Y tế Hưng Yên</w:t>
      </w:r>
      <w:r>
        <w:rPr>
          <w:b w:val="0"/>
          <w:i w:val="0"/>
        </w:rPr>
        <w:br/>
      </w:r>
      <w:r>
        <w:rPr>
          <w:b w:val="0"/>
          <w:i w:val="0"/>
        </w:rPr>
        <w:br/>
      </w:r>
      <w:r>
        <w:rPr>
          <w:b w:val="0"/>
          <w:i w:val="0"/>
        </w:rPr>
        <w:t>01/02/2019</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11/2019/QĐ-UBND ngày 18/01/2019</w:t>
      </w:r>
      <w:r>
        <w:rPr>
          <w:b w:val="0"/>
          <w:i w:val="0"/>
        </w:rPr>
        <w:br/>
      </w:r>
      <w:r>
        <w:rPr>
          <w:b w:val="0"/>
          <w:i w:val="0"/>
        </w:rPr>
        <w:br/>
      </w:r>
      <w:r>
        <w:rPr>
          <w:b w:val="0"/>
          <w:i w:val="0"/>
        </w:rPr>
        <w:t>Tổ chức lại trung tâm y tế huyện Kim Động trực thuộc Sở Y tế Hưng Yên</w:t>
      </w:r>
      <w:r>
        <w:rPr>
          <w:b w:val="0"/>
          <w:i w:val="0"/>
        </w:rPr>
        <w:br/>
      </w:r>
      <w:r>
        <w:rPr>
          <w:b w:val="0"/>
          <w:i w:val="0"/>
        </w:rPr>
        <w:br/>
      </w:r>
      <w:r>
        <w:rPr>
          <w:b w:val="0"/>
          <w:i w:val="0"/>
        </w:rPr>
        <w:t>01/02/2019</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29/2019/QĐ-UBND ngày 22/08/2019</w:t>
      </w:r>
      <w:r>
        <w:rPr>
          <w:b w:val="0"/>
          <w:i w:val="0"/>
        </w:rPr>
        <w:br/>
      </w:r>
      <w:r>
        <w:rPr>
          <w:b w:val="0"/>
          <w:i w:val="0"/>
        </w:rPr>
        <w:br/>
      </w:r>
      <w:r>
        <w:rPr>
          <w:b w:val="0"/>
          <w:i w:val="0"/>
        </w:rPr>
        <w:t>Ban hành Quy định phân công trách nhiệm quản lý nhà nước về an toàn thực phẩm trên địa bàn tỉnh Hưng Yên</w:t>
      </w:r>
      <w:r>
        <w:rPr>
          <w:b w:val="0"/>
          <w:i w:val="0"/>
        </w:rPr>
        <w:br/>
      </w:r>
      <w:r>
        <w:rPr>
          <w:b w:val="0"/>
          <w:i w:val="0"/>
        </w:rPr>
        <w:br/>
      </w:r>
      <w:r>
        <w:rPr>
          <w:b w:val="0"/>
          <w:i w:val="0"/>
        </w:rPr>
        <w:t>01/09/2019</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36/2021/QĐ-UBND ngày 10/8/2021</w:t>
      </w:r>
      <w:r>
        <w:rPr>
          <w:b w:val="0"/>
          <w:i w:val="0"/>
        </w:rPr>
        <w:br/>
      </w:r>
      <w:r>
        <w:rPr>
          <w:b w:val="0"/>
          <w:i w:val="0"/>
        </w:rPr>
        <w:br/>
      </w:r>
      <w:r>
        <w:rPr>
          <w:b w:val="0"/>
          <w:i w:val="0"/>
        </w:rPr>
        <w:t>Quyết định quy định chức năng, nhiệm vụ, quyền hạn và cơ cấu tổ chức của Bệnh viên Y dược cổ truyền trực thuộc Sở Y tế</w:t>
      </w:r>
      <w:r>
        <w:rPr>
          <w:b w:val="0"/>
          <w:i w:val="0"/>
        </w:rPr>
        <w:br/>
      </w:r>
      <w:r>
        <w:rPr>
          <w:b w:val="0"/>
          <w:i w:val="0"/>
        </w:rPr>
        <w:br/>
      </w:r>
      <w:r>
        <w:rPr>
          <w:b w:val="0"/>
          <w:i w:val="0"/>
        </w:rPr>
        <w:t>20/8/2021</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38/2021/QĐ-UBND ngày 10/8/2021</w:t>
      </w:r>
      <w:r>
        <w:rPr>
          <w:b w:val="0"/>
          <w:i w:val="0"/>
        </w:rPr>
        <w:br/>
      </w:r>
      <w:r>
        <w:rPr>
          <w:b w:val="0"/>
          <w:i w:val="0"/>
        </w:rPr>
        <w:br/>
      </w:r>
      <w:r>
        <w:rPr>
          <w:b w:val="0"/>
          <w:i w:val="0"/>
        </w:rPr>
        <w:t>Quy định chức năng, nhiệm vụ, quyền hạn và cơ cấu tổ chức của Bệnh viện Mắt Hưng Yên trực thuộc Sở Y tế</w:t>
      </w:r>
      <w:r>
        <w:rPr>
          <w:b w:val="0"/>
          <w:i w:val="0"/>
        </w:rPr>
        <w:br/>
      </w:r>
      <w:r>
        <w:rPr>
          <w:b w:val="0"/>
          <w:i w:val="0"/>
        </w:rPr>
        <w:br/>
      </w:r>
      <w:r>
        <w:rPr>
          <w:b w:val="0"/>
          <w:i w:val="0"/>
        </w:rPr>
        <w:t>20/8/2021</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39/2021/QĐ-UBND ngày 10/8/2021</w:t>
      </w:r>
      <w:r>
        <w:rPr>
          <w:b w:val="0"/>
          <w:i w:val="0"/>
        </w:rPr>
        <w:br/>
      </w:r>
      <w:r>
        <w:rPr>
          <w:b w:val="0"/>
          <w:i w:val="0"/>
        </w:rPr>
        <w:br/>
      </w:r>
      <w:r>
        <w:rPr>
          <w:b w:val="0"/>
          <w:i w:val="0"/>
        </w:rPr>
        <w:t>Quyết định sửa đổi, bổ sung một số điều của Quyết định số 46/2018/QĐ -UBND ngày 19 tháng 12 năm 2018 của UBND tỉnh về việc thành lập Trung tâm Kiểm soát bệnh tật tỉnh Hưng Yên trực thuộc Sở Y tế</w:t>
      </w:r>
      <w:r>
        <w:rPr>
          <w:b w:val="0"/>
          <w:i w:val="0"/>
        </w:rPr>
        <w:br/>
      </w:r>
      <w:r>
        <w:rPr>
          <w:b w:val="0"/>
          <w:i w:val="0"/>
        </w:rPr>
        <w:br/>
      </w:r>
      <w:r>
        <w:rPr>
          <w:b w:val="0"/>
          <w:i w:val="0"/>
        </w:rPr>
        <w:t>20/8/2021</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40/2021/QĐ-UBND ngày 10/8/2021</w:t>
      </w:r>
      <w:r>
        <w:rPr>
          <w:b w:val="0"/>
          <w:i w:val="0"/>
        </w:rPr>
        <w:br/>
      </w:r>
      <w:r>
        <w:rPr>
          <w:b w:val="0"/>
          <w:i w:val="0"/>
        </w:rPr>
        <w:br/>
      </w:r>
      <w:r>
        <w:rPr>
          <w:b w:val="0"/>
          <w:i w:val="0"/>
        </w:rPr>
        <w:t>Quyết định hợp nhất Trung tâm Pháp y và Trung tâm Giám định y khoa thành Trung tâm Pháp y và Giám định y khoa trực thuộc Sở Y tế</w:t>
      </w:r>
      <w:r>
        <w:rPr>
          <w:b w:val="0"/>
          <w:i w:val="0"/>
        </w:rPr>
        <w:br/>
      </w:r>
      <w:r>
        <w:rPr>
          <w:b w:val="0"/>
          <w:i w:val="0"/>
        </w:rPr>
        <w:br/>
      </w:r>
      <w:r>
        <w:rPr>
          <w:b w:val="0"/>
          <w:i w:val="0"/>
        </w:rPr>
        <w:t>20/8/2021</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41/2021/QĐ-UBND ngày 10/8/2021</w:t>
      </w:r>
      <w:r>
        <w:rPr>
          <w:b w:val="0"/>
          <w:i w:val="0"/>
        </w:rPr>
        <w:br/>
      </w:r>
      <w:r>
        <w:rPr>
          <w:b w:val="0"/>
          <w:i w:val="0"/>
        </w:rPr>
        <w:br/>
      </w:r>
      <w:r>
        <w:rPr>
          <w:b w:val="0"/>
          <w:i w:val="0"/>
        </w:rPr>
        <w:t>Quyết định quy định chức năng, nhiệm vụ, quyền hạn và cơ cấu tổ chức của Trung tâm Kiểm nghiệm thuốc, mỹ phẩm, thực phẩm trực thuộc Sở Y tế</w:t>
      </w:r>
      <w:r>
        <w:rPr>
          <w:b w:val="0"/>
          <w:i w:val="0"/>
        </w:rPr>
        <w:br/>
      </w:r>
      <w:r>
        <w:rPr>
          <w:b w:val="0"/>
          <w:i w:val="0"/>
        </w:rPr>
        <w:br/>
      </w:r>
      <w:r>
        <w:rPr>
          <w:b w:val="0"/>
          <w:i w:val="0"/>
        </w:rPr>
        <w:t>20/8/2021</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 xml:space="preserve">Số 11/2022/QĐ-UBND ngày </w:t>
      </w:r>
      <w:r>
        <w:rPr>
          <w:b w:val="0"/>
          <w:i w:val="0"/>
        </w:rPr>
        <w:t>08/04/2022</w:t>
      </w:r>
      <w:r>
        <w:rPr>
          <w:b w:val="0"/>
          <w:i w:val="0"/>
        </w:rPr>
        <w:br/>
      </w:r>
      <w:r>
        <w:rPr>
          <w:b w:val="0"/>
          <w:i w:val="0"/>
        </w:rPr>
        <w:br/>
      </w:r>
      <w:r>
        <w:rPr>
          <w:b w:val="0"/>
          <w:i w:val="0"/>
        </w:rPr>
        <w:t>Quy định chức năng nhiệm vụ quyền hạn cơ cấu tổ chức của Trường Cao đẳng y tế</w:t>
      </w:r>
      <w:r>
        <w:rPr>
          <w:b w:val="0"/>
          <w:i w:val="0"/>
        </w:rPr>
        <w:br/>
      </w:r>
      <w:r>
        <w:rPr>
          <w:b w:val="0"/>
          <w:i w:val="0"/>
        </w:rPr>
        <w:br/>
      </w:r>
      <w:r>
        <w:rPr>
          <w:b w:val="0"/>
          <w:i w:val="0"/>
        </w:rPr>
        <w:t>20/4/2022</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20/2022/QĐ-UBND ngày 20/6/2022</w:t>
      </w:r>
      <w:r>
        <w:rPr>
          <w:b w:val="0"/>
          <w:i w:val="0"/>
        </w:rPr>
        <w:br/>
      </w:r>
      <w:r>
        <w:rPr>
          <w:b w:val="0"/>
          <w:i w:val="0"/>
        </w:rPr>
        <w:br/>
      </w:r>
      <w:r>
        <w:rPr>
          <w:b w:val="0"/>
          <w:i w:val="0"/>
        </w:rPr>
        <w:t>Quy định chức năng, nhiệm vụ, quyền hạn và cơ cấu tổ chức của trung tâm Y tế thành phố Hưng Yên trực thuộc Sở Y tế Hưng Yên</w:t>
      </w:r>
      <w:r>
        <w:rPr>
          <w:b w:val="0"/>
          <w:i w:val="0"/>
        </w:rPr>
        <w:br/>
      </w:r>
      <w:r>
        <w:rPr>
          <w:b w:val="0"/>
          <w:i w:val="0"/>
        </w:rPr>
        <w:br/>
      </w:r>
      <w:r>
        <w:rPr>
          <w:b w:val="0"/>
          <w:i w:val="0"/>
        </w:rPr>
        <w:t>01/07/2022</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21/2022/QĐ-UBND ngày 20/6/2022</w:t>
      </w:r>
      <w:r>
        <w:rPr>
          <w:b w:val="0"/>
          <w:i w:val="0"/>
        </w:rPr>
        <w:br/>
      </w:r>
      <w:r>
        <w:rPr>
          <w:b w:val="0"/>
          <w:i w:val="0"/>
        </w:rPr>
        <w:br/>
      </w:r>
      <w:r>
        <w:rPr>
          <w:b w:val="0"/>
          <w:i w:val="0"/>
        </w:rPr>
        <w:t>Quy định chức năng, nhiệm vụ, quyền hạn và cơ cấu tổ chức của Trung tâm Y tế huyện Ân Thi trực thuộc Sở Y tế</w:t>
      </w:r>
      <w:r>
        <w:rPr>
          <w:b w:val="0"/>
          <w:i w:val="0"/>
        </w:rPr>
        <w:br/>
      </w:r>
      <w:r>
        <w:rPr>
          <w:b w:val="0"/>
          <w:i w:val="0"/>
        </w:rPr>
        <w:br/>
      </w:r>
      <w:r>
        <w:rPr>
          <w:b w:val="0"/>
          <w:i w:val="0"/>
        </w:rPr>
        <w:t>01/7/2022</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22/2022/QĐ-UBND ngày 20/6/2022</w:t>
      </w:r>
      <w:r>
        <w:rPr>
          <w:b w:val="0"/>
          <w:i w:val="0"/>
        </w:rPr>
        <w:br/>
      </w:r>
      <w:r>
        <w:rPr>
          <w:b w:val="0"/>
          <w:i w:val="0"/>
        </w:rPr>
        <w:br/>
      </w:r>
      <w:r>
        <w:rPr>
          <w:b w:val="0"/>
          <w:i w:val="0"/>
        </w:rPr>
        <w:t>Quy định chức năng, nhiệm vụ, quyền hạn và cơ cấu tổ chức của Trung tâm Y tế huyện khoái châu trực thuộc Sở Y tế</w:t>
      </w:r>
      <w:r>
        <w:rPr>
          <w:b w:val="0"/>
          <w:i w:val="0"/>
        </w:rPr>
        <w:br/>
      </w:r>
      <w:r>
        <w:rPr>
          <w:b w:val="0"/>
          <w:i w:val="0"/>
        </w:rPr>
        <w:br/>
      </w:r>
      <w:r>
        <w:rPr>
          <w:b w:val="0"/>
          <w:i w:val="0"/>
        </w:rPr>
        <w:t>01/7/2022</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23/2022/QĐ-UBND ngày 20/6/2022</w:t>
      </w:r>
      <w:r>
        <w:rPr>
          <w:b w:val="0"/>
          <w:i w:val="0"/>
        </w:rPr>
        <w:br/>
      </w:r>
      <w:r>
        <w:rPr>
          <w:b w:val="0"/>
          <w:i w:val="0"/>
        </w:rPr>
        <w:br/>
      </w:r>
      <w:r>
        <w:rPr>
          <w:b w:val="0"/>
          <w:i w:val="0"/>
        </w:rPr>
        <w:t>Quy định chức năng, nhiệm vụ, quyền hạn và cơ cấu tổ chức của Trung tâm Y tế huyện Kim Động trực thuộc Sở Y tế</w:t>
      </w:r>
      <w:r>
        <w:rPr>
          <w:b w:val="0"/>
          <w:i w:val="0"/>
        </w:rPr>
        <w:br/>
      </w:r>
      <w:r>
        <w:rPr>
          <w:b w:val="0"/>
          <w:i w:val="0"/>
        </w:rPr>
        <w:br/>
      </w:r>
      <w:r>
        <w:rPr>
          <w:b w:val="0"/>
          <w:i w:val="0"/>
        </w:rPr>
        <w:t>01/7/2022</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24/2022/QĐ-UBND ngày 20/6/2022</w:t>
      </w:r>
      <w:r>
        <w:rPr>
          <w:b w:val="0"/>
          <w:i w:val="0"/>
        </w:rPr>
        <w:br/>
      </w:r>
      <w:r>
        <w:rPr>
          <w:b w:val="0"/>
          <w:i w:val="0"/>
        </w:rPr>
        <w:br/>
      </w:r>
      <w:r>
        <w:rPr>
          <w:b w:val="0"/>
          <w:i w:val="0"/>
        </w:rPr>
        <w:t>Quy định chức năng, nhiệm vụ, quyền hạn và cơ cấu tổ chức của Trung tâm y tế thị xã Mỹ Hào trực thuộc sở Y tế Hưng Yên</w:t>
      </w:r>
      <w:r>
        <w:rPr>
          <w:b w:val="0"/>
          <w:i w:val="0"/>
        </w:rPr>
        <w:br/>
      </w:r>
      <w:r>
        <w:rPr>
          <w:b w:val="0"/>
          <w:i w:val="0"/>
        </w:rPr>
        <w:br/>
      </w:r>
      <w:r>
        <w:rPr>
          <w:b w:val="0"/>
          <w:i w:val="0"/>
        </w:rPr>
        <w:t>01/7/2022</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25/2022/QĐ-UBND ngày 20/6/2022</w:t>
      </w:r>
      <w:r>
        <w:rPr>
          <w:b w:val="0"/>
          <w:i w:val="0"/>
        </w:rPr>
        <w:br/>
      </w:r>
      <w:r>
        <w:rPr>
          <w:b w:val="0"/>
          <w:i w:val="0"/>
        </w:rPr>
        <w:br/>
      </w:r>
      <w:r>
        <w:rPr>
          <w:b w:val="0"/>
          <w:i w:val="0"/>
        </w:rPr>
        <w:t>Quy định chức năng, nhiệm vụ, quyền hạn và cơ cấu tổ chức của Trung tâm Y tế huyện Tiên Lữ trực thuộc Sở Y tế Hưng Yên</w:t>
      </w:r>
      <w:r>
        <w:rPr>
          <w:b w:val="0"/>
          <w:i w:val="0"/>
        </w:rPr>
        <w:br/>
      </w:r>
      <w:r>
        <w:rPr>
          <w:b w:val="0"/>
          <w:i w:val="0"/>
        </w:rPr>
        <w:br/>
      </w:r>
      <w:r>
        <w:rPr>
          <w:b w:val="0"/>
          <w:i w:val="0"/>
        </w:rPr>
        <w:t>01/7/2022</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26/2022/QĐ-UBND ngày 20/6/2022</w:t>
      </w:r>
      <w:r>
        <w:rPr>
          <w:b w:val="0"/>
          <w:i w:val="0"/>
        </w:rPr>
        <w:br/>
      </w:r>
      <w:r>
        <w:rPr>
          <w:b w:val="0"/>
          <w:i w:val="0"/>
        </w:rPr>
        <w:br/>
      </w:r>
      <w:r>
        <w:rPr>
          <w:b w:val="0"/>
          <w:i w:val="0"/>
        </w:rPr>
        <w:t>Quy định chức năng, nhiệm vụ, quyền hạn và cơ cấu tổ chức của Trung tâm y tế huyện Văn Giang trực thuộc Sở Y tế Hưng Yên</w:t>
      </w:r>
      <w:r>
        <w:rPr>
          <w:b w:val="0"/>
          <w:i w:val="0"/>
        </w:rPr>
        <w:br/>
      </w:r>
      <w:r>
        <w:rPr>
          <w:b w:val="0"/>
          <w:i w:val="0"/>
        </w:rPr>
        <w:br/>
      </w:r>
      <w:r>
        <w:rPr>
          <w:b w:val="0"/>
          <w:i w:val="0"/>
        </w:rPr>
        <w:t>01/7/2022</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27/2022/QĐ-UBND ngày 20/6/2022</w:t>
      </w:r>
      <w:r>
        <w:rPr>
          <w:b w:val="0"/>
          <w:i w:val="0"/>
        </w:rPr>
        <w:br/>
      </w:r>
      <w:r>
        <w:rPr>
          <w:b w:val="0"/>
          <w:i w:val="0"/>
        </w:rPr>
        <w:br/>
      </w:r>
      <w:r>
        <w:rPr>
          <w:b w:val="0"/>
          <w:i w:val="0"/>
        </w:rPr>
        <w:t>Quy định chức năng, nhiệm vụ, quyền hạn và cơ cấu tổ chức của Trung tâm Y Tế huyện Phù Cừ thuộc Sở Y tế Hưng Yên</w:t>
      </w:r>
      <w:r>
        <w:rPr>
          <w:b w:val="0"/>
          <w:i w:val="0"/>
        </w:rPr>
        <w:br/>
      </w:r>
      <w:r>
        <w:rPr>
          <w:b w:val="0"/>
          <w:i w:val="0"/>
        </w:rPr>
        <w:br/>
      </w:r>
      <w:r>
        <w:rPr>
          <w:b w:val="0"/>
          <w:i w:val="0"/>
        </w:rPr>
        <w:t>01/7/2022</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28/2022/QĐ-UBND ngày 20/6/2022</w:t>
      </w:r>
      <w:r>
        <w:rPr>
          <w:b w:val="0"/>
          <w:i w:val="0"/>
        </w:rPr>
        <w:br/>
      </w:r>
      <w:r>
        <w:rPr>
          <w:b w:val="0"/>
          <w:i w:val="0"/>
        </w:rPr>
        <w:br/>
      </w:r>
      <w:r>
        <w:rPr>
          <w:b w:val="0"/>
          <w:i w:val="0"/>
        </w:rPr>
        <w:t>Quy định chức năng, nhiệm vụ, quyền hạn và cơ cấu tổ chức của Trung tâm y tế huyện Văn Lâm trực thuộc Sở Y tế Hưng Yên</w:t>
      </w:r>
      <w:r>
        <w:rPr>
          <w:b w:val="0"/>
          <w:i w:val="0"/>
        </w:rPr>
        <w:br/>
      </w:r>
      <w:r>
        <w:rPr>
          <w:b w:val="0"/>
          <w:i w:val="0"/>
        </w:rPr>
        <w:br/>
      </w:r>
      <w:r>
        <w:rPr>
          <w:b w:val="0"/>
          <w:i w:val="0"/>
        </w:rPr>
        <w:t>01/7/2022</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29/2022/QĐ-UBND ngày 20/6/2022</w:t>
      </w:r>
      <w:r>
        <w:rPr>
          <w:b w:val="0"/>
          <w:i w:val="0"/>
        </w:rPr>
        <w:br/>
      </w:r>
      <w:r>
        <w:rPr>
          <w:b w:val="0"/>
          <w:i w:val="0"/>
        </w:rPr>
        <w:br/>
      </w:r>
      <w:r>
        <w:rPr>
          <w:b w:val="0"/>
          <w:i w:val="0"/>
        </w:rPr>
        <w:t>Quy định chức năng, nhiệm vụ, quyền hạn và cơ cấu tổ chức của Trung tâm y tế huyện Yên Mỹ trực thuộc Sở Y tế Hưng Yên</w:t>
      </w:r>
      <w:r>
        <w:rPr>
          <w:b w:val="0"/>
          <w:i w:val="0"/>
        </w:rPr>
        <w:br/>
      </w:r>
      <w:r>
        <w:rPr>
          <w:b w:val="0"/>
          <w:i w:val="0"/>
        </w:rPr>
        <w:br/>
      </w:r>
      <w:r>
        <w:rPr>
          <w:b w:val="0"/>
          <w:i w:val="0"/>
        </w:rPr>
        <w:t>01/7/2022</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46/2022/QĐ-UBND ngày 17/11/2022</w:t>
      </w:r>
      <w:r>
        <w:rPr>
          <w:b w:val="0"/>
          <w:i w:val="0"/>
        </w:rPr>
        <w:br/>
      </w:r>
      <w:r>
        <w:rPr>
          <w:b w:val="0"/>
          <w:i w:val="0"/>
        </w:rPr>
        <w:br/>
      </w:r>
      <w:r>
        <w:rPr>
          <w:b w:val="0"/>
          <w:i w:val="0"/>
        </w:rPr>
        <w:t>Quy định chức năng, nhiệm vụ, quyền hạn và cơ cấu tổ chức của Bệnh viện Phổi trực thuộc Sở Y tế</w:t>
      </w:r>
      <w:r>
        <w:rPr>
          <w:b w:val="0"/>
          <w:i w:val="0"/>
        </w:rPr>
        <w:br/>
      </w:r>
      <w:r>
        <w:rPr>
          <w:b w:val="0"/>
          <w:i w:val="0"/>
        </w:rPr>
        <w:br/>
      </w:r>
      <w:r>
        <w:rPr>
          <w:b w:val="0"/>
          <w:i w:val="0"/>
        </w:rPr>
        <w:t>01/12/2022</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47/2022/QĐ-UBND ngày 17/11/2022</w:t>
      </w:r>
      <w:r>
        <w:rPr>
          <w:b w:val="0"/>
          <w:i w:val="0"/>
        </w:rPr>
        <w:br/>
      </w:r>
      <w:r>
        <w:rPr>
          <w:b w:val="0"/>
          <w:i w:val="0"/>
        </w:rPr>
        <w:br/>
      </w:r>
      <w:r>
        <w:rPr>
          <w:b w:val="0"/>
          <w:i w:val="0"/>
        </w:rPr>
        <w:t>Quy định chức năng, nhiệm vụ, quyền hạn và cơ cấu tổ chức của Chi cục An toàn vệ sinh thực phẩm trực thuộc Sở Y tế</w:t>
      </w:r>
      <w:r>
        <w:rPr>
          <w:b w:val="0"/>
          <w:i w:val="0"/>
        </w:rPr>
        <w:br/>
      </w:r>
      <w:r>
        <w:rPr>
          <w:b w:val="0"/>
          <w:i w:val="0"/>
        </w:rPr>
        <w:br/>
      </w:r>
      <w:r>
        <w:rPr>
          <w:b w:val="0"/>
          <w:i w:val="0"/>
        </w:rPr>
        <w:t>01/12/2022</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48/2022/QĐ-UBND ngày 17/11/2022</w:t>
      </w:r>
      <w:r>
        <w:rPr>
          <w:b w:val="0"/>
          <w:i w:val="0"/>
        </w:rPr>
        <w:br/>
      </w:r>
      <w:r>
        <w:rPr>
          <w:b w:val="0"/>
          <w:i w:val="0"/>
        </w:rPr>
        <w:br/>
      </w:r>
      <w:r>
        <w:rPr>
          <w:b w:val="0"/>
          <w:i w:val="0"/>
        </w:rPr>
        <w:t>Quy định chức năng, nhiệm vụ, quyền hạn và cơ cấu tổ chức của Bệnh viện Tâm thần kinh trực thuộc Sở Y tế</w:t>
      </w:r>
      <w:r>
        <w:rPr>
          <w:b w:val="0"/>
          <w:i w:val="0"/>
        </w:rPr>
        <w:br/>
      </w:r>
      <w:r>
        <w:rPr>
          <w:b w:val="0"/>
          <w:i w:val="0"/>
        </w:rPr>
        <w:br/>
      </w:r>
      <w:r>
        <w:rPr>
          <w:b w:val="0"/>
          <w:i w:val="0"/>
        </w:rPr>
        <w:t>01/12/2022</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49/2022/QĐ-UBND ngày 17/11/2022</w:t>
      </w:r>
      <w:r>
        <w:rPr>
          <w:b w:val="0"/>
          <w:i w:val="0"/>
        </w:rPr>
        <w:br/>
      </w:r>
      <w:r>
        <w:rPr>
          <w:b w:val="0"/>
          <w:i w:val="0"/>
        </w:rPr>
        <w:br/>
      </w:r>
      <w:r>
        <w:rPr>
          <w:b w:val="0"/>
          <w:i w:val="0"/>
        </w:rPr>
        <w:t>Quy định chức năng, nhiệm vụ, quyền hạn và cơ cấu tổ chức của Chi cục Dân số - Kế hoạch hóa gia đình trực thuộc Sở Y tế</w:t>
      </w:r>
      <w:r>
        <w:rPr>
          <w:b w:val="0"/>
          <w:i w:val="0"/>
        </w:rPr>
        <w:br/>
      </w:r>
      <w:r>
        <w:rPr>
          <w:b w:val="0"/>
          <w:i w:val="0"/>
        </w:rPr>
        <w:br/>
      </w:r>
      <w:r>
        <w:rPr>
          <w:b w:val="0"/>
          <w:i w:val="0"/>
        </w:rPr>
        <w:t>01/12/2022</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18/2023/QĐ-UBND ngày 13/11/2023</w:t>
      </w:r>
      <w:r>
        <w:rPr>
          <w:b w:val="0"/>
          <w:i w:val="0"/>
        </w:rPr>
        <w:br/>
      </w:r>
      <w:r>
        <w:rPr>
          <w:b w:val="0"/>
          <w:i w:val="0"/>
        </w:rPr>
        <w:br/>
      </w:r>
      <w:r>
        <w:rPr>
          <w:b w:val="0"/>
          <w:i w:val="0"/>
        </w:rPr>
        <w:t>Quy định chức năng, nhiệm vụ, quyền hạn và cơ cấu tổ chức của Sở Y tế Hưng Yên</w:t>
      </w:r>
      <w:r>
        <w:rPr>
          <w:b w:val="0"/>
          <w:i w:val="0"/>
        </w:rPr>
        <w:br/>
      </w:r>
      <w:r>
        <w:rPr>
          <w:b w:val="0"/>
          <w:i w:val="0"/>
        </w:rPr>
        <w:br/>
      </w:r>
      <w:r>
        <w:rPr>
          <w:b w:val="0"/>
          <w:i w:val="0"/>
        </w:rPr>
        <w:t>23/11/2023</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Chỉ thị</w:t>
      </w:r>
      <w:r>
        <w:rPr>
          <w:b w:val="0"/>
          <w:i w:val="0"/>
        </w:rPr>
        <w:br/>
      </w:r>
      <w:r>
        <w:rPr>
          <w:b w:val="0"/>
          <w:i w:val="0"/>
        </w:rPr>
        <w:br/>
      </w:r>
      <w:r>
        <w:rPr>
          <w:b w:val="0"/>
          <w:i w:val="0"/>
        </w:rPr>
        <w:t>Số 03/2001/CT-UBND ngày 29/3/2001</w:t>
      </w:r>
      <w:r>
        <w:rPr>
          <w:b w:val="0"/>
          <w:i w:val="0"/>
        </w:rPr>
        <w:br/>
      </w:r>
      <w:r>
        <w:rPr>
          <w:b w:val="0"/>
          <w:i w:val="0"/>
        </w:rPr>
        <w:br/>
      </w:r>
      <w:r>
        <w:rPr>
          <w:b w:val="0"/>
          <w:i w:val="0"/>
        </w:rPr>
        <w:t>Về việc tăng cường công tác bảo đảm chất lượng vệ sinh an toàn thực phẩm.</w:t>
      </w:r>
      <w:r>
        <w:rPr>
          <w:b w:val="0"/>
          <w:i w:val="0"/>
        </w:rPr>
        <w:br/>
      </w:r>
      <w:r>
        <w:rPr>
          <w:b w:val="0"/>
          <w:i w:val="0"/>
        </w:rPr>
        <w:br/>
      </w:r>
      <w:r>
        <w:rPr>
          <w:b w:val="0"/>
          <w:i w:val="0"/>
        </w:rPr>
        <w:t>29/3/2001</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Chỉ thị</w:t>
      </w:r>
      <w:r>
        <w:rPr>
          <w:b w:val="0"/>
          <w:i w:val="0"/>
        </w:rPr>
        <w:br/>
      </w:r>
      <w:r>
        <w:rPr>
          <w:b w:val="0"/>
          <w:i w:val="0"/>
        </w:rPr>
        <w:br/>
      </w:r>
      <w:r>
        <w:rPr>
          <w:b w:val="0"/>
          <w:i w:val="0"/>
        </w:rPr>
        <w:t>Số 04/2001/CT-UBND ngày 02/4/2001</w:t>
      </w:r>
      <w:r>
        <w:rPr>
          <w:b w:val="0"/>
          <w:i w:val="0"/>
        </w:rPr>
        <w:br/>
      </w:r>
      <w:r>
        <w:rPr>
          <w:b w:val="0"/>
          <w:i w:val="0"/>
        </w:rPr>
        <w:br/>
      </w:r>
      <w:r>
        <w:rPr>
          <w:b w:val="0"/>
          <w:i w:val="0"/>
        </w:rPr>
        <w:t>Về việc tăng cường công tác phòng chống dịch bệnh mùa hè.</w:t>
      </w:r>
      <w:r>
        <w:rPr>
          <w:b w:val="0"/>
          <w:i w:val="0"/>
        </w:rPr>
        <w:br/>
      </w:r>
      <w:r>
        <w:rPr>
          <w:b w:val="0"/>
          <w:i w:val="0"/>
        </w:rPr>
        <w:br/>
      </w:r>
      <w:r>
        <w:rPr>
          <w:b w:val="0"/>
          <w:i w:val="0"/>
        </w:rPr>
        <w:t>02/4/2001</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Chỉ thị</w:t>
      </w:r>
      <w:r>
        <w:rPr>
          <w:b w:val="0"/>
          <w:i w:val="0"/>
        </w:rPr>
        <w:br/>
      </w:r>
      <w:r>
        <w:rPr>
          <w:b w:val="0"/>
          <w:i w:val="0"/>
        </w:rPr>
        <w:br/>
      </w:r>
      <w:r>
        <w:rPr>
          <w:b w:val="0"/>
          <w:i w:val="0"/>
        </w:rPr>
        <w:t>Số 01/2003/CT-UB ngày 05/3/2003</w:t>
      </w:r>
      <w:r>
        <w:rPr>
          <w:b w:val="0"/>
          <w:i w:val="0"/>
        </w:rPr>
        <w:br/>
      </w:r>
      <w:r>
        <w:rPr>
          <w:b w:val="0"/>
          <w:i w:val="0"/>
        </w:rPr>
        <w:br/>
      </w:r>
      <w:r>
        <w:rPr>
          <w:b w:val="0"/>
          <w:i w:val="0"/>
        </w:rPr>
        <w:t>Về việc tăng cường công tác phòng chống dịch bệnh mùa hè.</w:t>
      </w:r>
      <w:r>
        <w:rPr>
          <w:b w:val="0"/>
          <w:i w:val="0"/>
        </w:rPr>
        <w:br/>
      </w:r>
      <w:r>
        <w:rPr>
          <w:b w:val="0"/>
          <w:i w:val="0"/>
        </w:rPr>
        <w:br/>
      </w:r>
      <w:r>
        <w:rPr>
          <w:b w:val="0"/>
          <w:i w:val="0"/>
        </w:rPr>
        <w:t>05/3/2003</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Chỉ thị</w:t>
      </w:r>
      <w:r>
        <w:rPr>
          <w:b w:val="0"/>
          <w:i w:val="0"/>
        </w:rPr>
        <w:br/>
      </w:r>
      <w:r>
        <w:rPr>
          <w:b w:val="0"/>
          <w:i w:val="0"/>
        </w:rPr>
        <w:br/>
      </w:r>
      <w:r>
        <w:rPr>
          <w:b w:val="0"/>
          <w:i w:val="0"/>
        </w:rPr>
        <w:t>Số 07/2003/CT-UBND ngày 28/8/2003</w:t>
      </w:r>
      <w:r>
        <w:rPr>
          <w:b w:val="0"/>
          <w:i w:val="0"/>
        </w:rPr>
        <w:br/>
      </w:r>
      <w:r>
        <w:rPr>
          <w:b w:val="0"/>
          <w:i w:val="0"/>
        </w:rPr>
        <w:br/>
      </w:r>
      <w:r>
        <w:rPr>
          <w:b w:val="0"/>
          <w:i w:val="0"/>
        </w:rPr>
        <w:t>Về việc thực hiện bảo hiểm y tế tự nguyện.</w:t>
      </w:r>
      <w:r>
        <w:rPr>
          <w:b w:val="0"/>
          <w:i w:val="0"/>
        </w:rPr>
        <w:br/>
      </w:r>
      <w:r>
        <w:rPr>
          <w:b w:val="0"/>
          <w:i w:val="0"/>
        </w:rPr>
        <w:br/>
      </w:r>
      <w:r>
        <w:rPr>
          <w:b w:val="0"/>
          <w:i w:val="0"/>
        </w:rPr>
        <w:t>28/8/2003</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Chỉ thị</w:t>
      </w:r>
      <w:r>
        <w:rPr>
          <w:b w:val="0"/>
          <w:i w:val="0"/>
        </w:rPr>
        <w:br/>
      </w:r>
      <w:r>
        <w:rPr>
          <w:b w:val="0"/>
          <w:i w:val="0"/>
        </w:rPr>
        <w:br/>
      </w:r>
      <w:r>
        <w:rPr>
          <w:b w:val="0"/>
          <w:i w:val="0"/>
        </w:rPr>
        <w:t>Số 07/2004/CT-UBND ngày 29/3/2004</w:t>
      </w:r>
      <w:r>
        <w:rPr>
          <w:b w:val="0"/>
          <w:i w:val="0"/>
        </w:rPr>
        <w:br/>
      </w:r>
      <w:r>
        <w:rPr>
          <w:b w:val="0"/>
          <w:i w:val="0"/>
        </w:rPr>
        <w:br/>
      </w:r>
      <w:r>
        <w:rPr>
          <w:b w:val="0"/>
          <w:i w:val="0"/>
        </w:rPr>
        <w:t>Về việc tăng cường công tác quản lý hành nghề y, dược tư nhân.</w:t>
      </w:r>
      <w:r>
        <w:rPr>
          <w:b w:val="0"/>
          <w:i w:val="0"/>
        </w:rPr>
        <w:br/>
      </w:r>
      <w:r>
        <w:rPr>
          <w:b w:val="0"/>
          <w:i w:val="0"/>
        </w:rPr>
        <w:br/>
      </w:r>
      <w:r>
        <w:rPr>
          <w:b w:val="0"/>
          <w:i w:val="0"/>
        </w:rPr>
        <w:t>29/3/2004</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Chỉ thị</w:t>
      </w:r>
      <w:r>
        <w:rPr>
          <w:b w:val="0"/>
          <w:i w:val="0"/>
        </w:rPr>
        <w:br/>
      </w:r>
      <w:r>
        <w:rPr>
          <w:b w:val="0"/>
          <w:i w:val="0"/>
        </w:rPr>
        <w:br/>
      </w:r>
      <w:r>
        <w:rPr>
          <w:b w:val="0"/>
          <w:i w:val="0"/>
        </w:rPr>
        <w:t>Số 22/2004/CT-UBND ngày 26/10/2004</w:t>
      </w:r>
      <w:r>
        <w:rPr>
          <w:b w:val="0"/>
          <w:i w:val="0"/>
        </w:rPr>
        <w:br/>
      </w:r>
      <w:r>
        <w:rPr>
          <w:b w:val="0"/>
          <w:i w:val="0"/>
        </w:rPr>
        <w:br/>
      </w:r>
      <w:r>
        <w:rPr>
          <w:b w:val="0"/>
          <w:i w:val="0"/>
        </w:rPr>
        <w:t>Về việc đem ánh sáng cho bệnh nhân bị mù lòa tỉnh Hưng Yên.</w:t>
      </w:r>
      <w:r>
        <w:rPr>
          <w:b w:val="0"/>
          <w:i w:val="0"/>
        </w:rPr>
        <w:br/>
      </w:r>
      <w:r>
        <w:rPr>
          <w:b w:val="0"/>
          <w:i w:val="0"/>
        </w:rPr>
        <w:br/>
      </w:r>
      <w:r>
        <w:rPr>
          <w:b w:val="0"/>
          <w:i w:val="0"/>
        </w:rPr>
        <w:t>26/10/2004</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Chỉ thị</w:t>
      </w:r>
      <w:r>
        <w:rPr>
          <w:b w:val="0"/>
          <w:i w:val="0"/>
        </w:rPr>
        <w:br/>
      </w:r>
      <w:r>
        <w:rPr>
          <w:b w:val="0"/>
          <w:i w:val="0"/>
        </w:rPr>
        <w:br/>
      </w:r>
      <w:r>
        <w:rPr>
          <w:b w:val="0"/>
          <w:i w:val="0"/>
        </w:rPr>
        <w:t>Số 08/2010/CT-UBND ngày 19/10/2010</w:t>
      </w:r>
      <w:r>
        <w:rPr>
          <w:b w:val="0"/>
          <w:i w:val="0"/>
        </w:rPr>
        <w:br/>
      </w:r>
      <w:r>
        <w:rPr>
          <w:b w:val="0"/>
          <w:i w:val="0"/>
        </w:rPr>
        <w:br/>
      </w:r>
      <w:r>
        <w:rPr>
          <w:b w:val="0"/>
          <w:i w:val="0"/>
        </w:rPr>
        <w:t>Về việc tăng cường thực hiện bảo hiểm y tế trên địa bàn tỉnh.</w:t>
      </w:r>
      <w:r>
        <w:rPr>
          <w:b w:val="0"/>
          <w:i w:val="0"/>
        </w:rPr>
        <w:br/>
      </w:r>
      <w:r>
        <w:rPr>
          <w:b w:val="0"/>
          <w:i w:val="0"/>
        </w:rPr>
        <w:br/>
      </w:r>
      <w:r>
        <w:rPr>
          <w:b w:val="0"/>
          <w:i w:val="0"/>
        </w:rPr>
        <w:t>29/10/2010</w:t>
      </w:r>
      <w:r>
        <w:rPr>
          <w:b w:val="0"/>
          <w:i w:val="0"/>
        </w:rPr>
        <w:br/>
      </w:r>
      <w:r>
        <w:rPr>
          <w:b w:val="0"/>
          <w:i w:val="0"/>
        </w:rPr>
        <w:t xml:space="preserve"> </w:t>
      </w:r>
      <w:r>
        <w:rPr>
          <w:b w:val="0"/>
          <w:i w:val="0"/>
        </w:rPr>
        <w:br/>
      </w:r>
      <w:r>
        <w:rPr>
          <w:b w:val="0"/>
          <w:i w:val="0"/>
        </w:rPr>
        <w:br/>
      </w:r>
      <w:r>
        <w:rPr>
          <w:b w:val="0"/>
          <w:i w:val="0"/>
        </w:rPr>
        <w:br/>
      </w:r>
      <w:r>
        <w:rPr>
          <w:b w:val="0"/>
          <w:i w:val="0"/>
        </w:rPr>
        <w:br/>
      </w:r>
      <w:r>
        <w:rPr>
          <w:b/>
          <w:i w:val="0"/>
        </w:rPr>
        <w:t>XVII. THANH TRA: 10 văn bản</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55/2000/QĐ-UBND ngày 11/10/2000</w:t>
      </w:r>
      <w:r>
        <w:rPr>
          <w:b w:val="0"/>
          <w:i w:val="0"/>
        </w:rPr>
        <w:br/>
      </w:r>
      <w:r>
        <w:rPr>
          <w:b w:val="0"/>
          <w:i w:val="0"/>
        </w:rPr>
        <w:br/>
      </w:r>
      <w:r>
        <w:rPr>
          <w:b w:val="0"/>
          <w:i w:val="0"/>
        </w:rPr>
        <w:t>Ban hành Quy định (tạm thời) về tổ chức và hoạt động của Ban Thanh tra nhân dân ở cơ quan hành chính sự nghiệp và các đơn vị sản xuất kinh doanh.</w:t>
      </w:r>
      <w:r>
        <w:rPr>
          <w:b w:val="0"/>
          <w:i w:val="0"/>
        </w:rPr>
        <w:br/>
      </w:r>
      <w:r>
        <w:rPr>
          <w:b w:val="0"/>
          <w:i w:val="0"/>
        </w:rPr>
        <w:br/>
      </w:r>
      <w:r>
        <w:rPr>
          <w:b w:val="0"/>
          <w:i w:val="0"/>
        </w:rPr>
        <w:t>26/10/2000</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472/2005/QĐ-UB ngày 16/3/2005</w:t>
      </w:r>
      <w:r>
        <w:rPr>
          <w:b w:val="0"/>
          <w:i w:val="0"/>
        </w:rPr>
        <w:br/>
      </w:r>
      <w:r>
        <w:rPr>
          <w:b w:val="0"/>
          <w:i w:val="0"/>
        </w:rPr>
        <w:br/>
      </w:r>
      <w:r>
        <w:rPr>
          <w:b w:val="0"/>
          <w:i w:val="0"/>
        </w:rPr>
        <w:t>Ban hành Quy định tạm thời về việc phối hợp tiếp công dân tại trụ sở tiếp công dân của tỉnh Hưng Yên.</w:t>
      </w:r>
      <w:r>
        <w:rPr>
          <w:b w:val="0"/>
          <w:i w:val="0"/>
        </w:rPr>
        <w:br/>
      </w:r>
      <w:r>
        <w:rPr>
          <w:b w:val="0"/>
          <w:i w:val="0"/>
        </w:rPr>
        <w:br/>
      </w:r>
      <w:r>
        <w:rPr>
          <w:b w:val="0"/>
          <w:i w:val="0"/>
        </w:rPr>
        <w:t>16/3/2005</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23/2010/QĐ-UBND ngày 09/12/2010</w:t>
      </w:r>
      <w:r>
        <w:rPr>
          <w:b w:val="0"/>
          <w:i w:val="0"/>
        </w:rPr>
        <w:br/>
      </w:r>
      <w:r>
        <w:rPr>
          <w:b w:val="0"/>
          <w:i w:val="0"/>
        </w:rPr>
        <w:br/>
      </w:r>
      <w:r>
        <w:rPr>
          <w:b w:val="0"/>
          <w:i w:val="0"/>
        </w:rPr>
        <w:t>Ban hành Quy chế phối hợp trong công tác thanh tra, kiểm tra trên địa bàn tỉnh Hưng Yên.</w:t>
      </w:r>
      <w:r>
        <w:rPr>
          <w:b w:val="0"/>
          <w:i w:val="0"/>
        </w:rPr>
        <w:br/>
      </w:r>
      <w:r>
        <w:rPr>
          <w:b w:val="0"/>
          <w:i w:val="0"/>
        </w:rPr>
        <w:br/>
      </w:r>
      <w:r>
        <w:rPr>
          <w:b w:val="0"/>
          <w:i w:val="0"/>
        </w:rPr>
        <w:t>19/12/2010</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02/2013/QĐ-UBND ngày 30/01/2013</w:t>
      </w:r>
      <w:r>
        <w:rPr>
          <w:b w:val="0"/>
          <w:i w:val="0"/>
        </w:rPr>
        <w:br/>
      </w:r>
      <w:r>
        <w:rPr>
          <w:b w:val="0"/>
          <w:i w:val="0"/>
        </w:rPr>
        <w:br/>
      </w:r>
      <w:r>
        <w:rPr>
          <w:b w:val="0"/>
          <w:i w:val="0"/>
        </w:rPr>
        <w:t>Ban hành Chương trình hành động của UBND tỉnh về thực hành tiết kiệm, chống lãng phí.</w:t>
      </w:r>
      <w:r>
        <w:rPr>
          <w:b w:val="0"/>
          <w:i w:val="0"/>
        </w:rPr>
        <w:br/>
      </w:r>
      <w:r>
        <w:rPr>
          <w:b w:val="0"/>
          <w:i w:val="0"/>
        </w:rPr>
        <w:br/>
      </w:r>
      <w:r>
        <w:rPr>
          <w:b w:val="0"/>
          <w:i w:val="0"/>
        </w:rPr>
        <w:t>09/02/2013</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32/2021/QĐ-UBND ngày 04/8/2021</w:t>
      </w:r>
      <w:r>
        <w:rPr>
          <w:b w:val="0"/>
          <w:i w:val="0"/>
        </w:rPr>
        <w:br/>
      </w:r>
      <w:r>
        <w:rPr>
          <w:b w:val="0"/>
          <w:i w:val="0"/>
        </w:rPr>
        <w:br/>
      </w:r>
      <w:r>
        <w:rPr>
          <w:b w:val="0"/>
          <w:i w:val="0"/>
        </w:rPr>
        <w:t>Quy định chức năng, nhiệm vụ, quyền hạn và cơ cấu tổ chức của Thanh tra tỉnh Hưng Yên</w:t>
      </w:r>
      <w:r>
        <w:rPr>
          <w:b w:val="0"/>
          <w:i w:val="0"/>
        </w:rPr>
        <w:br/>
      </w:r>
      <w:r>
        <w:rPr>
          <w:b w:val="0"/>
          <w:i w:val="0"/>
        </w:rPr>
        <w:br/>
      </w:r>
      <w:r>
        <w:rPr>
          <w:b w:val="0"/>
          <w:i w:val="0"/>
        </w:rPr>
        <w:t>15/8/2021</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Chỉ thị</w:t>
      </w:r>
      <w:r>
        <w:rPr>
          <w:b w:val="0"/>
          <w:i w:val="0"/>
        </w:rPr>
        <w:br/>
      </w:r>
      <w:r>
        <w:rPr>
          <w:b w:val="0"/>
          <w:i w:val="0"/>
        </w:rPr>
        <w:br/>
      </w:r>
      <w:r>
        <w:rPr>
          <w:b w:val="0"/>
          <w:i w:val="0"/>
        </w:rPr>
        <w:t>Số 21/1999/CT-UB ngày 21/8/1999</w:t>
      </w:r>
      <w:r>
        <w:rPr>
          <w:b w:val="0"/>
          <w:i w:val="0"/>
        </w:rPr>
        <w:br/>
      </w:r>
      <w:r>
        <w:rPr>
          <w:b w:val="0"/>
          <w:i w:val="0"/>
        </w:rPr>
        <w:br/>
      </w:r>
      <w:r>
        <w:rPr>
          <w:b w:val="0"/>
          <w:i w:val="0"/>
        </w:rPr>
        <w:t>Về tăng cường công tác giải quyết khiếu nại, tố cáo của công dân, nâng cao hiệu quả của công tác tiếp dân.</w:t>
      </w:r>
      <w:r>
        <w:rPr>
          <w:b w:val="0"/>
          <w:i w:val="0"/>
        </w:rPr>
        <w:br/>
      </w:r>
      <w:r>
        <w:rPr>
          <w:b w:val="0"/>
          <w:i w:val="0"/>
        </w:rPr>
        <w:br/>
      </w:r>
      <w:r>
        <w:rPr>
          <w:b w:val="0"/>
          <w:i w:val="0"/>
        </w:rPr>
        <w:t>21/8/1999</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Chỉ thị</w:t>
      </w:r>
      <w:r>
        <w:rPr>
          <w:b w:val="0"/>
          <w:i w:val="0"/>
        </w:rPr>
        <w:br/>
      </w:r>
      <w:r>
        <w:rPr>
          <w:b w:val="0"/>
          <w:i w:val="0"/>
        </w:rPr>
        <w:br/>
      </w:r>
      <w:r>
        <w:rPr>
          <w:b w:val="0"/>
          <w:i w:val="0"/>
        </w:rPr>
        <w:t>Số 20/2001/CT-UBND ngày 27/12/2001</w:t>
      </w:r>
      <w:r>
        <w:rPr>
          <w:b w:val="0"/>
          <w:i w:val="0"/>
        </w:rPr>
        <w:br/>
      </w:r>
      <w:r>
        <w:rPr>
          <w:b w:val="0"/>
          <w:i w:val="0"/>
        </w:rPr>
        <w:br/>
      </w:r>
      <w:r>
        <w:rPr>
          <w:b w:val="0"/>
          <w:i w:val="0"/>
        </w:rPr>
        <w:t>Về việc đẩy mạnh thực hành tiết kiệm, chống lãng phí.</w:t>
      </w:r>
      <w:r>
        <w:rPr>
          <w:b w:val="0"/>
          <w:i w:val="0"/>
        </w:rPr>
        <w:br/>
      </w:r>
      <w:r>
        <w:rPr>
          <w:b w:val="0"/>
          <w:i w:val="0"/>
        </w:rPr>
        <w:br/>
      </w:r>
      <w:r>
        <w:rPr>
          <w:b w:val="0"/>
          <w:i w:val="0"/>
        </w:rPr>
        <w:t>27/12/2001</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Chỉ thị</w:t>
      </w:r>
      <w:r>
        <w:rPr>
          <w:b w:val="0"/>
          <w:i w:val="0"/>
        </w:rPr>
        <w:br/>
      </w:r>
      <w:r>
        <w:rPr>
          <w:b w:val="0"/>
          <w:i w:val="0"/>
        </w:rPr>
        <w:br/>
      </w:r>
      <w:r>
        <w:rPr>
          <w:b w:val="0"/>
          <w:i w:val="0"/>
        </w:rPr>
        <w:t>Số 16/2007/CT-UBND ngày 22/11/2007</w:t>
      </w:r>
      <w:r>
        <w:rPr>
          <w:b w:val="0"/>
          <w:i w:val="0"/>
        </w:rPr>
        <w:br/>
      </w:r>
      <w:r>
        <w:rPr>
          <w:b w:val="0"/>
          <w:i w:val="0"/>
        </w:rPr>
        <w:br/>
      </w:r>
      <w:r>
        <w:rPr>
          <w:b w:val="0"/>
          <w:i w:val="0"/>
        </w:rPr>
        <w:t>Về việc giải quyết khiếu nại, tố cáo và xử lý tình hình khiếu kiện đông người, phức tạp.</w:t>
      </w:r>
      <w:r>
        <w:rPr>
          <w:b w:val="0"/>
          <w:i w:val="0"/>
        </w:rPr>
        <w:br/>
      </w:r>
      <w:r>
        <w:rPr>
          <w:b w:val="0"/>
          <w:i w:val="0"/>
        </w:rPr>
        <w:br/>
      </w:r>
      <w:r>
        <w:rPr>
          <w:b w:val="0"/>
          <w:i w:val="0"/>
        </w:rPr>
        <w:t>02/12/2007</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Chỉ thị</w:t>
      </w:r>
      <w:r>
        <w:rPr>
          <w:b w:val="0"/>
          <w:i w:val="0"/>
        </w:rPr>
        <w:br/>
      </w:r>
      <w:r>
        <w:rPr>
          <w:b w:val="0"/>
          <w:i w:val="0"/>
        </w:rPr>
        <w:br/>
      </w:r>
      <w:r>
        <w:rPr>
          <w:b w:val="0"/>
          <w:i w:val="0"/>
        </w:rPr>
        <w:t>Số 04/2008/CT-UBND ngày 05/02/2008</w:t>
      </w:r>
      <w:r>
        <w:rPr>
          <w:b w:val="0"/>
          <w:i w:val="0"/>
        </w:rPr>
        <w:br/>
      </w:r>
      <w:r>
        <w:rPr>
          <w:b w:val="0"/>
          <w:i w:val="0"/>
        </w:rPr>
        <w:br/>
      </w:r>
      <w:r>
        <w:rPr>
          <w:b w:val="0"/>
          <w:i w:val="0"/>
        </w:rPr>
        <w:t>Về việc tăng cường chỉ đạo và tổ chức thực hiện chương trình cải cách hành chính, nâng cao hiệu lực quản lý nhà nước, phòng chống tham nhũng, lãng phí, giải quyết khiếu nại, tố cáo.</w:t>
      </w:r>
      <w:r>
        <w:rPr>
          <w:b w:val="0"/>
          <w:i w:val="0"/>
        </w:rPr>
        <w:br/>
      </w:r>
      <w:r>
        <w:rPr>
          <w:b w:val="0"/>
          <w:i w:val="0"/>
        </w:rPr>
        <w:br/>
      </w:r>
      <w:r>
        <w:rPr>
          <w:b w:val="0"/>
          <w:i w:val="0"/>
        </w:rPr>
        <w:t>15/02/2008</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Chỉ thị</w:t>
      </w:r>
      <w:r>
        <w:rPr>
          <w:b w:val="0"/>
          <w:i w:val="0"/>
        </w:rPr>
        <w:br/>
      </w:r>
      <w:r>
        <w:rPr>
          <w:b w:val="0"/>
          <w:i w:val="0"/>
        </w:rPr>
        <w:br/>
      </w:r>
      <w:r>
        <w:rPr>
          <w:b w:val="0"/>
          <w:i w:val="0"/>
        </w:rPr>
        <w:t>Số 01/2009/CT-UBND ngày 23/01/2009</w:t>
      </w:r>
      <w:r>
        <w:rPr>
          <w:b w:val="0"/>
          <w:i w:val="0"/>
        </w:rPr>
        <w:br/>
      </w:r>
      <w:r>
        <w:rPr>
          <w:b w:val="0"/>
          <w:i w:val="0"/>
        </w:rPr>
        <w:br/>
      </w:r>
      <w:r>
        <w:rPr>
          <w:b w:val="0"/>
          <w:i w:val="0"/>
        </w:rPr>
        <w:t>Về việc tăng cường sự lãnh đạo, chỉ đạo trong công tác tiếp dân, giải quyết khiếu nại, tố cáo.</w:t>
      </w:r>
      <w:r>
        <w:rPr>
          <w:b w:val="0"/>
          <w:i w:val="0"/>
        </w:rPr>
        <w:br/>
      </w:r>
      <w:r>
        <w:rPr>
          <w:b w:val="0"/>
          <w:i w:val="0"/>
        </w:rPr>
        <w:br/>
      </w:r>
      <w:r>
        <w:rPr>
          <w:b w:val="0"/>
          <w:i w:val="0"/>
        </w:rPr>
        <w:t>03/02/2009</w:t>
      </w:r>
      <w:r>
        <w:rPr>
          <w:b w:val="0"/>
          <w:i w:val="0"/>
        </w:rPr>
        <w:br/>
      </w:r>
      <w:r>
        <w:rPr>
          <w:b w:val="0"/>
          <w:i w:val="0"/>
        </w:rPr>
        <w:t xml:space="preserve"> </w:t>
      </w:r>
      <w:r>
        <w:rPr>
          <w:b w:val="0"/>
          <w:i w:val="0"/>
        </w:rPr>
        <w:br/>
      </w:r>
      <w:r>
        <w:rPr>
          <w:b w:val="0"/>
          <w:i w:val="0"/>
        </w:rPr>
        <w:br/>
      </w:r>
      <w:r>
        <w:rPr>
          <w:b w:val="0"/>
          <w:i w:val="0"/>
        </w:rPr>
        <w:br/>
      </w:r>
      <w:r>
        <w:rPr>
          <w:b w:val="0"/>
          <w:i w:val="0"/>
        </w:rPr>
        <w:br/>
      </w:r>
      <w:r>
        <w:rPr>
          <w:b/>
          <w:i w:val="0"/>
        </w:rPr>
        <w:t>XVIII. NGOẠI VỤ: 02 văn bản</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76/2021/QĐ-UBND ngày 25/10/2021</w:t>
      </w:r>
      <w:r>
        <w:rPr>
          <w:b w:val="0"/>
          <w:i w:val="0"/>
        </w:rPr>
        <w:br/>
      </w:r>
      <w:r>
        <w:rPr>
          <w:b w:val="0"/>
          <w:i w:val="0"/>
        </w:rPr>
        <w:br/>
      </w:r>
      <w:r>
        <w:rPr>
          <w:b w:val="0"/>
          <w:i w:val="0"/>
        </w:rPr>
        <w:t>Ban hành Quy chế quản lý đoàn của tỉnh Hưng Yên ra nước ngoài và đoàn nước vào tỉnh Hưng Yên</w:t>
      </w:r>
      <w:r>
        <w:rPr>
          <w:b w:val="0"/>
          <w:i w:val="0"/>
        </w:rPr>
        <w:br/>
      </w:r>
      <w:r>
        <w:rPr>
          <w:b w:val="0"/>
          <w:i w:val="0"/>
        </w:rPr>
        <w:br/>
      </w:r>
      <w:r>
        <w:rPr>
          <w:b w:val="0"/>
          <w:i w:val="0"/>
        </w:rPr>
        <w:t>05/11/2021</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Chỉ thị</w:t>
      </w:r>
      <w:r>
        <w:rPr>
          <w:b w:val="0"/>
          <w:i w:val="0"/>
        </w:rPr>
        <w:br/>
      </w:r>
      <w:r>
        <w:rPr>
          <w:b w:val="0"/>
          <w:i w:val="0"/>
        </w:rPr>
        <w:br/>
      </w:r>
      <w:r>
        <w:rPr>
          <w:b w:val="0"/>
          <w:i w:val="0"/>
        </w:rPr>
        <w:t>Số 05/2011/CT-UBND ngày 28/3/2011</w:t>
      </w:r>
      <w:r>
        <w:rPr>
          <w:b w:val="0"/>
          <w:i w:val="0"/>
        </w:rPr>
        <w:br/>
      </w:r>
      <w:r>
        <w:rPr>
          <w:b w:val="0"/>
          <w:i w:val="0"/>
        </w:rPr>
        <w:br/>
      </w:r>
      <w:r>
        <w:rPr>
          <w:b w:val="0"/>
          <w:i w:val="0"/>
        </w:rPr>
        <w:t>Về việc tăng cường công tác bảo hộ quyền và lợi ích chính đáng của công dân trên địa bàn tỉnh di cư ra nước ngoài trong tình hình hiện nay.</w:t>
      </w:r>
      <w:r>
        <w:rPr>
          <w:b w:val="0"/>
          <w:i w:val="0"/>
        </w:rPr>
        <w:br/>
      </w:r>
      <w:r>
        <w:rPr>
          <w:b w:val="0"/>
          <w:i w:val="0"/>
        </w:rPr>
        <w:br/>
      </w:r>
      <w:r>
        <w:rPr>
          <w:b w:val="0"/>
          <w:i w:val="0"/>
        </w:rPr>
        <w:t>07/4/2011</w:t>
      </w:r>
      <w:r>
        <w:rPr>
          <w:b w:val="0"/>
          <w:i w:val="0"/>
        </w:rPr>
        <w:br/>
      </w:r>
      <w:r>
        <w:rPr>
          <w:b w:val="0"/>
          <w:i w:val="0"/>
        </w:rPr>
        <w:t xml:space="preserve"> </w:t>
      </w:r>
      <w:r>
        <w:rPr>
          <w:b w:val="0"/>
          <w:i w:val="0"/>
        </w:rPr>
        <w:br/>
      </w:r>
      <w:r>
        <w:rPr>
          <w:b w:val="0"/>
          <w:i w:val="0"/>
        </w:rPr>
        <w:br/>
      </w:r>
      <w:r>
        <w:rPr>
          <w:b w:val="0"/>
          <w:i w:val="0"/>
        </w:rPr>
        <w:br/>
      </w:r>
      <w:r>
        <w:rPr>
          <w:b w:val="0"/>
          <w:i w:val="0"/>
        </w:rPr>
        <w:br/>
      </w:r>
      <w:r>
        <w:rPr>
          <w:b/>
          <w:i w:val="0"/>
        </w:rPr>
        <w:t>XIX. THỐNG KÊ: 02 văn bản</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35/2019/QĐ-UBND ngày 14/10/2019</w:t>
      </w:r>
      <w:r>
        <w:rPr>
          <w:b w:val="0"/>
          <w:i w:val="0"/>
        </w:rPr>
        <w:br/>
      </w:r>
      <w:r>
        <w:rPr>
          <w:b w:val="0"/>
          <w:i w:val="0"/>
        </w:rPr>
        <w:br/>
      </w:r>
      <w:r>
        <w:rPr>
          <w:b w:val="0"/>
          <w:i w:val="0"/>
        </w:rPr>
        <w:t>Ban hành Quy chế phổ biến thông tin thống kê Nhà nước trên địa bàn tỉnh</w:t>
      </w:r>
      <w:r>
        <w:rPr>
          <w:b w:val="0"/>
          <w:i w:val="0"/>
        </w:rPr>
        <w:br/>
      </w:r>
      <w:r>
        <w:rPr>
          <w:b w:val="0"/>
          <w:i w:val="0"/>
        </w:rPr>
        <w:br/>
      </w:r>
      <w:r>
        <w:rPr>
          <w:b w:val="0"/>
          <w:i w:val="0"/>
        </w:rPr>
        <w:t>01/11/2019</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38/2019/QĐ-UBND ngày 15/11/2019</w:t>
      </w:r>
      <w:r>
        <w:rPr>
          <w:b w:val="0"/>
          <w:i w:val="0"/>
        </w:rPr>
        <w:br/>
      </w:r>
      <w:r>
        <w:rPr>
          <w:b w:val="0"/>
          <w:i w:val="0"/>
        </w:rPr>
        <w:br/>
      </w:r>
      <w:r>
        <w:rPr>
          <w:b w:val="0"/>
          <w:i w:val="0"/>
        </w:rPr>
        <w:t>Ban hành quy chế phối hợp và chia sẻ thông tin thống kê giữa Cục Thống kê với các sở, ban ngành, đoàn thể tỉnh và UBND các huyện, thị xã thành phố trên địa bàn tỉnh Hưng Yên</w:t>
      </w:r>
      <w:r>
        <w:rPr>
          <w:b w:val="0"/>
          <w:i w:val="0"/>
        </w:rPr>
        <w:br/>
      </w:r>
      <w:r>
        <w:rPr>
          <w:b w:val="0"/>
          <w:i w:val="0"/>
        </w:rPr>
        <w:br/>
      </w:r>
      <w:r>
        <w:rPr>
          <w:b w:val="0"/>
          <w:i w:val="0"/>
        </w:rPr>
        <w:t>25/11/2019</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STT</w:t>
            </w:r>
          </w:p>
        </w:tc>
        <w:tc>
          <w:tcPr>
            <w:tcW w:type="dxa" w:w="1440"/>
          </w:tcPr>
          <w:p>
            <w:r>
              <w:rPr>
                <w:b w:val="0"/>
                <w:i w:val="0"/>
              </w:rPr>
              <w:br/>
            </w:r>
            <w:r>
              <w:rPr>
                <w:b/>
                <w:i w:val="0"/>
              </w:rPr>
              <w:t>Tên loại</w:t>
            </w:r>
            <w:r>
              <w:rPr>
                <w:b w:val="0"/>
                <w:i w:val="0"/>
              </w:rPr>
              <w:br/>
            </w:r>
            <w:r>
              <w:rPr>
                <w:b/>
                <w:i w:val="0"/>
              </w:rPr>
              <w:t>văn bản</w:t>
            </w:r>
          </w:p>
        </w:tc>
        <w:tc>
          <w:tcPr>
            <w:tcW w:type="dxa" w:w="1440"/>
          </w:tcPr>
          <w:p>
            <w:r>
              <w:rPr>
                <w:b w:val="0"/>
                <w:i w:val="0"/>
              </w:rPr>
              <w:br/>
            </w:r>
            <w:r>
              <w:rPr>
                <w:b/>
                <w:i w:val="0"/>
              </w:rPr>
              <w:t>Số, ký hiệu; ngày,</w:t>
            </w:r>
            <w:r>
              <w:rPr>
                <w:b w:val="0"/>
                <w:i w:val="0"/>
              </w:rPr>
              <w:br/>
            </w:r>
            <w:r>
              <w:rPr>
                <w:b/>
                <w:i w:val="0"/>
              </w:rPr>
              <w:t>tháng, năm ban</w:t>
            </w:r>
            <w:r>
              <w:rPr>
                <w:b w:val="0"/>
                <w:i w:val="0"/>
              </w:rPr>
              <w:br/>
            </w:r>
            <w:r>
              <w:rPr>
                <w:b/>
                <w:i w:val="0"/>
              </w:rPr>
              <w:t>hành văn bản</w:t>
            </w:r>
          </w:p>
        </w:tc>
        <w:tc>
          <w:tcPr>
            <w:tcW w:type="dxa" w:w="1440"/>
          </w:tcPr>
          <w:p>
            <w:r>
              <w:rPr>
                <w:b w:val="0"/>
                <w:i w:val="0"/>
              </w:rPr>
              <w:br/>
            </w:r>
            <w:r>
              <w:rPr>
                <w:b/>
                <w:i w:val="0"/>
              </w:rPr>
              <w:t>Tên gọi của văn bản/Trích yếu nội dung văn bản</w:t>
            </w:r>
          </w:p>
        </w:tc>
        <w:tc>
          <w:tcPr>
            <w:tcW w:type="dxa" w:w="1440"/>
          </w:tcPr>
          <w:p>
            <w:r>
              <w:rPr>
                <w:b w:val="0"/>
                <w:i w:val="0"/>
              </w:rPr>
              <w:br/>
            </w:r>
            <w:r>
              <w:rPr>
                <w:b/>
                <w:i w:val="0"/>
              </w:rPr>
              <w:t>Thời điểm có hiệu lực</w:t>
            </w:r>
          </w:p>
        </w:tc>
        <w:tc>
          <w:tcPr>
            <w:tcW w:type="dxa" w:w="1440"/>
          </w:tcPr>
          <w:p>
            <w:r>
              <w:rPr>
                <w:b w:val="0"/>
                <w:i w:val="0"/>
              </w:rPr>
              <w:br/>
            </w:r>
            <w:r>
              <w:rPr>
                <w:b/>
                <w:i w:val="0"/>
              </w:rPr>
              <w:t>Ghi chú</w:t>
            </w:r>
          </w:p>
        </w:tc>
      </w:tr>
    </w:tbl>
    <w:p>
      <w:r>
        <w:rPr>
          <w:b w:val="0"/>
          <w:i w:val="0"/>
        </w:rPr>
        <w:br/>
      </w:r>
      <w:r>
        <w:rPr>
          <w:b/>
          <w:i w:val="0"/>
        </w:rPr>
        <w:t xml:space="preserve">DANH MỤC </w:t>
      </w:r>
      <w:r>
        <w:rPr>
          <w:b w:val="0"/>
          <w:i w:val="0"/>
        </w:rPr>
        <w:br/>
      </w:r>
      <w:r>
        <w:rPr>
          <w:b/>
          <w:i w:val="0"/>
        </w:rPr>
        <w:t xml:space="preserve">Văn bản quy phạm pháp luật hết hiệu lực, ngưng hiệu lực toàn bộ thuộc lĩnh vực quản lý nhà nước </w:t>
      </w:r>
      <w:r>
        <w:rPr>
          <w:b w:val="0"/>
          <w:i w:val="0"/>
        </w:rPr>
        <w:br/>
      </w:r>
      <w:r>
        <w:rPr>
          <w:b/>
          <w:i w:val="0"/>
        </w:rPr>
        <w:t>của Hội đồng nhân dân, Ủy ban nhân dân tỉnh Hưng Yên trong kỳ hệ thống hóa 2019 - 2023</w:t>
      </w:r>
      <w:r>
        <w:rPr>
          <w:b w:val="0"/>
          <w:i w:val="0"/>
        </w:rPr>
        <w:br/>
      </w:r>
      <w:r>
        <w:rPr>
          <w:b w:val="0"/>
          <w:i/>
        </w:rPr>
        <w:t>(Kèm theo Quyết định số  438 /QĐ-CTUBND ngày 23/02/2024 của Chủ tịch UBND tỉnh Hưng Yên)</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Tên loại</w:t>
      </w:r>
      <w:r>
        <w:rPr>
          <w:b w:val="0"/>
          <w:i w:val="0"/>
        </w:rPr>
        <w:br/>
      </w:r>
      <w:r>
        <w:rPr>
          <w:b/>
          <w:i w:val="0"/>
        </w:rPr>
        <w:t>văn bản</w:t>
      </w:r>
      <w:r>
        <w:rPr>
          <w:b w:val="0"/>
          <w:i w:val="0"/>
        </w:rPr>
        <w:br/>
      </w:r>
      <w:r>
        <w:rPr>
          <w:b w:val="0"/>
          <w:i w:val="0"/>
        </w:rPr>
        <w:br/>
      </w:r>
      <w:r>
        <w:rPr>
          <w:b/>
          <w:i w:val="0"/>
        </w:rPr>
        <w:t>Số, ký hiệu; ngày,</w:t>
      </w:r>
      <w:r>
        <w:rPr>
          <w:b w:val="0"/>
          <w:i w:val="0"/>
        </w:rPr>
        <w:br/>
      </w:r>
      <w:r>
        <w:rPr>
          <w:b/>
          <w:i w:val="0"/>
        </w:rPr>
        <w:t>tháng, năm ban</w:t>
      </w:r>
      <w:r>
        <w:rPr>
          <w:b w:val="0"/>
          <w:i w:val="0"/>
        </w:rPr>
        <w:br/>
      </w:r>
      <w:r>
        <w:rPr>
          <w:b/>
          <w:i w:val="0"/>
        </w:rPr>
        <w:t>hành văn bản</w:t>
      </w:r>
      <w:r>
        <w:rPr>
          <w:b w:val="0"/>
          <w:i w:val="0"/>
        </w:rPr>
        <w:br/>
      </w:r>
      <w:r>
        <w:rPr>
          <w:b w:val="0"/>
          <w:i w:val="0"/>
        </w:rPr>
        <w:br/>
      </w:r>
      <w:r>
        <w:rPr>
          <w:b w:val="0"/>
          <w:i w:val="0"/>
        </w:rPr>
        <w:t xml:space="preserve"> </w:t>
      </w:r>
      <w:r>
        <w:rPr>
          <w:b w:val="0"/>
          <w:i w:val="0"/>
        </w:rPr>
        <w:br/>
      </w:r>
      <w:r>
        <w:rPr>
          <w:b/>
          <w:i w:val="0"/>
        </w:rPr>
        <w:t>Tên gọi của văn bản</w:t>
      </w:r>
      <w:r>
        <w:rPr>
          <w:b w:val="0"/>
          <w:i w:val="0"/>
        </w:rPr>
        <w:br/>
      </w:r>
      <w:r>
        <w:rPr>
          <w:b w:val="0"/>
          <w:i w:val="0"/>
        </w:rPr>
        <w:br/>
      </w:r>
      <w:r>
        <w:rPr>
          <w:b/>
          <w:i w:val="0"/>
        </w:rPr>
        <w:t>Lý do hết hiệu lực, ngưng hiệu lực</w:t>
      </w:r>
      <w:r>
        <w:rPr>
          <w:b w:val="0"/>
          <w:i w:val="0"/>
        </w:rPr>
        <w:br/>
      </w:r>
      <w:r>
        <w:rPr>
          <w:b w:val="0"/>
          <w:i w:val="0"/>
        </w:rPr>
        <w:br/>
      </w:r>
      <w:r>
        <w:rPr>
          <w:b/>
          <w:i w:val="0"/>
        </w:rPr>
        <w:t>Ngày</w:t>
      </w:r>
      <w:r>
        <w:rPr>
          <w:b w:val="0"/>
          <w:i w:val="0"/>
        </w:rPr>
        <w:br/>
      </w:r>
      <w:r>
        <w:rPr>
          <w:b/>
          <w:i w:val="0"/>
        </w:rPr>
        <w:t>hết hiệu lực,</w:t>
      </w:r>
      <w:r>
        <w:rPr>
          <w:b w:val="0"/>
          <w:i w:val="0"/>
        </w:rPr>
        <w:br/>
      </w:r>
      <w:r>
        <w:rPr>
          <w:b/>
          <w:i w:val="0"/>
        </w:rPr>
        <w:t>ngưng hiệu lực</w:t>
      </w:r>
      <w:r>
        <w:rPr>
          <w:b w:val="0"/>
          <w:i w:val="0"/>
        </w:rPr>
        <w:br/>
      </w:r>
      <w:r>
        <w:rPr>
          <w:b w:val="0"/>
          <w:i w:val="0"/>
        </w:rPr>
        <w:br/>
      </w:r>
      <w:r>
        <w:rPr>
          <w:b w:val="0"/>
          <w:i w:val="0"/>
        </w:rPr>
        <w:br/>
      </w:r>
      <w:r>
        <w:rPr>
          <w:b w:val="0"/>
          <w:i w:val="0"/>
        </w:rPr>
        <w:br/>
      </w:r>
      <w:r>
        <w:rPr>
          <w:b/>
          <w:i w:val="0"/>
        </w:rPr>
        <w:t>I. VĂN BẢN HẾT HIỆU LỰC TOÀN BỘ</w:t>
      </w:r>
      <w:r>
        <w:rPr>
          <w:b w:val="0"/>
          <w:i w:val="0"/>
        </w:rPr>
        <w:br/>
      </w:r>
      <w:r>
        <w:rPr>
          <w:b w:val="0"/>
          <w:i w:val="0"/>
        </w:rPr>
        <w:br/>
      </w:r>
      <w:r>
        <w:rPr>
          <w:b w:val="0"/>
          <w:i w:val="0"/>
        </w:rPr>
        <w:br/>
      </w:r>
      <w:r>
        <w:rPr>
          <w:b w:val="0"/>
          <w:i w:val="0"/>
        </w:rPr>
        <w:br/>
      </w:r>
      <w:r>
        <w:rPr>
          <w:b/>
          <w:i w:val="0"/>
        </w:rPr>
        <w:t>LĨNH VỰC LAO ĐỘNG, THƯƠNG BINH – XÃ HỘI: 15 văn bản</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Số 17/2021/NQ-HĐND</w:t>
      </w:r>
      <w:r>
        <w:rPr>
          <w:b w:val="0"/>
          <w:i w:val="0"/>
        </w:rPr>
        <w:br/>
      </w:r>
      <w:r>
        <w:rPr>
          <w:b w:val="0"/>
          <w:i w:val="0"/>
        </w:rPr>
        <w:t>ngày 30/6/2021</w:t>
      </w:r>
      <w:r>
        <w:rPr>
          <w:b w:val="0"/>
          <w:i w:val="0"/>
        </w:rPr>
        <w:br/>
      </w:r>
      <w:r>
        <w:rPr>
          <w:b w:val="0"/>
          <w:i w:val="0"/>
        </w:rPr>
        <w:br/>
      </w:r>
      <w:r>
        <w:rPr>
          <w:b w:val="0"/>
          <w:i w:val="0"/>
        </w:rPr>
        <w:t>Quy định mức trợ cấp, hỗ trợ đối với một số đối tượng bảo trợ xã hội trên địa bàn tỉnh Hưng Yên.</w:t>
      </w:r>
      <w:r>
        <w:rPr>
          <w:b w:val="0"/>
          <w:i w:val="0"/>
        </w:rPr>
        <w:br/>
      </w:r>
      <w:r>
        <w:rPr>
          <w:b w:val="0"/>
          <w:i w:val="0"/>
        </w:rPr>
        <w:br/>
      </w:r>
      <w:r>
        <w:rPr>
          <w:b w:val="0"/>
          <w:i w:val="0"/>
        </w:rPr>
        <w:t>Bị thay thế bởi Nghị quyết số 345/2023/</w:t>
      </w:r>
      <w:r>
        <w:rPr>
          <w:b w:val="0"/>
          <w:i w:val="0"/>
        </w:rPr>
        <w:br/>
      </w:r>
      <w:r>
        <w:rPr>
          <w:b w:val="0"/>
          <w:i w:val="0"/>
        </w:rPr>
        <w:t>NQ-HĐND ngày 22/3/2023 của HĐND tỉnh Quy định mức chuẩn trợ giúp xã hội, mức trợ giúp xã hội và chính sách trợ giúp xã hội đối với một số đối tượng bảo trợ xã hội trên địa bàn tỉnh Hưng Yên</w:t>
      </w:r>
      <w:r>
        <w:rPr>
          <w:b w:val="0"/>
          <w:i w:val="0"/>
        </w:rPr>
        <w:br/>
      </w:r>
      <w:r>
        <w:rPr>
          <w:b w:val="0"/>
          <w:i w:val="0"/>
        </w:rPr>
        <w:br/>
      </w:r>
      <w:r>
        <w:rPr>
          <w:b w:val="0"/>
          <w:i w:val="0"/>
        </w:rPr>
        <w:t>01/7/2023</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218/1999/QĐ-UBND</w:t>
      </w:r>
      <w:r>
        <w:rPr>
          <w:b w:val="0"/>
          <w:i w:val="0"/>
        </w:rPr>
        <w:br/>
      </w:r>
      <w:r>
        <w:rPr>
          <w:b w:val="0"/>
          <w:i w:val="0"/>
        </w:rPr>
        <w:t>ngày 10/02/1999</w:t>
      </w:r>
      <w:r>
        <w:rPr>
          <w:b w:val="0"/>
          <w:i w:val="0"/>
        </w:rPr>
        <w:br/>
      </w:r>
      <w:r>
        <w:rPr>
          <w:b w:val="0"/>
          <w:i w:val="0"/>
        </w:rPr>
        <w:br/>
      </w:r>
      <w:r>
        <w:rPr>
          <w:b w:val="0"/>
          <w:i w:val="0"/>
        </w:rPr>
        <w:t>Về việc ban hành Quy đinh tạm thời vịêc tuyển chọn lao động đi làm việc có thời hạn, nâng cao tay nghề ở nước ngoài</w:t>
      </w:r>
      <w:r>
        <w:rPr>
          <w:b w:val="0"/>
          <w:i w:val="0"/>
        </w:rPr>
        <w:br/>
      </w:r>
      <w:r>
        <w:rPr>
          <w:b w:val="0"/>
          <w:i w:val="0"/>
        </w:rPr>
        <w:br/>
      </w:r>
      <w:r>
        <w:rPr>
          <w:b w:val="0"/>
          <w:i w:val="0"/>
        </w:rPr>
        <w:t>Bị bãi bỏ bởi Quyết định số 87/2021/QĐ-UBND ngày 12/11/2021 của UBND tỉnh bãi bỏ một số văn bản quy phạm pháp luật do UBND tỉnh ban hành thuộc lĩnh vực lao động, thương binh và xã hội</w:t>
      </w:r>
      <w:r>
        <w:rPr>
          <w:b w:val="0"/>
          <w:i w:val="0"/>
        </w:rPr>
        <w:br/>
      </w:r>
      <w:r>
        <w:rPr>
          <w:b w:val="0"/>
          <w:i w:val="0"/>
        </w:rPr>
        <w:br/>
      </w:r>
      <w:r>
        <w:rPr>
          <w:b w:val="0"/>
          <w:i w:val="0"/>
        </w:rPr>
        <w:t>20/11/2021</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747/2003/QĐ-UBND ngày 07/4/2003</w:t>
      </w:r>
      <w:r>
        <w:rPr>
          <w:b w:val="0"/>
          <w:i w:val="0"/>
        </w:rPr>
        <w:br/>
      </w:r>
      <w:r>
        <w:rPr>
          <w:b w:val="0"/>
          <w:i w:val="0"/>
        </w:rPr>
        <w:br/>
      </w:r>
      <w:r>
        <w:rPr>
          <w:b w:val="0"/>
          <w:i w:val="0"/>
        </w:rPr>
        <w:t>Ban hành quy định tạm thời việc tuyển chọn, sử dụng và quản lý lao động, giải quyết việc làm trên địa bàn tỉnh Hưng Yên</w:t>
      </w:r>
      <w:r>
        <w:rPr>
          <w:b w:val="0"/>
          <w:i w:val="0"/>
        </w:rPr>
        <w:br/>
      </w:r>
      <w:r>
        <w:rPr>
          <w:b w:val="0"/>
          <w:i w:val="0"/>
        </w:rPr>
        <w:br/>
      </w:r>
      <w:r>
        <w:rPr>
          <w:b w:val="0"/>
          <w:i w:val="0"/>
        </w:rPr>
        <w:t>Bị bãi bỏ bởi Quyết định số 87/2021/QĐ-UBND ngày 12/11/2021 của UBND tỉnh bãi bỏ một số văn bản quy phạm pháp luật do UBND tỉnh ban hành thuộc lĩnh vực lao động, thương binh và xã hội</w:t>
      </w:r>
      <w:r>
        <w:rPr>
          <w:b w:val="0"/>
          <w:i w:val="0"/>
        </w:rPr>
        <w:br/>
      </w:r>
      <w:r>
        <w:rPr>
          <w:b w:val="0"/>
          <w:i w:val="0"/>
        </w:rPr>
        <w:br/>
      </w:r>
      <w:r>
        <w:rPr>
          <w:b w:val="0"/>
          <w:i w:val="0"/>
        </w:rPr>
        <w:t>20/11/2021</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dinh</w:t>
      </w:r>
      <w:r>
        <w:rPr>
          <w:b w:val="0"/>
          <w:i w:val="0"/>
        </w:rPr>
        <w:br/>
      </w:r>
      <w:r>
        <w:rPr>
          <w:b w:val="0"/>
          <w:i w:val="0"/>
        </w:rPr>
        <w:br/>
      </w:r>
      <w:r>
        <w:rPr>
          <w:b w:val="0"/>
          <w:i w:val="0"/>
        </w:rPr>
        <w:t>Số 20/2009/QĐ-UBND</w:t>
      </w:r>
      <w:r>
        <w:rPr>
          <w:b w:val="0"/>
          <w:i w:val="0"/>
        </w:rPr>
        <w:br/>
      </w:r>
      <w:r>
        <w:rPr>
          <w:b w:val="0"/>
          <w:i w:val="0"/>
        </w:rPr>
        <w:t>ngày 12/10/2009</w:t>
      </w:r>
      <w:r>
        <w:rPr>
          <w:b w:val="0"/>
          <w:i w:val="0"/>
        </w:rPr>
        <w:br/>
      </w:r>
      <w:r>
        <w:rPr>
          <w:b w:val="0"/>
          <w:i w:val="0"/>
        </w:rPr>
        <w:br/>
      </w:r>
      <w:r>
        <w:rPr>
          <w:b w:val="0"/>
          <w:i w:val="0"/>
        </w:rPr>
        <w:t>Ban hành quy định phân cấp về việc cấp phát, quản lý và sử dụng kinh phí thực hiện chính sách ưu đãi người có công với cách mạng và người trực tiếp tham gia kháng chiến do ngành Lao động – Thương binh và Xã hội quản lý trên địa bàn tỉnh Hưng Yên</w:t>
      </w:r>
      <w:r>
        <w:rPr>
          <w:b w:val="0"/>
          <w:i w:val="0"/>
        </w:rPr>
        <w:br/>
      </w:r>
      <w:r>
        <w:rPr>
          <w:b w:val="0"/>
          <w:i w:val="0"/>
        </w:rPr>
        <w:br/>
      </w:r>
      <w:r>
        <w:rPr>
          <w:b w:val="0"/>
          <w:i w:val="0"/>
        </w:rPr>
        <w:t>Bị bãi bỏ bởi Quyết định số 87/2021/QĐ-UBND ngày 12/11/2021 của UBND tỉnh bãi bỏ một số văn bản quy phạm pháp luật do UBND tỉnh ban hành thuộc lĩnh vực lao động, thương binh và xã hội</w:t>
      </w:r>
      <w:r>
        <w:rPr>
          <w:b w:val="0"/>
          <w:i w:val="0"/>
        </w:rPr>
        <w:br/>
      </w:r>
      <w:r>
        <w:rPr>
          <w:b w:val="0"/>
          <w:i w:val="0"/>
        </w:rPr>
        <w:br/>
      </w:r>
      <w:r>
        <w:rPr>
          <w:b w:val="0"/>
          <w:i w:val="0"/>
        </w:rPr>
        <w:t>20/11/2021</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21/2018/QĐ-UBND ngày 15/6/2018</w:t>
      </w:r>
      <w:r>
        <w:rPr>
          <w:b w:val="0"/>
          <w:i w:val="0"/>
        </w:rPr>
        <w:br/>
      </w:r>
      <w:r>
        <w:rPr>
          <w:b w:val="0"/>
          <w:i w:val="0"/>
        </w:rPr>
        <w:br/>
      </w:r>
      <w:r>
        <w:rPr>
          <w:b w:val="0"/>
          <w:i w:val="0"/>
        </w:rPr>
        <w:t>Về việc quy định mức đóng góp đối với người cai nghiện tự nguyện trên địa bàn tỉnh Hưng Yên</w:t>
      </w:r>
      <w:r>
        <w:rPr>
          <w:b w:val="0"/>
          <w:i w:val="0"/>
        </w:rPr>
        <w:br/>
      </w:r>
      <w:r>
        <w:rPr>
          <w:b w:val="0"/>
          <w:i w:val="0"/>
        </w:rPr>
        <w:br/>
      </w:r>
      <w:r>
        <w:rPr>
          <w:b w:val="0"/>
          <w:i w:val="0"/>
        </w:rPr>
        <w:t>Bị bãi bỏ bởi Quyết định số 87/2021/QĐ-UBND ngày 12/11/2021 của UBND tỉnh bãi bỏ một số văn bản quy phạm pháp luật do UBND tỉnh ban hành thuộc lĩnh vực lao động, thương binh và xã hội</w:t>
      </w:r>
      <w:r>
        <w:rPr>
          <w:b w:val="0"/>
          <w:i w:val="0"/>
        </w:rPr>
        <w:br/>
      </w:r>
      <w:r>
        <w:rPr>
          <w:b w:val="0"/>
          <w:i w:val="0"/>
        </w:rPr>
        <w:br/>
      </w:r>
      <w:r>
        <w:rPr>
          <w:b w:val="0"/>
          <w:i w:val="0"/>
        </w:rPr>
        <w:t>20/11/2021</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24/2018/QĐ-UBND</w:t>
      </w:r>
      <w:r>
        <w:rPr>
          <w:b w:val="0"/>
          <w:i w:val="0"/>
        </w:rPr>
        <w:br/>
      </w:r>
      <w:r>
        <w:rPr>
          <w:b w:val="0"/>
          <w:i w:val="0"/>
        </w:rPr>
        <w:t>ngày 29/6/2018</w:t>
      </w:r>
      <w:r>
        <w:rPr>
          <w:b w:val="0"/>
          <w:i w:val="0"/>
        </w:rPr>
        <w:br/>
      </w:r>
      <w:r>
        <w:rPr>
          <w:b w:val="0"/>
          <w:i w:val="0"/>
        </w:rPr>
        <w:br/>
      </w:r>
      <w:r>
        <w:rPr>
          <w:b w:val="0"/>
          <w:i w:val="0"/>
        </w:rPr>
        <w:t>Về việc điều chỉnh mức trợ cấp nuôi dưỡng tập trung, mức hỗ trợ chi phí mai táng và một số chế độ khác cho các đối tượng sống trong các cơ sở bảo trợ xã hội công lập và ngoài công lập trên địa bàn tỉnh</w:t>
      </w:r>
      <w:r>
        <w:rPr>
          <w:b w:val="0"/>
          <w:i w:val="0"/>
        </w:rPr>
        <w:br/>
      </w:r>
      <w:r>
        <w:rPr>
          <w:b w:val="0"/>
          <w:i w:val="0"/>
        </w:rPr>
        <w:br/>
      </w:r>
      <w:r>
        <w:rPr>
          <w:b w:val="0"/>
          <w:i w:val="0"/>
        </w:rPr>
        <w:t>Bị bãi bỏ bởi Quyết định số 87/2021/QĐ-UBND ngày 12/11/2021 của UBND tỉnh bãi bỏ một số văn bản quy phạm pháp luật do UBND tỉnh ban hành thuộc lĩnh vực lao động, thương binh và xã hội</w:t>
      </w:r>
      <w:r>
        <w:rPr>
          <w:b w:val="0"/>
          <w:i w:val="0"/>
        </w:rPr>
        <w:br/>
      </w:r>
      <w:r>
        <w:rPr>
          <w:b w:val="0"/>
          <w:i w:val="0"/>
        </w:rPr>
        <w:br/>
      </w:r>
      <w:r>
        <w:rPr>
          <w:b w:val="0"/>
          <w:i w:val="0"/>
        </w:rPr>
        <w:t>20/11/2021</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10/2020/QĐ-UBND ngày 26/3/2020</w:t>
      </w:r>
      <w:r>
        <w:rPr>
          <w:b w:val="0"/>
          <w:i w:val="0"/>
        </w:rPr>
        <w:br/>
      </w:r>
      <w:r>
        <w:rPr>
          <w:b w:val="0"/>
          <w:i w:val="0"/>
        </w:rPr>
        <w:br/>
      </w:r>
      <w:r>
        <w:rPr>
          <w:b w:val="0"/>
          <w:i w:val="0"/>
        </w:rPr>
        <w:t>Tổ chức lại Sở Lao động, Thương binh và Xã hội Hưng Yên</w:t>
      </w:r>
      <w:r>
        <w:rPr>
          <w:b w:val="0"/>
          <w:i w:val="0"/>
        </w:rPr>
        <w:br/>
      </w:r>
      <w:r>
        <w:rPr>
          <w:b w:val="0"/>
          <w:i w:val="0"/>
        </w:rPr>
        <w:br/>
      </w:r>
      <w:r>
        <w:rPr>
          <w:b w:val="0"/>
          <w:i w:val="0"/>
        </w:rPr>
        <w:t>Bị thay thế bởi Quyết định số 15/2022/QĐ- UBND ngày 10/5/2022 của UBND tỉnh Quy định chức năng, nhiệm vụ quyền hạn và cơ cấu tổ chức của Sở Lao động, Thương binh và Xã hội Hưng Yên</w:t>
      </w:r>
      <w:r>
        <w:rPr>
          <w:b w:val="0"/>
          <w:i w:val="0"/>
        </w:rPr>
        <w:br/>
      </w:r>
      <w:r>
        <w:rPr>
          <w:b w:val="0"/>
          <w:i w:val="0"/>
        </w:rPr>
        <w:br/>
      </w:r>
      <w:r>
        <w:rPr>
          <w:b w:val="0"/>
          <w:i w:val="0"/>
        </w:rPr>
        <w:t>20/5/2022</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Chỉ thị</w:t>
      </w:r>
      <w:r>
        <w:rPr>
          <w:b w:val="0"/>
          <w:i w:val="0"/>
        </w:rPr>
        <w:br/>
      </w:r>
      <w:r>
        <w:rPr>
          <w:b w:val="0"/>
          <w:i w:val="0"/>
        </w:rPr>
        <w:br/>
      </w:r>
      <w:r>
        <w:rPr>
          <w:b w:val="0"/>
          <w:i w:val="0"/>
        </w:rPr>
        <w:t>Số 34/1997/CT-UBND ngày 23/8/1997</w:t>
      </w:r>
      <w:r>
        <w:rPr>
          <w:b w:val="0"/>
          <w:i w:val="0"/>
        </w:rPr>
        <w:br/>
      </w:r>
      <w:r>
        <w:rPr>
          <w:b w:val="0"/>
          <w:i w:val="0"/>
        </w:rPr>
        <w:br/>
      </w:r>
      <w:r>
        <w:rPr>
          <w:b w:val="0"/>
          <w:i w:val="0"/>
        </w:rPr>
        <w:t>Về việc tổ chức công tác định mức lao động đơn giá tiền lương trong các doanh nghiệp nhà nước</w:t>
      </w:r>
      <w:r>
        <w:rPr>
          <w:b w:val="0"/>
          <w:i w:val="0"/>
        </w:rPr>
        <w:br/>
      </w:r>
      <w:r>
        <w:rPr>
          <w:b w:val="0"/>
          <w:i w:val="0"/>
        </w:rPr>
        <w:br/>
      </w:r>
      <w:r>
        <w:rPr>
          <w:b w:val="0"/>
          <w:i w:val="0"/>
        </w:rPr>
        <w:t>Bị bãi bỏ bởi Quyết định số 87/2021/QĐ-UBND ngày 12/11/2021 của UBND tỉnh bãi bỏ một số văn bản quy phạm pháp luật do UBND tỉnh ban hành thuộc lĩnh vực lao động, thương binh và xã hội</w:t>
      </w:r>
      <w:r>
        <w:rPr>
          <w:b w:val="0"/>
          <w:i w:val="0"/>
        </w:rPr>
        <w:br/>
      </w:r>
      <w:r>
        <w:rPr>
          <w:b w:val="0"/>
          <w:i w:val="0"/>
        </w:rPr>
        <w:br/>
      </w:r>
      <w:r>
        <w:rPr>
          <w:b w:val="0"/>
          <w:i w:val="0"/>
        </w:rPr>
        <w:t>20/11/2021</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Chỉ thị</w:t>
      </w:r>
      <w:r>
        <w:rPr>
          <w:b w:val="0"/>
          <w:i w:val="0"/>
        </w:rPr>
        <w:br/>
      </w:r>
      <w:r>
        <w:rPr>
          <w:b w:val="0"/>
          <w:i w:val="0"/>
        </w:rPr>
        <w:br/>
      </w:r>
      <w:r>
        <w:rPr>
          <w:b w:val="0"/>
          <w:i w:val="0"/>
        </w:rPr>
        <w:t>Số 43/1997/CT-UBND</w:t>
      </w:r>
      <w:r>
        <w:rPr>
          <w:b w:val="0"/>
          <w:i w:val="0"/>
        </w:rPr>
        <w:br/>
      </w:r>
      <w:r>
        <w:rPr>
          <w:b w:val="0"/>
          <w:i w:val="0"/>
        </w:rPr>
        <w:t>ngày 24/11/1997</w:t>
      </w:r>
      <w:r>
        <w:rPr>
          <w:b w:val="0"/>
          <w:i w:val="0"/>
        </w:rPr>
        <w:br/>
      </w:r>
      <w:r>
        <w:rPr>
          <w:b w:val="0"/>
          <w:i w:val="0"/>
        </w:rPr>
        <w:br/>
      </w:r>
      <w:r>
        <w:rPr>
          <w:b w:val="0"/>
          <w:i w:val="0"/>
        </w:rPr>
        <w:t>Về việc tăng cường lãnh đạo và chỉ đạo thực hiện các chế độ bảo hiểm xã hội</w:t>
      </w:r>
      <w:r>
        <w:rPr>
          <w:b w:val="0"/>
          <w:i w:val="0"/>
        </w:rPr>
        <w:br/>
      </w:r>
      <w:r>
        <w:rPr>
          <w:b w:val="0"/>
          <w:i w:val="0"/>
        </w:rPr>
        <w:br/>
      </w:r>
      <w:r>
        <w:rPr>
          <w:b w:val="0"/>
          <w:i w:val="0"/>
        </w:rPr>
        <w:t>Bị bãi bỏ bởi Quyết định số 87/2021/QĐ-UBND ngày 12/11/2021 của UBND tỉnh bãi bỏ một số văn bản quy phạm pháp luật do UBND tỉnh ban hành thuộc lĩnh vực lao động, thương binh và xã hội</w:t>
      </w:r>
      <w:r>
        <w:rPr>
          <w:b w:val="0"/>
          <w:i w:val="0"/>
        </w:rPr>
        <w:br/>
      </w:r>
      <w:r>
        <w:rPr>
          <w:b w:val="0"/>
          <w:i w:val="0"/>
        </w:rPr>
        <w:br/>
      </w:r>
      <w:r>
        <w:rPr>
          <w:b w:val="0"/>
          <w:i w:val="0"/>
        </w:rPr>
        <w:t>20/11/2021</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Chỉ thị</w:t>
      </w:r>
      <w:r>
        <w:rPr>
          <w:b w:val="0"/>
          <w:i w:val="0"/>
        </w:rPr>
        <w:br/>
      </w:r>
      <w:r>
        <w:rPr>
          <w:b w:val="0"/>
          <w:i w:val="0"/>
        </w:rPr>
        <w:br/>
      </w:r>
      <w:r>
        <w:rPr>
          <w:b w:val="0"/>
          <w:i w:val="0"/>
        </w:rPr>
        <w:t>Số 29/1998/CT-UBND</w:t>
      </w:r>
      <w:r>
        <w:rPr>
          <w:b w:val="0"/>
          <w:i w:val="0"/>
        </w:rPr>
        <w:br/>
      </w:r>
      <w:r>
        <w:rPr>
          <w:b w:val="0"/>
          <w:i w:val="0"/>
        </w:rPr>
        <w:t>ngày 05/12/1998</w:t>
      </w:r>
      <w:r>
        <w:rPr>
          <w:b w:val="0"/>
          <w:i w:val="0"/>
        </w:rPr>
        <w:br/>
      </w:r>
      <w:r>
        <w:rPr>
          <w:b w:val="0"/>
          <w:i w:val="0"/>
        </w:rPr>
        <w:br/>
      </w:r>
      <w:r>
        <w:rPr>
          <w:b w:val="0"/>
          <w:i w:val="0"/>
        </w:rPr>
        <w:t>Về việc tăng cường công tác bảo vệ, chăm sóc và giáo dục trẻ em, ngăn ngừa và giải quyết tình trạng trẻ em lang thang, trẻ em bị lạm dụng sức lao động</w:t>
      </w:r>
      <w:r>
        <w:rPr>
          <w:b w:val="0"/>
          <w:i w:val="0"/>
        </w:rPr>
        <w:br/>
      </w:r>
      <w:r>
        <w:rPr>
          <w:b w:val="0"/>
          <w:i w:val="0"/>
        </w:rPr>
        <w:br/>
      </w:r>
      <w:r>
        <w:rPr>
          <w:b w:val="0"/>
          <w:i w:val="0"/>
        </w:rPr>
        <w:t>Bị bãi bỏ bởi Quyết định số 87/2021/QĐ-UBND ngày 12/11/2021 của UBND tỉnh bãi bỏ một số văn bản quy phạm pháp luật do UBND tỉnh ban hành thuộc lĩnh vực lao động, thương binh và xã hội</w:t>
      </w:r>
      <w:r>
        <w:rPr>
          <w:b w:val="0"/>
          <w:i w:val="0"/>
        </w:rPr>
        <w:br/>
      </w:r>
      <w:r>
        <w:rPr>
          <w:b w:val="0"/>
          <w:i w:val="0"/>
        </w:rPr>
        <w:br/>
      </w:r>
      <w:r>
        <w:rPr>
          <w:b w:val="0"/>
          <w:i w:val="0"/>
        </w:rPr>
        <w:t>20/11/2021</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Chỉ thị</w:t>
      </w:r>
      <w:r>
        <w:rPr>
          <w:b w:val="0"/>
          <w:i w:val="0"/>
        </w:rPr>
        <w:br/>
      </w:r>
      <w:r>
        <w:rPr>
          <w:b w:val="0"/>
          <w:i w:val="0"/>
        </w:rPr>
        <w:br/>
      </w:r>
      <w:r>
        <w:rPr>
          <w:b w:val="0"/>
          <w:i w:val="0"/>
        </w:rPr>
        <w:t>Số 06/1999/CT-UBND ngày 19/3/1999</w:t>
      </w:r>
      <w:r>
        <w:rPr>
          <w:b w:val="0"/>
          <w:i w:val="0"/>
        </w:rPr>
        <w:br/>
      </w:r>
      <w:r>
        <w:rPr>
          <w:b w:val="0"/>
          <w:i w:val="0"/>
        </w:rPr>
        <w:br/>
      </w:r>
      <w:r>
        <w:rPr>
          <w:b w:val="0"/>
          <w:i w:val="0"/>
        </w:rPr>
        <w:t>Về việc tăng cường chỉ đạo tố chức thực hiện công tác bảo hộ lao động trong tình hình mới</w:t>
      </w:r>
      <w:r>
        <w:rPr>
          <w:b w:val="0"/>
          <w:i w:val="0"/>
        </w:rPr>
        <w:br/>
      </w:r>
      <w:r>
        <w:rPr>
          <w:b w:val="0"/>
          <w:i w:val="0"/>
        </w:rPr>
        <w:br/>
      </w:r>
      <w:r>
        <w:rPr>
          <w:b w:val="0"/>
          <w:i w:val="0"/>
        </w:rPr>
        <w:t>Bị bãi bỏ bởi Quyết định số 87/2021/QĐ-UBND ngày 12/11/2021 của UBND tỉnh bãi bỏ một số văn bản quy phạm pháp luật do UBND tỉnh ban hành thuộc lĩnh vực lao động, thương binh và xã hội</w:t>
      </w:r>
      <w:r>
        <w:rPr>
          <w:b w:val="0"/>
          <w:i w:val="0"/>
        </w:rPr>
        <w:br/>
      </w:r>
      <w:r>
        <w:rPr>
          <w:b w:val="0"/>
          <w:i w:val="0"/>
        </w:rPr>
        <w:br/>
      </w:r>
      <w:r>
        <w:rPr>
          <w:b w:val="0"/>
          <w:i w:val="0"/>
        </w:rPr>
        <w:t>20/11/2021</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Chỉ thị</w:t>
      </w:r>
      <w:r>
        <w:rPr>
          <w:b w:val="0"/>
          <w:i w:val="0"/>
        </w:rPr>
        <w:br/>
      </w:r>
      <w:r>
        <w:rPr>
          <w:b w:val="0"/>
          <w:i w:val="0"/>
        </w:rPr>
        <w:br/>
      </w:r>
      <w:r>
        <w:rPr>
          <w:b w:val="0"/>
          <w:i w:val="0"/>
        </w:rPr>
        <w:t>Số 22/1999/CT-UBND</w:t>
      </w:r>
      <w:r>
        <w:rPr>
          <w:b w:val="0"/>
          <w:i w:val="0"/>
        </w:rPr>
        <w:br/>
      </w:r>
      <w:r>
        <w:rPr>
          <w:b w:val="0"/>
          <w:i w:val="0"/>
        </w:rPr>
        <w:t>ngày 26/8/1999</w:t>
      </w:r>
      <w:r>
        <w:rPr>
          <w:b w:val="0"/>
          <w:i w:val="0"/>
        </w:rPr>
        <w:br/>
      </w:r>
      <w:r>
        <w:rPr>
          <w:b w:val="0"/>
          <w:i w:val="0"/>
        </w:rPr>
        <w:br/>
      </w:r>
      <w:r>
        <w:rPr>
          <w:b w:val="0"/>
          <w:i w:val="0"/>
        </w:rPr>
        <w:t>Về việc phối hợp thực hiện Nghị định số 36/CP với việc tham gia bảo hiểm ở địa phương</w:t>
      </w:r>
      <w:r>
        <w:rPr>
          <w:b w:val="0"/>
          <w:i w:val="0"/>
        </w:rPr>
        <w:br/>
      </w:r>
      <w:r>
        <w:rPr>
          <w:b w:val="0"/>
          <w:i w:val="0"/>
        </w:rPr>
        <w:br/>
      </w:r>
      <w:r>
        <w:rPr>
          <w:b w:val="0"/>
          <w:i w:val="0"/>
        </w:rPr>
        <w:t>Bị bãi bỏ bởi Quyết định số 87/2021/QĐ-UBND ngày 12/11/2021 của UBND tỉnh bãi bỏ một số văn bản quy phạm pháp luật do UBND tỉnh ban hành thuộc lĩnh vực lao động, thương binh và xã hội</w:t>
      </w:r>
      <w:r>
        <w:rPr>
          <w:b w:val="0"/>
          <w:i w:val="0"/>
        </w:rPr>
        <w:br/>
      </w:r>
      <w:r>
        <w:rPr>
          <w:b w:val="0"/>
          <w:i w:val="0"/>
        </w:rPr>
        <w:br/>
      </w:r>
      <w:r>
        <w:rPr>
          <w:b w:val="0"/>
          <w:i w:val="0"/>
        </w:rPr>
        <w:t>20/11/2021</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Chỉ thị</w:t>
      </w:r>
      <w:r>
        <w:rPr>
          <w:b w:val="0"/>
          <w:i w:val="0"/>
        </w:rPr>
        <w:br/>
      </w:r>
      <w:r>
        <w:rPr>
          <w:b w:val="0"/>
          <w:i w:val="0"/>
        </w:rPr>
        <w:br/>
      </w:r>
      <w:r>
        <w:rPr>
          <w:b w:val="0"/>
          <w:i w:val="0"/>
        </w:rPr>
        <w:t>Số 06/2000/CT-UBND ngày 03/4/2000</w:t>
      </w:r>
      <w:r>
        <w:rPr>
          <w:b w:val="0"/>
          <w:i w:val="0"/>
        </w:rPr>
        <w:br/>
      </w:r>
      <w:r>
        <w:rPr>
          <w:b w:val="0"/>
          <w:i w:val="0"/>
        </w:rPr>
        <w:br/>
      </w:r>
      <w:r>
        <w:rPr>
          <w:b w:val="0"/>
          <w:i w:val="0"/>
        </w:rPr>
        <w:t>Về việc làm tốt hơn nữa công tác chăm sóc đời sống thương binh, gia đình liệt sĩ, người có công với cách mạng và giải quyết tồn đọng về chính sách liệt sĩ</w:t>
      </w:r>
      <w:r>
        <w:rPr>
          <w:b w:val="0"/>
          <w:i w:val="0"/>
        </w:rPr>
        <w:br/>
      </w:r>
      <w:r>
        <w:rPr>
          <w:b w:val="0"/>
          <w:i w:val="0"/>
        </w:rPr>
        <w:br/>
      </w:r>
      <w:r>
        <w:rPr>
          <w:b w:val="0"/>
          <w:i w:val="0"/>
        </w:rPr>
        <w:t>Bị bãi bỏ bởi Quyết định số 87/2021/QĐ-UBND ngày 12/11/2021 của UBND tỉnh bãi bỏ một số văn bản quy phạm pháp luật do UBND tỉnh ban hành thuộc lĩnh vực lao động, thương binh và xã hội</w:t>
      </w:r>
      <w:r>
        <w:rPr>
          <w:b w:val="0"/>
          <w:i w:val="0"/>
        </w:rPr>
        <w:br/>
      </w:r>
      <w:r>
        <w:rPr>
          <w:b w:val="0"/>
          <w:i w:val="0"/>
        </w:rPr>
        <w:br/>
      </w:r>
      <w:r>
        <w:rPr>
          <w:b w:val="0"/>
          <w:i w:val="0"/>
        </w:rPr>
        <w:t>20/11/2021</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Chỉ thị</w:t>
      </w:r>
      <w:r>
        <w:rPr>
          <w:b w:val="0"/>
          <w:i w:val="0"/>
        </w:rPr>
        <w:br/>
      </w:r>
      <w:r>
        <w:rPr>
          <w:b w:val="0"/>
          <w:i w:val="0"/>
        </w:rPr>
        <w:br/>
      </w:r>
      <w:r>
        <w:rPr>
          <w:b w:val="0"/>
          <w:i w:val="0"/>
        </w:rPr>
        <w:t>Số 14/2000/CT-UBND ngày 23/5/2000</w:t>
      </w:r>
      <w:r>
        <w:rPr>
          <w:b w:val="0"/>
          <w:i w:val="0"/>
        </w:rPr>
        <w:br/>
      </w:r>
      <w:r>
        <w:rPr>
          <w:b w:val="0"/>
          <w:i w:val="0"/>
        </w:rPr>
        <w:br/>
      </w:r>
      <w:r>
        <w:rPr>
          <w:b w:val="0"/>
          <w:i w:val="0"/>
        </w:rPr>
        <w:t>Về việc thực hiện chương trình mục tiêu quốc gia về việc làm</w:t>
      </w:r>
      <w:r>
        <w:rPr>
          <w:b w:val="0"/>
          <w:i w:val="0"/>
        </w:rPr>
        <w:br/>
      </w:r>
      <w:r>
        <w:rPr>
          <w:b w:val="0"/>
          <w:i w:val="0"/>
        </w:rPr>
        <w:br/>
      </w:r>
      <w:r>
        <w:rPr>
          <w:b w:val="0"/>
          <w:i w:val="0"/>
        </w:rPr>
        <w:t>Bị bãi bỏ bởi Quyết định số 87/2021/QĐ-UBND ngày 12/11/2021 của UBND tỉnh bãi bỏ một số văn bản quy phạm pháp luật do UBND tỉnh ban hành thuộc lĩnh vực lao động, thương binh và xã hội</w:t>
      </w:r>
      <w:r>
        <w:rPr>
          <w:b w:val="0"/>
          <w:i w:val="0"/>
        </w:rPr>
        <w:br/>
      </w:r>
      <w:r>
        <w:rPr>
          <w:b w:val="0"/>
          <w:i w:val="0"/>
        </w:rPr>
        <w:br/>
      </w:r>
      <w:r>
        <w:rPr>
          <w:b w:val="0"/>
          <w:i w:val="0"/>
        </w:rPr>
        <w:t>20/11/2021</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Chỉ thị</w:t>
      </w:r>
      <w:r>
        <w:rPr>
          <w:b w:val="0"/>
          <w:i w:val="0"/>
        </w:rPr>
        <w:br/>
      </w:r>
      <w:r>
        <w:rPr>
          <w:b w:val="0"/>
          <w:i w:val="0"/>
        </w:rPr>
        <w:br/>
      </w:r>
      <w:r>
        <w:rPr>
          <w:b w:val="0"/>
          <w:i w:val="0"/>
        </w:rPr>
        <w:t>Số 15/2000/CT-UBND ngày 06/6/2000</w:t>
      </w:r>
      <w:r>
        <w:rPr>
          <w:b w:val="0"/>
          <w:i w:val="0"/>
        </w:rPr>
        <w:br/>
      </w:r>
      <w:r>
        <w:rPr>
          <w:b w:val="0"/>
          <w:i w:val="0"/>
        </w:rPr>
        <w:br/>
      </w:r>
      <w:r>
        <w:rPr>
          <w:b w:val="0"/>
          <w:i w:val="0"/>
        </w:rPr>
        <w:t>Về việc giải quyết chế độ chính sách đối với thanh niên xung phong đã hoàn thành nhiệm vụ trong kháng chiến từ 15-7-1950 đến 30-4-1975</w:t>
      </w:r>
      <w:r>
        <w:rPr>
          <w:b w:val="0"/>
          <w:i w:val="0"/>
        </w:rPr>
        <w:br/>
      </w:r>
      <w:r>
        <w:rPr>
          <w:b w:val="0"/>
          <w:i w:val="0"/>
        </w:rPr>
        <w:br/>
      </w:r>
      <w:r>
        <w:rPr>
          <w:b w:val="0"/>
          <w:i w:val="0"/>
        </w:rPr>
        <w:t>Bị bãi bỏ bởi Quyết định số 87/2021/QĐ-UBND ngày 12/11/2021 của UBND tỉnh bãi bỏ một số văn bản quy phạm pháp luật do UBND tỉnh ban hành thuộc lĩnh vực lao động, thương binh và xã hội</w:t>
      </w:r>
      <w:r>
        <w:rPr>
          <w:b w:val="0"/>
          <w:i w:val="0"/>
        </w:rPr>
        <w:br/>
      </w:r>
      <w:r>
        <w:rPr>
          <w:b w:val="0"/>
          <w:i w:val="0"/>
        </w:rPr>
        <w:br/>
      </w:r>
      <w:r>
        <w:rPr>
          <w:b w:val="0"/>
          <w:i w:val="0"/>
        </w:rPr>
        <w:t>20/11/2021</w:t>
      </w:r>
      <w:r>
        <w:rPr>
          <w:b w:val="0"/>
          <w:i w:val="0"/>
        </w:rPr>
        <w:br/>
      </w:r>
      <w:r>
        <w:rPr>
          <w:b w:val="0"/>
          <w:i w:val="0"/>
        </w:rPr>
        <w:br/>
      </w:r>
      <w:r>
        <w:rPr>
          <w:b w:val="0"/>
          <w:i w:val="0"/>
        </w:rPr>
        <w:br/>
      </w:r>
      <w:r>
        <w:rPr>
          <w:b w:val="0"/>
          <w:i w:val="0"/>
        </w:rPr>
        <w:br/>
      </w:r>
      <w:r>
        <w:rPr>
          <w:b/>
          <w:i w:val="0"/>
        </w:rPr>
        <w:t>LĨNH VỰC TƯ PHÁP: 05 văn bản</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Số 157/2018/NQ-HĐND ngày 13/7/2018</w:t>
      </w:r>
      <w:r>
        <w:rPr>
          <w:b w:val="0"/>
          <w:i w:val="0"/>
        </w:rPr>
        <w:br/>
      </w:r>
      <w:r>
        <w:rPr>
          <w:b w:val="0"/>
          <w:i w:val="0"/>
        </w:rPr>
        <w:br/>
      </w:r>
      <w:r>
        <w:rPr>
          <w:b w:val="0"/>
          <w:i w:val="0"/>
        </w:rPr>
        <w:t>Quy định định mức phân bổ kinh phí bảo đảm cho công tác xây dựng văn bản quy phạm pháp luật của Hội đồng nhân dân và Ủy ban nhân dân các cấp trên địa bàn tỉnh Hưng Yên</w:t>
      </w:r>
      <w:r>
        <w:rPr>
          <w:b w:val="0"/>
          <w:i w:val="0"/>
        </w:rPr>
        <w:br/>
      </w:r>
      <w:r>
        <w:rPr>
          <w:b w:val="0"/>
          <w:i w:val="0"/>
        </w:rPr>
        <w:br/>
      </w:r>
      <w:r>
        <w:rPr>
          <w:b w:val="0"/>
          <w:i w:val="0"/>
        </w:rPr>
        <w:t>Bị thay thế bởi Nghị quyết số 363/2023/</w:t>
      </w:r>
      <w:r>
        <w:rPr>
          <w:b w:val="0"/>
          <w:i w:val="0"/>
        </w:rPr>
        <w:br/>
      </w:r>
      <w:r>
        <w:rPr>
          <w:b w:val="0"/>
          <w:i w:val="0"/>
        </w:rPr>
        <w:t>NQ-HĐND ngày 10/5/2023 của Hội đồng nhân dân tỉnh Hưng Yên Quy định mức phân bổ và nội dung chi, định mức chi kinh phí bảo đảm cho công tác xây dựng văn bản quy phạm pháp luật và hoàn thiện hệ thống pháp luật của Hội đồng nhân dân, Uỷ ban nhân dân các cấp trên đại bàn tỉnh Hưng Yên</w:t>
      </w:r>
      <w:r>
        <w:rPr>
          <w:b w:val="0"/>
          <w:i w:val="0"/>
        </w:rPr>
        <w:br/>
      </w:r>
      <w:r>
        <w:rPr>
          <w:b w:val="0"/>
          <w:i w:val="0"/>
        </w:rPr>
        <w:br/>
      </w:r>
      <w:r>
        <w:rPr>
          <w:b w:val="0"/>
          <w:i w:val="0"/>
        </w:rPr>
        <w:t>01/6/2023</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19/2015/QĐ-UBND ngày 08/10/2015</w:t>
      </w:r>
      <w:r>
        <w:rPr>
          <w:b w:val="0"/>
          <w:i w:val="0"/>
        </w:rPr>
        <w:br/>
      </w:r>
      <w:r>
        <w:rPr>
          <w:b w:val="0"/>
          <w:i w:val="0"/>
        </w:rPr>
        <w:br/>
      </w:r>
      <w:r>
        <w:rPr>
          <w:b w:val="0"/>
          <w:i w:val="0"/>
        </w:rPr>
        <w:t>Ban hành Quy chế phối họp giữa các cơ quan nhà nước, cá nhân trong công tác quản lý thi hành pháp luật về xử lý vi phạm hành chính trên địa bàn tỉnh Hưng Yên</w:t>
      </w:r>
      <w:r>
        <w:rPr>
          <w:b w:val="0"/>
          <w:i w:val="0"/>
        </w:rPr>
        <w:br/>
      </w:r>
      <w:r>
        <w:rPr>
          <w:b w:val="0"/>
          <w:i w:val="0"/>
        </w:rPr>
        <w:br/>
      </w:r>
      <w:r>
        <w:rPr>
          <w:b w:val="0"/>
          <w:i w:val="0"/>
        </w:rPr>
        <w:t>Bị thay thế bởi Quyết định số 32/2022/QĐ- UBND ngày 02/8/2022 của UBND tỉnh ban hành Quy chế phối hợp trong quản lý nhà nước đối với công tác thi hành pháp luật về xử lý vi phạm hành chính trên địa bàn tỉnh Hưng Yên</w:t>
      </w:r>
      <w:r>
        <w:rPr>
          <w:b w:val="0"/>
          <w:i w:val="0"/>
        </w:rPr>
        <w:br/>
      </w:r>
      <w:r>
        <w:rPr>
          <w:b w:val="0"/>
          <w:i w:val="0"/>
        </w:rPr>
        <w:br/>
      </w:r>
      <w:r>
        <w:rPr>
          <w:b w:val="0"/>
          <w:i w:val="0"/>
        </w:rPr>
        <w:t>12/8/2022</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06/2016/QĐ-UBND</w:t>
      </w:r>
      <w:r>
        <w:rPr>
          <w:b w:val="0"/>
          <w:i w:val="0"/>
        </w:rPr>
        <w:br/>
      </w:r>
      <w:r>
        <w:rPr>
          <w:b w:val="0"/>
          <w:i w:val="0"/>
        </w:rPr>
        <w:t>ngày 21/3/2016</w:t>
      </w:r>
      <w:r>
        <w:rPr>
          <w:b w:val="0"/>
          <w:i w:val="0"/>
        </w:rPr>
        <w:br/>
      </w:r>
      <w:r>
        <w:rPr>
          <w:b w:val="0"/>
          <w:i w:val="0"/>
        </w:rPr>
        <w:br/>
      </w:r>
      <w:r>
        <w:rPr>
          <w:b w:val="0"/>
          <w:i w:val="0"/>
        </w:rPr>
        <w:t>Ban hành Quy chế phối hợp trong công tác theo dõi tình hình thi hành pháp luật trên địa bàn tỉnh Hưng Yên</w:t>
      </w:r>
      <w:r>
        <w:rPr>
          <w:b w:val="0"/>
          <w:i w:val="0"/>
        </w:rPr>
        <w:br/>
      </w:r>
      <w:r>
        <w:rPr>
          <w:b w:val="0"/>
          <w:i w:val="0"/>
        </w:rPr>
        <w:br/>
      </w:r>
      <w:r>
        <w:rPr>
          <w:b w:val="0"/>
          <w:i w:val="0"/>
        </w:rPr>
        <w:t>Bị thay thế bởi Quyết định số 78/2021/QĐ- UBND ngày 02/11/2021 của UBND tỉnh Ban hành quy chế phối hợp trong công lác theo dõi tình hình thi hành pháp luật trên địa bàn tỉnh Hưng Yên</w:t>
      </w:r>
      <w:r>
        <w:rPr>
          <w:b w:val="0"/>
          <w:i w:val="0"/>
        </w:rPr>
        <w:br/>
      </w:r>
      <w:r>
        <w:rPr>
          <w:b w:val="0"/>
          <w:i w:val="0"/>
        </w:rPr>
        <w:br/>
      </w:r>
      <w:r>
        <w:rPr>
          <w:b w:val="0"/>
          <w:i w:val="0"/>
        </w:rPr>
        <w:t>12/11/2021</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19/2017/QĐ-UBND ngày 05/9/2017</w:t>
      </w:r>
      <w:r>
        <w:rPr>
          <w:b w:val="0"/>
          <w:i w:val="0"/>
        </w:rPr>
        <w:br/>
      </w:r>
      <w:r>
        <w:rPr>
          <w:b w:val="0"/>
          <w:i w:val="0"/>
        </w:rPr>
        <w:br/>
      </w:r>
      <w:r>
        <w:rPr>
          <w:b w:val="0"/>
          <w:i w:val="0"/>
        </w:rPr>
        <w:t>Ban hành quy định tiêu chí xét duyệt hồ sơ đề nghị thành lập Văn phòng Công chứng trên địa bàn tỉnh Hưng Yên</w:t>
      </w:r>
      <w:r>
        <w:rPr>
          <w:b w:val="0"/>
          <w:i w:val="0"/>
        </w:rPr>
        <w:br/>
      </w:r>
      <w:r>
        <w:rPr>
          <w:b w:val="0"/>
          <w:i w:val="0"/>
        </w:rPr>
        <w:br/>
      </w:r>
      <w:r>
        <w:rPr>
          <w:b w:val="0"/>
          <w:i w:val="0"/>
        </w:rPr>
        <w:t>Bị thay thế bởi Quyết định số 77/2021/QĐ-UBND ngày 02/11/2021 của UBND tỉnh ban hành Quy định tiêu chí xét duyệt hồ sơ đề nghị thành lập Văn phòng công chứng trên địa bàn tỉnh Hưng Yên</w:t>
      </w:r>
      <w:r>
        <w:rPr>
          <w:b w:val="0"/>
          <w:i w:val="0"/>
        </w:rPr>
        <w:br/>
      </w:r>
      <w:r>
        <w:rPr>
          <w:b w:val="0"/>
          <w:i w:val="0"/>
        </w:rPr>
        <w:br/>
      </w:r>
      <w:r>
        <w:rPr>
          <w:b w:val="0"/>
          <w:i w:val="0"/>
        </w:rPr>
        <w:t>12/11/2021</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13/2018/QĐ-UBND ngày 16/3/2018</w:t>
      </w:r>
      <w:r>
        <w:rPr>
          <w:b w:val="0"/>
          <w:i w:val="0"/>
        </w:rPr>
        <w:br/>
      </w:r>
      <w:r>
        <w:rPr>
          <w:b w:val="0"/>
          <w:i w:val="0"/>
        </w:rPr>
        <w:br/>
      </w:r>
      <w:r>
        <w:rPr>
          <w:b w:val="0"/>
          <w:i w:val="0"/>
        </w:rPr>
        <w:t>Về việc đổi tên và tổ chức lại Trung tâm Dịch vụ đấu giá tài sản</w:t>
      </w:r>
      <w:r>
        <w:rPr>
          <w:b w:val="0"/>
          <w:i w:val="0"/>
        </w:rPr>
        <w:br/>
      </w:r>
      <w:r>
        <w:rPr>
          <w:b w:val="0"/>
          <w:i w:val="0"/>
        </w:rPr>
        <w:br/>
      </w:r>
      <w:r>
        <w:rPr>
          <w:b w:val="0"/>
          <w:i w:val="0"/>
        </w:rPr>
        <w:t>Bị thay thế bởi Quyết định số 42/2021/QĐ- UBND ngày 10/8/2021 của UBND tỉnh quy định vị trí, chức năng, quyền hạn nghĩa vụ và cơ cấu tổ chức của Trung tâm Dịch vụ đấu giá tài sản trực thuộc Sở Tư pháp</w:t>
      </w:r>
      <w:r>
        <w:rPr>
          <w:b w:val="0"/>
          <w:i w:val="0"/>
        </w:rPr>
        <w:br/>
      </w:r>
      <w:r>
        <w:rPr>
          <w:b w:val="0"/>
          <w:i w:val="0"/>
        </w:rPr>
        <w:br/>
      </w:r>
      <w:r>
        <w:rPr>
          <w:b w:val="0"/>
          <w:i w:val="0"/>
        </w:rPr>
        <w:t>20/8/2021</w:t>
      </w:r>
      <w:r>
        <w:rPr>
          <w:b w:val="0"/>
          <w:i w:val="0"/>
        </w:rPr>
        <w:br/>
      </w:r>
      <w:r>
        <w:rPr>
          <w:b w:val="0"/>
          <w:i w:val="0"/>
        </w:rPr>
        <w:br/>
      </w:r>
      <w:r>
        <w:rPr>
          <w:b w:val="0"/>
          <w:i w:val="0"/>
        </w:rPr>
        <w:br/>
      </w:r>
      <w:r>
        <w:rPr>
          <w:b w:val="0"/>
          <w:i w:val="0"/>
        </w:rPr>
        <w:br/>
      </w:r>
      <w:r>
        <w:rPr>
          <w:b/>
          <w:i w:val="0"/>
        </w:rPr>
        <w:t>LĨNH VỰC VĂN HÓA, THỂ THAO VÀ DU LỊCH: 11 văn bản</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Số 134/2017/NQ-HĐND</w:t>
      </w:r>
      <w:r>
        <w:rPr>
          <w:b w:val="0"/>
          <w:i w:val="0"/>
        </w:rPr>
        <w:br/>
      </w:r>
      <w:r>
        <w:rPr>
          <w:b w:val="0"/>
          <w:i w:val="0"/>
        </w:rPr>
        <w:t>ngày 08/12/2017</w:t>
      </w:r>
      <w:r>
        <w:rPr>
          <w:b w:val="0"/>
          <w:i w:val="0"/>
        </w:rPr>
        <w:br/>
      </w:r>
      <w:r>
        <w:rPr>
          <w:b w:val="0"/>
          <w:i w:val="0"/>
        </w:rPr>
        <w:t xml:space="preserve"> </w:t>
      </w:r>
      <w:r>
        <w:rPr>
          <w:b w:val="0"/>
          <w:i w:val="0"/>
        </w:rPr>
        <w:br/>
      </w:r>
      <w:r>
        <w:rPr>
          <w:b w:val="0"/>
          <w:i w:val="0"/>
        </w:rPr>
        <w:br/>
      </w:r>
      <w:r>
        <w:rPr>
          <w:b w:val="0"/>
          <w:i w:val="0"/>
        </w:rPr>
        <w:t>Quy định mức hỗ trợ cơ quan, đơn vị, doanh nghiệp đạt chuẩn văn hóa được công nhận lại sau 05 năm; làng, khu phố (tổ dân phố) văn hóa được công nhận lần đầu và làng, khu phố (tổ dân phố) văn hóa được công nhận lại sau 03 năm</w:t>
      </w:r>
      <w:r>
        <w:rPr>
          <w:b w:val="0"/>
          <w:i w:val="0"/>
        </w:rPr>
        <w:br/>
      </w:r>
      <w:r>
        <w:rPr>
          <w:b w:val="0"/>
          <w:i w:val="0"/>
        </w:rPr>
        <w:br/>
      </w:r>
      <w:r>
        <w:rPr>
          <w:b w:val="0"/>
          <w:i w:val="0"/>
        </w:rPr>
        <w:t>Bị thay thể bởi Nghị quyết số 291/2020/NQ-HĐND ngày 10/7/2020 của Hội đồng nhân dân tỉnh Quy định chính sách hỗ trợ đối với cơ quan, đơn vị, doanh nghiệp đạt chuẩn văn hóa và làng, tổ dân phố văn hóa trên địa bàn tỉnh Hưng Yên</w:t>
      </w:r>
      <w:r>
        <w:rPr>
          <w:b w:val="0"/>
          <w:i w:val="0"/>
        </w:rPr>
        <w:br/>
      </w:r>
      <w:r>
        <w:rPr>
          <w:b w:val="0"/>
          <w:i w:val="0"/>
        </w:rPr>
        <w:br/>
      </w:r>
      <w:r>
        <w:rPr>
          <w:b w:val="0"/>
          <w:i w:val="0"/>
        </w:rPr>
        <w:t>01/8/2020</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Số 252/2019/NQ- HĐND</w:t>
      </w:r>
      <w:r>
        <w:rPr>
          <w:b w:val="0"/>
          <w:i w:val="0"/>
        </w:rPr>
        <w:br/>
      </w:r>
      <w:r>
        <w:rPr>
          <w:b w:val="0"/>
          <w:i w:val="0"/>
        </w:rPr>
        <w:t>ngày 06/12/2019</w:t>
      </w:r>
      <w:r>
        <w:rPr>
          <w:b w:val="0"/>
          <w:i w:val="0"/>
        </w:rPr>
        <w:br/>
      </w:r>
      <w:r>
        <w:rPr>
          <w:b w:val="0"/>
          <w:i w:val="0"/>
        </w:rPr>
        <w:br/>
      </w:r>
      <w:r>
        <w:rPr>
          <w:b w:val="0"/>
          <w:i w:val="0"/>
        </w:rPr>
        <w:t>Quy định chế độ đối với vận động viên, huấn luyện viên và chi tiêu tài chính đối với các giải thể thao của tỉnh</w:t>
      </w:r>
      <w:r>
        <w:rPr>
          <w:b w:val="0"/>
          <w:i w:val="0"/>
        </w:rPr>
        <w:br/>
      </w:r>
      <w:r>
        <w:rPr>
          <w:b w:val="0"/>
          <w:i w:val="0"/>
        </w:rPr>
        <w:br/>
      </w:r>
      <w:r>
        <w:rPr>
          <w:b w:val="0"/>
          <w:i w:val="0"/>
        </w:rPr>
        <w:t>Bị thay thế bởi Nghị quyết số 376/2023/NQ-HĐND ngày 06/07/2023 của Hội đồng nhân dân tỉnh Hưng Yên Quy định chế độ đối với vận động viên, huấn luyện viên và chi tiêu tài chính đối với các giải thể thao trên địa bàn tỉnh Hưng Yên.</w:t>
      </w:r>
      <w:r>
        <w:rPr>
          <w:b w:val="0"/>
          <w:i w:val="0"/>
        </w:rPr>
        <w:br/>
      </w:r>
      <w:r>
        <w:rPr>
          <w:b w:val="0"/>
          <w:i w:val="0"/>
        </w:rPr>
        <w:br/>
      </w:r>
      <w:r>
        <w:rPr>
          <w:b w:val="0"/>
          <w:i w:val="0"/>
        </w:rPr>
        <w:t>18/7/2023</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198/1997/QĐ-UBND</w:t>
      </w:r>
      <w:r>
        <w:rPr>
          <w:b w:val="0"/>
          <w:i w:val="0"/>
        </w:rPr>
        <w:br/>
      </w:r>
      <w:r>
        <w:rPr>
          <w:b w:val="0"/>
          <w:i w:val="0"/>
        </w:rPr>
        <w:t>ngày 14/3/1997</w:t>
      </w:r>
      <w:r>
        <w:rPr>
          <w:b w:val="0"/>
          <w:i w:val="0"/>
        </w:rPr>
        <w:br/>
      </w:r>
      <w:r>
        <w:rPr>
          <w:b w:val="0"/>
          <w:i w:val="0"/>
        </w:rPr>
        <w:br/>
      </w:r>
      <w:r>
        <w:rPr>
          <w:b w:val="0"/>
          <w:i w:val="0"/>
        </w:rPr>
        <w:t>Về việc thành lập Thư viện tỉnh Hưng Yên</w:t>
      </w:r>
      <w:r>
        <w:rPr>
          <w:b w:val="0"/>
          <w:i w:val="0"/>
        </w:rPr>
        <w:br/>
      </w:r>
      <w:r>
        <w:rPr>
          <w:b w:val="0"/>
          <w:i w:val="0"/>
        </w:rPr>
        <w:br/>
      </w:r>
      <w:r>
        <w:rPr>
          <w:b w:val="0"/>
          <w:i w:val="0"/>
        </w:rPr>
        <w:t>Bị thay thế bởi Quyết định số 47/2021/QĐ- UBND ngày 16/8/2021 của UBND tỉnh quy định chức năng, nhiệm vụ, quyền hạn và cơ cấu tổ chức của Thư viện tỉnh Hưng Yên trực thuộc Sở Văn hoá, Thể thao và Du lịch</w:t>
      </w:r>
      <w:r>
        <w:rPr>
          <w:b w:val="0"/>
          <w:i w:val="0"/>
        </w:rPr>
        <w:br/>
      </w:r>
      <w:r>
        <w:rPr>
          <w:b w:val="0"/>
          <w:i w:val="0"/>
        </w:rPr>
        <w:br/>
      </w:r>
      <w:r>
        <w:rPr>
          <w:b w:val="0"/>
          <w:i w:val="0"/>
        </w:rPr>
        <w:t>01/9/2021</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01/2005/QĐ-UBND ngày 11/01/2005</w:t>
      </w:r>
      <w:r>
        <w:rPr>
          <w:b w:val="0"/>
          <w:i w:val="0"/>
        </w:rPr>
        <w:br/>
      </w:r>
      <w:r>
        <w:rPr>
          <w:b w:val="0"/>
          <w:i w:val="0"/>
        </w:rPr>
        <w:br/>
      </w:r>
      <w:r>
        <w:rPr>
          <w:b w:val="0"/>
          <w:i w:val="0"/>
        </w:rPr>
        <w:t>Về việc kiện toàn Ban quản lý di tích và danh nam thắng cảnh trực thuộc Sở Văn hoá Thông tin</w:t>
      </w:r>
      <w:r>
        <w:rPr>
          <w:b w:val="0"/>
          <w:i w:val="0"/>
        </w:rPr>
        <w:br/>
      </w:r>
      <w:r>
        <w:rPr>
          <w:b w:val="0"/>
          <w:i w:val="0"/>
        </w:rPr>
        <w:br/>
      </w:r>
      <w:r>
        <w:rPr>
          <w:b w:val="0"/>
          <w:i w:val="0"/>
        </w:rPr>
        <w:t>Bị thay thế bởi Quyết định sổ 48/2021/QĐ- UBND ngày 16/8/2021 của UBND tỉnh quy định chức năng, nhiệm vụ quyền hạn và cơ cấu tổ chức của Ban quản lý di tích tỉnh Hưng Yên trực thuộc Sở Văn hoá, Thể thao và Du lịch</w:t>
      </w:r>
      <w:r>
        <w:rPr>
          <w:b w:val="0"/>
          <w:i w:val="0"/>
        </w:rPr>
        <w:br/>
      </w:r>
      <w:r>
        <w:rPr>
          <w:b w:val="0"/>
          <w:i w:val="0"/>
        </w:rPr>
        <w:br/>
      </w:r>
      <w:r>
        <w:rPr>
          <w:b w:val="0"/>
          <w:i w:val="0"/>
        </w:rPr>
        <w:t>01/9/2021</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01/2007/QĐ-UBND ngày 07/02/2007</w:t>
      </w:r>
      <w:r>
        <w:rPr>
          <w:b w:val="0"/>
          <w:i w:val="0"/>
        </w:rPr>
        <w:br/>
      </w:r>
      <w:r>
        <w:rPr>
          <w:b w:val="0"/>
          <w:i w:val="0"/>
        </w:rPr>
        <w:br/>
      </w:r>
      <w:r>
        <w:rPr>
          <w:b w:val="0"/>
          <w:i w:val="0"/>
        </w:rPr>
        <w:t>Ban hành Quy chế thực hiện nếp sống văn minh trong việc cưới, việc tang và lễ hội</w:t>
      </w:r>
      <w:r>
        <w:rPr>
          <w:b w:val="0"/>
          <w:i w:val="0"/>
        </w:rPr>
        <w:br/>
      </w:r>
      <w:r>
        <w:rPr>
          <w:b w:val="0"/>
          <w:i w:val="0"/>
        </w:rPr>
        <w:br/>
      </w:r>
      <w:r>
        <w:rPr>
          <w:b w:val="0"/>
          <w:i w:val="0"/>
        </w:rPr>
        <w:t>Bị thay thế bởi Quyết định số 22/2019/QĐ- UBND ngày 09/5/2019 của UBND tỉnh bãi bỏ Quyết định số 01/2007/QĐ-UBND ngày 07/02/2007 của UBND tỉnh Hưng Yên</w:t>
      </w:r>
      <w:r>
        <w:rPr>
          <w:b w:val="0"/>
          <w:i w:val="0"/>
        </w:rPr>
        <w:br/>
      </w:r>
      <w:r>
        <w:rPr>
          <w:b w:val="0"/>
          <w:i w:val="0"/>
        </w:rPr>
        <w:br/>
      </w:r>
      <w:r>
        <w:rPr>
          <w:b w:val="0"/>
          <w:i w:val="0"/>
        </w:rPr>
        <w:t>20/5/2019</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19/2011/QĐ-UBND ngày 15/8/2011</w:t>
      </w:r>
      <w:r>
        <w:rPr>
          <w:b w:val="0"/>
          <w:i w:val="0"/>
        </w:rPr>
        <w:br/>
      </w:r>
      <w:r>
        <w:rPr>
          <w:b w:val="0"/>
          <w:i w:val="0"/>
        </w:rPr>
        <w:br/>
      </w:r>
      <w:r>
        <w:rPr>
          <w:b w:val="0"/>
          <w:i w:val="0"/>
        </w:rPr>
        <w:t>Về giải thưởng Văn học - Nghệ thuật Phố Hiến</w:t>
      </w:r>
      <w:r>
        <w:rPr>
          <w:b w:val="0"/>
          <w:i w:val="0"/>
        </w:rPr>
        <w:br/>
      </w:r>
      <w:r>
        <w:rPr>
          <w:b w:val="0"/>
          <w:i w:val="0"/>
        </w:rPr>
        <w:br/>
      </w:r>
      <w:r>
        <w:rPr>
          <w:b w:val="0"/>
          <w:i w:val="0"/>
        </w:rPr>
        <w:t>Bị thay thế bởi Quyết định số 15/2021/QĐ- UBND ngày 20/5/2021 của UBND tỉnh Ban hành quy định về giải thưởng Văn học - Nghệ thuật Phố Hiến</w:t>
      </w:r>
      <w:r>
        <w:rPr>
          <w:b w:val="0"/>
          <w:i w:val="0"/>
        </w:rPr>
        <w:br/>
      </w:r>
      <w:r>
        <w:rPr>
          <w:b w:val="0"/>
          <w:i w:val="0"/>
        </w:rPr>
        <w:br/>
      </w:r>
      <w:r>
        <w:rPr>
          <w:b w:val="0"/>
          <w:i w:val="0"/>
        </w:rPr>
        <w:t>01/6/2021</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17/2016/QĐ-UBND</w:t>
      </w:r>
      <w:r>
        <w:rPr>
          <w:b w:val="0"/>
          <w:i w:val="0"/>
        </w:rPr>
        <w:br/>
      </w:r>
      <w:r>
        <w:rPr>
          <w:b w:val="0"/>
          <w:i w:val="0"/>
        </w:rPr>
        <w:t>ngày 07/9/2016</w:t>
      </w:r>
      <w:r>
        <w:rPr>
          <w:b w:val="0"/>
          <w:i w:val="0"/>
        </w:rPr>
        <w:br/>
      </w:r>
      <w:r>
        <w:rPr>
          <w:b w:val="0"/>
          <w:i w:val="0"/>
        </w:rPr>
        <w:br/>
      </w:r>
      <w:r>
        <w:rPr>
          <w:b w:val="0"/>
          <w:i w:val="0"/>
        </w:rPr>
        <w:t>Về việc sửa đổi, bổ sung Quyết định số 19/2011/QĐ-UBND ngày 15/8/2011 của UBND tỉnh về giải thưởng Văn học - Nghệ thuật Phố Hiến</w:t>
      </w:r>
      <w:r>
        <w:rPr>
          <w:b w:val="0"/>
          <w:i w:val="0"/>
        </w:rPr>
        <w:br/>
      </w:r>
      <w:r>
        <w:rPr>
          <w:b w:val="0"/>
          <w:i w:val="0"/>
        </w:rPr>
        <w:br/>
      </w:r>
      <w:r>
        <w:rPr>
          <w:b w:val="0"/>
          <w:i w:val="0"/>
        </w:rPr>
        <w:t>Bị thay thế bởi Quyết định số 15/2021/QĐ- UBND ngày 20/5/2021 của UBND tỉnh Ban hành quy định về giải thưởng Văn học - Nghệ thuật Phố Hiến</w:t>
      </w:r>
      <w:r>
        <w:rPr>
          <w:b w:val="0"/>
          <w:i w:val="0"/>
        </w:rPr>
        <w:br/>
      </w:r>
      <w:r>
        <w:rPr>
          <w:b w:val="0"/>
          <w:i w:val="0"/>
        </w:rPr>
        <w:br/>
      </w:r>
      <w:r>
        <w:rPr>
          <w:b w:val="0"/>
          <w:i w:val="0"/>
        </w:rPr>
        <w:t>01/6/2021</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23/2016/QĐ-UBND ngày 23/11/2016</w:t>
      </w:r>
      <w:r>
        <w:rPr>
          <w:b w:val="0"/>
          <w:i w:val="0"/>
        </w:rPr>
        <w:br/>
      </w:r>
      <w:r>
        <w:rPr>
          <w:b w:val="0"/>
          <w:i w:val="0"/>
        </w:rPr>
        <w:br/>
      </w:r>
      <w:r>
        <w:rPr>
          <w:b w:val="0"/>
          <w:i w:val="0"/>
        </w:rPr>
        <w:t>Ban hành Quy định quản lý di tích, di vật cổ vật, bảo vật quốc gia trên địa bàn tỉnh Hưng Yên</w:t>
      </w:r>
      <w:r>
        <w:rPr>
          <w:b w:val="0"/>
          <w:i w:val="0"/>
        </w:rPr>
        <w:br/>
      </w:r>
      <w:r>
        <w:rPr>
          <w:b w:val="0"/>
          <w:i w:val="0"/>
        </w:rPr>
        <w:br/>
      </w:r>
      <w:r>
        <w:rPr>
          <w:b w:val="0"/>
          <w:i w:val="0"/>
        </w:rPr>
        <w:t>Bị thay thể bởi Quyết định số 39/2019/QĐ- UBND ngày 20/11/2019 của UBND tỉnh ban hành Quy định quản lý di tích, di vật cổ vật, bảo vật quốc gia trên địa bàn tỉnh Hưng Yên</w:t>
      </w:r>
      <w:r>
        <w:rPr>
          <w:b w:val="0"/>
          <w:i w:val="0"/>
        </w:rPr>
        <w:br/>
      </w:r>
      <w:r>
        <w:rPr>
          <w:b w:val="0"/>
          <w:i w:val="0"/>
        </w:rPr>
        <w:br/>
      </w:r>
      <w:r>
        <w:rPr>
          <w:b w:val="0"/>
          <w:i w:val="0"/>
        </w:rPr>
        <w:t>01/12/2019</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 xml:space="preserve">Số </w:t>
      </w:r>
      <w:r>
        <w:rPr>
          <w:b w:val="0"/>
          <w:i w:val="0"/>
        </w:rPr>
        <w:t>11/2020/QĐ-UBND</w:t>
      </w:r>
      <w:r>
        <w:rPr>
          <w:b w:val="0"/>
          <w:i w:val="0"/>
        </w:rPr>
        <w:br/>
      </w:r>
      <w:r>
        <w:rPr>
          <w:b w:val="0"/>
          <w:i w:val="0"/>
        </w:rPr>
        <w:t xml:space="preserve"> ngày 26/3/2020</w:t>
      </w:r>
      <w:r>
        <w:rPr>
          <w:b w:val="0"/>
          <w:i w:val="0"/>
        </w:rPr>
        <w:br/>
      </w:r>
      <w:r>
        <w:rPr>
          <w:b w:val="0"/>
          <w:i w:val="0"/>
        </w:rPr>
        <w:br/>
      </w:r>
      <w:r>
        <w:rPr>
          <w:b w:val="0"/>
          <w:i w:val="0"/>
        </w:rPr>
        <w:t>Tổ chức lại Sở Văn hóa, Thể thao và Du lịch Hưng Yên</w:t>
      </w:r>
      <w:r>
        <w:rPr>
          <w:b w:val="0"/>
          <w:i w:val="0"/>
        </w:rPr>
        <w:br/>
      </w:r>
      <w:r>
        <w:rPr>
          <w:b w:val="0"/>
          <w:i w:val="0"/>
        </w:rPr>
        <w:br/>
      </w:r>
      <w:r>
        <w:rPr>
          <w:b w:val="0"/>
          <w:i w:val="0"/>
        </w:rPr>
        <w:t>Bị thay thế bởi Quyết định số 88/2021/QĐ-UBND  ngày 17/12/2021 của Ủy ban nhân dân tỉnh quy định chức năng, nhiệm vụ, quyền hạn và cơ cấu tổ chức của Sở Văn hóa, Thể thao và Du lịch Hưng Yên</w:t>
      </w:r>
      <w:r>
        <w:rPr>
          <w:b w:val="0"/>
          <w:i w:val="0"/>
        </w:rPr>
        <w:br/>
      </w:r>
      <w:r>
        <w:rPr>
          <w:b w:val="0"/>
          <w:i w:val="0"/>
        </w:rPr>
        <w:br/>
      </w:r>
      <w:r>
        <w:rPr>
          <w:b w:val="0"/>
          <w:i w:val="0"/>
        </w:rPr>
        <w:t>01/01/2022</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44/2021/QĐ-UBND ngày 16/8/2021</w:t>
      </w:r>
      <w:r>
        <w:rPr>
          <w:b w:val="0"/>
          <w:i w:val="0"/>
        </w:rPr>
        <w:br/>
      </w:r>
      <w:r>
        <w:rPr>
          <w:b w:val="0"/>
          <w:i w:val="0"/>
        </w:rPr>
        <w:br/>
      </w:r>
      <w:r>
        <w:rPr>
          <w:b w:val="0"/>
          <w:i w:val="0"/>
        </w:rPr>
        <w:t>Về việc hợp nhất Trung tâm Phát hành phim và Chiếu bóng với Trung tâm Văn hóa tỉnh thành Trung tâm Văn hóa – Điện ảnh tỉnh Hưng Yên trực thuộc Sở Văn hóa, Thể thao và Du lịch</w:t>
      </w:r>
      <w:r>
        <w:rPr>
          <w:b w:val="0"/>
          <w:i w:val="0"/>
        </w:rPr>
        <w:br/>
      </w:r>
      <w:r>
        <w:rPr>
          <w:b w:val="0"/>
          <w:i w:val="0"/>
        </w:rPr>
        <w:br/>
      </w:r>
      <w:r>
        <w:rPr>
          <w:b w:val="0"/>
          <w:i w:val="0"/>
        </w:rPr>
        <w:t>Bị thay thế bởi Quyết định số 33/2022/QĐ- UBND ngày 02/8/2022 của UBND tỉnh Đổi tên Trung tâm Văn hóa - Điện ảnh tỉnh thành Trung tâm Văn hóa tỉnh và quy định chức năng, nhiệm vụ, quyền hạn và cơ cấu tổ chức của Trung tâm Văn hóa tỉnh trực thuộc Sở Văn hóa, Thể thao và Du lịch</w:t>
      </w:r>
      <w:r>
        <w:rPr>
          <w:b w:val="0"/>
          <w:i w:val="0"/>
        </w:rPr>
        <w:br/>
      </w:r>
      <w:r>
        <w:rPr>
          <w:b w:val="0"/>
          <w:i w:val="0"/>
        </w:rPr>
        <w:br/>
      </w:r>
      <w:r>
        <w:rPr>
          <w:b w:val="0"/>
          <w:i w:val="0"/>
        </w:rPr>
        <w:t>15/8/2022</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47/2021/QĐ-UBND ngày 16/8/2021</w:t>
      </w:r>
      <w:r>
        <w:rPr>
          <w:b w:val="0"/>
          <w:i w:val="0"/>
        </w:rPr>
        <w:br/>
      </w:r>
      <w:r>
        <w:rPr>
          <w:b w:val="0"/>
          <w:i w:val="0"/>
        </w:rPr>
        <w:br/>
      </w:r>
      <w:r>
        <w:rPr>
          <w:b w:val="0"/>
          <w:i w:val="0"/>
        </w:rPr>
        <w:t>Quy định chức năng, nhiệm vụ, quyền hạn và cơ cấu tổ chức củaThư viện tỉnh Hưng Yên</w:t>
      </w:r>
      <w:r>
        <w:rPr>
          <w:b w:val="0"/>
          <w:i w:val="0"/>
        </w:rPr>
        <w:br/>
      </w:r>
      <w:r>
        <w:rPr>
          <w:b w:val="0"/>
          <w:i w:val="0"/>
        </w:rPr>
        <w:br/>
      </w:r>
      <w:r>
        <w:rPr>
          <w:b w:val="0"/>
          <w:i w:val="0"/>
        </w:rPr>
        <w:t>Bị thay thế bởi Quyết định số 08/2022/QĐ- UBND ngày 16/3/2022 của UBND tỉnh Quy định chức năng, nhiệm vụ, quyền hạn và cơ cấu tổ chức của Thư viện tỉnh Hưng Yên trực thuộc Sở Văn hóa, Thể thao và Du lịch</w:t>
      </w:r>
      <w:r>
        <w:rPr>
          <w:b w:val="0"/>
          <w:i w:val="0"/>
        </w:rPr>
        <w:br/>
      </w:r>
      <w:r>
        <w:rPr>
          <w:b w:val="0"/>
          <w:i w:val="0"/>
        </w:rPr>
        <w:br/>
      </w:r>
      <w:r>
        <w:rPr>
          <w:b w:val="0"/>
          <w:i w:val="0"/>
        </w:rPr>
        <w:t>01/4/2022</w:t>
      </w:r>
      <w:r>
        <w:rPr>
          <w:b w:val="0"/>
          <w:i w:val="0"/>
        </w:rPr>
        <w:br/>
      </w:r>
      <w:r>
        <w:rPr>
          <w:b w:val="0"/>
          <w:i w:val="0"/>
        </w:rPr>
        <w:br/>
      </w:r>
      <w:r>
        <w:rPr>
          <w:b w:val="0"/>
          <w:i w:val="0"/>
        </w:rPr>
        <w:br/>
      </w:r>
      <w:r>
        <w:rPr>
          <w:b w:val="0"/>
          <w:i w:val="0"/>
        </w:rPr>
        <w:br/>
      </w:r>
      <w:r>
        <w:rPr>
          <w:b/>
          <w:i w:val="0"/>
        </w:rPr>
        <w:t>LĨNH VỰC TÀI NGUYÊN VÀ MÔI TRƯỜNG: 10 văn bản</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Số 17/2014/NQ-HĐND ngày 08/12/2014</w:t>
      </w:r>
      <w:r>
        <w:rPr>
          <w:b w:val="0"/>
          <w:i w:val="0"/>
        </w:rPr>
        <w:br/>
      </w:r>
      <w:r>
        <w:rPr>
          <w:b w:val="0"/>
          <w:i w:val="0"/>
        </w:rPr>
        <w:br/>
      </w:r>
      <w:r>
        <w:rPr>
          <w:b w:val="0"/>
          <w:i w:val="0"/>
        </w:rPr>
        <w:t>Về việc quy định giá các loại đất trên địa bàn tỉnh</w:t>
      </w:r>
      <w:r>
        <w:rPr>
          <w:b w:val="0"/>
          <w:i w:val="0"/>
        </w:rPr>
        <w:br/>
      </w:r>
      <w:r>
        <w:rPr>
          <w:b w:val="0"/>
          <w:i w:val="0"/>
        </w:rPr>
        <w:br/>
      </w:r>
      <w:r>
        <w:rPr>
          <w:b w:val="0"/>
          <w:i w:val="0"/>
        </w:rPr>
        <w:t>Hết thời hạn có hiệu lực đã được quy định trong văn bản được rà soát</w:t>
      </w:r>
      <w:r>
        <w:rPr>
          <w:b w:val="0"/>
          <w:i w:val="0"/>
        </w:rPr>
        <w:br/>
      </w:r>
      <w:r>
        <w:rPr>
          <w:b w:val="0"/>
          <w:i w:val="0"/>
        </w:rPr>
        <w:br/>
      </w:r>
      <w:r>
        <w:rPr>
          <w:b w:val="0"/>
          <w:i w:val="0"/>
        </w:rPr>
        <w:t>31/12/2019</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Số 126/2017/NQ-HĐND ngày 08/12/2017</w:t>
      </w:r>
      <w:r>
        <w:rPr>
          <w:b w:val="0"/>
          <w:i w:val="0"/>
        </w:rPr>
        <w:br/>
      </w:r>
      <w:r>
        <w:rPr>
          <w:b w:val="0"/>
          <w:i w:val="0"/>
        </w:rPr>
        <w:br/>
      </w:r>
      <w:r>
        <w:rPr>
          <w:b w:val="0"/>
          <w:i w:val="0"/>
        </w:rPr>
        <w:t>Sửa đổi, bổ sung một số điều tại Nghị quyết số 17/2014/NQ-HĐND ngày 08/12/2014 của HĐND tỉnh về việc quy định giá các loại đất trên địa bàn tỉnh</w:t>
      </w:r>
      <w:r>
        <w:rPr>
          <w:b w:val="0"/>
          <w:i w:val="0"/>
        </w:rPr>
        <w:br/>
      </w:r>
      <w:r>
        <w:rPr>
          <w:b w:val="0"/>
          <w:i w:val="0"/>
        </w:rPr>
        <w:br/>
      </w:r>
      <w:r>
        <w:rPr>
          <w:b w:val="0"/>
          <w:i w:val="0"/>
        </w:rPr>
        <w:t>Hết thời hạn có hiệu lực đã được quy định trong văn bản được rà soát</w:t>
      </w:r>
      <w:r>
        <w:rPr>
          <w:b w:val="0"/>
          <w:i w:val="0"/>
        </w:rPr>
        <w:br/>
      </w:r>
      <w:r>
        <w:rPr>
          <w:b w:val="0"/>
          <w:i w:val="0"/>
        </w:rPr>
        <w:br/>
      </w:r>
      <w:r>
        <w:rPr>
          <w:b w:val="0"/>
          <w:i w:val="0"/>
        </w:rPr>
        <w:t>31/12/2019</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Số 130/2017/NQ-HĐND</w:t>
      </w:r>
      <w:r>
        <w:rPr>
          <w:b w:val="0"/>
          <w:i w:val="0"/>
        </w:rPr>
        <w:br/>
      </w:r>
      <w:r>
        <w:rPr>
          <w:b w:val="0"/>
          <w:i w:val="0"/>
        </w:rPr>
        <w:t>ngày 08/12/2017</w:t>
      </w:r>
      <w:r>
        <w:rPr>
          <w:b w:val="0"/>
          <w:i w:val="0"/>
        </w:rPr>
        <w:br/>
      </w:r>
      <w:r>
        <w:rPr>
          <w:b w:val="0"/>
          <w:i w:val="0"/>
        </w:rPr>
        <w:br/>
      </w:r>
      <w:r>
        <w:rPr>
          <w:b w:val="0"/>
          <w:i w:val="0"/>
        </w:rPr>
        <w:t>Quy định miễn thu phí, lệ phí khi cấp, cấp đổi, cấp lại Giấy chứng nhận quyền sử dụng đất, quyền sở hữu nhà ở và tài sản khác gắn liền với đất thuộc các dự án đã được cơ quan nhà nước có thẩm quyền phê duyệt dự toán trên địa bàn tỉnh</w:t>
      </w:r>
      <w:r>
        <w:rPr>
          <w:b w:val="0"/>
          <w:i w:val="0"/>
        </w:rPr>
        <w:br/>
      </w:r>
      <w:r>
        <w:rPr>
          <w:b w:val="0"/>
          <w:i w:val="0"/>
        </w:rPr>
        <w:br/>
      </w:r>
      <w:r>
        <w:rPr>
          <w:b w:val="0"/>
          <w:i w:val="0"/>
        </w:rPr>
        <w:t>Bị bãi bỏ bởi Nghị quyết số 293/2020/NQ-HĐND ngày 10/7/20120 của Hội đồng nhân dân tỉnh bãi bỏ Nghị quyết số 130/2017/NQ-HĐND ngày 08/12/2017 Quy định miễn thu phí, lệ phí khi cấp, cấp đổi, cấp lại Giấy chứng nhận quyền sử dụng đất, quyền sở hữu nhà ở và tài sản khác gắn liền với đất thuộc các dự án đã được cơ quan nhà nước có thẩm quyền phê duyệt dự toán trên địa bàn tỉnh</w:t>
      </w:r>
      <w:r>
        <w:rPr>
          <w:b w:val="0"/>
          <w:i w:val="0"/>
        </w:rPr>
        <w:br/>
      </w:r>
      <w:r>
        <w:rPr>
          <w:b w:val="0"/>
          <w:i w:val="0"/>
        </w:rPr>
        <w:br/>
      </w:r>
      <w:r>
        <w:rPr>
          <w:b w:val="0"/>
          <w:i w:val="0"/>
        </w:rPr>
        <w:t>01/8/2020</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Số 205/2019/NQ-HĐND</w:t>
      </w:r>
      <w:r>
        <w:rPr>
          <w:b w:val="0"/>
          <w:i w:val="0"/>
        </w:rPr>
        <w:br/>
      </w:r>
      <w:r>
        <w:rPr>
          <w:b w:val="0"/>
          <w:i w:val="0"/>
        </w:rPr>
        <w:t>ngày 27/03/2019</w:t>
      </w:r>
      <w:r>
        <w:rPr>
          <w:b w:val="0"/>
          <w:i w:val="0"/>
        </w:rPr>
        <w:br/>
      </w:r>
      <w:r>
        <w:rPr>
          <w:b w:val="0"/>
          <w:i w:val="0"/>
        </w:rPr>
        <w:t xml:space="preserve"> </w:t>
      </w:r>
      <w:r>
        <w:rPr>
          <w:b w:val="0"/>
          <w:i w:val="0"/>
        </w:rPr>
        <w:br/>
      </w:r>
      <w:r>
        <w:rPr>
          <w:b w:val="0"/>
          <w:i w:val="0"/>
        </w:rPr>
        <w:br/>
      </w:r>
      <w:r>
        <w:rPr>
          <w:b w:val="0"/>
          <w:i w:val="0"/>
        </w:rPr>
        <w:t>Quy định về phí bảo vệ môi trường đối với khai thác khoáng sản trên địa bàn tỉnh Hưng Yên.</w:t>
      </w:r>
      <w:r>
        <w:rPr>
          <w:b w:val="0"/>
          <w:i w:val="0"/>
        </w:rPr>
        <w:br/>
      </w:r>
      <w:r>
        <w:rPr>
          <w:b w:val="0"/>
          <w:i w:val="0"/>
        </w:rPr>
        <w:br/>
      </w:r>
      <w:r>
        <w:rPr>
          <w:b w:val="0"/>
          <w:i w:val="0"/>
        </w:rPr>
        <w:t>Bị thay thế bởi Nghị quyết số   400/2023/NQ-HĐND ngày 15/11/2023 của Hội đồng nhân dân tỉnh Hưng Yên Quy định về mức thu, đơn vị tính phí bảo vệ môi trường đối với khai thác khoáng sản trên địa bàn tỉnh Hưng Yên</w:t>
      </w:r>
      <w:r>
        <w:rPr>
          <w:b w:val="0"/>
          <w:i w:val="0"/>
        </w:rPr>
        <w:br/>
      </w:r>
      <w:r>
        <w:rPr>
          <w:b w:val="0"/>
          <w:i w:val="0"/>
        </w:rPr>
        <w:br/>
      </w:r>
      <w:r>
        <w:rPr>
          <w:b w:val="0"/>
          <w:i w:val="0"/>
        </w:rPr>
        <w:t>01/12/2023</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14/2014/QĐ-UBND ngày 27/10/2014</w:t>
      </w:r>
      <w:r>
        <w:rPr>
          <w:b w:val="0"/>
          <w:i w:val="0"/>
        </w:rPr>
        <w:br/>
      </w:r>
      <w:r>
        <w:rPr>
          <w:b w:val="0"/>
          <w:i w:val="0"/>
        </w:rPr>
        <w:t xml:space="preserve"> </w:t>
      </w:r>
      <w:r>
        <w:rPr>
          <w:b w:val="0"/>
          <w:i w:val="0"/>
        </w:rPr>
        <w:br/>
      </w:r>
      <w:r>
        <w:rPr>
          <w:b w:val="0"/>
          <w:i w:val="0"/>
        </w:rPr>
        <w:br/>
      </w:r>
      <w:r>
        <w:rPr>
          <w:b w:val="0"/>
          <w:i w:val="0"/>
        </w:rPr>
        <w:t>Ban hành Quy định một số trường hợp cụ thể về bồi thường, hỗ trợ và tái định cư khi Nhà nước thu hồi đất trên địa bàn tỉnh Hưng Yên</w:t>
      </w:r>
      <w:r>
        <w:rPr>
          <w:b w:val="0"/>
          <w:i w:val="0"/>
        </w:rPr>
        <w:br/>
      </w:r>
      <w:r>
        <w:rPr>
          <w:b w:val="0"/>
          <w:i w:val="0"/>
        </w:rPr>
        <w:br/>
      </w:r>
      <w:r>
        <w:rPr>
          <w:b w:val="0"/>
          <w:i w:val="0"/>
        </w:rPr>
        <w:t>Bị thay thế bởi Quyết định số 03/2020/QĐ-UBND ngày 10/01/2020 của UBND tỉnh Hưng Yên ban hành quy định về bồi thường hỗ trợ tái định cư khi nhà nước thu hồi đất trên địa bàn tỉnh Hưng Yên</w:t>
      </w:r>
      <w:r>
        <w:rPr>
          <w:b w:val="0"/>
          <w:i w:val="0"/>
        </w:rPr>
        <w:br/>
      </w:r>
      <w:r>
        <w:rPr>
          <w:b w:val="0"/>
          <w:i w:val="0"/>
        </w:rPr>
        <w:br/>
      </w:r>
      <w:r>
        <w:rPr>
          <w:b w:val="0"/>
          <w:i w:val="0"/>
        </w:rPr>
        <w:t>20/01/2020</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 xml:space="preserve">Số 18/2014/QĐ-UBND </w:t>
      </w:r>
      <w:r>
        <w:rPr>
          <w:b w:val="0"/>
          <w:i w:val="0"/>
        </w:rPr>
        <w:br/>
      </w:r>
      <w:r>
        <w:rPr>
          <w:b w:val="0"/>
          <w:i w:val="0"/>
        </w:rPr>
        <w:t>ngày 21/11/2014</w:t>
      </w:r>
      <w:r>
        <w:rPr>
          <w:b w:val="0"/>
          <w:i w:val="0"/>
        </w:rPr>
        <w:br/>
      </w:r>
      <w:r>
        <w:rPr>
          <w:b w:val="0"/>
          <w:i w:val="0"/>
        </w:rPr>
        <w:br/>
      </w:r>
      <w:r>
        <w:rPr>
          <w:b w:val="0"/>
          <w:i w:val="0"/>
        </w:rPr>
        <w:t xml:space="preserve"> Ban hành Quy định về hạn mức giao đất ở, hạn mức công nhận đất ở; diện tích tối thiểu được phép tách thửa đối với đất ở và cấp giấy chứng nhận quyền sử dụng đất, quyền sở hữu nhà ở và tài sản khác gắn liền với đất đối với trường hợp thửa đất có diện tích nhỏ hơn diện tích tối thiểu trên địa bàn tỉnh Hưng Yên</w:t>
      </w:r>
      <w:r>
        <w:rPr>
          <w:b w:val="0"/>
          <w:i w:val="0"/>
        </w:rPr>
        <w:br/>
      </w:r>
      <w:r>
        <w:rPr>
          <w:b w:val="0"/>
          <w:i w:val="0"/>
        </w:rPr>
        <w:br/>
      </w:r>
      <w:r>
        <w:rPr>
          <w:b w:val="0"/>
          <w:i w:val="0"/>
        </w:rPr>
        <w:t xml:space="preserve"> </w:t>
      </w:r>
      <w:r>
        <w:rPr>
          <w:b w:val="0"/>
          <w:i w:val="0"/>
        </w:rPr>
        <w:br/>
      </w:r>
      <w:r>
        <w:rPr>
          <w:b w:val="0"/>
          <w:i w:val="0"/>
        </w:rPr>
        <w:t>Bị thay thế bởi Quyết định số 12/2023/QĐ-UBND ngày 05/7/2023 của Ủy ban nhân dân tỉnh Ban hành quy định về hạn mức giao đất ở, hạn mức công nhận đất ở; điều kiện tách thửa và diện tích tối thiểu được phép tách thửa đối với các loại đất; xử lý một số trường hợp cụ thể khi cấp, cấp đổi Giấy chứng nhận quyền sử dụng đất, quyền sở hữu nhà ở và tài sản khác gắn liền với đất cho hộ gia đình, cá nhân đang sử dụng đất trên địa bàn tỉnh Hưng Yên</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15/7/2023</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21/2014/QĐ-UBND ngày 26/12/2014</w:t>
      </w:r>
      <w:r>
        <w:rPr>
          <w:b w:val="0"/>
          <w:i w:val="0"/>
        </w:rPr>
        <w:br/>
      </w:r>
      <w:r>
        <w:rPr>
          <w:b w:val="0"/>
          <w:i w:val="0"/>
        </w:rPr>
        <w:br/>
      </w:r>
      <w:r>
        <w:rPr>
          <w:b w:val="0"/>
          <w:i w:val="0"/>
        </w:rPr>
        <w:t>Về việc ban hành Quy định giá các loại đất trên địa bàn tỉnh năm 2015</w:t>
      </w:r>
      <w:r>
        <w:rPr>
          <w:b w:val="0"/>
          <w:i w:val="0"/>
        </w:rPr>
        <w:br/>
      </w:r>
      <w:r>
        <w:rPr>
          <w:b w:val="0"/>
          <w:i w:val="0"/>
        </w:rPr>
        <w:br/>
      </w:r>
      <w:r>
        <w:rPr>
          <w:b w:val="0"/>
          <w:i w:val="0"/>
        </w:rPr>
        <w:t>Hết thời hạn có hiệu lực đã được quy định trong văn bản được rà soát</w:t>
      </w:r>
      <w:r>
        <w:rPr>
          <w:b w:val="0"/>
          <w:i w:val="0"/>
        </w:rPr>
        <w:br/>
      </w:r>
      <w:r>
        <w:rPr>
          <w:b w:val="0"/>
          <w:i w:val="0"/>
        </w:rPr>
        <w:br/>
      </w:r>
      <w:r>
        <w:rPr>
          <w:b w:val="0"/>
          <w:i w:val="0"/>
        </w:rPr>
        <w:t>31/12/2019</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 xml:space="preserve">Số 12/2015/QĐ-UBND </w:t>
      </w:r>
      <w:r>
        <w:rPr>
          <w:b w:val="0"/>
          <w:i w:val="0"/>
        </w:rPr>
        <w:br/>
      </w:r>
      <w:r>
        <w:rPr>
          <w:b w:val="0"/>
          <w:i w:val="0"/>
        </w:rPr>
        <w:t>ngày 16/7/2015</w:t>
      </w:r>
      <w:r>
        <w:rPr>
          <w:b w:val="0"/>
          <w:i w:val="0"/>
        </w:rPr>
        <w:br/>
      </w:r>
      <w:r>
        <w:rPr>
          <w:b w:val="0"/>
          <w:i w:val="0"/>
        </w:rPr>
        <w:br/>
      </w:r>
      <w:r>
        <w:rPr>
          <w:b w:val="0"/>
          <w:i w:val="0"/>
        </w:rPr>
        <w:t>Ban hành Quy định một số trường hợp cụ thể khi cấp, cấp đổi Giấy chứng nhận quyền sử dụng đất, quyền sở hữu nhà ở và tài sản khác gắn liền với đất cho hộ gia đình, cá nhân đang sử dụng đất trên địa bàn tỉnh Hưng Yên</w:t>
      </w:r>
      <w:r>
        <w:rPr>
          <w:b w:val="0"/>
          <w:i w:val="0"/>
        </w:rPr>
        <w:br/>
      </w:r>
      <w:r>
        <w:rPr>
          <w:b w:val="0"/>
          <w:i w:val="0"/>
        </w:rPr>
        <w:br/>
      </w:r>
      <w:r>
        <w:rPr>
          <w:b w:val="0"/>
          <w:i w:val="0"/>
        </w:rPr>
        <w:t xml:space="preserve"> </w:t>
      </w:r>
      <w:r>
        <w:rPr>
          <w:b w:val="0"/>
          <w:i w:val="0"/>
        </w:rPr>
        <w:br/>
      </w:r>
      <w:r>
        <w:rPr>
          <w:b w:val="0"/>
          <w:i w:val="0"/>
        </w:rPr>
        <w:t>Bị thay thế bởi Quyết định số 12/2023/QĐ-UBND ngày 05/7/2023 của Ủy ban nhân dân tỉnh Ban hành quy định về hạn mức giao đất ở, hạn mức công nhận đất ở; điều kiện tách thửa và diện tích tối thiểu được phép tách thửa đối với các loại đất; xử lý một số trường hợp cụ thể khi cấp, cấp đổi Giấy chứng nhận quyền sử dụng đất, quyền sở hữu nhà ở và tài sản khác gắn liền với đất cho hộ gia đình, cá nhân đang sử dụng đất trên địa bàn tỉnh Hưng Yên</w:t>
      </w:r>
      <w:r>
        <w:rPr>
          <w:b w:val="0"/>
          <w:i w:val="0"/>
        </w:rPr>
        <w:br/>
      </w:r>
      <w:r>
        <w:rPr>
          <w:b w:val="0"/>
          <w:i w:val="0"/>
        </w:rPr>
        <w:t xml:space="preserve">   </w:t>
      </w:r>
      <w:r>
        <w:rPr>
          <w:b w:val="0"/>
          <w:i w:val="0"/>
        </w:rPr>
        <w:br/>
      </w:r>
      <w:r>
        <w:rPr>
          <w:b w:val="0"/>
          <w:i w:val="0"/>
        </w:rPr>
        <w:br/>
      </w:r>
      <w:r>
        <w:rPr>
          <w:b w:val="0"/>
          <w:i w:val="0"/>
        </w:rPr>
        <w:t>15/7/2023</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04/2017/QĐ-UBND</w:t>
      </w:r>
      <w:r>
        <w:rPr>
          <w:b w:val="0"/>
          <w:i w:val="0"/>
        </w:rPr>
        <w:br/>
      </w:r>
      <w:r>
        <w:rPr>
          <w:b w:val="0"/>
          <w:i w:val="0"/>
        </w:rPr>
        <w:t xml:space="preserve"> ngày 26/4/2017</w:t>
      </w:r>
      <w:r>
        <w:rPr>
          <w:b w:val="0"/>
          <w:i w:val="0"/>
        </w:rPr>
        <w:br/>
      </w:r>
      <w:r>
        <w:rPr>
          <w:b w:val="0"/>
          <w:i w:val="0"/>
        </w:rPr>
        <w:br/>
      </w:r>
      <w:r>
        <w:rPr>
          <w:b w:val="0"/>
          <w:i w:val="0"/>
        </w:rPr>
        <w:t>Sửa đổi, bổ sung một số nội dung tại các Quyết định của Ủy ban nhân dân tỉnh Hưng Yên: số 14/2014/QĐ-UBND ngày 27 tháng 10 năm 2014, số 18/2014/QĐ-UBND ngày 21 tháng 11 năm 2014 và số 12/2015/QĐ-UBND ngày 16 tháng 7 năm 2015</w:t>
      </w:r>
      <w:r>
        <w:rPr>
          <w:b w:val="0"/>
          <w:i w:val="0"/>
        </w:rPr>
        <w:br/>
      </w:r>
      <w:r>
        <w:rPr>
          <w:b w:val="0"/>
          <w:i w:val="0"/>
        </w:rPr>
        <w:br/>
      </w:r>
      <w:r>
        <w:rPr>
          <w:b w:val="0"/>
          <w:i w:val="0"/>
        </w:rPr>
        <w:t xml:space="preserve"> </w:t>
      </w:r>
      <w:r>
        <w:rPr>
          <w:b w:val="0"/>
          <w:i w:val="0"/>
        </w:rPr>
        <w:br/>
      </w:r>
      <w:r>
        <w:rPr>
          <w:b w:val="0"/>
          <w:i w:val="0"/>
        </w:rPr>
        <w:t>Bị thay thế bởi Quyết định số 12/2023/QĐ-UBND ngày 05/7/2023 của Ủy ban nhân dân tỉnh Ban hành quy định về hạn mức giao đất ở, hạn mức công nhận đất ở; điều kiện tách thửa và diện tích tối thiểu được phép tách thửa đối với các loại đất; xử lý một số trường hợp cụ thể khi cấp, cấp đổi Giấy chứng nhận quyền sử dụng đất, quyền sở hữu nhà ở và tài sản khác gắn liền với đất cho hộ gia đình, cá nhân đang sử dụng đất trên địa bàn tỉnh Hưng Yên</w:t>
      </w:r>
      <w:r>
        <w:rPr>
          <w:b w:val="0"/>
          <w:i w:val="0"/>
        </w:rPr>
        <w:br/>
      </w:r>
      <w:r>
        <w:rPr>
          <w:b w:val="0"/>
          <w:i w:val="0"/>
        </w:rPr>
        <w:t xml:space="preserve">   </w:t>
      </w:r>
      <w:r>
        <w:rPr>
          <w:b w:val="0"/>
          <w:i w:val="0"/>
        </w:rPr>
        <w:br/>
      </w:r>
      <w:r>
        <w:rPr>
          <w:b w:val="0"/>
          <w:i w:val="0"/>
        </w:rPr>
        <w:br/>
      </w:r>
      <w:r>
        <w:rPr>
          <w:b w:val="0"/>
          <w:i w:val="0"/>
        </w:rPr>
        <w:t>15/7/2023</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31/2017/QĐ-UBND</w:t>
      </w:r>
      <w:r>
        <w:rPr>
          <w:b w:val="0"/>
          <w:i w:val="0"/>
        </w:rPr>
        <w:br/>
      </w:r>
      <w:r>
        <w:rPr>
          <w:b w:val="0"/>
          <w:i w:val="0"/>
        </w:rPr>
        <w:t>ngày 20/12/2017</w:t>
      </w:r>
      <w:r>
        <w:rPr>
          <w:b w:val="0"/>
          <w:i w:val="0"/>
        </w:rPr>
        <w:br/>
      </w:r>
      <w:r>
        <w:rPr>
          <w:b w:val="0"/>
          <w:i w:val="0"/>
        </w:rPr>
        <w:br/>
      </w:r>
      <w:r>
        <w:rPr>
          <w:b w:val="0"/>
          <w:i w:val="0"/>
        </w:rPr>
        <w:t>Về việc sửa đổi, bổ sung Bảng giá đất ban hành kèm theo Quyết định số 21/2014/QĐ- UBND                  ngày</w:t>
      </w:r>
      <w:r>
        <w:rPr>
          <w:b w:val="0"/>
          <w:i w:val="0"/>
        </w:rPr>
        <w:br/>
      </w:r>
      <w:r>
        <w:rPr>
          <w:b w:val="0"/>
          <w:i w:val="0"/>
        </w:rPr>
        <w:t>26/12/2014             của</w:t>
      </w:r>
      <w:r>
        <w:rPr>
          <w:b w:val="0"/>
          <w:i w:val="0"/>
        </w:rPr>
        <w:br/>
      </w:r>
      <w:r>
        <w:rPr>
          <w:b w:val="0"/>
          <w:i w:val="0"/>
        </w:rPr>
        <w:t>UBND tỉnh Hưng Yên về việc ban hành Quy định giá các loại đất trên địa bàn tỉnh năm 2015</w:t>
      </w:r>
      <w:r>
        <w:rPr>
          <w:b w:val="0"/>
          <w:i w:val="0"/>
        </w:rPr>
        <w:br/>
      </w:r>
      <w:r>
        <w:rPr>
          <w:b w:val="0"/>
          <w:i w:val="0"/>
        </w:rPr>
        <w:br/>
      </w:r>
      <w:r>
        <w:rPr>
          <w:b w:val="0"/>
          <w:i w:val="0"/>
        </w:rPr>
        <w:t>Hết thời hạn có hiệu lực đã được quy định trong văn bản được rà soát</w:t>
      </w:r>
      <w:r>
        <w:rPr>
          <w:b w:val="0"/>
          <w:i w:val="0"/>
        </w:rPr>
        <w:br/>
      </w:r>
      <w:r>
        <w:rPr>
          <w:b w:val="0"/>
          <w:i w:val="0"/>
        </w:rPr>
        <w:br/>
      </w:r>
      <w:r>
        <w:rPr>
          <w:b w:val="0"/>
          <w:i w:val="0"/>
        </w:rPr>
        <w:t>31/12/2019</w:t>
      </w:r>
      <w:r>
        <w:rPr>
          <w:b w:val="0"/>
          <w:i w:val="0"/>
        </w:rPr>
        <w:br/>
      </w:r>
      <w:r>
        <w:rPr>
          <w:b w:val="0"/>
          <w:i w:val="0"/>
        </w:rPr>
        <w:br/>
      </w:r>
      <w:r>
        <w:rPr>
          <w:b w:val="0"/>
          <w:i w:val="0"/>
        </w:rPr>
        <w:br/>
      </w:r>
      <w:r>
        <w:rPr>
          <w:b w:val="0"/>
          <w:i w:val="0"/>
        </w:rPr>
        <w:br/>
      </w:r>
      <w:r>
        <w:rPr>
          <w:b/>
          <w:i w:val="0"/>
        </w:rPr>
        <w:t>LĨNH VỰC NỘI VỤ: 22 văn bản</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Số 11/2013/NQ-HĐND ngày 31/7/ 2013</w:t>
      </w:r>
      <w:r>
        <w:rPr>
          <w:b w:val="0"/>
          <w:i w:val="0"/>
        </w:rPr>
        <w:br/>
      </w:r>
      <w:r>
        <w:rPr>
          <w:b w:val="0"/>
          <w:i w:val="0"/>
        </w:rPr>
        <w:br/>
      </w:r>
      <w:r>
        <w:rPr>
          <w:b w:val="0"/>
          <w:i w:val="0"/>
        </w:rPr>
        <w:t>Quy định chức danh, số lượng và mức phụ cấp hàng tháng đối với người hoạt động không chuyên trách ở cấp xã, thôn, tổ dân phổ</w:t>
      </w:r>
      <w:r>
        <w:rPr>
          <w:b w:val="0"/>
          <w:i w:val="0"/>
        </w:rPr>
        <w:br/>
      </w:r>
      <w:r>
        <w:rPr>
          <w:b w:val="0"/>
          <w:i w:val="0"/>
        </w:rPr>
        <w:br/>
      </w:r>
      <w:r>
        <w:rPr>
          <w:b w:val="0"/>
          <w:i w:val="0"/>
        </w:rPr>
        <w:t>Bị thay thế bởi Nghị quyết số 277/2020/NQ-HĐND ngày 07/5/2020 của HĐND tỉnh quy định chức danh, số lượng và một số chế độ, chính sách đối với người hoạt động không chuyên trách ở cấp xã, ở thôn, tổ dân phố; mức khoán kinh phí hoạt động của các tổ chức chính trị - xã hội cấp xã trên địa bàn tỉnh Hưng Yên</w:t>
      </w:r>
      <w:r>
        <w:rPr>
          <w:b w:val="0"/>
          <w:i w:val="0"/>
        </w:rPr>
        <w:br/>
      </w:r>
      <w:r>
        <w:rPr>
          <w:b w:val="0"/>
          <w:i w:val="0"/>
        </w:rPr>
        <w:br/>
      </w:r>
      <w:r>
        <w:rPr>
          <w:b w:val="0"/>
          <w:i w:val="0"/>
        </w:rPr>
        <w:t>01/6/2020</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Số 90/2016/NQ-HĐND ngày 20/12/2016</w:t>
      </w:r>
      <w:r>
        <w:rPr>
          <w:b w:val="0"/>
          <w:i w:val="0"/>
        </w:rPr>
        <w:br/>
      </w:r>
      <w:r>
        <w:rPr>
          <w:b w:val="0"/>
          <w:i w:val="0"/>
        </w:rPr>
        <w:t xml:space="preserve"> </w:t>
      </w:r>
      <w:r>
        <w:rPr>
          <w:b w:val="0"/>
          <w:i w:val="0"/>
        </w:rPr>
        <w:br/>
      </w:r>
      <w:r>
        <w:rPr>
          <w:b w:val="0"/>
          <w:i w:val="0"/>
        </w:rPr>
        <w:br/>
      </w:r>
      <w:r>
        <w:rPr>
          <w:b w:val="0"/>
          <w:i w:val="0"/>
        </w:rPr>
        <w:t>Về việc sửa đổi Nghị quyết số 11/2013/NQ-HĐND        ngày</w:t>
      </w:r>
      <w:r>
        <w:rPr>
          <w:b w:val="0"/>
          <w:i w:val="0"/>
        </w:rPr>
        <w:br/>
      </w:r>
      <w:r>
        <w:rPr>
          <w:b w:val="0"/>
          <w:i w:val="0"/>
        </w:rPr>
        <w:t>31/7/2013 của HĐND tỉnh về việc quy định chức danh, số lượng và mức phụ cấp hàng tháng đối với người hoạt động không chuyên trách ở cấp xã, thôn, tổ dân phố</w:t>
      </w:r>
      <w:r>
        <w:rPr>
          <w:b w:val="0"/>
          <w:i w:val="0"/>
        </w:rPr>
        <w:br/>
      </w:r>
      <w:r>
        <w:rPr>
          <w:b w:val="0"/>
          <w:i w:val="0"/>
        </w:rPr>
        <w:br/>
      </w:r>
      <w:r>
        <w:rPr>
          <w:b w:val="0"/>
          <w:i w:val="0"/>
        </w:rPr>
        <w:t>Bị thay thế bởi Nghị quyết sổ 277/2020/NQ-HĐND ngày 07/5/2020 của HĐND tỉnh quy định chức danh, sổ lượng và một số chế độ, chính sách đối với người hoạt động không chuyên trách ở cấp xã, ở thôn, tổ dân phố; mức khoán kinh phí hoạt động của các tổ chức chính trị - xã hội cấp xã trên địa bàn tỉnh Hưng Yên</w:t>
      </w:r>
      <w:r>
        <w:rPr>
          <w:b w:val="0"/>
          <w:i w:val="0"/>
        </w:rPr>
        <w:br/>
      </w:r>
      <w:r>
        <w:rPr>
          <w:b w:val="0"/>
          <w:i w:val="0"/>
        </w:rPr>
        <w:br/>
      </w:r>
      <w:r>
        <w:rPr>
          <w:b w:val="0"/>
          <w:i w:val="0"/>
        </w:rPr>
        <w:t>01/6/2020</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Số 115/2017/NQ-HĐND</w:t>
      </w:r>
      <w:r>
        <w:rPr>
          <w:b w:val="0"/>
          <w:i w:val="0"/>
        </w:rPr>
        <w:br/>
      </w:r>
      <w:r>
        <w:rPr>
          <w:b w:val="0"/>
          <w:i w:val="0"/>
        </w:rPr>
        <w:t>ngày 21/11/2017</w:t>
      </w:r>
      <w:r>
        <w:rPr>
          <w:b w:val="0"/>
          <w:i w:val="0"/>
        </w:rPr>
        <w:br/>
      </w:r>
      <w:r>
        <w:rPr>
          <w:b w:val="0"/>
          <w:i w:val="0"/>
        </w:rPr>
        <w:br/>
      </w:r>
      <w:r>
        <w:rPr>
          <w:b w:val="0"/>
          <w:i w:val="0"/>
        </w:rPr>
        <w:t>Ban hành quy định đối với cán bộ, công chức, viên chức đuợc cử đi đào tạo sau đại học; mức thưởng khuyến khích ưu đãi tài năng và thu hút nhân tài</w:t>
      </w:r>
      <w:r>
        <w:rPr>
          <w:b w:val="0"/>
          <w:i w:val="0"/>
        </w:rPr>
        <w:br/>
      </w:r>
      <w:r>
        <w:rPr>
          <w:b w:val="0"/>
          <w:i w:val="0"/>
        </w:rPr>
        <w:br/>
      </w:r>
      <w:r>
        <w:rPr>
          <w:b w:val="0"/>
          <w:i w:val="0"/>
        </w:rPr>
        <w:t>Bị thay thế bởi Nghị quyết số 168/2021/NQ- HĐND ngày 08/12/2021 của HĐND tỉnh ban hành quy định chính sách hỗ trợ đào tạo sau đại học, thu hút nhân tài và thưởng khuyến khích tài năng trên địa bàn tỉnh Hưng Yên</w:t>
      </w:r>
      <w:r>
        <w:rPr>
          <w:b w:val="0"/>
          <w:i w:val="0"/>
        </w:rPr>
        <w:br/>
      </w:r>
      <w:r>
        <w:rPr>
          <w:b w:val="0"/>
          <w:i w:val="0"/>
        </w:rPr>
        <w:br/>
      </w:r>
      <w:r>
        <w:rPr>
          <w:b w:val="0"/>
          <w:i w:val="0"/>
        </w:rPr>
        <w:t>01/01/2022</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Số 131/2017/NQ-HDND ngày 08/12/2017</w:t>
      </w:r>
      <w:r>
        <w:rPr>
          <w:b w:val="0"/>
          <w:i w:val="0"/>
        </w:rPr>
        <w:br/>
      </w:r>
      <w:r>
        <w:rPr>
          <w:b w:val="0"/>
          <w:i w:val="0"/>
        </w:rPr>
        <w:br/>
      </w:r>
      <w:r>
        <w:rPr>
          <w:b w:val="0"/>
          <w:i w:val="0"/>
        </w:rPr>
        <w:t>Về việc thực hiện chính sách thu hút sinh viên tốt nghiệp đại học chính quy về làm công chức tại xã, phường, thị trấn, giai đoạn 2018-2021</w:t>
      </w:r>
      <w:r>
        <w:rPr>
          <w:b w:val="0"/>
          <w:i w:val="0"/>
        </w:rPr>
        <w:br/>
      </w:r>
      <w:r>
        <w:rPr>
          <w:b w:val="0"/>
          <w:i w:val="0"/>
        </w:rPr>
        <w:br/>
      </w:r>
      <w:r>
        <w:rPr>
          <w:b w:val="0"/>
          <w:i w:val="0"/>
        </w:rPr>
        <w:t>Bị bãi bỏ bởi Nghị quyết số 347/2020/NQ- HĐND ngày 22/12/2020 của HĐND tỉnh bãi bỏ Nghị quyết số 131/2017/NQ-HĐND ngày 08/12/2017 của Hội đồng nhân dân tỉnh về việc thực hiện chính sách thu hút sinh viên tốt nghiệp đại học chính quy về làm công chức tại xã, phường, thị trấn, giai đoạn 2018- 2021</w:t>
      </w:r>
      <w:r>
        <w:rPr>
          <w:b w:val="0"/>
          <w:i w:val="0"/>
        </w:rPr>
        <w:br/>
      </w:r>
      <w:r>
        <w:rPr>
          <w:b w:val="0"/>
          <w:i w:val="0"/>
        </w:rPr>
        <w:br/>
      </w:r>
      <w:r>
        <w:rPr>
          <w:b w:val="0"/>
          <w:i w:val="0"/>
        </w:rPr>
        <w:t>01/01/2021</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Số 158/2018/NQ-HĐND ngày 13/7/2018</w:t>
      </w:r>
      <w:r>
        <w:rPr>
          <w:b w:val="0"/>
          <w:i w:val="0"/>
        </w:rPr>
        <w:br/>
      </w:r>
      <w:r>
        <w:rPr>
          <w:b w:val="0"/>
          <w:i w:val="0"/>
        </w:rPr>
        <w:br/>
      </w:r>
      <w:r>
        <w:rPr>
          <w:b w:val="0"/>
          <w:i w:val="0"/>
        </w:rPr>
        <w:t>Về việc hỗ trợ công chức, viên chức; lao động hợp đồng theo Nghị định số 68/2000/NĐ-CP làm việc trong các cơ quan, tổ chức, đơn vị thuộc tỉnh Hưng Yên quản lý thôi việc theo nguyện vọng</w:t>
      </w:r>
      <w:r>
        <w:rPr>
          <w:b w:val="0"/>
          <w:i w:val="0"/>
        </w:rPr>
        <w:br/>
      </w:r>
      <w:r>
        <w:rPr>
          <w:b w:val="0"/>
          <w:i w:val="0"/>
        </w:rPr>
        <w:br/>
      </w:r>
      <w:r>
        <w:rPr>
          <w:b w:val="0"/>
          <w:i w:val="0"/>
        </w:rPr>
        <w:t>Bị hết hiệu lực vì hết thời hạn áp dụng được quy định trong văn bản</w:t>
      </w:r>
      <w:r>
        <w:rPr>
          <w:b w:val="0"/>
          <w:i w:val="0"/>
        </w:rPr>
        <w:br/>
      </w:r>
      <w:r>
        <w:rPr>
          <w:b w:val="0"/>
          <w:i w:val="0"/>
        </w:rPr>
        <w:br/>
      </w:r>
      <w:r>
        <w:rPr>
          <w:b w:val="0"/>
          <w:i w:val="0"/>
        </w:rPr>
        <w:t>01/01/2021</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1791/1997/QĐ-UBND ngày 23/12/1997</w:t>
      </w:r>
      <w:r>
        <w:rPr>
          <w:b w:val="0"/>
          <w:i w:val="0"/>
        </w:rPr>
        <w:br/>
      </w:r>
      <w:r>
        <w:rPr>
          <w:b w:val="0"/>
          <w:i w:val="0"/>
        </w:rPr>
        <w:br/>
      </w:r>
      <w:r>
        <w:rPr>
          <w:b w:val="0"/>
          <w:i w:val="0"/>
        </w:rPr>
        <w:t>Về việc ban hành quy chế (tạm thời) thưởng cờ thi đua xuất sắc hàng năm đối với các ngành</w:t>
      </w:r>
      <w:r>
        <w:rPr>
          <w:b w:val="0"/>
          <w:i w:val="0"/>
        </w:rPr>
        <w:br/>
      </w:r>
      <w:r>
        <w:rPr>
          <w:b w:val="0"/>
          <w:i w:val="0"/>
        </w:rPr>
        <w:br/>
      </w:r>
      <w:r>
        <w:rPr>
          <w:b w:val="0"/>
          <w:i w:val="0"/>
        </w:rPr>
        <w:t>Bị bãi bỏ bởi Quyết định số 34/2020/QĐ-UBND ngày 15/11/2020 của UBND tỉnh Hưng Yên bãi bỏ một số văn bản quy phạm pháp luật do ủy ban nhân dân tỉnh Hưng Yên ban hành thuộc lĩnh vực Nội vụ</w:t>
      </w:r>
      <w:r>
        <w:rPr>
          <w:b w:val="0"/>
          <w:i w:val="0"/>
        </w:rPr>
        <w:br/>
      </w:r>
      <w:r>
        <w:rPr>
          <w:b w:val="0"/>
          <w:i w:val="0"/>
        </w:rPr>
        <w:br/>
      </w:r>
      <w:r>
        <w:rPr>
          <w:b w:val="0"/>
          <w:i w:val="0"/>
        </w:rPr>
        <w:t>25/12/2020</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76/2006/QĐ-UBND ngày 10/8/2006</w:t>
      </w:r>
      <w:r>
        <w:rPr>
          <w:b w:val="0"/>
          <w:i w:val="0"/>
        </w:rPr>
        <w:br/>
      </w:r>
      <w:r>
        <w:rPr>
          <w:b w:val="0"/>
          <w:i w:val="0"/>
        </w:rPr>
        <w:br/>
      </w:r>
      <w:r>
        <w:rPr>
          <w:b w:val="0"/>
          <w:i w:val="0"/>
        </w:rPr>
        <w:t>Ban hành Quy định chế độ họp trong hoạt động của các cơ quan hành chính nhà nước</w:t>
      </w:r>
      <w:r>
        <w:rPr>
          <w:b w:val="0"/>
          <w:i w:val="0"/>
        </w:rPr>
        <w:br/>
      </w:r>
      <w:r>
        <w:rPr>
          <w:b w:val="0"/>
          <w:i w:val="0"/>
        </w:rPr>
        <w:br/>
      </w:r>
      <w:r>
        <w:rPr>
          <w:b w:val="0"/>
          <w:i w:val="0"/>
        </w:rPr>
        <w:t>Bị thay thế bởi Quyết định số 34/2019/QĐ- UBND ngày 04/10/2019 của UBND tỉnh bãi bỏ Quyết định số 76/2006/QĐ-UBND ngày 10/8/2006 của UBND tỉnh Ban hành Quy định chế độ họp trong hoạt động của các cơ quan hành chính nhà nước</w:t>
      </w:r>
      <w:r>
        <w:rPr>
          <w:b w:val="0"/>
          <w:i w:val="0"/>
        </w:rPr>
        <w:br/>
      </w:r>
      <w:r>
        <w:rPr>
          <w:b w:val="0"/>
          <w:i w:val="0"/>
        </w:rPr>
        <w:br/>
      </w:r>
      <w:r>
        <w:rPr>
          <w:b w:val="0"/>
          <w:i w:val="0"/>
        </w:rPr>
        <w:t>15/10/2019</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1159/2010/QĐ- UBND ngày 10/6/2010</w:t>
      </w:r>
      <w:r>
        <w:rPr>
          <w:b w:val="0"/>
          <w:i w:val="0"/>
        </w:rPr>
        <w:br/>
      </w:r>
      <w:r>
        <w:rPr>
          <w:b w:val="0"/>
          <w:i w:val="0"/>
        </w:rPr>
        <w:br/>
      </w:r>
      <w:r>
        <w:rPr>
          <w:b w:val="0"/>
          <w:i w:val="0"/>
        </w:rPr>
        <w:t>Quy định chức năng, nhiệm vụ, quyền hạn và cơ cấu tổ chức bộ máy của Sở Nông nghiệp và Phát triển nông thôn tỉnh Hưng Yên</w:t>
      </w:r>
      <w:r>
        <w:rPr>
          <w:b w:val="0"/>
          <w:i w:val="0"/>
        </w:rPr>
        <w:br/>
      </w:r>
      <w:r>
        <w:rPr>
          <w:b w:val="0"/>
          <w:i w:val="0"/>
        </w:rPr>
        <w:br/>
      </w:r>
      <w:r>
        <w:rPr>
          <w:b w:val="0"/>
          <w:i w:val="0"/>
        </w:rPr>
        <w:t>Bị bãi bỏ bởi Quyết định số 19/2021/QĐ- UBND ngày 15/6/2021 của UBND tỉnh Quy định chức năng, nhiệm vụ, quyền hạn và cơ cấu tổ chức của Sở Nông nghiệp và Phát triển nông thôn</w:t>
      </w:r>
      <w:r>
        <w:rPr>
          <w:b w:val="0"/>
          <w:i w:val="0"/>
        </w:rPr>
        <w:br/>
      </w:r>
      <w:r>
        <w:rPr>
          <w:b w:val="0"/>
          <w:i w:val="0"/>
        </w:rPr>
        <w:br/>
      </w:r>
      <w:r>
        <w:rPr>
          <w:b w:val="0"/>
          <w:i w:val="0"/>
        </w:rPr>
        <w:t>25/6/2021</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08/2013/QĐ-UBND ngày 22/7/2013</w:t>
      </w:r>
      <w:r>
        <w:rPr>
          <w:b w:val="0"/>
          <w:i w:val="0"/>
        </w:rPr>
        <w:br/>
      </w:r>
      <w:r>
        <w:rPr>
          <w:b w:val="0"/>
          <w:i w:val="0"/>
        </w:rPr>
        <w:t xml:space="preserve"> </w:t>
      </w:r>
      <w:r>
        <w:rPr>
          <w:b w:val="0"/>
          <w:i w:val="0"/>
        </w:rPr>
        <w:br/>
      </w:r>
      <w:r>
        <w:rPr>
          <w:b w:val="0"/>
          <w:i w:val="0"/>
        </w:rPr>
        <w:br/>
      </w:r>
      <w:r>
        <w:rPr>
          <w:b w:val="0"/>
          <w:i w:val="0"/>
        </w:rPr>
        <w:t>Ban hành Quy chế tuyển dụng công chức xã, phường, thị trấn trên địa bàn tỉnh Hưng Yên</w:t>
      </w:r>
      <w:r>
        <w:rPr>
          <w:b w:val="0"/>
          <w:i w:val="0"/>
        </w:rPr>
        <w:br/>
      </w:r>
      <w:r>
        <w:rPr>
          <w:b w:val="0"/>
          <w:i w:val="0"/>
        </w:rPr>
        <w:br/>
      </w:r>
      <w:r>
        <w:rPr>
          <w:b w:val="0"/>
          <w:i w:val="0"/>
        </w:rPr>
        <w:t>Bị thay thế bởi Quyết định số 33/2020/QĐ-UBND ngày 19/11/2020 của UBND tỉnh Hưng Yên ban hành Quy chế tuyển dụng công chức, xã phường thị trấn trên địa bàn tỉnh</w:t>
      </w:r>
      <w:r>
        <w:rPr>
          <w:b w:val="0"/>
          <w:i w:val="0"/>
        </w:rPr>
        <w:br/>
      </w:r>
      <w:r>
        <w:rPr>
          <w:b w:val="0"/>
          <w:i w:val="0"/>
        </w:rPr>
        <w:br/>
      </w:r>
      <w:r>
        <w:rPr>
          <w:b w:val="0"/>
          <w:i w:val="0"/>
        </w:rPr>
        <w:t>01/12/2020</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09/2013/QĐ- UBND</w:t>
      </w:r>
      <w:r>
        <w:rPr>
          <w:b w:val="0"/>
          <w:i w:val="0"/>
        </w:rPr>
        <w:br/>
      </w:r>
      <w:r>
        <w:rPr>
          <w:b w:val="0"/>
          <w:i w:val="0"/>
        </w:rPr>
        <w:t xml:space="preserve"> ngày 19/8/2013</w:t>
      </w:r>
      <w:r>
        <w:rPr>
          <w:b w:val="0"/>
          <w:i w:val="0"/>
        </w:rPr>
        <w:br/>
      </w:r>
      <w:r>
        <w:rPr>
          <w:b w:val="0"/>
          <w:i w:val="0"/>
        </w:rPr>
        <w:br/>
      </w:r>
      <w:r>
        <w:rPr>
          <w:b w:val="0"/>
          <w:i w:val="0"/>
        </w:rPr>
        <w:t>Ban hành Quy chế về quy hoạch, bổ nhiệm, bổ nhiệm lại, từ chức, miễn nhiệm, điều động, luân chuyển đối với cán bộ, công chức, viên chức lãnh đạo, quản lý diện Ban cán sự đảng Ủy ban nhân dân tỉnh quản lý và các sở, ngành quản lý</w:t>
      </w:r>
      <w:r>
        <w:rPr>
          <w:b w:val="0"/>
          <w:i w:val="0"/>
        </w:rPr>
        <w:br/>
      </w:r>
      <w:r>
        <w:rPr>
          <w:b w:val="0"/>
          <w:i w:val="0"/>
        </w:rPr>
        <w:br/>
      </w:r>
      <w:r>
        <w:rPr>
          <w:b w:val="0"/>
          <w:i w:val="0"/>
        </w:rPr>
        <w:t>Bị thay thế bởi Quyết định số 08/2023/QĐ-UBND ngày 20/4/2023 của Ủy ban nhân dân tỉnh Ban hành Quy định về quản lý tổ chức bộ máy, vị trí việc làm, biên chế và cán bộ, công chức, viên chức, người lao động tỉnh Hưng Yên</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01/5/2023</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11/2013/QĐ-UBND ngày 24/9/2013</w:t>
      </w:r>
      <w:r>
        <w:rPr>
          <w:b w:val="0"/>
          <w:i w:val="0"/>
        </w:rPr>
        <w:br/>
      </w:r>
      <w:r>
        <w:rPr>
          <w:b w:val="0"/>
          <w:i w:val="0"/>
        </w:rPr>
        <w:t xml:space="preserve"> </w:t>
      </w:r>
      <w:r>
        <w:rPr>
          <w:b w:val="0"/>
          <w:i w:val="0"/>
        </w:rPr>
        <w:br/>
      </w:r>
      <w:r>
        <w:rPr>
          <w:b w:val="0"/>
          <w:i w:val="0"/>
        </w:rPr>
        <w:br/>
      </w:r>
      <w:r>
        <w:rPr>
          <w:b w:val="0"/>
          <w:i w:val="0"/>
        </w:rPr>
        <w:t>Về việc quy định chức danh, số lượng, mức phụ cấp hàng tháng đối với những người hoạt động không chuyên trách ở cấp xã, thôn, khu phố theo Nghị định số 29/2013/NĐ- CP ngày 08 tháng 4 năm 2013 của Chính phủ</w:t>
      </w:r>
      <w:r>
        <w:rPr>
          <w:b w:val="0"/>
          <w:i w:val="0"/>
        </w:rPr>
        <w:br/>
      </w:r>
      <w:r>
        <w:rPr>
          <w:b w:val="0"/>
          <w:i w:val="0"/>
        </w:rPr>
        <w:br/>
      </w:r>
      <w:r>
        <w:rPr>
          <w:b w:val="0"/>
          <w:i w:val="0"/>
        </w:rPr>
        <w:t>Bị bãi bỏ bởi Quyết định số 34/2020/QĐ-UBND ngày 15/11/2020 của UBND tỉnh Hưng Yên bãi bỏ một số văn bản quy phạm pháp luật do Ủy ban nhân dân tỉnh Hưng Yên ban hành thuộc lĩnh vực Nội vụ</w:t>
      </w:r>
      <w:r>
        <w:rPr>
          <w:b w:val="0"/>
          <w:i w:val="0"/>
        </w:rPr>
        <w:br/>
      </w:r>
      <w:r>
        <w:rPr>
          <w:b w:val="0"/>
          <w:i w:val="0"/>
        </w:rPr>
        <w:br/>
      </w:r>
      <w:r>
        <w:rPr>
          <w:b w:val="0"/>
          <w:i w:val="0"/>
        </w:rPr>
        <w:t>25/12/2020</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 xml:space="preserve">Số 06/2015/QĐ-UBND </w:t>
      </w:r>
      <w:r>
        <w:rPr>
          <w:b w:val="0"/>
          <w:i w:val="0"/>
        </w:rPr>
        <w:br/>
      </w:r>
      <w:r>
        <w:rPr>
          <w:b w:val="0"/>
          <w:i w:val="0"/>
        </w:rPr>
        <w:t>ngày 09/3/2015</w:t>
      </w:r>
      <w:r>
        <w:rPr>
          <w:b w:val="0"/>
          <w:i w:val="0"/>
        </w:rPr>
        <w:br/>
      </w:r>
      <w:r>
        <w:rPr>
          <w:b w:val="0"/>
          <w:i w:val="0"/>
        </w:rPr>
        <w:br/>
      </w:r>
      <w:r>
        <w:rPr>
          <w:b w:val="0"/>
          <w:i w:val="0"/>
        </w:rPr>
        <w:t>Ban hành Quy định về phân cấp quản lý công tác tổ chức, cán bộ, công chức, viên chức tỉnh Hưng Yên</w:t>
      </w:r>
      <w:r>
        <w:rPr>
          <w:b w:val="0"/>
          <w:i w:val="0"/>
        </w:rPr>
        <w:br/>
      </w:r>
      <w:r>
        <w:rPr>
          <w:b w:val="0"/>
          <w:i w:val="0"/>
        </w:rPr>
        <w:br/>
      </w:r>
      <w:r>
        <w:rPr>
          <w:b w:val="0"/>
          <w:i w:val="0"/>
        </w:rPr>
        <w:t>Bị thay thế bởi Quyết định số 08/2023/QĐ-UBND ngày 20/4/2023 của Ủy ban nhân dân tỉnh Ban hành Quy định về quản lý tổ chức bộ máy, vị trí việc làm, biên chế và cán bộ, công chức, viên chức, người lao động tỉnh Hưng Yên</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01/5/2023</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16/2016/QĐ-UBND ngày 05/9/2016</w:t>
      </w:r>
      <w:r>
        <w:rPr>
          <w:b w:val="0"/>
          <w:i w:val="0"/>
        </w:rPr>
        <w:br/>
      </w:r>
      <w:r>
        <w:rPr>
          <w:b w:val="0"/>
          <w:i w:val="0"/>
        </w:rPr>
        <w:br/>
      </w:r>
      <w:r>
        <w:rPr>
          <w:b w:val="0"/>
          <w:i w:val="0"/>
        </w:rPr>
        <w:t>Về việc ban hành Quy chế công tác văn thư, lưu trữ trên địa bàn tỉnh Hưng Yên</w:t>
      </w:r>
      <w:r>
        <w:rPr>
          <w:b w:val="0"/>
          <w:i w:val="0"/>
        </w:rPr>
        <w:br/>
      </w:r>
      <w:r>
        <w:rPr>
          <w:b w:val="0"/>
          <w:i w:val="0"/>
        </w:rPr>
        <w:br/>
      </w:r>
      <w:r>
        <w:rPr>
          <w:b w:val="0"/>
          <w:i w:val="0"/>
        </w:rPr>
        <w:t>Bị thay thế bởi Quyết định số 60/2021/QĐ- UBND ngày 26/8/2021 của UBND tỉnh ban hành Quy chế công tác văn thư, lưu trữ trên địa bàn tỉnh Hưng Yên</w:t>
      </w:r>
      <w:r>
        <w:rPr>
          <w:b w:val="0"/>
          <w:i w:val="0"/>
        </w:rPr>
        <w:br/>
      </w:r>
      <w:r>
        <w:rPr>
          <w:b w:val="0"/>
          <w:i w:val="0"/>
        </w:rPr>
        <w:br/>
      </w:r>
      <w:r>
        <w:rPr>
          <w:b w:val="0"/>
          <w:i w:val="0"/>
        </w:rPr>
        <w:t>10/9/2021</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12/2017/QĐ-UBND</w:t>
      </w:r>
      <w:r>
        <w:rPr>
          <w:b w:val="0"/>
          <w:i w:val="0"/>
        </w:rPr>
        <w:br/>
      </w:r>
      <w:r>
        <w:rPr>
          <w:b w:val="0"/>
          <w:i w:val="0"/>
        </w:rPr>
        <w:t>ngày 11/7/2017</w:t>
      </w:r>
      <w:r>
        <w:rPr>
          <w:b w:val="0"/>
          <w:i w:val="0"/>
        </w:rPr>
        <w:br/>
      </w:r>
      <w:r>
        <w:rPr>
          <w:b w:val="0"/>
          <w:i w:val="0"/>
        </w:rPr>
        <w:br/>
      </w:r>
      <w:r>
        <w:rPr>
          <w:b w:val="0"/>
          <w:i w:val="0"/>
        </w:rPr>
        <w:t>Quy định tiêu chuẩn đơn vị chính quyền trong sạch vững mạnh: quy trình xét duyệt, công nhận và mức thưởng</w:t>
      </w:r>
      <w:r>
        <w:rPr>
          <w:b w:val="0"/>
          <w:i w:val="0"/>
        </w:rPr>
        <w:br/>
      </w:r>
      <w:r>
        <w:rPr>
          <w:b w:val="0"/>
          <w:i w:val="0"/>
        </w:rPr>
        <w:br/>
      </w:r>
      <w:r>
        <w:rPr>
          <w:b w:val="0"/>
          <w:i w:val="0"/>
        </w:rPr>
        <w:t>Bị thay thể bởi Quyết định số 61/2021/QĐ- UBND ngày 09/9/2021 của UBND tỉnh bãi bỏ Quyết định số 12/2017/QĐ-UBND ngày 11/07/2017 của Uỷ ban nhân dân tỉnh ban hành Quy định tiêu chuẩn đơn vị chính quyền trong sạch vững mạnh: quy trình xét duyệt, công nhận và mức thưởng</w:t>
      </w:r>
      <w:r>
        <w:rPr>
          <w:b w:val="0"/>
          <w:i w:val="0"/>
        </w:rPr>
        <w:br/>
      </w:r>
      <w:r>
        <w:rPr>
          <w:b w:val="0"/>
          <w:i w:val="0"/>
        </w:rPr>
        <w:br/>
      </w:r>
      <w:r>
        <w:rPr>
          <w:b w:val="0"/>
          <w:i w:val="0"/>
        </w:rPr>
        <w:t>20/9/2021</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01/2018/QĐ-UBND ngày 12/01/2018</w:t>
      </w:r>
      <w:r>
        <w:rPr>
          <w:b w:val="0"/>
          <w:i w:val="0"/>
        </w:rPr>
        <w:br/>
      </w:r>
      <w:r>
        <w:rPr>
          <w:b w:val="0"/>
          <w:i w:val="0"/>
        </w:rPr>
        <w:br/>
      </w:r>
      <w:r>
        <w:rPr>
          <w:b w:val="0"/>
          <w:i w:val="0"/>
        </w:rPr>
        <w:t>Ban hành Quy định hỗ trợ đối với cán bộ. công chức, viên chức được cử đi đào tạo sau đại học; mức thưởng khuyến khích ưu đãi tài năng và thu hút nhân tài</w:t>
      </w:r>
      <w:r>
        <w:rPr>
          <w:b w:val="0"/>
          <w:i w:val="0"/>
        </w:rPr>
        <w:br/>
      </w:r>
      <w:r>
        <w:rPr>
          <w:b w:val="0"/>
          <w:i w:val="0"/>
        </w:rPr>
        <w:br/>
      </w:r>
      <w:r>
        <w:rPr>
          <w:b w:val="0"/>
          <w:i w:val="0"/>
        </w:rPr>
        <w:t>Bị thay thế bởi Quyết định số 04/2022/QĐ- UBND ngày 20/01/2022 của UBND tỉnh Ban hành Quy định triển khai thực hiện chính sách hỗ trợ đào tạo sau đại học, thu hút nhân tài và khen thưởng khuyến khích tài năng tỉnh Hưng Yên</w:t>
      </w:r>
      <w:r>
        <w:rPr>
          <w:b w:val="0"/>
          <w:i w:val="0"/>
        </w:rPr>
        <w:br/>
      </w:r>
      <w:r>
        <w:rPr>
          <w:b w:val="0"/>
          <w:i w:val="0"/>
        </w:rPr>
        <w:br/>
      </w:r>
      <w:r>
        <w:rPr>
          <w:b w:val="0"/>
          <w:i w:val="0"/>
        </w:rPr>
        <w:t>01/02/2022</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08/2018/QĐ-UBND ngày 08/02/2018</w:t>
      </w:r>
      <w:r>
        <w:rPr>
          <w:b w:val="0"/>
          <w:i w:val="0"/>
        </w:rPr>
        <w:br/>
      </w:r>
      <w:r>
        <w:rPr>
          <w:b w:val="0"/>
          <w:i w:val="0"/>
        </w:rPr>
        <w:t xml:space="preserve"> </w:t>
      </w:r>
      <w:r>
        <w:rPr>
          <w:b w:val="0"/>
          <w:i w:val="0"/>
        </w:rPr>
        <w:br/>
      </w:r>
      <w:r>
        <w:rPr>
          <w:b w:val="0"/>
          <w:i w:val="0"/>
        </w:rPr>
        <w:br/>
      </w:r>
      <w:r>
        <w:rPr>
          <w:b w:val="0"/>
          <w:i w:val="0"/>
        </w:rPr>
        <w:t>Ban hành Quy chế về công tác thi đua, khen thưởng</w:t>
      </w:r>
      <w:r>
        <w:rPr>
          <w:b w:val="0"/>
          <w:i w:val="0"/>
        </w:rPr>
        <w:br/>
      </w:r>
      <w:r>
        <w:rPr>
          <w:b w:val="0"/>
          <w:i w:val="0"/>
        </w:rPr>
        <w:br/>
      </w:r>
      <w:r>
        <w:rPr>
          <w:b w:val="0"/>
          <w:i w:val="0"/>
        </w:rPr>
        <w:t>Bị thay thế bởi Quyết định số 18/2020/QĐ-UBND ngày 20/7/2020 của UBND tỉnh Hưng Yên ban hành Quy định về công tác thi đua, khen thưởng tỉnh Hưng Yên.</w:t>
      </w:r>
      <w:r>
        <w:rPr>
          <w:b w:val="0"/>
          <w:i w:val="0"/>
        </w:rPr>
        <w:br/>
      </w:r>
      <w:r>
        <w:rPr>
          <w:b w:val="0"/>
          <w:i w:val="0"/>
        </w:rPr>
        <w:br/>
      </w:r>
      <w:r>
        <w:rPr>
          <w:b w:val="0"/>
          <w:i w:val="0"/>
        </w:rPr>
        <w:t>01/8/2020</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32/2018/QĐ-UBND ngày 20/8/2018</w:t>
      </w:r>
      <w:r>
        <w:rPr>
          <w:b w:val="0"/>
          <w:i w:val="0"/>
        </w:rPr>
        <w:br/>
      </w:r>
      <w:r>
        <w:rPr>
          <w:b w:val="0"/>
          <w:i w:val="0"/>
        </w:rPr>
        <w:br/>
      </w:r>
      <w:r>
        <w:rPr>
          <w:b w:val="0"/>
          <w:i w:val="0"/>
        </w:rPr>
        <w:t>Về việc quy định hỗ trợ công chức, viên chức, lao động hợp đồng theo Nghị định số 68/2000/ND-CP làm việc trong các cơ quan, tổ chức, đơn vị thuộc tỉnh Hưng Yên quản lý thôi việc theo nguyện vọng</w:t>
      </w:r>
      <w:r>
        <w:rPr>
          <w:b w:val="0"/>
          <w:i w:val="0"/>
        </w:rPr>
        <w:br/>
      </w:r>
      <w:r>
        <w:rPr>
          <w:b w:val="0"/>
          <w:i w:val="0"/>
        </w:rPr>
        <w:br/>
      </w:r>
      <w:r>
        <w:rPr>
          <w:b w:val="0"/>
          <w:i w:val="0"/>
        </w:rPr>
        <w:t>Bị hết hiệu lực vì hết thời hạn áp dụng được quy định trong văn bản</w:t>
      </w:r>
      <w:r>
        <w:rPr>
          <w:b w:val="0"/>
          <w:i w:val="0"/>
        </w:rPr>
        <w:br/>
      </w:r>
      <w:r>
        <w:rPr>
          <w:b w:val="0"/>
          <w:i w:val="0"/>
        </w:rPr>
        <w:br/>
      </w:r>
      <w:r>
        <w:rPr>
          <w:b w:val="0"/>
          <w:i w:val="0"/>
        </w:rPr>
        <w:t>31/12/2021</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45/2018/QĐ-UBND ngày 07/12/2018</w:t>
      </w:r>
      <w:r>
        <w:rPr>
          <w:b w:val="0"/>
          <w:i w:val="0"/>
        </w:rPr>
        <w:br/>
      </w:r>
      <w:r>
        <w:rPr>
          <w:b w:val="0"/>
          <w:i w:val="0"/>
        </w:rPr>
        <w:t xml:space="preserve"> </w:t>
      </w:r>
      <w:r>
        <w:rPr>
          <w:b w:val="0"/>
          <w:i w:val="0"/>
        </w:rPr>
        <w:br/>
      </w:r>
      <w:r>
        <w:rPr>
          <w:b w:val="0"/>
          <w:i w:val="0"/>
        </w:rPr>
        <w:br/>
      </w:r>
      <w:r>
        <w:rPr>
          <w:b w:val="0"/>
          <w:i w:val="0"/>
        </w:rPr>
        <w:t>Về thành lập Trung tâm Phục vụ hành chính công tỉnh Hung Yên thuộc Văn phòng ủy ban nhân dân tỉnh Hưng Yên</w:t>
      </w:r>
      <w:r>
        <w:rPr>
          <w:b w:val="0"/>
          <w:i w:val="0"/>
        </w:rPr>
        <w:br/>
      </w:r>
      <w:r>
        <w:rPr>
          <w:b w:val="0"/>
          <w:i w:val="0"/>
        </w:rPr>
        <w:br/>
      </w:r>
      <w:r>
        <w:rPr>
          <w:b w:val="0"/>
          <w:i w:val="0"/>
        </w:rPr>
        <w:t>Bị bãi bỏ bởi Quyểt định số 20/2020/QĐ-UBND ngày 21/7/2020 của UBND tỉnh Hưng Yên về việc hợp nhất Trung tâm Phục vụ hành chính công tỉnh Hưng Yên và Phòng Kiểm soát thủ tục hành chính thuộc Văn phòng ủy ban nhân dân tỉnh Hưng Yên</w:t>
      </w:r>
      <w:r>
        <w:rPr>
          <w:b w:val="0"/>
          <w:i w:val="0"/>
        </w:rPr>
        <w:br/>
      </w:r>
      <w:r>
        <w:rPr>
          <w:b w:val="0"/>
          <w:i w:val="0"/>
        </w:rPr>
        <w:br/>
      </w:r>
      <w:r>
        <w:rPr>
          <w:b w:val="0"/>
          <w:i w:val="0"/>
        </w:rPr>
        <w:t>01/8/2020</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 xml:space="preserve">Số 39/2018/QĐ-UBND </w:t>
      </w:r>
      <w:r>
        <w:rPr>
          <w:b w:val="0"/>
          <w:i w:val="0"/>
        </w:rPr>
        <w:br/>
      </w:r>
      <w:r>
        <w:rPr>
          <w:b w:val="0"/>
          <w:i w:val="0"/>
        </w:rPr>
        <w:t>ngày 01/11/2018</w:t>
      </w:r>
      <w:r>
        <w:rPr>
          <w:b w:val="0"/>
          <w:i w:val="0"/>
        </w:rPr>
        <w:br/>
      </w:r>
      <w:r>
        <w:rPr>
          <w:b w:val="0"/>
          <w:i w:val="0"/>
        </w:rPr>
        <w:br/>
      </w:r>
      <w:r>
        <w:rPr>
          <w:b w:val="0"/>
          <w:i w:val="0"/>
        </w:rPr>
        <w:t>Sửa đổi, bổ sung một số điều của Quy định ban hành kèm theo Quyết định số 06/2015/QĐ-UBND về phân cấp quản lý công tác tổ chức, cán bộ, công chức, viên chức tỉnh Hưng Yên</w:t>
      </w:r>
      <w:r>
        <w:rPr>
          <w:b w:val="0"/>
          <w:i w:val="0"/>
        </w:rPr>
        <w:br/>
      </w:r>
      <w:r>
        <w:rPr>
          <w:b w:val="0"/>
          <w:i w:val="0"/>
        </w:rPr>
        <w:br/>
      </w:r>
      <w:r>
        <w:rPr>
          <w:b w:val="0"/>
          <w:i w:val="0"/>
        </w:rPr>
        <w:t>Bị thay thế bởi Quyết định số 08/2023/QĐ-UBND ngày 20/4/2023 của Ủy ban nhân dân tỉnh Ban hành Quy định về quản lý tổ chức bộ máy, vị trí việc làm, biên chế và cán bộ, công chức, viên chức, người lao động tỉnh Hưng Yên</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01/5/2023</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22/2020/QĐ-UBND ngày 12/8/2020</w:t>
      </w:r>
      <w:r>
        <w:rPr>
          <w:b w:val="0"/>
          <w:i w:val="0"/>
        </w:rPr>
        <w:br/>
      </w:r>
      <w:r>
        <w:rPr>
          <w:b w:val="0"/>
          <w:i w:val="0"/>
        </w:rPr>
        <w:br/>
      </w:r>
      <w:r>
        <w:rPr>
          <w:b w:val="0"/>
          <w:i w:val="0"/>
        </w:rPr>
        <w:t>Quy định trách nhiệm người đứng đầu cơ quan hành chính nhà nước trong thực hiện nhiệm vụ cải cách hành chính của tỉnh Hưng Yên</w:t>
      </w:r>
      <w:r>
        <w:rPr>
          <w:b w:val="0"/>
          <w:i w:val="0"/>
        </w:rPr>
        <w:br/>
      </w:r>
      <w:r>
        <w:rPr>
          <w:b w:val="0"/>
          <w:i w:val="0"/>
        </w:rPr>
        <w:br/>
      </w:r>
      <w:r>
        <w:rPr>
          <w:b w:val="0"/>
          <w:i w:val="0"/>
        </w:rPr>
        <w:t>Bị thay thế bởi Quyết định số 01/2023/QĐ-UBND ngày 11/01/2023 của Ủy ban nhân dân tỉnh Ban hành Quy định đánh giá năng lực thực hiện các chỉ số cải cách nền hành chính tỉnh Hưng Yên</w:t>
      </w:r>
      <w:r>
        <w:rPr>
          <w:b w:val="0"/>
          <w:i w:val="0"/>
        </w:rPr>
        <w:br/>
      </w:r>
      <w:r>
        <w:rPr>
          <w:b w:val="0"/>
          <w:i w:val="0"/>
        </w:rPr>
        <w:br/>
      </w:r>
      <w:r>
        <w:rPr>
          <w:b w:val="0"/>
          <w:i w:val="0"/>
        </w:rPr>
        <w:t>01/02/2023</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08/2021/QĐ-UBND ngày 26/4/2021</w:t>
      </w:r>
      <w:r>
        <w:rPr>
          <w:b w:val="0"/>
          <w:i w:val="0"/>
        </w:rPr>
        <w:br/>
      </w:r>
      <w:r>
        <w:rPr>
          <w:b w:val="0"/>
          <w:i w:val="0"/>
        </w:rPr>
        <w:t xml:space="preserve"> </w:t>
      </w:r>
      <w:r>
        <w:rPr>
          <w:b w:val="0"/>
          <w:i w:val="0"/>
        </w:rPr>
        <w:br/>
      </w:r>
      <w:r>
        <w:rPr>
          <w:b w:val="0"/>
          <w:i w:val="0"/>
        </w:rPr>
        <w:br/>
      </w:r>
      <w:r>
        <w:rPr>
          <w:b w:val="0"/>
          <w:i w:val="0"/>
        </w:rPr>
        <w:t>Về tổ chức lại Ban Thi đua - Khen thưởng trực thuộc Sở Nội vụ</w:t>
      </w:r>
      <w:r>
        <w:rPr>
          <w:b w:val="0"/>
          <w:i w:val="0"/>
        </w:rPr>
        <w:br/>
      </w:r>
      <w:r>
        <w:rPr>
          <w:b w:val="0"/>
          <w:i w:val="0"/>
        </w:rPr>
        <w:t xml:space="preserve"> </w:t>
      </w:r>
      <w:r>
        <w:rPr>
          <w:b w:val="0"/>
          <w:i w:val="0"/>
        </w:rPr>
        <w:br/>
      </w:r>
      <w:r>
        <w:rPr>
          <w:b w:val="0"/>
          <w:i w:val="0"/>
        </w:rPr>
        <w:br/>
      </w:r>
      <w:r>
        <w:rPr>
          <w:b w:val="0"/>
          <w:i w:val="0"/>
        </w:rPr>
        <w:t>Bị thay thế bởi Quyết định sổ 85/2021/QĐ- UBND ngày 04/11/2021 cua ƯBND tỉnh Quy định chức năng, nhiệm vụ, quyền hạn và cơ cấu tổ chức của Ban Thi đua - Khen thưởng trực thuộc Sở Nội vụ tỉnh Hưng Yên</w:t>
      </w:r>
      <w:r>
        <w:rPr>
          <w:b w:val="0"/>
          <w:i w:val="0"/>
        </w:rPr>
        <w:br/>
      </w:r>
      <w:r>
        <w:rPr>
          <w:b w:val="0"/>
          <w:i w:val="0"/>
        </w:rPr>
        <w:br/>
      </w:r>
      <w:r>
        <w:rPr>
          <w:b w:val="0"/>
          <w:i w:val="0"/>
        </w:rPr>
        <w:t>15/11/2021</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11/2021/QĐ-UBND</w:t>
      </w:r>
      <w:r>
        <w:br/>
      </w:r>
      <w:r>
        <w:rPr>
          <w:b w:val="0"/>
          <w:i w:val="0"/>
        </w:rPr>
        <w:br/>
        <w:t xml:space="preserve">       ngày 26/4/2021</w:t>
      </w:r>
      <w:r>
        <w:rPr>
          <w:b w:val="0"/>
          <w:i w:val="0"/>
        </w:rPr>
        <w:br/>
      </w:r>
      <w:r>
        <w:rPr>
          <w:b w:val="0"/>
          <w:i w:val="0"/>
        </w:rPr>
        <w:t xml:space="preserve"> </w:t>
      </w:r>
      <w:r>
        <w:rPr>
          <w:b w:val="0"/>
          <w:i w:val="0"/>
        </w:rPr>
        <w:br/>
      </w:r>
      <w:r>
        <w:rPr>
          <w:b w:val="0"/>
          <w:i w:val="0"/>
        </w:rPr>
        <w:br/>
      </w:r>
      <w:r>
        <w:rPr>
          <w:b w:val="0"/>
          <w:i w:val="0"/>
        </w:rPr>
        <w:t>Về việc quy định chức năng, nhiệm vụ, quyền hạn và cơ cấu tổ chức của Sở Nội vụ Hưng Yên</w:t>
      </w:r>
      <w:r>
        <w:rPr>
          <w:b w:val="0"/>
          <w:i w:val="0"/>
        </w:rPr>
        <w:br/>
      </w:r>
      <w:r>
        <w:rPr>
          <w:b w:val="0"/>
          <w:i w:val="0"/>
        </w:rPr>
        <w:t xml:space="preserve"> </w:t>
      </w:r>
      <w:r>
        <w:rPr>
          <w:b w:val="0"/>
          <w:i w:val="0"/>
        </w:rPr>
        <w:br/>
      </w:r>
      <w:r>
        <w:rPr>
          <w:b w:val="0"/>
          <w:i w:val="0"/>
        </w:rPr>
        <w:br/>
      </w:r>
      <w:r>
        <w:rPr>
          <w:b w:val="0"/>
          <w:i w:val="0"/>
        </w:rPr>
        <w:t>Bị thay thế bởi Quyết định số 83/2021/QĐ- UBND ngày 04/11/2021 của UBND tỉnh Quy định chức năng, nhiệm vụ, quyền hạn và cơ cấu tổ chức của Sở Nội vụ Hưng Yên</w:t>
      </w:r>
      <w:r>
        <w:rPr>
          <w:b w:val="0"/>
          <w:i w:val="0"/>
        </w:rPr>
        <w:br/>
      </w:r>
      <w:r>
        <w:rPr>
          <w:b w:val="0"/>
          <w:i w:val="0"/>
        </w:rPr>
        <w:br/>
      </w:r>
      <w:r>
        <w:rPr>
          <w:b w:val="0"/>
          <w:i w:val="0"/>
        </w:rPr>
        <w:t>15/11/2021</w:t>
      </w:r>
      <w:r>
        <w:rPr>
          <w:b w:val="0"/>
          <w:i w:val="0"/>
        </w:rPr>
        <w:br/>
      </w:r>
      <w:r>
        <w:rPr>
          <w:b w:val="0"/>
          <w:i w:val="0"/>
        </w:rPr>
        <w:br/>
      </w:r>
      <w:r>
        <w:rPr>
          <w:b w:val="0"/>
          <w:i w:val="0"/>
        </w:rPr>
        <w:br/>
      </w:r>
      <w:r>
        <w:rPr>
          <w:b w:val="0"/>
          <w:i w:val="0"/>
        </w:rPr>
        <w:br/>
      </w:r>
      <w:r>
        <w:rPr>
          <w:b/>
          <w:i w:val="0"/>
        </w:rPr>
        <w:t>LĨNH VỰC AN NINH, QUỐC PHÒNG, GIÁM SÁT THI HÀNH PHÁP LUẬT: 11 văn bản</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Số 01/2012/NQ-HĐND</w:t>
      </w:r>
      <w:r>
        <w:rPr>
          <w:b w:val="0"/>
          <w:i w:val="0"/>
        </w:rPr>
        <w:br/>
      </w:r>
      <w:r>
        <w:rPr>
          <w:b w:val="0"/>
          <w:i w:val="0"/>
        </w:rPr>
        <w:t>ngày 05/12/2012</w:t>
      </w:r>
      <w:r>
        <w:rPr>
          <w:b w:val="0"/>
          <w:i w:val="0"/>
        </w:rPr>
        <w:br/>
      </w:r>
      <w:r>
        <w:rPr>
          <w:b w:val="0"/>
          <w:i w:val="0"/>
        </w:rPr>
        <w:br/>
      </w:r>
      <w:r>
        <w:rPr>
          <w:b w:val="0"/>
          <w:i w:val="0"/>
        </w:rPr>
        <w:t>Ban hành quy chế phối hợp giữa lực lượng Công an - Quân sự trong thực hiện nhiệm vụ bảo vệ an ninh quốc gia, giữ gìn trật tự an toàn xã hội và nhiệm vụ quốc phòng</w:t>
      </w:r>
      <w:r>
        <w:rPr>
          <w:b w:val="0"/>
          <w:i w:val="0"/>
        </w:rPr>
        <w:br/>
      </w:r>
      <w:r>
        <w:rPr>
          <w:b w:val="0"/>
          <w:i w:val="0"/>
        </w:rPr>
        <w:br/>
      </w:r>
      <w:r>
        <w:rPr>
          <w:b w:val="0"/>
          <w:i w:val="0"/>
        </w:rPr>
        <w:t>Bị thay thế bởi Nghị quyết số 108/2020/NQ- HĐND ngày 27/8/2020 của HĐND tỉnh Ban hành quy chế phối họp giữa lực lượng Công an - Quân sự trong thực hiện nhiệm vụ bảo vệ an ninh quốc gia, an toàn trật tự, an toàn xã hội đấu tranh phòng, chống tội phạm và nhiệm vụ quốc phòng</w:t>
      </w:r>
      <w:r>
        <w:rPr>
          <w:b w:val="0"/>
          <w:i w:val="0"/>
        </w:rPr>
        <w:br/>
      </w:r>
      <w:r>
        <w:rPr>
          <w:b w:val="0"/>
          <w:i w:val="0"/>
        </w:rPr>
        <w:br/>
      </w:r>
      <w:r>
        <w:rPr>
          <w:b w:val="0"/>
          <w:i w:val="0"/>
        </w:rPr>
        <w:t>01/9/2020</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Số 53/2016/NQ-HĐND ngày 06/10/2016</w:t>
      </w:r>
      <w:r>
        <w:rPr>
          <w:b w:val="0"/>
          <w:i w:val="0"/>
        </w:rPr>
        <w:br/>
      </w:r>
      <w:r>
        <w:rPr>
          <w:b w:val="0"/>
          <w:i w:val="0"/>
        </w:rPr>
        <w:br/>
      </w:r>
      <w:r>
        <w:rPr>
          <w:b w:val="0"/>
          <w:i w:val="0"/>
        </w:rPr>
        <w:t>Về việc ban hành nội quy kỳ họp HĐND tỉnh khóa XVI, nhiệm kỳ 2016-2021</w:t>
      </w:r>
      <w:r>
        <w:rPr>
          <w:b w:val="0"/>
          <w:i w:val="0"/>
        </w:rPr>
        <w:br/>
      </w:r>
      <w:r>
        <w:rPr>
          <w:b w:val="0"/>
          <w:i w:val="0"/>
        </w:rPr>
        <w:br/>
      </w:r>
      <w:r>
        <w:rPr>
          <w:b w:val="0"/>
          <w:i w:val="0"/>
        </w:rPr>
        <w:t>Bị hết hiệu lực theo nhiệm kỳ kỳ họp</w:t>
      </w:r>
      <w:r>
        <w:rPr>
          <w:b w:val="0"/>
          <w:i w:val="0"/>
        </w:rPr>
        <w:br/>
      </w:r>
      <w:r>
        <w:rPr>
          <w:b w:val="0"/>
          <w:i w:val="0"/>
        </w:rPr>
        <w:br/>
      </w:r>
      <w:r>
        <w:rPr>
          <w:b w:val="0"/>
          <w:i w:val="0"/>
        </w:rPr>
        <w:t>10/7/2021</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Số 200/2019/NQ-HĐND ngày 27/3/2019</w:t>
      </w:r>
      <w:r>
        <w:rPr>
          <w:b w:val="0"/>
          <w:i w:val="0"/>
        </w:rPr>
        <w:br/>
      </w:r>
      <w:r>
        <w:rPr>
          <w:b w:val="0"/>
          <w:i w:val="0"/>
        </w:rPr>
        <w:br/>
      </w:r>
      <w:r>
        <w:rPr>
          <w:b w:val="0"/>
          <w:i w:val="0"/>
        </w:rPr>
        <w:t>Quy định mức trợ cấp ngày công lao động, chi phí đi lại,  tiền ăn cho dân quân khi làm nhiệm vụ</w:t>
      </w:r>
      <w:r>
        <w:rPr>
          <w:b w:val="0"/>
          <w:i w:val="0"/>
        </w:rPr>
        <w:br/>
      </w:r>
      <w:r>
        <w:rPr>
          <w:b w:val="0"/>
          <w:i w:val="0"/>
        </w:rPr>
        <w:br/>
      </w:r>
      <w:r>
        <w:rPr>
          <w:b w:val="0"/>
          <w:i w:val="0"/>
        </w:rPr>
        <w:t>Bị thay thế bởi Nghị quyết số 346/2020/NQ- HĐND ngày 22/12/2020 của HĐND tỉnh về việc quy định mức trợ cấp ngày công lao động cho Dân quân tự vệ và phê chuẩn đề án Tổ chức lực lượng, huấn luyện, hoạt động và bảo đảm chế độ chính sách cho Dân quân tự vệ giai đoạn 2021-2025</w:t>
      </w:r>
      <w:r>
        <w:rPr>
          <w:b w:val="0"/>
          <w:i w:val="0"/>
        </w:rPr>
        <w:br/>
      </w:r>
      <w:r>
        <w:rPr>
          <w:b w:val="0"/>
          <w:i w:val="0"/>
        </w:rPr>
        <w:br/>
      </w:r>
      <w:r>
        <w:rPr>
          <w:b w:val="0"/>
          <w:i w:val="0"/>
        </w:rPr>
        <w:t>01/01/2021</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21/2015/QĐ-UBND ngày 18/11/2015</w:t>
      </w:r>
      <w:r>
        <w:rPr>
          <w:b w:val="0"/>
          <w:i w:val="0"/>
        </w:rPr>
        <w:br/>
      </w:r>
      <w:r>
        <w:rPr>
          <w:b w:val="0"/>
          <w:i w:val="0"/>
        </w:rPr>
        <w:br/>
      </w:r>
      <w:r>
        <w:rPr>
          <w:b w:val="0"/>
          <w:i w:val="0"/>
        </w:rPr>
        <w:t>Về việc ban hành Quy chế theo dõi, đôn đốc, kiểm tra việc thực hiện nhiệm vụ do Chính phủ, Thủ tướng Chính phủ và do UBND tỉnh, Chủ tịch UBND tinh giao</w:t>
      </w:r>
      <w:r>
        <w:rPr>
          <w:b w:val="0"/>
          <w:i w:val="0"/>
        </w:rPr>
        <w:br/>
      </w:r>
      <w:r>
        <w:rPr>
          <w:b w:val="0"/>
          <w:i w:val="0"/>
        </w:rPr>
        <w:br/>
      </w:r>
      <w:r>
        <w:rPr>
          <w:b w:val="0"/>
          <w:i w:val="0"/>
        </w:rPr>
        <w:t>Bị thay thế bởi Quyết định số 01/2019/QĐ- UBND ngày 03/01/2019 của UBND tỉnh Hưng Yên ban hành Quy chế theo dõi, đôn dốc, kiểm tra việc thực hiện nhiệm vụ do Chỉnh phù, Thủ tưởng Chính phủ và do UBND tỉnh, Chủ tịch UBND tỉnh giao</w:t>
      </w:r>
      <w:r>
        <w:rPr>
          <w:b w:val="0"/>
          <w:i w:val="0"/>
        </w:rPr>
        <w:br/>
      </w:r>
      <w:r>
        <w:rPr>
          <w:b w:val="0"/>
          <w:i w:val="0"/>
        </w:rPr>
        <w:br/>
      </w:r>
      <w:r>
        <w:rPr>
          <w:b w:val="0"/>
          <w:i w:val="0"/>
        </w:rPr>
        <w:t>15/01/2019</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12/2016/QĐ-UBND ngày 04/7/2016</w:t>
      </w:r>
      <w:r>
        <w:rPr>
          <w:b w:val="0"/>
          <w:i w:val="0"/>
        </w:rPr>
        <w:br/>
      </w:r>
      <w:r>
        <w:rPr>
          <w:b w:val="0"/>
          <w:i w:val="0"/>
        </w:rPr>
        <w:br/>
      </w:r>
      <w:r>
        <w:rPr>
          <w:b w:val="0"/>
          <w:i w:val="0"/>
        </w:rPr>
        <w:t>Về việc ban hành Quy chế quản lý đoàn của tỉnh Hưng Yên ra nước ngoài và đoàn nước ngoài vào tỉnh Hưng Yên</w:t>
      </w:r>
      <w:r>
        <w:rPr>
          <w:b w:val="0"/>
          <w:i w:val="0"/>
        </w:rPr>
        <w:br/>
      </w:r>
      <w:r>
        <w:rPr>
          <w:b w:val="0"/>
          <w:i w:val="0"/>
        </w:rPr>
        <w:br/>
      </w:r>
      <w:r>
        <w:rPr>
          <w:b w:val="0"/>
          <w:i w:val="0"/>
        </w:rPr>
        <w:t>Bị thay thế bởi Quyết định số 76/2021/QĐ- UBND ngày 25/10/2021 của UBND tỉnh ban hành Quy chế quản lý đoàn của tỉnh Hưng Yên ra nước ngoài và đoàn nước ngoài vào tỉnh Hưng Yên</w:t>
      </w:r>
      <w:r>
        <w:rPr>
          <w:b w:val="0"/>
          <w:i w:val="0"/>
        </w:rPr>
        <w:br/>
      </w:r>
      <w:r>
        <w:rPr>
          <w:b w:val="0"/>
          <w:i w:val="0"/>
        </w:rPr>
        <w:br/>
      </w:r>
      <w:r>
        <w:rPr>
          <w:b w:val="0"/>
          <w:i w:val="0"/>
        </w:rPr>
        <w:t>05/11/2021</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13/2016/QĐ-UBND</w:t>
      </w:r>
      <w:r>
        <w:rPr>
          <w:b w:val="0"/>
          <w:i w:val="0"/>
        </w:rPr>
        <w:br/>
      </w:r>
      <w:r>
        <w:rPr>
          <w:b w:val="0"/>
          <w:i w:val="0"/>
        </w:rPr>
        <w:t>ngày 15/7/2016</w:t>
      </w:r>
      <w:r>
        <w:rPr>
          <w:b w:val="0"/>
          <w:i w:val="0"/>
        </w:rPr>
        <w:br/>
      </w:r>
      <w:r>
        <w:rPr>
          <w:b w:val="0"/>
          <w:i w:val="0"/>
        </w:rPr>
        <w:br/>
      </w:r>
      <w:r>
        <w:rPr>
          <w:b w:val="0"/>
          <w:i w:val="0"/>
        </w:rPr>
        <w:t>Ban hành quy chế làm việc của ủy ban nhân dân tỉnh Hưng Yên nhiệm kỳ 2016-2021.</w:t>
      </w:r>
      <w:r>
        <w:rPr>
          <w:b w:val="0"/>
          <w:i w:val="0"/>
        </w:rPr>
        <w:br/>
      </w:r>
      <w:r>
        <w:rPr>
          <w:b w:val="0"/>
          <w:i w:val="0"/>
        </w:rPr>
        <w:br/>
      </w:r>
      <w:r>
        <w:rPr>
          <w:b w:val="0"/>
          <w:i w:val="0"/>
        </w:rPr>
        <w:t>Bị hết hiệu lực theo nhiệm kỳ quy định trong văn bản</w:t>
      </w:r>
      <w:r>
        <w:rPr>
          <w:b w:val="0"/>
          <w:i w:val="0"/>
        </w:rPr>
        <w:br/>
      </w:r>
      <w:r>
        <w:rPr>
          <w:b w:val="0"/>
          <w:i w:val="0"/>
        </w:rPr>
        <w:br/>
      </w:r>
      <w:r>
        <w:rPr>
          <w:b w:val="0"/>
          <w:i w:val="0"/>
        </w:rPr>
        <w:t>31/12/2021</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22/2018/QĐ-UBND ngày 25/6/2018</w:t>
      </w:r>
      <w:r>
        <w:rPr>
          <w:b w:val="0"/>
          <w:i w:val="0"/>
        </w:rPr>
        <w:br/>
      </w:r>
      <w:r>
        <w:rPr>
          <w:b w:val="0"/>
          <w:i w:val="0"/>
        </w:rPr>
        <w:br/>
      </w:r>
      <w:r>
        <w:rPr>
          <w:b w:val="0"/>
          <w:i w:val="0"/>
        </w:rPr>
        <w:t>Ban hành Quy chế bảo vệ bí mật nhà nước trên địa bàn tỉnh</w:t>
      </w:r>
      <w:r>
        <w:rPr>
          <w:b w:val="0"/>
          <w:i w:val="0"/>
        </w:rPr>
        <w:br/>
      </w:r>
      <w:r>
        <w:rPr>
          <w:b w:val="0"/>
          <w:i w:val="0"/>
        </w:rPr>
        <w:br/>
      </w:r>
      <w:r>
        <w:rPr>
          <w:b w:val="0"/>
          <w:i w:val="0"/>
        </w:rPr>
        <w:t>Bị thay thế bởi Quyết định số 02/2023/QĐ-UBND ngày 20/02/2023 của Ủy ban nhân dân tỉnh ban hành Quy chế bảo vệ bí mật nhà nước trên địa bàn tỉnh Hưng Yên</w:t>
      </w:r>
      <w:r>
        <w:rPr>
          <w:b w:val="0"/>
          <w:i w:val="0"/>
        </w:rPr>
        <w:br/>
      </w:r>
      <w:r>
        <w:rPr>
          <w:b w:val="0"/>
          <w:i w:val="0"/>
        </w:rPr>
        <w:br/>
      </w:r>
      <w:r>
        <w:rPr>
          <w:b w:val="0"/>
          <w:i w:val="0"/>
        </w:rPr>
        <w:t>01/3/2023</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13/2019/QĐ-UBND</w:t>
      </w:r>
      <w:r>
        <w:rPr>
          <w:b w:val="0"/>
          <w:i w:val="0"/>
        </w:rPr>
        <w:br/>
      </w:r>
      <w:r>
        <w:rPr>
          <w:b w:val="0"/>
          <w:i w:val="0"/>
        </w:rPr>
        <w:t>ngày 18/02/2019</w:t>
      </w:r>
      <w:r>
        <w:rPr>
          <w:b w:val="0"/>
          <w:i w:val="0"/>
        </w:rPr>
        <w:br/>
      </w:r>
      <w:r>
        <w:rPr>
          <w:b w:val="0"/>
          <w:i w:val="0"/>
        </w:rPr>
        <w:br/>
      </w:r>
      <w:r>
        <w:rPr>
          <w:b w:val="0"/>
          <w:i w:val="0"/>
        </w:rPr>
        <w:t>Sửa đổi, bổ sung một sổ điều của Quy chế ban hành kèm theo Quyết định số 12/2016/QĐ-UBND ngày 04/7/2016 của UBND tỉnh về việc ban hành Quy chế quản lý đoàn của tỉnh Hưng Yên ra nước ngoài và đoàn nước ngoài vào tỉnh Hưng Yên</w:t>
      </w:r>
      <w:r>
        <w:rPr>
          <w:b w:val="0"/>
          <w:i w:val="0"/>
        </w:rPr>
        <w:br/>
      </w:r>
      <w:r>
        <w:rPr>
          <w:b w:val="0"/>
          <w:i w:val="0"/>
        </w:rPr>
        <w:br/>
      </w:r>
      <w:r>
        <w:rPr>
          <w:b w:val="0"/>
          <w:i w:val="0"/>
        </w:rPr>
        <w:t>Bị thay thế bởi Quyết định số 76/2021/QĐ- UBND ngày 25/10/2021 của UBND tỉnh ban hành Quy chế quản lý đoàn của tỉnh Hưng Yên ra nước ngoài và đoàn nước ngoài vào tỉnh Hưng Yên</w:t>
      </w:r>
      <w:r>
        <w:rPr>
          <w:b w:val="0"/>
          <w:i w:val="0"/>
        </w:rPr>
        <w:br/>
      </w:r>
      <w:r>
        <w:rPr>
          <w:b w:val="0"/>
          <w:i w:val="0"/>
        </w:rPr>
        <w:br/>
      </w:r>
      <w:r>
        <w:rPr>
          <w:b w:val="0"/>
          <w:i w:val="0"/>
        </w:rPr>
        <w:t>05/11/2021</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33/2019/QĐ-UBND</w:t>
      </w:r>
      <w:r>
        <w:rPr>
          <w:b w:val="0"/>
          <w:i w:val="0"/>
        </w:rPr>
        <w:br/>
      </w:r>
      <w:r>
        <w:rPr>
          <w:b w:val="0"/>
          <w:i w:val="0"/>
        </w:rPr>
        <w:t>ngày 03/10/2019</w:t>
      </w:r>
      <w:r>
        <w:rPr>
          <w:b w:val="0"/>
          <w:i w:val="0"/>
        </w:rPr>
        <w:br/>
      </w:r>
      <w:r>
        <w:rPr>
          <w:b w:val="0"/>
          <w:i w:val="0"/>
        </w:rPr>
        <w:br/>
      </w:r>
      <w:r>
        <w:rPr>
          <w:b w:val="0"/>
          <w:i w:val="0"/>
        </w:rPr>
        <w:t>Sửa đổi, bổ sung một số điều của Quy chế làm việc của ủy ban nhân dân tỉnh Hưng Yên nhiệm kỳ 2016 - 2021 ban hành kèm theo Quyết định số 13/2016/QĐ-UBND ngày 15/7/2016 của UBND tỉnh</w:t>
      </w:r>
      <w:r>
        <w:rPr>
          <w:b w:val="0"/>
          <w:i w:val="0"/>
        </w:rPr>
        <w:br/>
      </w:r>
      <w:r>
        <w:rPr>
          <w:b w:val="0"/>
          <w:i w:val="0"/>
        </w:rPr>
        <w:br/>
      </w:r>
      <w:r>
        <w:rPr>
          <w:b w:val="0"/>
          <w:i w:val="0"/>
        </w:rPr>
        <w:t>Bị hết hiệu lực theo nhiệm kỳ quy định trong văn bản</w:t>
      </w:r>
      <w:r>
        <w:rPr>
          <w:b w:val="0"/>
          <w:i w:val="0"/>
        </w:rPr>
        <w:br/>
      </w:r>
      <w:r>
        <w:rPr>
          <w:b w:val="0"/>
          <w:i w:val="0"/>
        </w:rPr>
        <w:br/>
      </w:r>
      <w:r>
        <w:rPr>
          <w:b w:val="0"/>
          <w:i w:val="0"/>
        </w:rPr>
        <w:t>31/12/2021</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 xml:space="preserve">Số 21/2021/QĐ-UBND </w:t>
      </w:r>
      <w:r>
        <w:rPr>
          <w:b w:val="0"/>
          <w:i w:val="0"/>
        </w:rPr>
        <w:br/>
      </w:r>
      <w:r>
        <w:rPr>
          <w:b w:val="0"/>
          <w:i w:val="0"/>
        </w:rPr>
        <w:t>ngày 18/6/2021</w:t>
      </w:r>
      <w:r>
        <w:rPr>
          <w:b w:val="0"/>
          <w:i w:val="0"/>
        </w:rPr>
        <w:br/>
      </w:r>
      <w:r>
        <w:rPr>
          <w:b w:val="0"/>
          <w:i w:val="0"/>
        </w:rPr>
        <w:br/>
      </w:r>
      <w:r>
        <w:rPr>
          <w:b w:val="0"/>
          <w:i w:val="0"/>
        </w:rPr>
        <w:t>Ban hành Quy chế phối hợp kiểm soát các hoạt động hợp pháp liên quan đến ma túy trên địa bàn tỉnh Hưng Yên</w:t>
      </w:r>
      <w:r>
        <w:rPr>
          <w:b w:val="0"/>
          <w:i w:val="0"/>
        </w:rPr>
        <w:br/>
      </w:r>
      <w:r>
        <w:rPr>
          <w:b w:val="0"/>
          <w:i w:val="0"/>
        </w:rPr>
        <w:br/>
      </w:r>
      <w:r>
        <w:rPr>
          <w:b w:val="0"/>
          <w:i w:val="0"/>
        </w:rPr>
        <w:t>Bị bãi bỏ bởi Quyết định số 13/2023/QĐ-UBND ngày 02/10/2023 của Ủy ban nhân dân tỉnh bãi bỏ Quyết định số 21/2021/QĐ-UBND ngày 18 tháng 6 năm 2021 của Ủy ban nhân dân tỉnh về việc ban hành Quy chế phối hợp kiểm soát các hoạt động hợp pháp liên quan đến ma túy trên địa bàn tỉnh Hưng Yên</w:t>
      </w:r>
      <w:r>
        <w:rPr>
          <w:b w:val="0"/>
          <w:i w:val="0"/>
        </w:rPr>
        <w:br/>
      </w:r>
      <w:r>
        <w:rPr>
          <w:b w:val="0"/>
          <w:i w:val="0"/>
        </w:rPr>
        <w:br/>
      </w:r>
      <w:r>
        <w:rPr>
          <w:b w:val="0"/>
          <w:i w:val="0"/>
        </w:rPr>
        <w:t>12/10/2023</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Chỉ thị</w:t>
      </w:r>
      <w:r>
        <w:rPr>
          <w:b w:val="0"/>
          <w:i w:val="0"/>
        </w:rPr>
        <w:br/>
      </w:r>
      <w:r>
        <w:rPr>
          <w:b w:val="0"/>
          <w:i w:val="0"/>
        </w:rPr>
        <w:br/>
      </w:r>
      <w:r>
        <w:rPr>
          <w:b w:val="0"/>
          <w:i w:val="0"/>
        </w:rPr>
        <w:t>Số 12/2007/CT-UB</w:t>
      </w:r>
      <w:r>
        <w:rPr>
          <w:b w:val="0"/>
          <w:i w:val="0"/>
        </w:rPr>
        <w:br/>
      </w:r>
      <w:r>
        <w:rPr>
          <w:b w:val="0"/>
          <w:i w:val="0"/>
        </w:rPr>
        <w:t>ngày 19/6/1997</w:t>
      </w:r>
      <w:r>
        <w:rPr>
          <w:b w:val="0"/>
          <w:i w:val="0"/>
        </w:rPr>
        <w:br/>
      </w:r>
      <w:r>
        <w:rPr>
          <w:b w:val="0"/>
          <w:i w:val="0"/>
        </w:rPr>
        <w:br/>
      </w:r>
      <w:r>
        <w:rPr>
          <w:b w:val="0"/>
          <w:i w:val="0"/>
        </w:rPr>
        <w:t>Về việc tổ chức triển khai thi hành Luật Cư trú</w:t>
      </w:r>
      <w:r>
        <w:rPr>
          <w:b w:val="0"/>
          <w:i w:val="0"/>
        </w:rPr>
        <w:br/>
      </w:r>
      <w:r>
        <w:rPr>
          <w:b w:val="0"/>
          <w:i w:val="0"/>
        </w:rPr>
        <w:br/>
      </w:r>
      <w:r>
        <w:rPr>
          <w:b w:val="0"/>
          <w:i w:val="0"/>
        </w:rPr>
        <w:t>Bị bãi bỏ bởi Quyết định số 06/2022/QĐ- UBND ngày 15/02/2022 của UBND tỉnh bãi bỏ các chỉ thị của ủy ban nhân dân tỉnh Hưng Yên</w:t>
      </w:r>
      <w:r>
        <w:rPr>
          <w:b w:val="0"/>
          <w:i w:val="0"/>
        </w:rPr>
        <w:br/>
      </w:r>
      <w:r>
        <w:rPr>
          <w:b w:val="0"/>
          <w:i w:val="0"/>
        </w:rPr>
        <w:br/>
      </w:r>
      <w:r>
        <w:rPr>
          <w:b w:val="0"/>
          <w:i w:val="0"/>
        </w:rPr>
        <w:t>25/02/2022</w:t>
      </w:r>
      <w:r>
        <w:rPr>
          <w:b w:val="0"/>
          <w:i w:val="0"/>
        </w:rPr>
        <w:br/>
      </w:r>
      <w:r>
        <w:rPr>
          <w:b w:val="0"/>
          <w:i w:val="0"/>
        </w:rPr>
        <w:br/>
      </w:r>
      <w:r>
        <w:rPr>
          <w:b w:val="0"/>
          <w:i w:val="0"/>
        </w:rPr>
        <w:br/>
      </w:r>
      <w:r>
        <w:rPr>
          <w:b w:val="0"/>
          <w:i w:val="0"/>
        </w:rPr>
        <w:br/>
      </w:r>
      <w:r>
        <w:rPr>
          <w:b/>
          <w:i w:val="0"/>
        </w:rPr>
        <w:t>LĨNH VỰC TÀI CHÍNH: 36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246/2008/NQ-HĐND ngày 15/12/2008</w:t>
      </w:r>
      <w:r>
        <w:rPr>
          <w:b w:val="0"/>
          <w:i w:val="0"/>
        </w:rPr>
        <w:br/>
      </w:r>
      <w:r>
        <w:rPr>
          <w:b w:val="0"/>
          <w:i w:val="0"/>
        </w:rPr>
        <w:br/>
      </w:r>
      <w:r>
        <w:rPr>
          <w:b w:val="0"/>
          <w:i w:val="0"/>
        </w:rPr>
        <w:t>Quy định mức thu một số loại phí, lệ phí trên địa bàn tỉnh Hưng Yên</w:t>
      </w:r>
      <w:r>
        <w:rPr>
          <w:b w:val="0"/>
          <w:i w:val="0"/>
        </w:rPr>
        <w:br/>
      </w:r>
      <w:r>
        <w:rPr>
          <w:b w:val="0"/>
          <w:i w:val="0"/>
        </w:rPr>
        <w:br/>
      </w:r>
      <w:r>
        <w:rPr>
          <w:b w:val="0"/>
          <w:i w:val="0"/>
        </w:rPr>
        <w:t>Bị thay thế bởi Nghị quyết số 205/2019/NQ- HĐND ngày 27/3/2019 của Hội đồng nhân dân tỉnh quy định về phí bảo vệ môi trường đối với khai thác khoáng sản trên địa bàn tỉnh Hưng Yên</w:t>
      </w:r>
      <w:r>
        <w:rPr>
          <w:b w:val="0"/>
          <w:i w:val="0"/>
        </w:rPr>
        <w:br/>
      </w:r>
      <w:r>
        <w:rPr>
          <w:b w:val="0"/>
          <w:i w:val="0"/>
        </w:rPr>
        <w:br/>
      </w:r>
      <w:r>
        <w:rPr>
          <w:b w:val="0"/>
          <w:i w:val="0"/>
        </w:rPr>
        <w:t>15/4/2019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36/2010/NQ-HĐND ngày 24/3/2010</w:t>
      </w:r>
      <w:r>
        <w:rPr>
          <w:b w:val="0"/>
          <w:i w:val="0"/>
        </w:rPr>
        <w:br/>
      </w:r>
      <w:r>
        <w:rPr>
          <w:b w:val="0"/>
          <w:i w:val="0"/>
        </w:rPr>
        <w:br/>
      </w:r>
      <w:r>
        <w:rPr>
          <w:b w:val="0"/>
          <w:i w:val="0"/>
        </w:rPr>
        <w:t>Về việc quy định chể độ đổi với vận động viên, huấn luyện viên và chi tiêu tài chính đối với các giải thi đấu thể thao cùa tỉnh</w:t>
      </w:r>
      <w:r>
        <w:rPr>
          <w:b w:val="0"/>
          <w:i w:val="0"/>
        </w:rPr>
        <w:br/>
      </w:r>
      <w:r>
        <w:rPr>
          <w:b w:val="0"/>
          <w:i w:val="0"/>
        </w:rPr>
        <w:br/>
      </w:r>
      <w:r>
        <w:rPr>
          <w:b w:val="0"/>
          <w:i w:val="0"/>
        </w:rPr>
        <w:t>Bị thay thế bằng Nghị quyết số 252/2019/NQ- HĐND ngày 06/12/2019 của Hội đồng nhân dân tỉnh Quy định chế độ đối với vận động viên, huấn luyện viên và chi tiêu tài chính đối với các giải thể thao</w:t>
      </w:r>
      <w:r>
        <w:rPr>
          <w:b w:val="0"/>
          <w:i w:val="0"/>
        </w:rPr>
        <w:br/>
      </w:r>
      <w:r>
        <w:rPr>
          <w:b w:val="0"/>
          <w:i w:val="0"/>
        </w:rPr>
        <w:br/>
      </w:r>
      <w:r>
        <w:rPr>
          <w:b w:val="0"/>
          <w:i w:val="0"/>
        </w:rPr>
        <w:t>20/12/2019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292/2011/NQ-HĐND ngày 09/12/2011</w:t>
      </w:r>
      <w:r>
        <w:rPr>
          <w:b w:val="0"/>
          <w:i w:val="0"/>
        </w:rPr>
        <w:br/>
      </w:r>
      <w:r>
        <w:rPr>
          <w:b w:val="0"/>
          <w:i w:val="0"/>
        </w:rPr>
        <w:br/>
      </w:r>
      <w:r>
        <w:rPr>
          <w:b w:val="0"/>
          <w:i w:val="0"/>
        </w:rPr>
        <w:t>Về việc quy định mức trợ cấp ngày công lao động, tiền ăn cho dân quân làm nhiệm vụ</w:t>
      </w:r>
      <w:r>
        <w:rPr>
          <w:b w:val="0"/>
          <w:i w:val="0"/>
        </w:rPr>
        <w:br/>
      </w:r>
      <w:r>
        <w:rPr>
          <w:b w:val="0"/>
          <w:i w:val="0"/>
        </w:rPr>
        <w:br/>
      </w:r>
      <w:r>
        <w:rPr>
          <w:b w:val="0"/>
          <w:i w:val="0"/>
        </w:rPr>
        <w:t>Bị thay thế bởi Nghị quyết số 200/2019/NỌ- HĐND ngày 27/3/2019 của HĐND tỉnh về quy định mức trợ cấp ngày công lao động, chi phí đi lại, tiền ăn cho dân quân khi làm nhiệm vụ</w:t>
      </w:r>
      <w:r>
        <w:rPr>
          <w:b w:val="0"/>
          <w:i w:val="0"/>
        </w:rPr>
        <w:br/>
      </w:r>
      <w:r>
        <w:rPr>
          <w:b w:val="0"/>
          <w:i w:val="0"/>
        </w:rPr>
        <w:br/>
      </w:r>
      <w:r>
        <w:rPr>
          <w:b w:val="0"/>
          <w:i w:val="0"/>
        </w:rPr>
        <w:t>15/4/2019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293/2011/NQ -HĐND ngày 09/12/2011</w:t>
      </w:r>
      <w:r>
        <w:rPr>
          <w:b w:val="0"/>
          <w:i w:val="0"/>
        </w:rPr>
        <w:br/>
      </w:r>
      <w:r>
        <w:rPr>
          <w:b w:val="0"/>
          <w:i w:val="0"/>
        </w:rPr>
        <w:br/>
      </w:r>
      <w:r>
        <w:rPr>
          <w:b w:val="0"/>
          <w:i w:val="0"/>
        </w:rPr>
        <w:t>Quy định mức hỗ trợ sinh hoạt phí đối với Trưởng các đoàn thể chính trị - xã hội và kinh phí hoạt động cho Mặt trận Tổ quốc và các đoàn thể chính trị - xã hội ở thôn, khu phố</w:t>
      </w:r>
      <w:r>
        <w:rPr>
          <w:b w:val="0"/>
          <w:i w:val="0"/>
        </w:rPr>
        <w:br/>
      </w:r>
      <w:r>
        <w:rPr>
          <w:b w:val="0"/>
          <w:i w:val="0"/>
        </w:rPr>
        <w:br/>
      </w:r>
      <w:r>
        <w:rPr>
          <w:b w:val="0"/>
          <w:i w:val="0"/>
        </w:rPr>
        <w:t>Bị thay thể bởi Nghị quyết sổ 277/2020/NQ-HĐND ngày 07/5/2020 của HĐND tỉnh quy định chức danh, số lượng và một số chế độ, chính sách đối với người hoạt động không chuyên trách ở cấp xã, ở thôn, tổ dân phố; mức khoán kinh phí hoạt động của các tổ chức chính trị - xã hội cấp xã trên địa bàn tỉnh Hưng Yên</w:t>
      </w:r>
      <w:r>
        <w:rPr>
          <w:b w:val="0"/>
          <w:i w:val="0"/>
        </w:rPr>
        <w:br/>
      </w:r>
      <w:r>
        <w:rPr>
          <w:b w:val="0"/>
          <w:i w:val="0"/>
        </w:rPr>
        <w:br/>
      </w:r>
      <w:r>
        <w:rPr>
          <w:b w:val="0"/>
          <w:i w:val="0"/>
        </w:rPr>
        <w:t>01/6/2020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11/2012/NQ-HĐND</w:t>
      </w:r>
      <w:r>
        <w:rPr>
          <w:b w:val="0"/>
          <w:i w:val="0"/>
        </w:rPr>
        <w:br/>
      </w:r>
      <w:r>
        <w:rPr>
          <w:b w:val="0"/>
          <w:i w:val="0"/>
        </w:rPr>
        <w:t>ngày 20/7/2012</w:t>
      </w:r>
      <w:r>
        <w:rPr>
          <w:b w:val="0"/>
          <w:i w:val="0"/>
        </w:rPr>
        <w:br/>
      </w:r>
      <w:r>
        <w:rPr>
          <w:b w:val="0"/>
          <w:i w:val="0"/>
        </w:rPr>
        <w:br/>
      </w:r>
      <w:r>
        <w:rPr>
          <w:b w:val="0"/>
          <w:i w:val="0"/>
        </w:rPr>
        <w:t>Về việc điều chỉnh mức thu phí bảo vệ môi trường đối với hoạt dộng khai thác tài nguyên, khoáng sản trên địa bàn tỉnh Hưng Yên</w:t>
      </w:r>
      <w:r>
        <w:rPr>
          <w:b w:val="0"/>
          <w:i w:val="0"/>
        </w:rPr>
        <w:br/>
      </w:r>
      <w:r>
        <w:rPr>
          <w:b w:val="0"/>
          <w:i w:val="0"/>
        </w:rPr>
        <w:br/>
      </w:r>
      <w:r>
        <w:rPr>
          <w:b w:val="0"/>
          <w:i w:val="0"/>
        </w:rPr>
        <w:t>Bị thay thế bởi Nghị quyết số 205/2019/NQ- HĐND ngày 27/3/2019 của Hội đồng nhân dân tỉnh quy định về phí bảo vệ môi trường đối với khai thác khoáng sản trên địa bàn tỉnh Hưng Yên</w:t>
      </w:r>
      <w:r>
        <w:rPr>
          <w:b w:val="0"/>
          <w:i w:val="0"/>
        </w:rPr>
        <w:br/>
      </w:r>
      <w:r>
        <w:rPr>
          <w:b w:val="0"/>
          <w:i w:val="0"/>
        </w:rPr>
        <w:br/>
      </w:r>
      <w:r>
        <w:rPr>
          <w:b w:val="0"/>
          <w:i w:val="0"/>
        </w:rPr>
        <w:t>15/4/2019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75/2016/NQ-HĐND ngày 25/11/2016</w:t>
      </w:r>
      <w:r>
        <w:rPr>
          <w:b w:val="0"/>
          <w:i w:val="0"/>
        </w:rPr>
        <w:br/>
      </w:r>
      <w:r>
        <w:rPr>
          <w:b w:val="0"/>
          <w:i w:val="0"/>
        </w:rPr>
        <w:br/>
      </w:r>
      <w:r>
        <w:rPr>
          <w:b w:val="0"/>
          <w:i w:val="0"/>
        </w:rPr>
        <w:t>Về nguyên tắc, tiêu chí, định mức phân bổ dự toán chi thường xuyên ngân sách địa phương năm 2017</w:t>
      </w:r>
      <w:r>
        <w:rPr>
          <w:b w:val="0"/>
          <w:i w:val="0"/>
        </w:rPr>
        <w:br/>
      </w:r>
      <w:r>
        <w:rPr>
          <w:b w:val="0"/>
          <w:i w:val="0"/>
        </w:rPr>
        <w:br/>
      </w:r>
      <w:r>
        <w:rPr>
          <w:b w:val="0"/>
          <w:i w:val="0"/>
        </w:rPr>
        <w:t>Bị thay thế bởi Nghị quyết số 153/2021/NQ- HĐND ngày 07/12/2021 của HĐND tỉnh ban hành Quy định về nguyên tắc, tiêu chí và định mức phân bổ dự toán chi thường xuyên ngân sách địa phương tỉnh Hưng Yên năm 2022</w:t>
      </w:r>
      <w:r>
        <w:rPr>
          <w:b w:val="0"/>
          <w:i w:val="0"/>
        </w:rPr>
        <w:br/>
      </w:r>
      <w:r>
        <w:rPr>
          <w:b w:val="0"/>
          <w:i w:val="0"/>
        </w:rPr>
        <w:br/>
      </w:r>
      <w:r>
        <w:rPr>
          <w:b w:val="0"/>
          <w:i w:val="0"/>
        </w:rPr>
        <w:t>17/12/2021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76/2016/NQ-HĐND ngày 25/11/2016</w:t>
      </w:r>
      <w:r>
        <w:rPr>
          <w:b w:val="0"/>
          <w:i w:val="0"/>
        </w:rPr>
        <w:br/>
      </w:r>
      <w:r>
        <w:rPr>
          <w:b w:val="0"/>
          <w:i w:val="0"/>
        </w:rPr>
        <w:br/>
      </w:r>
      <w:r>
        <w:rPr>
          <w:b w:val="0"/>
          <w:i w:val="0"/>
        </w:rPr>
        <w:t>Về phân câp nguồn thu, nhiệm vụ chi của các cấp chính quyền địa phương và tỷ lệ phần trăm (%) phân chia các khoản thu giữa các cấp ngân sách giai đoạn 2017-2020</w:t>
      </w:r>
      <w:r>
        <w:rPr>
          <w:b w:val="0"/>
          <w:i w:val="0"/>
        </w:rPr>
        <w:br/>
      </w:r>
      <w:r>
        <w:rPr>
          <w:b w:val="0"/>
          <w:i w:val="0"/>
        </w:rPr>
        <w:br/>
      </w:r>
      <w:r>
        <w:rPr>
          <w:b w:val="0"/>
          <w:i w:val="0"/>
        </w:rPr>
        <w:t>Bị thay thế bởi Nghị quyết số 154/2021/NQ- HĐND ngày 07/12/2021 của HĐND tỉnh Ban hành Quy định phấn cấp nguồn thu, nhiệm vụ chi và tỷ lệ phần trăm (%) phân chia các khoản thu giữa các cấp ngân sách tỉnh Hưng Yên năm 2022</w:t>
      </w:r>
      <w:r>
        <w:rPr>
          <w:b w:val="0"/>
          <w:i w:val="0"/>
        </w:rPr>
        <w:br/>
      </w:r>
      <w:r>
        <w:rPr>
          <w:b w:val="0"/>
          <w:i w:val="0"/>
        </w:rPr>
        <w:br/>
      </w:r>
      <w:r>
        <w:rPr>
          <w:b w:val="0"/>
          <w:i w:val="0"/>
        </w:rPr>
        <w:t>17/12/2021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86/2016/NQ-HĐND ngày 15/12/2016</w:t>
      </w:r>
      <w:r>
        <w:rPr>
          <w:b w:val="0"/>
          <w:i w:val="0"/>
        </w:rPr>
        <w:br/>
      </w:r>
      <w:r>
        <w:rPr>
          <w:b w:val="0"/>
          <w:i w:val="0"/>
        </w:rPr>
        <w:br/>
      </w:r>
      <w:r>
        <w:rPr>
          <w:b w:val="0"/>
          <w:i w:val="0"/>
        </w:rPr>
        <w:t>Về việc quy định mức thu, miễn, giảm, chế độ thu, nộp, quản lý và sử dụng các khoản phí thuộc thẩm quyền quyết định của HĐND tỉnh</w:t>
      </w:r>
      <w:r>
        <w:rPr>
          <w:b w:val="0"/>
          <w:i w:val="0"/>
        </w:rPr>
        <w:br/>
      </w:r>
      <w:r>
        <w:rPr>
          <w:b w:val="0"/>
          <w:i w:val="0"/>
        </w:rPr>
        <w:br/>
      </w:r>
      <w:r>
        <w:rPr>
          <w:b w:val="0"/>
          <w:i w:val="0"/>
        </w:rPr>
        <w:t>Bị thay thế bởi Nghị quyết sổ 292/2020/NQ-HĐND ngày 10/7/2020 của Hội đồng nhân dân tỉnh Quy định mức thu, miễn, giảm, chế độ thu, nộp, quản lý và sử dụng các khoản phí, lệ phí thuộc thẩm quyền quyết định của HĐND tỉnh</w:t>
      </w:r>
      <w:r>
        <w:rPr>
          <w:b w:val="0"/>
          <w:i w:val="0"/>
        </w:rPr>
        <w:br/>
      </w:r>
      <w:r>
        <w:rPr>
          <w:b w:val="0"/>
          <w:i w:val="0"/>
        </w:rPr>
        <w:br/>
      </w:r>
      <w:r>
        <w:rPr>
          <w:b w:val="0"/>
          <w:i w:val="0"/>
        </w:rPr>
        <w:t>01/8/2020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87/2016/NQ-HĐND ngày 15/12/2016</w:t>
      </w:r>
      <w:r>
        <w:rPr>
          <w:b w:val="0"/>
          <w:i w:val="0"/>
        </w:rPr>
        <w:br/>
      </w:r>
      <w:r>
        <w:rPr>
          <w:b w:val="0"/>
          <w:i w:val="0"/>
        </w:rPr>
        <w:br/>
      </w:r>
      <w:r>
        <w:rPr>
          <w:b w:val="0"/>
          <w:i w:val="0"/>
        </w:rPr>
        <w:t>Về việc quy định mức thu, miễn, chế độ thu, nộp, các khoản lệ phí thuộc thẩm quyền quyết dịnh của Hội đồng nhân dân tỉnh</w:t>
      </w:r>
      <w:r>
        <w:rPr>
          <w:b w:val="0"/>
          <w:i w:val="0"/>
        </w:rPr>
        <w:br/>
      </w:r>
      <w:r>
        <w:rPr>
          <w:b w:val="0"/>
          <w:i w:val="0"/>
        </w:rPr>
        <w:br/>
      </w:r>
      <w:r>
        <w:rPr>
          <w:b w:val="0"/>
          <w:i w:val="0"/>
        </w:rPr>
        <w:t>Bị thay thế bởi Nghị quyết số 292/2020/NQ-HĐND ngày 10/7/2020 của Hội đồng nhân dân tỉnh Quy định mức thu, miễn, giảm, chế độ thu, nộp, quản lý và sử dụng các khoản phí, lệ phí thuộc thẩm quyền quyết định của Hội đồng nhân dân tỉnh</w:t>
      </w:r>
      <w:r>
        <w:rPr>
          <w:b w:val="0"/>
          <w:i w:val="0"/>
        </w:rPr>
        <w:br/>
      </w:r>
      <w:r>
        <w:rPr>
          <w:b w:val="0"/>
          <w:i w:val="0"/>
        </w:rPr>
        <w:br/>
      </w:r>
      <w:r>
        <w:rPr>
          <w:b w:val="0"/>
          <w:i w:val="0"/>
        </w:rPr>
        <w:t>01/8/2020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135/2017/NQ-HĐND ngày 08/12/2017</w:t>
      </w:r>
      <w:r>
        <w:rPr>
          <w:b w:val="0"/>
          <w:i w:val="0"/>
        </w:rPr>
        <w:br/>
      </w:r>
      <w:r>
        <w:rPr>
          <w:b w:val="0"/>
          <w:i w:val="0"/>
        </w:rPr>
        <w:br/>
      </w:r>
      <w:r>
        <w:rPr>
          <w:b w:val="0"/>
          <w:i w:val="0"/>
        </w:rPr>
        <w:t>Về việc quy định mức hỗ trợ từ ngân sách nhà nước đóng bảo hiểm y tế cho một số đối tượng trên địa bàn tỉnh Hưng Yên giai đoạn 2018-2020</w:t>
      </w:r>
      <w:r>
        <w:rPr>
          <w:b w:val="0"/>
          <w:i w:val="0"/>
        </w:rPr>
        <w:br/>
      </w:r>
      <w:r>
        <w:rPr>
          <w:b w:val="0"/>
          <w:i w:val="0"/>
        </w:rPr>
        <w:br/>
      </w:r>
      <w:r>
        <w:rPr>
          <w:b w:val="0"/>
          <w:i w:val="0"/>
        </w:rPr>
        <w:t>Hết thời hạn có hiệu lực đã được quy định trong văn bản được rà soát</w:t>
      </w:r>
      <w:r>
        <w:rPr>
          <w:b w:val="0"/>
          <w:i w:val="0"/>
        </w:rPr>
        <w:br/>
      </w:r>
      <w:r>
        <w:rPr>
          <w:b w:val="0"/>
          <w:i w:val="0"/>
        </w:rPr>
        <w:br/>
      </w:r>
      <w:r>
        <w:rPr>
          <w:b w:val="0"/>
          <w:i w:val="0"/>
        </w:rPr>
        <w:t>31/12/2020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136/2017/NQ-HĐND ngày 08/12/2017</w:t>
      </w:r>
      <w:r>
        <w:rPr>
          <w:b w:val="0"/>
          <w:i w:val="0"/>
        </w:rPr>
        <w:br/>
      </w:r>
      <w:r>
        <w:rPr>
          <w:b w:val="0"/>
          <w:i w:val="0"/>
        </w:rPr>
        <w:br/>
      </w:r>
      <w:r>
        <w:rPr>
          <w:b w:val="0"/>
          <w:i w:val="0"/>
        </w:rPr>
        <w:t>Sửa đổi, bổ sung Nghị quyết số 87/2016/NQ-HĐND ngày 15/12/2016 của Hội đồng nhân dân tỉnh vê viêc quy định mức thu, miễn, chế độ thu, nộp các khoản lệ phí</w:t>
      </w:r>
      <w:r>
        <w:rPr>
          <w:b w:val="0"/>
          <w:i w:val="0"/>
        </w:rPr>
        <w:br/>
      </w:r>
      <w:r>
        <w:rPr>
          <w:b w:val="0"/>
          <w:i w:val="0"/>
        </w:rPr>
        <w:br/>
      </w:r>
      <w:r>
        <w:rPr>
          <w:b w:val="0"/>
          <w:i w:val="0"/>
        </w:rPr>
        <w:t>Bị thay thế bởi Nghị quyết số 292/2020/NQ-HĐND ngày 10/7/2020 của Hội đồng nhân dân tỉnh Quy định mức thu, miễn, giảm, chế độ thu, nộp, quản lý và sử dụng các khoản phí, lệ phí thuộc thẩm quyền quyết định của Hội đồng nhân dân tỉnh</w:t>
      </w:r>
      <w:r>
        <w:rPr>
          <w:b w:val="0"/>
          <w:i w:val="0"/>
        </w:rPr>
        <w:br/>
      </w:r>
      <w:r>
        <w:rPr>
          <w:b w:val="0"/>
          <w:i w:val="0"/>
        </w:rPr>
        <w:br/>
      </w:r>
      <w:r>
        <w:rPr>
          <w:b w:val="0"/>
          <w:i w:val="0"/>
        </w:rPr>
        <w:t>01/8/2020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148/2018/NQ-HĐND ngày 13/7/2018</w:t>
      </w:r>
      <w:r>
        <w:rPr>
          <w:b w:val="0"/>
          <w:i w:val="0"/>
        </w:rPr>
        <w:br/>
      </w:r>
      <w:r>
        <w:rPr>
          <w:b w:val="0"/>
          <w:i w:val="0"/>
        </w:rPr>
        <w:br/>
      </w:r>
      <w:r>
        <w:rPr>
          <w:b w:val="0"/>
          <w:i w:val="0"/>
        </w:rPr>
        <w:t>Về sửa đổi, bổ sung một số điều của quy định về phân cấp nguồn thu, nhiệm vụ chi của các cấp chính quyền địa phương và tỷ lệ phần trăm (%) phân chia các khoản thu giữa các cấp ngân sách giai đoạn 2017-2020</w:t>
      </w:r>
      <w:r>
        <w:rPr>
          <w:b w:val="0"/>
          <w:i w:val="0"/>
        </w:rPr>
        <w:br/>
      </w:r>
      <w:r>
        <w:rPr>
          <w:b w:val="0"/>
          <w:i w:val="0"/>
        </w:rPr>
        <w:br/>
      </w:r>
      <w:r>
        <w:rPr>
          <w:b w:val="0"/>
          <w:i w:val="0"/>
        </w:rPr>
        <w:t>Bị thay thế bởi Nghị quyết số 154/2021/NQ- HĐND ngày 07/12/2021 của HĐND tỉnh ban hành Quy định phân cấp nguồn thu, nhiệm vụ chi và tỷ lệ phần trăm (%) phân chia các khoản thu giữa các cấp ngân sách tỉnh Hưng Yên năm 2022</w:t>
      </w:r>
      <w:r>
        <w:rPr>
          <w:b w:val="0"/>
          <w:i w:val="0"/>
        </w:rPr>
        <w:br/>
      </w:r>
      <w:r>
        <w:rPr>
          <w:b w:val="0"/>
          <w:i w:val="0"/>
        </w:rPr>
        <w:br/>
      </w:r>
      <w:r>
        <w:rPr>
          <w:b w:val="0"/>
          <w:i w:val="0"/>
        </w:rPr>
        <w:t>17/12/2021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188/2018/NQ-HĐND ngày 12/12/2018</w:t>
      </w:r>
      <w:r>
        <w:rPr>
          <w:b w:val="0"/>
          <w:i w:val="0"/>
        </w:rPr>
        <w:br/>
      </w:r>
      <w:r>
        <w:rPr>
          <w:b w:val="0"/>
          <w:i w:val="0"/>
        </w:rPr>
        <w:t xml:space="preserve"> </w:t>
      </w:r>
      <w:r>
        <w:rPr>
          <w:b w:val="0"/>
          <w:i w:val="0"/>
        </w:rPr>
        <w:br/>
      </w:r>
      <w:r>
        <w:rPr>
          <w:b w:val="0"/>
          <w:i w:val="0"/>
        </w:rPr>
        <w:br/>
      </w:r>
      <w:r>
        <w:rPr>
          <w:b w:val="0"/>
          <w:i w:val="0"/>
        </w:rPr>
        <w:t>Về việc quy định mức hỗ trợ từ ngân sách nhà nước đóng bảo hiểm y tế cho đối tượng là người cao tuổi và chức sắc tôn giáo thuộc các tổ chức tôn giáo được nhà nước công nhận trên địa bàn tỉnh Hưng Yên giai đoạn 2019-2020</w:t>
      </w:r>
      <w:r>
        <w:rPr>
          <w:b w:val="0"/>
          <w:i w:val="0"/>
        </w:rPr>
        <w:br/>
      </w:r>
      <w:r>
        <w:rPr>
          <w:b w:val="0"/>
          <w:i w:val="0"/>
        </w:rPr>
        <w:br/>
      </w:r>
      <w:r>
        <w:rPr>
          <w:b w:val="0"/>
          <w:i w:val="0"/>
        </w:rPr>
        <w:t>Hết thời hạn có hiệu lực đã được quy định trong văn bản được rà soát</w:t>
      </w:r>
      <w:r>
        <w:rPr>
          <w:b w:val="0"/>
          <w:i w:val="0"/>
        </w:rPr>
        <w:br/>
      </w:r>
      <w:r>
        <w:rPr>
          <w:b w:val="0"/>
          <w:i w:val="0"/>
        </w:rPr>
        <w:br/>
      </w:r>
      <w:r>
        <w:rPr>
          <w:b w:val="0"/>
          <w:i w:val="0"/>
        </w:rPr>
        <w:t>31/12/2020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189/2018/NQ-HĐND ngày 12/12/2018</w:t>
      </w:r>
      <w:r>
        <w:rPr>
          <w:b w:val="0"/>
          <w:i w:val="0"/>
        </w:rPr>
        <w:br/>
      </w:r>
      <w:r>
        <w:rPr>
          <w:b w:val="0"/>
          <w:i w:val="0"/>
        </w:rPr>
        <w:br/>
      </w:r>
      <w:r>
        <w:rPr>
          <w:b w:val="0"/>
          <w:i w:val="0"/>
        </w:rPr>
        <w:t>Quy định chính sách hỗ trợ khuyến khích sử dụng hình thức hỏa táng trên địa bàn tỉnh Hưng Yên giai đoạn 2019-2022</w:t>
      </w:r>
      <w:r>
        <w:rPr>
          <w:b w:val="0"/>
          <w:i w:val="0"/>
        </w:rPr>
        <w:br/>
      </w:r>
      <w:r>
        <w:rPr>
          <w:b w:val="0"/>
          <w:i w:val="0"/>
        </w:rPr>
        <w:br/>
      </w:r>
      <w:r>
        <w:rPr>
          <w:b w:val="0"/>
          <w:i w:val="0"/>
        </w:rPr>
        <w:t>Bị thay thế bởi Nghị quyết số 338/2022/NQ- HĐND ngày 09/12/2022 của HĐND tỉnh Quy định chính sách hỗ trợ khuyến khích sử dụng hình thức hỏa táng trên địa bàn tỉnh Hưng Yên giai đoạn 2023-2025</w:t>
      </w:r>
      <w:r>
        <w:rPr>
          <w:b w:val="0"/>
          <w:i w:val="0"/>
        </w:rPr>
        <w:br/>
      </w:r>
      <w:r>
        <w:rPr>
          <w:b w:val="0"/>
          <w:i w:val="0"/>
        </w:rPr>
        <w:br/>
      </w:r>
      <w:r>
        <w:rPr>
          <w:b w:val="0"/>
          <w:i w:val="0"/>
        </w:rPr>
        <w:t>20/12/2022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211/2019/NQ-HĐND ngày 10/7/2019</w:t>
      </w:r>
      <w:r>
        <w:rPr>
          <w:b w:val="0"/>
          <w:i w:val="0"/>
        </w:rPr>
        <w:br/>
      </w:r>
      <w:r>
        <w:rPr>
          <w:b w:val="0"/>
          <w:i w:val="0"/>
        </w:rPr>
        <w:br/>
      </w:r>
      <w:r>
        <w:rPr>
          <w:b w:val="0"/>
          <w:i w:val="0"/>
        </w:rPr>
        <w:t>Sửa đổi, bổ sung một số điều của Nghị quyết số 87/2016/NQ-HĐND ngày 15/12/2016 của Hội đồng nhân dân tỉnh về việc quy định mức thu, miễn, chế độ thu, nộp các khoản lệ phí thuộc thẩm quyền quyết định của Hội đồng nhân dân tỉnh</w:t>
      </w:r>
      <w:r>
        <w:rPr>
          <w:b w:val="0"/>
          <w:i w:val="0"/>
        </w:rPr>
        <w:br/>
      </w:r>
      <w:r>
        <w:rPr>
          <w:b w:val="0"/>
          <w:i w:val="0"/>
        </w:rPr>
        <w:br/>
      </w:r>
      <w:r>
        <w:rPr>
          <w:b w:val="0"/>
          <w:i w:val="0"/>
        </w:rPr>
        <w:t>Bị thay thế bởi Nghị quyết số 292/2020/NQ-HĐND ngày 10/7/20120 của Hội đồng nhân dân tỉnh Quy định mức thu, miễn, giảm, chế độ thu, nộp, quản lý và sử dụng các khoản phí, lệ phí thuộc thẩm quyền quyết định của Hội đồng nhân dân tỉnh</w:t>
      </w:r>
      <w:r>
        <w:rPr>
          <w:b w:val="0"/>
          <w:i w:val="0"/>
        </w:rPr>
        <w:br/>
      </w:r>
      <w:r>
        <w:rPr>
          <w:b w:val="0"/>
          <w:i w:val="0"/>
        </w:rPr>
        <w:br/>
      </w:r>
      <w:r>
        <w:rPr>
          <w:b w:val="0"/>
          <w:i w:val="0"/>
        </w:rPr>
        <w:t>01/8/2020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251/2019/NQ-HĐND ngày 06/12/2019</w:t>
      </w:r>
      <w:r>
        <w:rPr>
          <w:b w:val="0"/>
          <w:i w:val="0"/>
        </w:rPr>
        <w:br/>
      </w:r>
      <w:r>
        <w:rPr>
          <w:b w:val="0"/>
          <w:i w:val="0"/>
        </w:rPr>
        <w:br/>
      </w:r>
      <w:r>
        <w:rPr>
          <w:b w:val="0"/>
          <w:i w:val="0"/>
        </w:rPr>
        <w:t>Về việc quy định mức hỗ trợ từ ngân sách nhà nước để mua bảo hiểm y tế cho người thuộc hộ gia đình cận nghèo năm 2020</w:t>
      </w:r>
      <w:r>
        <w:rPr>
          <w:b w:val="0"/>
          <w:i w:val="0"/>
        </w:rPr>
        <w:br/>
      </w:r>
      <w:r>
        <w:rPr>
          <w:b w:val="0"/>
          <w:i w:val="0"/>
        </w:rPr>
        <w:br/>
      </w:r>
      <w:r>
        <w:rPr>
          <w:b w:val="0"/>
          <w:i w:val="0"/>
        </w:rPr>
        <w:t>Hết thời hạn có hiệu lực đã được quy định trong văn bản được rà soát</w:t>
      </w:r>
      <w:r>
        <w:rPr>
          <w:b w:val="0"/>
          <w:i w:val="0"/>
        </w:rPr>
        <w:br/>
      </w:r>
      <w:r>
        <w:rPr>
          <w:b w:val="0"/>
          <w:i w:val="0"/>
        </w:rPr>
        <w:br/>
      </w:r>
      <w:r>
        <w:rPr>
          <w:b w:val="0"/>
          <w:i w:val="0"/>
        </w:rPr>
        <w:t>31/12/2020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quyêt</w:t>
      </w:r>
      <w:r>
        <w:rPr>
          <w:b w:val="0"/>
          <w:i w:val="0"/>
        </w:rPr>
        <w:br/>
      </w:r>
      <w:r>
        <w:rPr>
          <w:b w:val="0"/>
          <w:i w:val="0"/>
        </w:rPr>
        <w:br/>
      </w:r>
      <w:r>
        <w:rPr>
          <w:b w:val="0"/>
          <w:i w:val="0"/>
        </w:rPr>
        <w:t>Số 153/2021/NQ-HĐND</w:t>
      </w:r>
      <w:r>
        <w:rPr>
          <w:b w:val="0"/>
          <w:i w:val="0"/>
        </w:rPr>
        <w:br/>
      </w:r>
      <w:r>
        <w:rPr>
          <w:b w:val="0"/>
          <w:i w:val="0"/>
        </w:rPr>
        <w:t>ngày 07/12/2021</w:t>
      </w:r>
      <w:r>
        <w:rPr>
          <w:b w:val="0"/>
          <w:i w:val="0"/>
        </w:rPr>
        <w:br/>
      </w:r>
      <w:r>
        <w:rPr>
          <w:b w:val="0"/>
          <w:i w:val="0"/>
        </w:rPr>
        <w:br/>
      </w:r>
      <w:r>
        <w:rPr>
          <w:b w:val="0"/>
          <w:i w:val="0"/>
        </w:rPr>
        <w:t>Quy định về nguyên tắc, tiêu chí, định mức phân bổ dự toán thường xuyên ngân sách địa phương tỉnh Hưng Yên năm 2022</w:t>
      </w:r>
      <w:r>
        <w:rPr>
          <w:b w:val="0"/>
          <w:i w:val="0"/>
        </w:rPr>
        <w:br/>
      </w:r>
      <w:r>
        <w:rPr>
          <w:b w:val="0"/>
          <w:i w:val="0"/>
        </w:rPr>
        <w:br/>
      </w:r>
      <w:r>
        <w:rPr>
          <w:b w:val="0"/>
          <w:i w:val="0"/>
        </w:rPr>
        <w:t>Bị thay thế bởi Nghị quyết số 301/2022/NQ- HĐND ngày 08/12/2022 của HĐND tỉnh về ban hành quy định về nguyên tắc, tiêu chí và định mức phân bổ dự toán chi thường xuyên ngân sách địa phương tỉnh Hưng Yên giai đoạn 2023-2025</w:t>
      </w:r>
      <w:r>
        <w:rPr>
          <w:b w:val="0"/>
          <w:i w:val="0"/>
        </w:rPr>
        <w:br/>
      </w:r>
      <w:r>
        <w:rPr>
          <w:b w:val="0"/>
          <w:i w:val="0"/>
        </w:rPr>
        <w:br/>
      </w:r>
      <w:r>
        <w:rPr>
          <w:b w:val="0"/>
          <w:i w:val="0"/>
        </w:rPr>
        <w:t>18/12/2022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154/2021/NQ-HĐND</w:t>
      </w:r>
      <w:r>
        <w:rPr>
          <w:b w:val="0"/>
          <w:i w:val="0"/>
        </w:rPr>
        <w:br/>
      </w:r>
      <w:r>
        <w:rPr>
          <w:b w:val="0"/>
          <w:i w:val="0"/>
        </w:rPr>
        <w:t>ngày 07/12/2021</w:t>
      </w:r>
      <w:r>
        <w:rPr>
          <w:b w:val="0"/>
          <w:i w:val="0"/>
        </w:rPr>
        <w:br/>
      </w:r>
      <w:r>
        <w:rPr>
          <w:b w:val="0"/>
          <w:i w:val="0"/>
        </w:rPr>
        <w:br/>
      </w:r>
      <w:r>
        <w:rPr>
          <w:b w:val="0"/>
          <w:i w:val="0"/>
        </w:rPr>
        <w:t>Ban hành Quy định phân cấp nguồn thu, nhiệm vụ chi và tỷ lệ phần trăm (%) phân chia các khoản thu giữa các cấp ngân sách tỉnh Hưng Yên năm 2022</w:t>
      </w:r>
      <w:r>
        <w:rPr>
          <w:b w:val="0"/>
          <w:i w:val="0"/>
        </w:rPr>
        <w:br/>
      </w:r>
      <w:r>
        <w:rPr>
          <w:b w:val="0"/>
          <w:i w:val="0"/>
        </w:rPr>
        <w:br/>
      </w:r>
      <w:r>
        <w:rPr>
          <w:b w:val="0"/>
          <w:i w:val="0"/>
        </w:rPr>
        <w:t>Bị thay thế bởi Nghị quyết số 302/2022/NQ- HĐND ngày 08/12/2022 của HĐND tỉnh về ban hành quy định về nguyên tắc, tiêu chí và định mức phân bổ dự toán chi thường xuyên ngân sách địa phương tỉnh Hưng Yên giai đoạn 2023-2025</w:t>
      </w:r>
      <w:r>
        <w:rPr>
          <w:b w:val="0"/>
          <w:i w:val="0"/>
        </w:rPr>
        <w:br/>
      </w:r>
      <w:r>
        <w:rPr>
          <w:b w:val="0"/>
          <w:i w:val="0"/>
        </w:rPr>
        <w:br/>
      </w:r>
      <w:r>
        <w:rPr>
          <w:b w:val="0"/>
          <w:i w:val="0"/>
        </w:rPr>
        <w:t>18/12/2022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224/2022/NQ-HĐND ngày 07/7/2022</w:t>
      </w:r>
      <w:r>
        <w:rPr>
          <w:b w:val="0"/>
          <w:i w:val="0"/>
        </w:rPr>
        <w:br/>
      </w:r>
      <w:r>
        <w:rPr>
          <w:b w:val="0"/>
          <w:i w:val="0"/>
        </w:rPr>
        <w:br/>
      </w:r>
      <w:r>
        <w:rPr>
          <w:b w:val="0"/>
          <w:i w:val="0"/>
        </w:rPr>
        <w:t>Sửa đổi, bổ sung Nghị quyết số 154/2021/NQ- HDND ngày 07/12/2021 của Hội đồng nhân dân tỉnh về ban hành Quy định phân cấp nguồn thu, nhiệm vụ chi và tỷ lệ phần trăm (%) phân chia các khoản thu giữa các cấp ngân sách tỉnh Hưng Yên năm 2022</w:t>
      </w:r>
      <w:r>
        <w:rPr>
          <w:b w:val="0"/>
          <w:i w:val="0"/>
        </w:rPr>
        <w:br/>
      </w:r>
      <w:r>
        <w:rPr>
          <w:b w:val="0"/>
          <w:i w:val="0"/>
        </w:rPr>
        <w:br/>
      </w:r>
      <w:r>
        <w:rPr>
          <w:b w:val="0"/>
          <w:i w:val="0"/>
        </w:rPr>
        <w:t>Bị thay thế bởi Nghị quyết số 302/2022/NQ- HĐND ngày 08/12/2022 của HĐND tỉnh về ban hành quy định về nguyên tắc, tiêu chí và định mức phân bổ dự toán chi thường xuyên ngân sách địa phương tỉnh Hưng Yên giai đoạn 2023-2025</w:t>
      </w:r>
      <w:r>
        <w:rPr>
          <w:b w:val="0"/>
          <w:i w:val="0"/>
        </w:rPr>
        <w:br/>
      </w:r>
      <w:r>
        <w:rPr>
          <w:b w:val="0"/>
          <w:i w:val="0"/>
        </w:rPr>
        <w:br/>
      </w:r>
      <w:r>
        <w:rPr>
          <w:b w:val="0"/>
          <w:i w:val="0"/>
        </w:rPr>
        <w:t>18/12/2022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883/1997/QĐ-UB</w:t>
      </w:r>
      <w:r>
        <w:rPr>
          <w:b w:val="0"/>
          <w:i w:val="0"/>
        </w:rPr>
        <w:br/>
      </w:r>
      <w:r>
        <w:rPr>
          <w:b w:val="0"/>
          <w:i w:val="0"/>
        </w:rPr>
        <w:t>ngày 17/7/1997</w:t>
      </w:r>
      <w:r>
        <w:rPr>
          <w:b w:val="0"/>
          <w:i w:val="0"/>
        </w:rPr>
        <w:br/>
      </w:r>
      <w:r>
        <w:rPr>
          <w:b w:val="0"/>
          <w:i w:val="0"/>
        </w:rPr>
        <w:br/>
      </w:r>
      <w:r>
        <w:rPr>
          <w:b w:val="0"/>
          <w:i w:val="0"/>
        </w:rPr>
        <w:t>Về việc Quy định mức giá tối thiểu nhà ở, đất ở</w:t>
      </w:r>
      <w:r>
        <w:rPr>
          <w:b w:val="0"/>
          <w:i w:val="0"/>
        </w:rPr>
        <w:br/>
      </w:r>
      <w:r>
        <w:rPr>
          <w:b w:val="0"/>
          <w:i w:val="0"/>
        </w:rPr>
        <w:br/>
      </w:r>
      <w:r>
        <w:rPr>
          <w:b w:val="0"/>
          <w:i w:val="0"/>
        </w:rPr>
        <w:t>Bị bãi bỏ bởi Quyết định số 04/2021/QĐ-UBND ngày 02/02/2021 của UBND tỉnh bãi bỏ một số văn bản quy phạm pháp luật do UBND tỉnh ban hành thuộc lĩnh vực tài chính ngân sách</w:t>
      </w:r>
      <w:r>
        <w:rPr>
          <w:b w:val="0"/>
          <w:i w:val="0"/>
        </w:rPr>
        <w:br/>
      </w:r>
      <w:r>
        <w:rPr>
          <w:b w:val="0"/>
          <w:i w:val="0"/>
        </w:rPr>
        <w:br/>
      </w:r>
      <w:r>
        <w:rPr>
          <w:b w:val="0"/>
          <w:i w:val="0"/>
        </w:rPr>
        <w:t>15/02/2021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979/1997/QĐ-UB</w:t>
      </w:r>
      <w:r>
        <w:rPr>
          <w:b w:val="0"/>
          <w:i w:val="0"/>
        </w:rPr>
        <w:br/>
      </w:r>
      <w:r>
        <w:rPr>
          <w:b w:val="0"/>
          <w:i w:val="0"/>
        </w:rPr>
        <w:t>ngày 06/8/1997</w:t>
      </w:r>
      <w:r>
        <w:rPr>
          <w:b w:val="0"/>
          <w:i w:val="0"/>
        </w:rPr>
        <w:br/>
      </w:r>
      <w:r>
        <w:rPr>
          <w:b w:val="0"/>
          <w:i w:val="0"/>
        </w:rPr>
        <w:br/>
      </w:r>
      <w:r>
        <w:rPr>
          <w:b w:val="0"/>
          <w:i w:val="0"/>
        </w:rPr>
        <w:t>Về việc bán đấu giá nhà, chuyển quyền sử dụng đất xây dựng va giải quyết thanh lý tài sản</w:t>
      </w:r>
      <w:r>
        <w:rPr>
          <w:b w:val="0"/>
          <w:i w:val="0"/>
        </w:rPr>
        <w:br/>
      </w:r>
      <w:r>
        <w:rPr>
          <w:b w:val="0"/>
          <w:i w:val="0"/>
        </w:rPr>
        <w:br/>
      </w:r>
      <w:r>
        <w:rPr>
          <w:b w:val="0"/>
          <w:i w:val="0"/>
        </w:rPr>
        <w:t>Bị bãi bỏ bởi Quyết định số 04/2021/QĐ-UBND ngày 02/02/2021 của UBND tỉnh bãi bỏ một số văn bản quy phạm pháp luật do UBND tỉnh ban hành thuộc lĩnh vực tài chính ngân sách</w:t>
      </w:r>
      <w:r>
        <w:rPr>
          <w:b w:val="0"/>
          <w:i w:val="0"/>
        </w:rPr>
        <w:br/>
      </w:r>
      <w:r>
        <w:rPr>
          <w:b w:val="0"/>
          <w:i w:val="0"/>
        </w:rPr>
        <w:br/>
      </w:r>
      <w:r>
        <w:rPr>
          <w:b w:val="0"/>
          <w:i w:val="0"/>
        </w:rPr>
        <w:t>15/02/2021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1313/1997/QĐ-UB</w:t>
      </w:r>
      <w:r>
        <w:rPr>
          <w:b w:val="0"/>
          <w:i w:val="0"/>
        </w:rPr>
        <w:br/>
      </w:r>
      <w:r>
        <w:rPr>
          <w:b w:val="0"/>
          <w:i w:val="0"/>
        </w:rPr>
        <w:t>ngày 15/10/1997</w:t>
      </w:r>
      <w:r>
        <w:rPr>
          <w:b w:val="0"/>
          <w:i w:val="0"/>
        </w:rPr>
        <w:br/>
      </w:r>
      <w:r>
        <w:rPr>
          <w:b w:val="0"/>
          <w:i w:val="0"/>
        </w:rPr>
        <w:br/>
      </w:r>
      <w:r>
        <w:rPr>
          <w:b w:val="0"/>
          <w:i w:val="0"/>
        </w:rPr>
        <w:t>Về việc lập sổ thuế sử dụng đất nông nghiệp theo vụ, năng suất để lính tỷ lệ thiệt hại xét giảm</w:t>
      </w:r>
      <w:r>
        <w:rPr>
          <w:b w:val="0"/>
          <w:i w:val="0"/>
        </w:rPr>
        <w:br/>
      </w:r>
      <w:r>
        <w:rPr>
          <w:b w:val="0"/>
          <w:i w:val="0"/>
        </w:rPr>
        <w:br/>
      </w:r>
      <w:r>
        <w:rPr>
          <w:b w:val="0"/>
          <w:i w:val="0"/>
        </w:rPr>
        <w:t>Bị bãi bỏ bởi Quyết định số 04/2021/QĐ-UBND ngày 02/02/2021 của UBND tỉnh bãi bỏ một số văn bản quy phạm pháp luật do UBND tỉnh ban hành thuộc lĩnh vực tài chính ngân sách</w:t>
      </w:r>
      <w:r>
        <w:rPr>
          <w:b w:val="0"/>
          <w:i w:val="0"/>
        </w:rPr>
        <w:br/>
      </w:r>
      <w:r>
        <w:rPr>
          <w:b w:val="0"/>
          <w:i w:val="0"/>
        </w:rPr>
        <w:br/>
      </w:r>
      <w:r>
        <w:rPr>
          <w:b w:val="0"/>
          <w:i w:val="0"/>
        </w:rPr>
        <w:t>15/02/2021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1473/1997/QĐ-UB ngày 15/11/1997</w:t>
      </w:r>
      <w:r>
        <w:rPr>
          <w:b w:val="0"/>
          <w:i w:val="0"/>
        </w:rPr>
        <w:br/>
      </w:r>
      <w:r>
        <w:rPr>
          <w:b w:val="0"/>
          <w:i w:val="0"/>
        </w:rPr>
        <w:br/>
      </w:r>
      <w:r>
        <w:rPr>
          <w:b w:val="0"/>
          <w:i w:val="0"/>
        </w:rPr>
        <w:t>Về việc ban hành Bảng giá tối thiểu tính lệ phí trước bạ tài sản tàu, thuyền</w:t>
      </w:r>
      <w:r>
        <w:rPr>
          <w:b w:val="0"/>
          <w:i w:val="0"/>
        </w:rPr>
        <w:br/>
      </w:r>
      <w:r>
        <w:rPr>
          <w:b w:val="0"/>
          <w:i w:val="0"/>
        </w:rPr>
        <w:br/>
      </w:r>
      <w:r>
        <w:rPr>
          <w:b w:val="0"/>
          <w:i w:val="0"/>
        </w:rPr>
        <w:t>Bị bãi bỏ bởi Quyết định số 04/2021/QĐ-UBND ngày 02/02/2021 của UBND tỉnh bãi bỏ một số văn bản quy phạm pháp luật do UBND tỉnh ban hành thuộc lĩnh vực tài chính ngân sách</w:t>
      </w:r>
      <w:r>
        <w:rPr>
          <w:b w:val="0"/>
          <w:i w:val="0"/>
        </w:rPr>
        <w:br/>
      </w:r>
      <w:r>
        <w:rPr>
          <w:b w:val="0"/>
          <w:i w:val="0"/>
        </w:rPr>
        <w:br/>
      </w:r>
      <w:r>
        <w:rPr>
          <w:b w:val="0"/>
          <w:i w:val="0"/>
        </w:rPr>
        <w:t>15/02/2021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124/2006/QĐ-UBND ngày 22/9/2006</w:t>
      </w:r>
      <w:r>
        <w:rPr>
          <w:b w:val="0"/>
          <w:i w:val="0"/>
        </w:rPr>
        <w:br/>
      </w:r>
      <w:r>
        <w:rPr>
          <w:b w:val="0"/>
          <w:i w:val="0"/>
        </w:rPr>
        <w:br/>
      </w:r>
      <w:r>
        <w:rPr>
          <w:b w:val="0"/>
          <w:i w:val="0"/>
        </w:rPr>
        <w:t>Ban hành quy chế đấu giá quyền sử dụng đất để giao đất có thu tiền sử dụng đất hoặc cho thuê đất trên địa bàn tỉnh Hưng Yên</w:t>
      </w:r>
      <w:r>
        <w:rPr>
          <w:b w:val="0"/>
          <w:i w:val="0"/>
        </w:rPr>
        <w:br/>
      </w:r>
      <w:r>
        <w:rPr>
          <w:b w:val="0"/>
          <w:i w:val="0"/>
        </w:rPr>
        <w:br/>
      </w:r>
      <w:r>
        <w:rPr>
          <w:b w:val="0"/>
          <w:i w:val="0"/>
        </w:rPr>
        <w:t>Bị bãi bỏ bởi Quyết định số 04/2021/QĐ-UBND ngày 02/02/2021 của UBND tỉnh bãi bỏ một số văn bản quy phạm pháp luật do UBND tỉnh ban hành thuộc lĩnh vực tài chính ngân sách</w:t>
      </w:r>
      <w:r>
        <w:rPr>
          <w:b w:val="0"/>
          <w:i w:val="0"/>
        </w:rPr>
        <w:br/>
      </w:r>
      <w:r>
        <w:rPr>
          <w:b w:val="0"/>
          <w:i w:val="0"/>
        </w:rPr>
        <w:br/>
      </w:r>
      <w:r>
        <w:rPr>
          <w:b w:val="0"/>
          <w:i w:val="0"/>
        </w:rPr>
        <w:t>15/02/2021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31/2008/QĐ-UBND ngày 28/12/2008</w:t>
      </w:r>
      <w:r>
        <w:rPr>
          <w:b w:val="0"/>
          <w:i w:val="0"/>
        </w:rPr>
        <w:br/>
      </w:r>
      <w:r>
        <w:rPr>
          <w:b w:val="0"/>
          <w:i w:val="0"/>
        </w:rPr>
        <w:br/>
      </w:r>
      <w:r>
        <w:rPr>
          <w:b w:val="0"/>
          <w:i w:val="0"/>
        </w:rPr>
        <w:t>Về việc quy định mức thu, quản lý sử dụng phí bảo vệ môi trường đối với khai thác khoáng sản, phí thẩm định kết quả đấu thầu, lệ phí cấp giấy chứng nhận đăng ký kinh doanh cung cấp thông tin về đăng ký kinh doanh</w:t>
      </w:r>
      <w:r>
        <w:rPr>
          <w:b w:val="0"/>
          <w:i w:val="0"/>
        </w:rPr>
        <w:br/>
      </w:r>
      <w:r>
        <w:rPr>
          <w:b w:val="0"/>
          <w:i w:val="0"/>
        </w:rPr>
        <w:br/>
      </w:r>
      <w:r>
        <w:rPr>
          <w:b w:val="0"/>
          <w:i w:val="0"/>
        </w:rPr>
        <w:t>Bị thay thế bởi Quyết định số 24/2019/QĐ- UBND ngày 02/7/2019 của UBND tỉnh quy định về phí bảo vệ môi trường đối với khai thác khoáng sản trên địa bàn tỉnh Hưng Yên</w:t>
      </w:r>
      <w:r>
        <w:rPr>
          <w:b w:val="0"/>
          <w:i w:val="0"/>
        </w:rPr>
        <w:br/>
      </w:r>
      <w:r>
        <w:rPr>
          <w:b w:val="0"/>
          <w:i w:val="0"/>
        </w:rPr>
        <w:br/>
      </w:r>
      <w:r>
        <w:rPr>
          <w:b w:val="0"/>
          <w:i w:val="0"/>
        </w:rPr>
        <w:t>12/7/2019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02/2012/QĐ-UBND ngày 02/02/2012</w:t>
      </w:r>
      <w:r>
        <w:rPr>
          <w:b w:val="0"/>
          <w:i w:val="0"/>
        </w:rPr>
        <w:br/>
      </w:r>
      <w:r>
        <w:rPr>
          <w:b w:val="0"/>
          <w:i w:val="0"/>
        </w:rPr>
        <w:t xml:space="preserve"> </w:t>
      </w:r>
      <w:r>
        <w:rPr>
          <w:b w:val="0"/>
          <w:i w:val="0"/>
        </w:rPr>
        <w:br/>
      </w:r>
      <w:r>
        <w:rPr>
          <w:b w:val="0"/>
          <w:i w:val="0"/>
        </w:rPr>
        <w:br/>
      </w:r>
      <w:r>
        <w:rPr>
          <w:b w:val="0"/>
          <w:i w:val="0"/>
        </w:rPr>
        <w:t>Về việc quy định mức hỗ trợ sinh hoạt phí đối với Trưởng ban công tác mặt trận, Phó Bí thư chi bộ, Trưởng các đoàn thể chính trị - xã hội và kinh phí hoạt động cho Mặt trận Tổ quốc và các đoàn thể chính trị - xã hội ở thôn, khu phố</w:t>
      </w:r>
      <w:r>
        <w:rPr>
          <w:b w:val="0"/>
          <w:i w:val="0"/>
        </w:rPr>
        <w:br/>
      </w:r>
      <w:r>
        <w:rPr>
          <w:b w:val="0"/>
          <w:i w:val="0"/>
        </w:rPr>
        <w:br/>
      </w:r>
      <w:r>
        <w:rPr>
          <w:b w:val="0"/>
          <w:i w:val="0"/>
        </w:rPr>
        <w:t>Bị bãi bỏ bởi Quyết định số 34/2020/QĐ-UBND ngày 15/11/2020 của UBND tỉnh Hưng Yên bãi bỏ một số văn bản quy phạm pháp luật do UBND tỉnh Hưng Yên ban hành thuộc lĩnh vực Nội vụ</w:t>
      </w:r>
      <w:r>
        <w:rPr>
          <w:b w:val="0"/>
          <w:i w:val="0"/>
        </w:rPr>
        <w:br/>
      </w:r>
      <w:r>
        <w:rPr>
          <w:b w:val="0"/>
          <w:i w:val="0"/>
        </w:rPr>
        <w:br/>
      </w:r>
      <w:r>
        <w:rPr>
          <w:b w:val="0"/>
          <w:i w:val="0"/>
        </w:rPr>
        <w:t>25/12/2020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07/2012/QĐ-UBND ngày 16/8/2012</w:t>
      </w:r>
      <w:r>
        <w:rPr>
          <w:b w:val="0"/>
          <w:i w:val="0"/>
        </w:rPr>
        <w:br/>
      </w:r>
      <w:r>
        <w:rPr>
          <w:b w:val="0"/>
          <w:i w:val="0"/>
        </w:rPr>
        <w:br/>
      </w:r>
      <w:r>
        <w:rPr>
          <w:b w:val="0"/>
          <w:i w:val="0"/>
        </w:rPr>
        <w:t>Về việc quy định mức thu phí bảo vệ môi trường đổi với hoạt động khai thác tài nguyên, khoáng sản trên địa bàn tỉnh Hưng Yên</w:t>
      </w:r>
      <w:r>
        <w:rPr>
          <w:b w:val="0"/>
          <w:i w:val="0"/>
        </w:rPr>
        <w:br/>
      </w:r>
      <w:r>
        <w:rPr>
          <w:b w:val="0"/>
          <w:i w:val="0"/>
        </w:rPr>
        <w:br/>
      </w:r>
      <w:r>
        <w:rPr>
          <w:b w:val="0"/>
          <w:i w:val="0"/>
        </w:rPr>
        <w:t>Bị thay thế bởi Quyết định số 24/2019/QĐ- UBND ngày 02/7/2019 của UBND tỉnh quy định về phí bảo vệ môi trường đối với khai thác khoáng sản trên địa bàn tỉnh Hưng Yên</w:t>
      </w:r>
      <w:r>
        <w:rPr>
          <w:b w:val="0"/>
          <w:i w:val="0"/>
        </w:rPr>
        <w:br/>
      </w:r>
      <w:r>
        <w:rPr>
          <w:b w:val="0"/>
          <w:i w:val="0"/>
        </w:rPr>
        <w:br/>
      </w:r>
      <w:r>
        <w:rPr>
          <w:b w:val="0"/>
          <w:i w:val="0"/>
        </w:rPr>
        <w:t>12/7/2019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17/2012/QĐ-UBND ngày 08/10/2012</w:t>
      </w:r>
      <w:r>
        <w:rPr>
          <w:b w:val="0"/>
          <w:i w:val="0"/>
        </w:rPr>
        <w:br/>
      </w:r>
      <w:r>
        <w:rPr>
          <w:b w:val="0"/>
          <w:i w:val="0"/>
        </w:rPr>
        <w:br/>
      </w:r>
      <w:r>
        <w:rPr>
          <w:b w:val="0"/>
          <w:i w:val="0"/>
        </w:rPr>
        <w:t>Quy định chế độ đối với vận động viên, huấn luyện viên và chi tiêu tài chính đối với các giải thi đấu thể thao của tỉnh</w:t>
      </w:r>
      <w:r>
        <w:rPr>
          <w:b w:val="0"/>
          <w:i w:val="0"/>
        </w:rPr>
        <w:br/>
      </w:r>
      <w:r>
        <w:rPr>
          <w:b w:val="0"/>
          <w:i w:val="0"/>
        </w:rPr>
        <w:br/>
      </w:r>
      <w:r>
        <w:rPr>
          <w:b w:val="0"/>
          <w:i w:val="0"/>
        </w:rPr>
        <w:t>Bị bãi bỏ bởi Quyết định số 32/2020/QĐ-UBND ngày 13/11/2020 của UBND tỉnh Hưng Yên về việc quy định chế độ đối với vận động viên huấn luyện viên và chi tiết tài chính đói với các giải thể thao tỉnh</w:t>
      </w:r>
      <w:r>
        <w:rPr>
          <w:b w:val="0"/>
          <w:i w:val="0"/>
        </w:rPr>
        <w:br/>
      </w:r>
      <w:r>
        <w:rPr>
          <w:b w:val="0"/>
          <w:i w:val="0"/>
        </w:rPr>
        <w:br/>
      </w:r>
      <w:r>
        <w:rPr>
          <w:b w:val="0"/>
          <w:i w:val="0"/>
        </w:rPr>
        <w:t>25/11/2020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13/2014/QĐ-UBND ngày 07/10/2014</w:t>
      </w:r>
      <w:r>
        <w:rPr>
          <w:b w:val="0"/>
          <w:i w:val="0"/>
        </w:rPr>
        <w:br/>
      </w:r>
      <w:r>
        <w:rPr>
          <w:b w:val="0"/>
          <w:i w:val="0"/>
        </w:rPr>
        <w:br/>
      </w:r>
      <w:r>
        <w:rPr>
          <w:b w:val="0"/>
          <w:i w:val="0"/>
        </w:rPr>
        <w:t>Quy định về tiêu chuấn, định mức và chế độ quản lý sử dụng xe chuyên dùng trong các cơ quan, đơn vị nhà nước thuộc tỉnh Hưng Yên quản lý</w:t>
      </w:r>
      <w:r>
        <w:rPr>
          <w:b w:val="0"/>
          <w:i w:val="0"/>
        </w:rPr>
        <w:br/>
      </w:r>
      <w:r>
        <w:rPr>
          <w:b w:val="0"/>
          <w:i w:val="0"/>
        </w:rPr>
        <w:br/>
      </w:r>
      <w:r>
        <w:rPr>
          <w:b w:val="0"/>
          <w:i w:val="0"/>
        </w:rPr>
        <w:t>Bị bãi bỏ bởi Quyết định số 29/2020/QĐ-UBND ngày 29/9/2020 của UBND tỉnh Hưng Yên quy định tiêu chuẩn, định mức xe ô tô chuyên dùng trong lĩnh vực y tế trang bị cho các cơ quan, đơn vị sự nghiệp y tế công lập trực thuộc Sở Y tế Hưng Yên</w:t>
      </w:r>
      <w:r>
        <w:rPr>
          <w:b w:val="0"/>
          <w:i w:val="0"/>
        </w:rPr>
        <w:br/>
      </w:r>
      <w:r>
        <w:rPr>
          <w:b w:val="0"/>
          <w:i w:val="0"/>
        </w:rPr>
        <w:br/>
      </w:r>
      <w:r>
        <w:rPr>
          <w:b w:val="0"/>
          <w:i w:val="0"/>
        </w:rPr>
        <w:t>10/10/2020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14/2016/QĐ-UBND ngày 09/8/2016</w:t>
      </w:r>
      <w:r>
        <w:rPr>
          <w:b w:val="0"/>
          <w:i w:val="0"/>
        </w:rPr>
        <w:br/>
      </w:r>
      <w:r>
        <w:rPr>
          <w:b w:val="0"/>
          <w:i w:val="0"/>
        </w:rPr>
        <w:br/>
      </w:r>
      <w:r>
        <w:rPr>
          <w:b w:val="0"/>
          <w:i w:val="0"/>
        </w:rPr>
        <w:t>Công bố danh mục tài sản mua sắm theo phương thức tập trung của tỉnh Hưng Yên quản lý</w:t>
      </w:r>
      <w:r>
        <w:rPr>
          <w:b w:val="0"/>
          <w:i w:val="0"/>
        </w:rPr>
        <w:br/>
      </w:r>
      <w:r>
        <w:rPr>
          <w:b w:val="0"/>
          <w:i w:val="0"/>
        </w:rPr>
        <w:br/>
      </w:r>
      <w:r>
        <w:rPr>
          <w:b w:val="0"/>
          <w:i w:val="0"/>
        </w:rPr>
        <w:t>Bị thay thế bởi Quyết định số 09/2020/QĐ-UBND ngày 18/3/2020 của UBND tỉnh về việc quy định về mua sắm tài sản công theo phương thức tập trung trên địa bàn tỉnh</w:t>
      </w:r>
      <w:r>
        <w:rPr>
          <w:b w:val="0"/>
          <w:i w:val="0"/>
        </w:rPr>
        <w:br/>
      </w:r>
      <w:r>
        <w:rPr>
          <w:b w:val="0"/>
          <w:i w:val="0"/>
        </w:rPr>
        <w:br/>
      </w:r>
      <w:r>
        <w:rPr>
          <w:b w:val="0"/>
          <w:i w:val="0"/>
        </w:rPr>
        <w:t>05/4/2020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31/2016/QĐ-UBND ngày 30/12/2016</w:t>
      </w:r>
      <w:r>
        <w:rPr>
          <w:b w:val="0"/>
          <w:i w:val="0"/>
        </w:rPr>
        <w:br/>
      </w:r>
      <w:r>
        <w:rPr>
          <w:b w:val="0"/>
          <w:i w:val="0"/>
        </w:rPr>
        <w:t xml:space="preserve"> </w:t>
      </w:r>
      <w:r>
        <w:rPr>
          <w:b w:val="0"/>
          <w:i w:val="0"/>
        </w:rPr>
        <w:br/>
      </w:r>
      <w:r>
        <w:rPr>
          <w:b w:val="0"/>
          <w:i w:val="0"/>
        </w:rPr>
        <w:br/>
      </w:r>
      <w:r>
        <w:rPr>
          <w:b w:val="0"/>
          <w:i w:val="0"/>
        </w:rPr>
        <w:t>Về việc sửa đổi Quyết định số 11/2013/QĐ-UBND ngày</w:t>
      </w:r>
      <w:r>
        <w:rPr>
          <w:b w:val="0"/>
          <w:i w:val="0"/>
        </w:rPr>
        <w:br/>
      </w:r>
      <w:r>
        <w:rPr>
          <w:b w:val="0"/>
          <w:i w:val="0"/>
        </w:rPr>
        <w:t>24 tháng 9 năm 2013 của ủy ban nhân dân tỉnh quy định chức danh, số lượng, mức phụ cấp hàng tháng đối với những người hoạt động không chuyên trách ở cấp xã, thôn, tổ dân phố</w:t>
      </w:r>
      <w:r>
        <w:rPr>
          <w:b w:val="0"/>
          <w:i w:val="0"/>
        </w:rPr>
        <w:br/>
      </w:r>
      <w:r>
        <w:rPr>
          <w:b w:val="0"/>
          <w:i w:val="0"/>
        </w:rPr>
        <w:br/>
      </w:r>
      <w:r>
        <w:rPr>
          <w:b w:val="0"/>
          <w:i w:val="0"/>
        </w:rPr>
        <w:t>Bị bãi bỏ bởi Quyết định số 34/2020/QĐ-UBND ngày 15/11/2020 của UBND tỉnh Hưng Yên bãi bỏ một số văn bản quy phạm pháp luật do ủy ban nhân dân tỉnh Hưng Yên ban hành thuộc lĩnh vực Nội vụ</w:t>
      </w:r>
      <w:r>
        <w:rPr>
          <w:b w:val="0"/>
          <w:i w:val="0"/>
        </w:rPr>
        <w:br/>
      </w:r>
      <w:r>
        <w:rPr>
          <w:b w:val="0"/>
          <w:i w:val="0"/>
        </w:rPr>
        <w:br/>
      </w:r>
      <w:r>
        <w:rPr>
          <w:b w:val="0"/>
          <w:i w:val="0"/>
        </w:rPr>
        <w:t>25/12/2020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07/2017/QĐ-UBND ngày 02/06/2017</w:t>
      </w:r>
      <w:r>
        <w:rPr>
          <w:b w:val="0"/>
          <w:i w:val="0"/>
        </w:rPr>
        <w:br/>
      </w:r>
      <w:r>
        <w:rPr>
          <w:b w:val="0"/>
          <w:i w:val="0"/>
        </w:rPr>
        <w:br/>
      </w:r>
      <w:r>
        <w:rPr>
          <w:b w:val="0"/>
          <w:i w:val="0"/>
        </w:rPr>
        <w:t>Ban hành Quy định trao đổi, xử lý, lưu trữ văn bản điện tử trên môi trường mạng trong hoạt động của các cơ quan nhà nước trên địa bàn tỉnh Hưng Yên</w:t>
      </w:r>
      <w:r>
        <w:rPr>
          <w:b w:val="0"/>
          <w:i w:val="0"/>
        </w:rPr>
        <w:br/>
      </w:r>
      <w:r>
        <w:rPr>
          <w:b w:val="0"/>
          <w:i w:val="0"/>
        </w:rPr>
        <w:br/>
      </w:r>
      <w:r>
        <w:rPr>
          <w:b w:val="0"/>
          <w:i w:val="0"/>
        </w:rPr>
        <w:t>Bị thay thế bởi Quyết định số 25/2019/QĐ- UBND ngày 05/7/2019 của UBND tỉnh Hưng Yên ban hành Quy chế tiếp nhận, xử lý, phát hành và quản lý văn bản điện tử giữa các cơ quan hành chính nhà nước trên địa bàn tỉnh Hưng Yên</w:t>
      </w:r>
      <w:r>
        <w:rPr>
          <w:b w:val="0"/>
          <w:i w:val="0"/>
        </w:rPr>
        <w:br/>
      </w:r>
      <w:r>
        <w:rPr>
          <w:b w:val="0"/>
          <w:i w:val="0"/>
        </w:rPr>
        <w:br/>
      </w:r>
      <w:r>
        <w:rPr>
          <w:b w:val="0"/>
          <w:i w:val="0"/>
        </w:rPr>
        <w:t>15/7/2019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28/2018/QĐ-UBND ngày 31/7/2018</w:t>
      </w:r>
      <w:r>
        <w:rPr>
          <w:b w:val="0"/>
          <w:i w:val="0"/>
        </w:rPr>
        <w:br/>
      </w:r>
      <w:r>
        <w:rPr>
          <w:b w:val="0"/>
          <w:i w:val="0"/>
        </w:rPr>
        <w:br/>
      </w:r>
      <w:r>
        <w:rPr>
          <w:b w:val="0"/>
          <w:i w:val="0"/>
        </w:rPr>
        <w:t>Ban hành Quy định hệ số điều chỉnh giá đất (K) làm căn cứ thu tiền sử dụng đất khi công nhận quyền sử dụng đất ở; cho phép chuyển mục đích sử dụng đất sang đất ở; công nhận quyền sử dụng đất sản xuất kinh doanh phi nông nghiệp (không phải đất ở) cho hộ gia đình, cá nhân trên địa bàn tỉnh Hưng Yên</w:t>
      </w:r>
      <w:r>
        <w:rPr>
          <w:b w:val="0"/>
          <w:i w:val="0"/>
        </w:rPr>
        <w:br/>
      </w:r>
      <w:r>
        <w:rPr>
          <w:b w:val="0"/>
          <w:i w:val="0"/>
        </w:rPr>
        <w:br/>
      </w:r>
      <w:r>
        <w:rPr>
          <w:b w:val="0"/>
          <w:i w:val="0"/>
        </w:rPr>
        <w:t>Bị bãi bỏ bởi Quyết định số 05/2023/QĐ-UBND ngày 17/3/2023 của Ủy ban nhân dân tỉnh bãi bỏ Quyết định số 28/2018/QĐ-UBND ngày 31 tháng 7 năm 2018 của Ủy ban nhân dân tỉnh ban hành Quy định hệ số điều chỉnh giá đất (K) làm căn cứ thu tiền sử dụng đất khi công nhận quyền sử dụng đất ở; cho phép chuyển mục đích sử dụng đất sang đất ở; công nhận quyền sử dụng đất sản xuất kinh doanh phi nông nghiệp (không phải đất ở) cho hộ gia đình, cá nhân trên địa bàn tỉnh Hưng Yên.</w:t>
      </w:r>
      <w:r>
        <w:rPr>
          <w:b w:val="0"/>
          <w:i w:val="0"/>
        </w:rPr>
        <w:br/>
      </w:r>
      <w:r>
        <w:rPr>
          <w:b w:val="0"/>
          <w:i w:val="0"/>
        </w:rPr>
        <w:br/>
      </w:r>
      <w:r>
        <w:rPr>
          <w:b w:val="0"/>
          <w:i w:val="0"/>
        </w:rPr>
        <w:t>01/4/2023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14/2019/QĐ-UBND</w:t>
      </w:r>
      <w:r>
        <w:rPr>
          <w:b w:val="0"/>
          <w:i w:val="0"/>
        </w:rPr>
        <w:br/>
      </w:r>
      <w:r>
        <w:rPr>
          <w:b w:val="0"/>
          <w:i w:val="0"/>
        </w:rPr>
        <w:t>ngày 28/02/2019</w:t>
      </w:r>
      <w:r>
        <w:rPr>
          <w:b w:val="0"/>
          <w:i w:val="0"/>
        </w:rPr>
        <w:br/>
      </w:r>
      <w:r>
        <w:rPr>
          <w:b w:val="0"/>
          <w:i w:val="0"/>
        </w:rPr>
        <w:br/>
      </w:r>
      <w:r>
        <w:rPr>
          <w:b w:val="0"/>
          <w:i w:val="0"/>
        </w:rPr>
        <w:t>Quy định chính sách hỗ trợ khuyến khích sử dụng hình thức hỏa táng trên địa bàn tỉnh Hưng Yên, giai đoạn 2019 - 2022</w:t>
      </w:r>
      <w:r>
        <w:rPr>
          <w:b w:val="0"/>
          <w:i w:val="0"/>
        </w:rPr>
        <w:br/>
      </w:r>
      <w:r>
        <w:rPr>
          <w:b w:val="0"/>
          <w:i w:val="0"/>
        </w:rPr>
        <w:br/>
      </w:r>
      <w:r>
        <w:rPr>
          <w:b w:val="0"/>
          <w:i w:val="0"/>
        </w:rPr>
        <w:t>Hết hiệu lực theo quy định tại khoản 4 Điều 154 Luật Ban hành văn bản QPPL 2015 do văn bản giao quy định chi tiết là Nghị quyết số 189/2018/NQ-HĐND ngày 12/12/2018 đã hết hiệu lực bởi Nghị quyết số 338/2022/NQ-HĐND ngày 09/12/2022 của HĐND tỉnh Hưng Yên</w:t>
      </w:r>
      <w:r>
        <w:rPr>
          <w:b w:val="0"/>
          <w:i w:val="0"/>
        </w:rPr>
        <w:br/>
      </w:r>
      <w:r>
        <w:rPr>
          <w:b w:val="0"/>
          <w:i w:val="0"/>
        </w:rPr>
        <w:br/>
      </w:r>
      <w:r>
        <w:rPr>
          <w:b w:val="0"/>
          <w:i w:val="0"/>
        </w:rPr>
        <w:t>20/12/2022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24/2019/QĐ-UBND</w:t>
      </w:r>
      <w:r>
        <w:rPr>
          <w:b w:val="0"/>
          <w:i w:val="0"/>
        </w:rPr>
        <w:br/>
      </w:r>
      <w:r>
        <w:rPr>
          <w:b w:val="0"/>
          <w:i w:val="0"/>
        </w:rPr>
        <w:t>ngày 02/07/2019</w:t>
      </w:r>
      <w:r>
        <w:rPr>
          <w:b w:val="0"/>
          <w:i w:val="0"/>
        </w:rPr>
        <w:br/>
      </w:r>
      <w:r>
        <w:rPr>
          <w:b w:val="0"/>
          <w:i w:val="0"/>
        </w:rPr>
        <w:br/>
      </w:r>
      <w:r>
        <w:rPr>
          <w:b w:val="0"/>
          <w:i w:val="0"/>
        </w:rPr>
        <w:t>Quy định mức thu phí bảo vệ môi trường đối với khai thác khoáng sản trên địa bàn tỉnh Hưng Yên</w:t>
      </w:r>
      <w:r>
        <w:rPr>
          <w:b w:val="0"/>
          <w:i w:val="0"/>
        </w:rPr>
        <w:br/>
      </w:r>
      <w:r>
        <w:rPr>
          <w:b w:val="0"/>
          <w:i w:val="0"/>
        </w:rPr>
        <w:br/>
      </w:r>
      <w:r>
        <w:rPr>
          <w:b w:val="0"/>
          <w:i w:val="0"/>
        </w:rPr>
        <w:t>Hết hiệu lực theo quy định tại khoản 4 Điều 154 Luật Ban hành văn bản QPPL 2015 do văn bản giao quy định chi tiết là Nghị quyết số 205/2019/NQ-HĐND tỉnh Hưng yên đã hết hiệu lực bởi Nghị quyết số 400/2023/NQ-HĐND ngày 15/11/2023</w:t>
      </w:r>
      <w:r>
        <w:rPr>
          <w:b w:val="0"/>
          <w:i w:val="0"/>
        </w:rPr>
        <w:br/>
      </w:r>
      <w:r>
        <w:rPr>
          <w:b w:val="0"/>
          <w:i w:val="0"/>
        </w:rPr>
        <w:br/>
      </w:r>
      <w:r>
        <w:rPr>
          <w:b w:val="0"/>
          <w:i w:val="0"/>
        </w:rPr>
        <w:t>01/12/2023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17/2020/QĐ-UBND ngày 16/7/2020</w:t>
      </w:r>
      <w:r>
        <w:rPr>
          <w:b w:val="0"/>
          <w:i w:val="0"/>
        </w:rPr>
        <w:br/>
      </w:r>
      <w:r>
        <w:rPr>
          <w:b w:val="0"/>
          <w:i w:val="0"/>
        </w:rPr>
        <w:br/>
      </w:r>
      <w:r>
        <w:rPr>
          <w:b w:val="0"/>
          <w:i w:val="0"/>
        </w:rPr>
        <w:t>Về việc tổ chức lại Sở Tài chính Hưng Yên</w:t>
      </w:r>
      <w:r>
        <w:rPr>
          <w:b w:val="0"/>
          <w:i w:val="0"/>
        </w:rPr>
        <w:br/>
      </w:r>
      <w:r>
        <w:rPr>
          <w:b w:val="0"/>
          <w:i w:val="0"/>
        </w:rPr>
        <w:br/>
      </w:r>
      <w:r>
        <w:rPr>
          <w:b w:val="0"/>
          <w:i w:val="0"/>
        </w:rPr>
        <w:t>Bị thay thế bởi Quyết định số 17/2022/QĐ- UBND ngày 19/5/2022 của UBND tỉnh Quy định chức năng, nhiệm vụ quyền hạn và cơ cấu tổ chức của Sở Tài chính Hưng Yên</w:t>
      </w:r>
      <w:r>
        <w:rPr>
          <w:b w:val="0"/>
          <w:i w:val="0"/>
        </w:rPr>
        <w:br/>
      </w:r>
      <w:r>
        <w:rPr>
          <w:b w:val="0"/>
          <w:i w:val="0"/>
        </w:rPr>
        <w:br/>
      </w:r>
      <w:r>
        <w:rPr>
          <w:b w:val="0"/>
          <w:i w:val="0"/>
        </w:rPr>
        <w:t>01/6/2022</w:t>
      </w:r>
      <w:r>
        <w:rPr>
          <w:b w:val="0"/>
          <w:i w:val="0"/>
        </w:rPr>
        <w:br/>
      </w:r>
      <w:r>
        <w:rPr>
          <w:b w:val="0"/>
          <w:i w:val="0"/>
        </w:rPr>
        <w:br/>
      </w:r>
      <w:r>
        <w:rPr>
          <w:b w:val="0"/>
          <w:i w:val="0"/>
        </w:rPr>
        <w:br/>
      </w:r>
      <w:r>
        <w:rPr>
          <w:b w:val="0"/>
          <w:i w:val="0"/>
        </w:rPr>
        <w:br/>
      </w:r>
      <w:r>
        <w:rPr>
          <w:b/>
          <w:i w:val="0"/>
        </w:rPr>
        <w:t>LĨNH VỰC NÔNG NGHIỆP VÀ PHÁT TRIỂN NÔNG THÔN: 07 văn bản</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2626/1998/QĐ-UBND</w:t>
      </w:r>
      <w:r>
        <w:rPr>
          <w:b w:val="0"/>
          <w:i w:val="0"/>
        </w:rPr>
        <w:br/>
      </w:r>
      <w:r>
        <w:rPr>
          <w:b w:val="0"/>
          <w:i w:val="0"/>
        </w:rPr>
        <w:t>ngày 30/12/1998</w:t>
      </w:r>
      <w:r>
        <w:rPr>
          <w:b w:val="0"/>
          <w:i w:val="0"/>
        </w:rPr>
        <w:br/>
      </w:r>
      <w:r>
        <w:rPr>
          <w:b w:val="0"/>
          <w:i w:val="0"/>
        </w:rPr>
        <w:br/>
      </w:r>
      <w:r>
        <w:rPr>
          <w:b w:val="0"/>
          <w:i w:val="0"/>
        </w:rPr>
        <w:t>Về việc thành lập Chi cục Quản lý nước và công trình thủy lợi</w:t>
      </w:r>
      <w:r>
        <w:rPr>
          <w:b w:val="0"/>
          <w:i w:val="0"/>
        </w:rPr>
        <w:br/>
      </w:r>
      <w:r>
        <w:rPr>
          <w:b w:val="0"/>
          <w:i w:val="0"/>
        </w:rPr>
        <w:br/>
      </w:r>
      <w:r>
        <w:rPr>
          <w:b w:val="0"/>
          <w:i w:val="0"/>
        </w:rPr>
        <w:t>Bị thay thế bởi Quyết định sổ 57/2021/QĐ- UBND ngày 18/8/2021 của UBND tỉnh quy định chức năng, nhiệm vụ, quyền hạn và cơ cấu tổ chức của Chi cục Thủy lợi trực thuộc Sở Nông nghiệp và Phát triển nông thôn</w:t>
      </w:r>
      <w:r>
        <w:rPr>
          <w:b w:val="0"/>
          <w:i w:val="0"/>
        </w:rPr>
        <w:br/>
      </w:r>
      <w:r>
        <w:rPr>
          <w:b w:val="0"/>
          <w:i w:val="0"/>
        </w:rPr>
        <w:br/>
      </w:r>
      <w:r>
        <w:rPr>
          <w:b w:val="0"/>
          <w:i w:val="0"/>
        </w:rPr>
        <w:t xml:space="preserve">01/9/2021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03/2002/QĐ-UB</w:t>
      </w:r>
      <w:r>
        <w:rPr>
          <w:b w:val="0"/>
          <w:i w:val="0"/>
        </w:rPr>
        <w:br/>
      </w:r>
      <w:r>
        <w:rPr>
          <w:b w:val="0"/>
          <w:i w:val="0"/>
        </w:rPr>
        <w:t xml:space="preserve"> ngày 22/01/2002</w:t>
      </w:r>
      <w:r>
        <w:rPr>
          <w:b w:val="0"/>
          <w:i w:val="0"/>
        </w:rPr>
        <w:br/>
      </w:r>
      <w:r>
        <w:rPr>
          <w:b w:val="0"/>
          <w:i w:val="0"/>
        </w:rPr>
        <w:br/>
      </w:r>
      <w:r>
        <w:rPr>
          <w:b w:val="0"/>
          <w:i w:val="0"/>
        </w:rPr>
        <w:t>Ban hành bản quy định tạm thời về chuyển đổi, cơ cấu kinh tế nông nghiệp tỉnh Hưng Yên</w:t>
      </w:r>
      <w:r>
        <w:rPr>
          <w:b w:val="0"/>
          <w:i w:val="0"/>
        </w:rPr>
        <w:br/>
      </w:r>
      <w:r>
        <w:rPr>
          <w:b w:val="0"/>
          <w:i w:val="0"/>
        </w:rPr>
        <w:br/>
      </w:r>
      <w:r>
        <w:rPr>
          <w:b w:val="0"/>
          <w:i w:val="0"/>
        </w:rPr>
        <w:t>Bị bãi bỏ bởi Quyết định số 09/2023/QĐ-UBND ngày 26/4/2023 của Ủy ban nhân dân tỉnh bãi bỏ các quyết định của Ủy ban nhân dân tỉnh Hưng Yên ban hành thuộc lĩnh vực Nông nghiệp và Phát triển nông thôn.</w:t>
      </w:r>
      <w:r>
        <w:rPr>
          <w:b w:val="0"/>
          <w:i w:val="0"/>
        </w:rPr>
        <w:br/>
      </w:r>
      <w:r>
        <w:rPr>
          <w:b w:val="0"/>
          <w:i w:val="0"/>
        </w:rPr>
        <w:br/>
      </w:r>
      <w:r>
        <w:rPr>
          <w:b w:val="0"/>
          <w:i w:val="0"/>
        </w:rPr>
        <w:t>05/5/2023</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 xml:space="preserve">Số 46/2005/QĐ-UB </w:t>
      </w:r>
      <w:r>
        <w:rPr>
          <w:b w:val="0"/>
          <w:i w:val="0"/>
        </w:rPr>
        <w:br/>
      </w:r>
      <w:r>
        <w:rPr>
          <w:b w:val="0"/>
          <w:i w:val="0"/>
        </w:rPr>
        <w:t>ngày 15/6/2005</w:t>
      </w:r>
      <w:r>
        <w:rPr>
          <w:b w:val="0"/>
          <w:i w:val="0"/>
        </w:rPr>
        <w:br/>
      </w:r>
      <w:r>
        <w:rPr>
          <w:b w:val="0"/>
          <w:i w:val="0"/>
        </w:rPr>
        <w:br/>
      </w:r>
      <w:r>
        <w:rPr>
          <w:b w:val="0"/>
          <w:i w:val="0"/>
        </w:rPr>
        <w:t>Ban hành Quy định tạm thời về chính sách khuyến khích phát triển kinh tế trang trại.</w:t>
      </w:r>
      <w:r>
        <w:rPr>
          <w:b w:val="0"/>
          <w:i w:val="0"/>
        </w:rPr>
        <w:br/>
      </w:r>
      <w:r>
        <w:rPr>
          <w:b w:val="0"/>
          <w:i w:val="0"/>
        </w:rPr>
        <w:br/>
      </w:r>
      <w:r>
        <w:rPr>
          <w:b w:val="0"/>
          <w:i w:val="0"/>
        </w:rPr>
        <w:t xml:space="preserve"> Bị bãi bỏ bởi Quyết định số 09/2023/QĐ-UBND ngày 26/4/2023 của Ủy ban nhân dân tỉnh bãi bỏ các quyết định của Ủy ban nhân dân tỉnh Hưng Yên ban hành thuộc lĩnh vực Nông nghiệp và Phát triển nông thôn.</w:t>
      </w:r>
      <w:r>
        <w:rPr>
          <w:b w:val="0"/>
          <w:i w:val="0"/>
        </w:rPr>
        <w:br/>
      </w:r>
      <w:r>
        <w:rPr>
          <w:b w:val="0"/>
          <w:i w:val="0"/>
        </w:rPr>
        <w:br/>
      </w:r>
      <w:r>
        <w:rPr>
          <w:b w:val="0"/>
          <w:i w:val="0"/>
        </w:rPr>
        <w:t>05/5/2023</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76/2006/QĐ-UBND ngày 10/8/2006</w:t>
      </w:r>
      <w:r>
        <w:rPr>
          <w:b w:val="0"/>
          <w:i w:val="0"/>
        </w:rPr>
        <w:br/>
      </w:r>
      <w:r>
        <w:rPr>
          <w:b w:val="0"/>
          <w:i w:val="0"/>
        </w:rPr>
        <w:br/>
      </w:r>
      <w:r>
        <w:rPr>
          <w:b w:val="0"/>
          <w:i w:val="0"/>
        </w:rPr>
        <w:t>Ban hành Quy định chế độ họp trong hoạt động của các cơ quan hành chính nhà nước</w:t>
      </w:r>
      <w:r>
        <w:rPr>
          <w:b w:val="0"/>
          <w:i w:val="0"/>
        </w:rPr>
        <w:br/>
      </w:r>
      <w:r>
        <w:rPr>
          <w:b w:val="0"/>
          <w:i w:val="0"/>
        </w:rPr>
        <w:br/>
      </w:r>
      <w:r>
        <w:rPr>
          <w:b w:val="0"/>
          <w:i w:val="0"/>
        </w:rPr>
        <w:t>Bị thay thế bởi Quyết định số 34/2019/QĐ- UBND ngày 04/10/2019 của UBND tỉnh bãi bỏ Quyết định số 76/2006/QĐ-UBND ngày 10/8/2006 của UBND tỉnh Ban hành Quy định chế độ họp trong hoạt động của các cơ quan hành chính nhà nước</w:t>
      </w:r>
      <w:r>
        <w:rPr>
          <w:b w:val="0"/>
          <w:i w:val="0"/>
        </w:rPr>
        <w:br/>
      </w:r>
      <w:r>
        <w:rPr>
          <w:b w:val="0"/>
          <w:i w:val="0"/>
        </w:rPr>
        <w:br/>
      </w:r>
      <w:r>
        <w:rPr>
          <w:b w:val="0"/>
          <w:i w:val="0"/>
        </w:rPr>
        <w:t>15/10/2019</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741/2009/QĐ-UBND ngày 16/4/2009</w:t>
      </w:r>
      <w:r>
        <w:rPr>
          <w:b w:val="0"/>
          <w:i w:val="0"/>
        </w:rPr>
        <w:br/>
      </w:r>
      <w:r>
        <w:rPr>
          <w:b w:val="0"/>
          <w:i w:val="0"/>
        </w:rPr>
        <w:br/>
      </w:r>
      <w:r>
        <w:rPr>
          <w:b w:val="0"/>
          <w:i w:val="0"/>
        </w:rPr>
        <w:t>Về việc thành lập Chi cục Kiểm lâm Hưng Yên trực thuộc Sở nông nghiệp và PTNT</w:t>
      </w:r>
      <w:r>
        <w:rPr>
          <w:b w:val="0"/>
          <w:i w:val="0"/>
        </w:rPr>
        <w:br/>
      </w:r>
      <w:r>
        <w:rPr>
          <w:b w:val="0"/>
          <w:i w:val="0"/>
        </w:rPr>
        <w:br/>
      </w:r>
      <w:r>
        <w:rPr>
          <w:b w:val="0"/>
          <w:i w:val="0"/>
        </w:rPr>
        <w:t>Bị thay thể bởi Quyết dịnh số 51/2021/QĐ- UBND ngày 18/8/2021 của UBND tỉnh quy định chức năng, nhiệm vụ quyền hạn và cơ cấu tổ chức của Chi cục Kiểm lâm trực thuộc Sở Nông nghiệp và Phát triển nông thôn</w:t>
      </w:r>
      <w:r>
        <w:rPr>
          <w:b w:val="0"/>
          <w:i w:val="0"/>
        </w:rPr>
        <w:br/>
      </w:r>
      <w:r>
        <w:rPr>
          <w:b w:val="0"/>
          <w:i w:val="0"/>
        </w:rPr>
        <w:br/>
      </w:r>
      <w:r>
        <w:rPr>
          <w:b w:val="0"/>
          <w:i w:val="0"/>
        </w:rPr>
        <w:t>01/9/2021</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2325/2010/QĐ-UBND ngày 23/11/2010</w:t>
      </w:r>
      <w:r>
        <w:rPr>
          <w:b w:val="0"/>
          <w:i w:val="0"/>
        </w:rPr>
        <w:br/>
      </w:r>
      <w:r>
        <w:rPr>
          <w:b w:val="0"/>
          <w:i w:val="0"/>
        </w:rPr>
        <w:br/>
      </w:r>
      <w:r>
        <w:rPr>
          <w:b w:val="0"/>
          <w:i w:val="0"/>
        </w:rPr>
        <w:t>Về việc đối tên và kiện toàn tổ chức bộ máy Chi cục Quản lý nước và công trình thủy lợi thành Chi cục Thủy lợi thuộc Sở Nông nghiệp và Phát triên nông thôn</w:t>
      </w:r>
      <w:r>
        <w:rPr>
          <w:b w:val="0"/>
          <w:i w:val="0"/>
        </w:rPr>
        <w:br/>
      </w:r>
      <w:r>
        <w:rPr>
          <w:b w:val="0"/>
          <w:i w:val="0"/>
        </w:rPr>
        <w:br/>
      </w:r>
      <w:r>
        <w:rPr>
          <w:b w:val="0"/>
          <w:i w:val="0"/>
        </w:rPr>
        <w:t>Bị thay thế bởi Quyết định sổ 57/2021/QĐ- UBND ngày 18/8/2021 của UBND tỉnh quy định chức năng, nhiệm vụ, quyền hạn và cơ cấu tổ chức của Chi cục Thủy lợi trực thuộc Sở Nông nghiệp và Phát triển nông thôn</w:t>
      </w:r>
      <w:r>
        <w:rPr>
          <w:b w:val="0"/>
          <w:i w:val="0"/>
        </w:rPr>
        <w:br/>
      </w:r>
      <w:r>
        <w:rPr>
          <w:b w:val="0"/>
          <w:i w:val="0"/>
        </w:rPr>
        <w:br/>
      </w:r>
      <w:r>
        <w:rPr>
          <w:b w:val="0"/>
          <w:i w:val="0"/>
        </w:rPr>
        <w:t>01/9/2021</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05/2012/QĐ-UBND ngày 18/4/2012</w:t>
      </w:r>
      <w:r>
        <w:rPr>
          <w:b w:val="0"/>
          <w:i w:val="0"/>
        </w:rPr>
        <w:br/>
      </w:r>
      <w:r>
        <w:rPr>
          <w:b w:val="0"/>
          <w:i w:val="0"/>
        </w:rPr>
        <w:br/>
      </w:r>
      <w:r>
        <w:rPr>
          <w:b w:val="0"/>
          <w:i w:val="0"/>
        </w:rPr>
        <w:t>Về việc phê duyệt quy định phân cấp quản lý, khai thác công trình thủy lợi trên địa bàn tỉnh Hưng Yên</w:t>
      </w:r>
      <w:r>
        <w:rPr>
          <w:b w:val="0"/>
          <w:i w:val="0"/>
        </w:rPr>
        <w:br/>
      </w:r>
      <w:r>
        <w:rPr>
          <w:b w:val="0"/>
          <w:i w:val="0"/>
        </w:rPr>
        <w:br/>
      </w:r>
      <w:r>
        <w:rPr>
          <w:b w:val="0"/>
          <w:i w:val="0"/>
        </w:rPr>
        <w:t>Bị thay thế bằng Quyết định số 28/2021/QĐ- UBND ngày 02/8/2021 của UBND tỉnh ban hành Quy định quy mô thuỷ lợi nội đồng và vị trí điểm giao nhận sản phẩm, dịch vụ thuỷ lợi; phân cấp quản lý, khai thác và bảo vệ công trình thuỷ lợi trên địa bàn tỉnh Hưng Yên</w:t>
      </w:r>
      <w:r>
        <w:rPr>
          <w:b w:val="0"/>
          <w:i w:val="0"/>
        </w:rPr>
        <w:br/>
      </w:r>
      <w:r>
        <w:rPr>
          <w:b w:val="0"/>
          <w:i w:val="0"/>
        </w:rPr>
        <w:br/>
      </w:r>
      <w:r>
        <w:rPr>
          <w:b w:val="0"/>
          <w:i w:val="0"/>
        </w:rPr>
        <w:t>15/8/2021</w:t>
      </w:r>
      <w:r>
        <w:rPr>
          <w:b w:val="0"/>
          <w:i w:val="0"/>
        </w:rPr>
        <w:br/>
      </w:r>
      <w:r>
        <w:rPr>
          <w:b w:val="0"/>
          <w:i w:val="0"/>
        </w:rPr>
        <w:br/>
      </w:r>
      <w:r>
        <w:rPr>
          <w:b w:val="0"/>
          <w:i w:val="0"/>
        </w:rPr>
        <w:br/>
      </w:r>
      <w:r>
        <w:rPr>
          <w:b w:val="0"/>
          <w:i w:val="0"/>
        </w:rPr>
        <w:br/>
      </w:r>
      <w:r>
        <w:rPr>
          <w:b/>
          <w:i w:val="0"/>
        </w:rPr>
        <w:t>LĨNH VỰC Y TẾ: 13 văn bản</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Số 108/2017/NQ-HĐND ngày 21/7/2017</w:t>
      </w:r>
      <w:r>
        <w:rPr>
          <w:b w:val="0"/>
          <w:i w:val="0"/>
        </w:rPr>
        <w:br/>
      </w:r>
      <w:r>
        <w:rPr>
          <w:b w:val="0"/>
          <w:i w:val="0"/>
        </w:rPr>
        <w:br/>
      </w:r>
      <w:r>
        <w:rPr>
          <w:b w:val="0"/>
          <w:i w:val="0"/>
        </w:rPr>
        <w:t>Ban hành quy định mức giá dịch vụ khám bệnh, chữa bệnh không thuộc phạm vi thanh toán của Quỹ bảo hiểm y tế trong các cơ sở khám bệnh, chữa bệnh của Nhà nước thuộc tỉnh Hưng Yên quản lý</w:t>
      </w:r>
      <w:r>
        <w:rPr>
          <w:b w:val="0"/>
          <w:i w:val="0"/>
        </w:rPr>
        <w:br/>
      </w:r>
      <w:r>
        <w:rPr>
          <w:b w:val="0"/>
          <w:i w:val="0"/>
        </w:rPr>
        <w:br/>
      </w:r>
      <w:r>
        <w:rPr>
          <w:b w:val="0"/>
          <w:i w:val="0"/>
        </w:rPr>
        <w:t>Bị thay thế bởi Nghị quyết số 202/2019/NQ- HĐND ngày 27/3/2019 của HĐND tỉnh về quy định mức giá dịch vụ khám bệnh, chữa bệnh không thuộc phạm vi thanh toán của Quỹ bảo hiểm y tế trong các cơ sở khám bệnh, chữa bệnh của Nhà nước thuộc tỉnh Hưng Yên quản lý</w:t>
      </w:r>
      <w:r>
        <w:rPr>
          <w:b w:val="0"/>
          <w:i w:val="0"/>
        </w:rPr>
        <w:br/>
      </w:r>
      <w:r>
        <w:rPr>
          <w:b w:val="0"/>
          <w:i w:val="0"/>
        </w:rPr>
        <w:br/>
      </w:r>
      <w:r>
        <w:rPr>
          <w:b w:val="0"/>
          <w:i w:val="0"/>
        </w:rPr>
        <w:t>15/4/2019</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Số 188/2018/NQ-HĐND</w:t>
      </w:r>
      <w:r>
        <w:rPr>
          <w:b w:val="0"/>
          <w:i w:val="0"/>
        </w:rPr>
        <w:br/>
      </w:r>
      <w:r>
        <w:rPr>
          <w:b w:val="0"/>
          <w:i w:val="0"/>
        </w:rPr>
        <w:t>ngày 12/12/2018</w:t>
      </w:r>
      <w:r>
        <w:rPr>
          <w:b w:val="0"/>
          <w:i w:val="0"/>
        </w:rPr>
        <w:br/>
      </w:r>
      <w:r>
        <w:rPr>
          <w:b w:val="0"/>
          <w:i w:val="0"/>
        </w:rPr>
        <w:br/>
      </w:r>
      <w:r>
        <w:rPr>
          <w:b w:val="0"/>
          <w:i w:val="0"/>
        </w:rPr>
        <w:t>Quy định mức hỗ trợ từ ngân sách nhà nước đóng bảo hiểm y tế cho đối tượng là người cao tuổi và chức sắc tôn giáo thuộc các tổ chức tôn giáo được Nhà nước công nhận trên địa bàn tỉnh Hưng Yên giai đoạn 2019-2020</w:t>
      </w:r>
      <w:r>
        <w:rPr>
          <w:b w:val="0"/>
          <w:i w:val="0"/>
        </w:rPr>
        <w:br/>
      </w:r>
      <w:r>
        <w:rPr>
          <w:b w:val="0"/>
          <w:i w:val="0"/>
        </w:rPr>
        <w:br/>
      </w:r>
      <w:r>
        <w:rPr>
          <w:b w:val="0"/>
          <w:i w:val="0"/>
        </w:rPr>
        <w:t>Bị hết hiệu lực theo giai đoạn trong văn bản</w:t>
      </w:r>
      <w:r>
        <w:rPr>
          <w:b w:val="0"/>
          <w:i w:val="0"/>
        </w:rPr>
        <w:br/>
      </w:r>
      <w:r>
        <w:rPr>
          <w:b w:val="0"/>
          <w:i w:val="0"/>
        </w:rPr>
        <w:br/>
      </w:r>
      <w:r>
        <w:rPr>
          <w:b w:val="0"/>
          <w:i w:val="0"/>
        </w:rPr>
        <w:t>01/01/2021</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Số 202/2019/NQ-HĐND ngày 27/3/2019</w:t>
      </w:r>
      <w:r>
        <w:rPr>
          <w:b w:val="0"/>
          <w:i w:val="0"/>
        </w:rPr>
        <w:br/>
      </w:r>
      <w:r>
        <w:rPr>
          <w:b w:val="0"/>
          <w:i w:val="0"/>
        </w:rPr>
        <w:br/>
      </w:r>
      <w:r>
        <w:rPr>
          <w:b w:val="0"/>
          <w:i w:val="0"/>
        </w:rPr>
        <w:t>Về quy định mức giá dịch vụ khám bệnh, chữa bệnh không thuộc phạm vi thanh toán của Quỹ bảo hiểm y tế trong các cơ sở khám bệnh, chữa bệnh của Nhà nước thuộc tỉnh Hưng Yên quản lý</w:t>
      </w:r>
      <w:r>
        <w:rPr>
          <w:b w:val="0"/>
          <w:i w:val="0"/>
        </w:rPr>
        <w:br/>
      </w:r>
      <w:r>
        <w:rPr>
          <w:b w:val="0"/>
          <w:i w:val="0"/>
        </w:rPr>
        <w:br/>
      </w:r>
      <w:r>
        <w:rPr>
          <w:b w:val="0"/>
          <w:i w:val="0"/>
        </w:rPr>
        <w:t>Bị thay thế bởi Nghị quyết số 290/2020/NQ-HĐND ngày 10/7/2020 của Hội đồng nhân dân tỉnh Hưng Yên quy định mức giá giá dịch vụ khám bệnh, chữa bệnh không thuộc phạm vi thanh toán của Quỹ bảo hiểm y tế trong các cơ sở khám bệnh, chữa bệnh của Nhà nước thuộc tỉnh Hưng Yên quản lý</w:t>
      </w:r>
      <w:r>
        <w:rPr>
          <w:b w:val="0"/>
          <w:i w:val="0"/>
        </w:rPr>
        <w:br/>
      </w:r>
      <w:r>
        <w:rPr>
          <w:b w:val="0"/>
          <w:i w:val="0"/>
        </w:rPr>
        <w:br/>
      </w:r>
      <w:r>
        <w:rPr>
          <w:b w:val="0"/>
          <w:i w:val="0"/>
        </w:rPr>
        <w:t>01/8/2020</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Nghị quyêt</w:t>
      </w:r>
      <w:r>
        <w:rPr>
          <w:b w:val="0"/>
          <w:i w:val="0"/>
        </w:rPr>
        <w:br/>
      </w:r>
      <w:r>
        <w:rPr>
          <w:b w:val="0"/>
          <w:i w:val="0"/>
        </w:rPr>
        <w:br/>
      </w:r>
      <w:r>
        <w:rPr>
          <w:b w:val="0"/>
          <w:i w:val="0"/>
        </w:rPr>
        <w:t>Số 15/2021/NỌ-HĐND ngày 30/6/2021</w:t>
      </w:r>
      <w:r>
        <w:rPr>
          <w:b w:val="0"/>
          <w:i w:val="0"/>
        </w:rPr>
        <w:br/>
      </w:r>
      <w:r>
        <w:rPr>
          <w:b w:val="0"/>
          <w:i w:val="0"/>
        </w:rPr>
        <w:br/>
      </w:r>
      <w:r>
        <w:rPr>
          <w:b w:val="0"/>
          <w:i w:val="0"/>
        </w:rPr>
        <w:t>Quy định mức giá tạm thời đối với dịch vụ xét nghiệm SARS-CoV-2 tại các đơn vị sự nghiệp y tế công lập tỉnh Hưng Yên</w:t>
      </w:r>
      <w:r>
        <w:rPr>
          <w:b w:val="0"/>
          <w:i w:val="0"/>
        </w:rPr>
        <w:br/>
      </w:r>
      <w:r>
        <w:rPr>
          <w:b w:val="0"/>
          <w:i w:val="0"/>
        </w:rPr>
        <w:br/>
      </w:r>
      <w:r>
        <w:rPr>
          <w:b w:val="0"/>
          <w:i w:val="0"/>
        </w:rPr>
        <w:t>Bị thay thế bởi Nghị quyết số 167/2021/NQ- HĐND ngày 08/12/2021 của HĐND tỉnh về việc ban hành quy định mức giá đối với dịch vụ xét nghiệm SARS-CoV-2 không thuộc phạm vi thanh toán bảo hiếm y tế tại các đơn vị sự nghiệp y tế công lập trên địa bàn tỉnh Hưng Yên</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20/12/2021</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Số 167/2021/NQ-HĐND</w:t>
      </w:r>
      <w:r>
        <w:rPr>
          <w:b w:val="0"/>
          <w:i w:val="0"/>
        </w:rPr>
        <w:br/>
      </w:r>
      <w:r>
        <w:rPr>
          <w:b w:val="0"/>
          <w:i w:val="0"/>
        </w:rPr>
        <w:t>Ngày 08/12/2021</w:t>
      </w:r>
      <w:r>
        <w:rPr>
          <w:b w:val="0"/>
          <w:i w:val="0"/>
        </w:rPr>
        <w:br/>
      </w:r>
      <w:r>
        <w:rPr>
          <w:b w:val="0"/>
          <w:i w:val="0"/>
        </w:rPr>
        <w:br/>
      </w:r>
      <w:r>
        <w:rPr>
          <w:b w:val="0"/>
          <w:i w:val="0"/>
        </w:rPr>
        <w:t>Quy định mức giá đối với dịch vụ xét nghiệm SARS - CoV -2 không thuộc phạm vi thanh toán của bảo hiểm y tế tại các đơn vị sự công lập trên địa bàn tỉnh Hưng Yên</w:t>
      </w:r>
      <w:r>
        <w:rPr>
          <w:b w:val="0"/>
          <w:i w:val="0"/>
        </w:rPr>
        <w:br/>
      </w:r>
      <w:r>
        <w:rPr>
          <w:b w:val="0"/>
          <w:i w:val="0"/>
        </w:rPr>
        <w:br/>
      </w:r>
      <w:r>
        <w:rPr>
          <w:b w:val="0"/>
          <w:i w:val="0"/>
        </w:rPr>
        <w:t>Bị thay thế bởi Nghị quyết số 185/2022/NQ- HĐND ngày 16/3/2022 của HĐND tỉnh ban hành quy định giá dịch vụ xét nghiệm SARS - CoV -2 không thuộc phạm vi thanh toán của bảo hiểm y tế tại các đơn vị sự nghiệp công lập trên địa bàn tỉnh Hưng Yên</w:t>
      </w:r>
      <w:r>
        <w:rPr>
          <w:b w:val="0"/>
          <w:i w:val="0"/>
        </w:rPr>
        <w:br/>
      </w:r>
      <w:r>
        <w:rPr>
          <w:b w:val="0"/>
          <w:i w:val="0"/>
        </w:rPr>
        <w:br/>
      </w:r>
      <w:r>
        <w:rPr>
          <w:b w:val="0"/>
          <w:i w:val="0"/>
        </w:rPr>
        <w:t>26/3/2022</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02/2019/QĐ-UBND ngày 18/01/2019</w:t>
      </w:r>
      <w:r>
        <w:rPr>
          <w:b w:val="0"/>
          <w:i w:val="0"/>
        </w:rPr>
        <w:br/>
      </w:r>
      <w:r>
        <w:rPr>
          <w:b w:val="0"/>
          <w:i w:val="0"/>
        </w:rPr>
        <w:br/>
      </w:r>
      <w:r>
        <w:rPr>
          <w:b w:val="0"/>
          <w:i w:val="0"/>
        </w:rPr>
        <w:t>Về việc tổ chức lại Trung tâm Y tế huyện Mỹ Hào trực thuộc Sở Y tể Hưng Yên</w:t>
      </w:r>
      <w:r>
        <w:rPr>
          <w:b w:val="0"/>
          <w:i w:val="0"/>
        </w:rPr>
        <w:br/>
      </w:r>
      <w:r>
        <w:rPr>
          <w:b w:val="0"/>
          <w:i w:val="0"/>
        </w:rPr>
        <w:br/>
      </w:r>
      <w:r>
        <w:rPr>
          <w:b w:val="0"/>
          <w:i w:val="0"/>
        </w:rPr>
        <w:t>Bị thay thế bởi Quyết định số 04/2020/QĐ-UBND ngày 13/01/2020 của UBND tỉnh Hưng Yên về việc đổi tên Trung tâm y tế, phòng chức năng thuộc Trung tâm y tế các trạm y tế theo đơn vị hành chính thị xã Mỹ Hào và quy định chức năng nhiệm vụ quyền hạn cơ cấu tổ chức của Trung tâm y tế thị xã Mỹ Hào trực thuộc sở y tế</w:t>
      </w:r>
      <w:r>
        <w:rPr>
          <w:b w:val="0"/>
          <w:i w:val="0"/>
        </w:rPr>
        <w:br/>
      </w:r>
      <w:r>
        <w:rPr>
          <w:b w:val="0"/>
          <w:i w:val="0"/>
        </w:rPr>
        <w:br/>
      </w:r>
      <w:r>
        <w:rPr>
          <w:b w:val="0"/>
          <w:i w:val="0"/>
        </w:rPr>
        <w:t>25/01/2020</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37/2019/QĐ-UBND ngày 01/11/2019</w:t>
      </w:r>
      <w:r>
        <w:rPr>
          <w:b w:val="0"/>
          <w:i w:val="0"/>
        </w:rPr>
        <w:br/>
      </w:r>
      <w:r>
        <w:rPr>
          <w:b w:val="0"/>
          <w:i w:val="0"/>
        </w:rPr>
        <w:br/>
      </w:r>
      <w:r>
        <w:rPr>
          <w:b w:val="0"/>
          <w:i w:val="0"/>
        </w:rPr>
        <w:t>Sửa đổi điểm a khoản 2 Điều 4 các Quyết định của UBND tỉnh ngày 18 tháng 01 năm 2019 về việc tổ chức lại Trung tâm Y tế các huyện, thành phố trực thuộc Sở Y tế</w:t>
      </w:r>
      <w:r>
        <w:rPr>
          <w:b w:val="0"/>
          <w:i w:val="0"/>
        </w:rPr>
        <w:br/>
      </w:r>
      <w:r>
        <w:rPr>
          <w:b w:val="0"/>
          <w:i w:val="0"/>
        </w:rPr>
        <w:br/>
      </w:r>
      <w:r>
        <w:rPr>
          <w:b w:val="0"/>
          <w:i w:val="0"/>
        </w:rPr>
        <w:t>Bị thay thế bởi Quyết định số 23/2022/QĐ- UBND ngày 20/6/2022 của UBND tỉnh Quy định chức năng, nhiệm vụ quyền hạn và cơ cấu tổ chức của Trung tâm Y tế huyện Kim Động trực thuộc Sở Y tế</w:t>
      </w:r>
      <w:r>
        <w:rPr>
          <w:b w:val="0"/>
          <w:i w:val="0"/>
        </w:rPr>
        <w:br/>
      </w:r>
      <w:r>
        <w:rPr>
          <w:b w:val="0"/>
          <w:i w:val="0"/>
        </w:rPr>
        <w:br/>
      </w:r>
      <w:r>
        <w:rPr>
          <w:b w:val="0"/>
          <w:i w:val="0"/>
        </w:rPr>
        <w:t>01/7/2022</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80/2005/QĐ-UBND</w:t>
      </w:r>
      <w:r>
        <w:rPr>
          <w:b w:val="0"/>
          <w:i w:val="0"/>
        </w:rPr>
        <w:br/>
      </w:r>
      <w:r>
        <w:rPr>
          <w:b w:val="0"/>
          <w:i w:val="0"/>
        </w:rPr>
        <w:t>ngày 26/9/2005</w:t>
      </w:r>
      <w:r>
        <w:rPr>
          <w:b w:val="0"/>
          <w:i w:val="0"/>
        </w:rPr>
        <w:br/>
      </w:r>
      <w:r>
        <w:rPr>
          <w:b w:val="0"/>
          <w:i w:val="0"/>
        </w:rPr>
        <w:br/>
      </w:r>
      <w:r>
        <w:rPr>
          <w:b w:val="0"/>
          <w:i w:val="0"/>
        </w:rPr>
        <w:t>Về việc thành lập Bệnh viện mắt Hưng Yên</w:t>
      </w:r>
      <w:r>
        <w:rPr>
          <w:b w:val="0"/>
          <w:i w:val="0"/>
        </w:rPr>
        <w:br/>
      </w:r>
      <w:r>
        <w:rPr>
          <w:b w:val="0"/>
          <w:i w:val="0"/>
        </w:rPr>
        <w:br/>
      </w:r>
      <w:r>
        <w:rPr>
          <w:b w:val="0"/>
          <w:i w:val="0"/>
        </w:rPr>
        <w:t>Bị thay thế bởi Quyết định số 38/2021/QĐ- UBND ngày 10/8/2021 của UBND tỉnh Quy định chức năng, nhiệm vụ, quyền hạn và cơ cấu tổ chức của Bệnh viện Mắt Hưng Yên trực thuộc Sở Y tế</w:t>
      </w:r>
      <w:r>
        <w:rPr>
          <w:b w:val="0"/>
          <w:i w:val="0"/>
        </w:rPr>
        <w:br/>
      </w:r>
      <w:r>
        <w:rPr>
          <w:b w:val="0"/>
          <w:i w:val="0"/>
        </w:rPr>
        <w:br/>
      </w:r>
      <w:r>
        <w:rPr>
          <w:b w:val="0"/>
          <w:i w:val="0"/>
        </w:rPr>
        <w:t>20/8/2021</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15/2008/QĐ-UBND ngày 30/5/2008</w:t>
      </w:r>
      <w:r>
        <w:rPr>
          <w:b w:val="0"/>
          <w:i w:val="0"/>
        </w:rPr>
        <w:br/>
      </w:r>
      <w:r>
        <w:rPr>
          <w:b w:val="0"/>
          <w:i w:val="0"/>
        </w:rPr>
        <w:br/>
      </w:r>
      <w:r>
        <w:rPr>
          <w:b w:val="0"/>
          <w:i w:val="0"/>
        </w:rPr>
        <w:t>Về việc thành lập Trung tâm Dân số - Kế hoạch hóa gia đình các huyện, thị xã trực thuộc Chi cục Dân số - Kế hoạch hóa gia đình</w:t>
      </w:r>
      <w:r>
        <w:rPr>
          <w:b w:val="0"/>
          <w:i w:val="0"/>
        </w:rPr>
        <w:br/>
      </w:r>
      <w:r>
        <w:rPr>
          <w:b w:val="0"/>
          <w:i w:val="0"/>
        </w:rPr>
        <w:br/>
      </w:r>
      <w:r>
        <w:rPr>
          <w:b w:val="0"/>
          <w:i w:val="0"/>
        </w:rPr>
        <w:t>Bị thay thế bởi Quyết định số 02/2019/QĐ- UBND ngày 18/01/2019 của UBND tỉnh tổ chức lại Trung tâm Y tế huyện Mỹ Hào trực thuộc Sở Y tế Hưng Yên</w:t>
      </w:r>
      <w:r>
        <w:rPr>
          <w:b w:val="0"/>
          <w:i w:val="0"/>
        </w:rPr>
        <w:br/>
      </w:r>
      <w:r>
        <w:rPr>
          <w:b w:val="0"/>
          <w:i w:val="0"/>
        </w:rPr>
        <w:br/>
      </w:r>
      <w:r>
        <w:rPr>
          <w:b w:val="0"/>
          <w:i w:val="0"/>
        </w:rPr>
        <w:t>01/02/2019</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27/2016/QĐ-UBND ngày 28/12/2016</w:t>
      </w:r>
      <w:r>
        <w:rPr>
          <w:b w:val="0"/>
          <w:i w:val="0"/>
        </w:rPr>
        <w:br/>
      </w:r>
      <w:r>
        <w:rPr>
          <w:b w:val="0"/>
          <w:i w:val="0"/>
        </w:rPr>
        <w:br/>
      </w:r>
      <w:r>
        <w:rPr>
          <w:b w:val="0"/>
          <w:i w:val="0"/>
        </w:rPr>
        <w:t>Ban hành Quy định về phân công trách nhiệm quản lý nhà nước về an toàn thực phẩm trên địa bàn tỉnh Hưng Yên</w:t>
      </w:r>
      <w:r>
        <w:rPr>
          <w:b w:val="0"/>
          <w:i w:val="0"/>
        </w:rPr>
        <w:br/>
      </w:r>
      <w:r>
        <w:rPr>
          <w:b w:val="0"/>
          <w:i w:val="0"/>
        </w:rPr>
        <w:br/>
      </w:r>
      <w:r>
        <w:rPr>
          <w:b w:val="0"/>
          <w:i w:val="0"/>
        </w:rPr>
        <w:t>Bị thay thế bởi Quyết dịnh 29/2019/QĐ-UBND ngày 22/8/2019 của UBND tỉnh ban hành Quy định về phân công trách nhiệm quản lý nhà nước về an toàn thực phẩm trên địa bàn tỉnh Hưng Yên</w:t>
      </w:r>
      <w:r>
        <w:rPr>
          <w:b w:val="0"/>
          <w:i w:val="0"/>
        </w:rPr>
        <w:br/>
      </w:r>
      <w:r>
        <w:rPr>
          <w:b w:val="0"/>
          <w:i w:val="0"/>
        </w:rPr>
        <w:br/>
      </w:r>
      <w:r>
        <w:rPr>
          <w:b w:val="0"/>
          <w:i w:val="0"/>
        </w:rPr>
        <w:t>01/9/2019</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17/2021/QĐ-ƯBND ngày 24/5/2021</w:t>
      </w:r>
      <w:r>
        <w:rPr>
          <w:b w:val="0"/>
          <w:i w:val="0"/>
        </w:rPr>
        <w:br/>
      </w:r>
      <w:r>
        <w:rPr>
          <w:b w:val="0"/>
          <w:i w:val="0"/>
        </w:rPr>
        <w:br/>
      </w:r>
      <w:r>
        <w:rPr>
          <w:b w:val="0"/>
          <w:i w:val="0"/>
        </w:rPr>
        <w:t>Quy định chức năng, nhiệm vụ, quyền hạn và cơ cấu tổ chức của Sở Y tế Hưng Yên</w:t>
      </w:r>
      <w:r>
        <w:rPr>
          <w:b w:val="0"/>
          <w:i w:val="0"/>
        </w:rPr>
        <w:br/>
      </w:r>
      <w:r>
        <w:rPr>
          <w:b w:val="0"/>
          <w:i w:val="0"/>
        </w:rPr>
        <w:br/>
      </w:r>
      <w:r>
        <w:rPr>
          <w:b w:val="0"/>
          <w:i w:val="0"/>
        </w:rPr>
        <w:t>Bị thay thế bởi Quyết định số 19/2022/QĐ- UBND ngày 20/6/2022 của UBND tỉnh quy định chức năng, nhiệm vụ quyền hạn và cơ cấu tổ chức của Sở Y tế Hưng Yên</w:t>
      </w:r>
      <w:r>
        <w:rPr>
          <w:b w:val="0"/>
          <w:i w:val="0"/>
        </w:rPr>
        <w:br/>
      </w:r>
      <w:r>
        <w:rPr>
          <w:b w:val="0"/>
          <w:i w:val="0"/>
        </w:rPr>
        <w:br/>
      </w:r>
      <w:r>
        <w:rPr>
          <w:b w:val="0"/>
          <w:i w:val="0"/>
        </w:rPr>
        <w:t>01/7/2022</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25/2021/QĐ-UBND ngày 23/6/2021</w:t>
      </w:r>
      <w:r>
        <w:rPr>
          <w:b w:val="0"/>
          <w:i w:val="0"/>
        </w:rPr>
        <w:br/>
      </w:r>
      <w:r>
        <w:rPr>
          <w:b w:val="0"/>
          <w:i w:val="0"/>
        </w:rPr>
        <w:br/>
      </w:r>
      <w:r>
        <w:rPr>
          <w:b w:val="0"/>
          <w:i w:val="0"/>
        </w:rPr>
        <w:t>Quy định chức năng, nhiệm vụ quyền hạn và cơ cấu tổ chức của Trường Cao đẳng Y tế Hưng Yên</w:t>
      </w:r>
      <w:r>
        <w:rPr>
          <w:b w:val="0"/>
          <w:i w:val="0"/>
        </w:rPr>
        <w:br/>
      </w:r>
      <w:r>
        <w:rPr>
          <w:b w:val="0"/>
          <w:i w:val="0"/>
        </w:rPr>
        <w:br/>
      </w:r>
      <w:r>
        <w:rPr>
          <w:b w:val="0"/>
          <w:i w:val="0"/>
        </w:rPr>
        <w:t>Bị thay thể bởi Quyết định số 11/2022/QĐ- UBND ngày 08/4/2022 của UBND tỉnh quy định chức năng, nhiệm vụ quyền hạn và cơ cấu tổ chức của Trường Cao đẳng Y tế Hưng Yên</w:t>
      </w:r>
      <w:r>
        <w:rPr>
          <w:b w:val="0"/>
          <w:i w:val="0"/>
        </w:rPr>
        <w:br/>
      </w:r>
      <w:r>
        <w:rPr>
          <w:b w:val="0"/>
          <w:i w:val="0"/>
        </w:rPr>
        <w:br/>
      </w:r>
      <w:r>
        <w:rPr>
          <w:b w:val="0"/>
          <w:i w:val="0"/>
        </w:rPr>
        <w:t>20/4/2022</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 xml:space="preserve">Số </w:t>
      </w:r>
      <w:r>
        <w:rPr>
          <w:b w:val="0"/>
          <w:i w:val="0"/>
        </w:rPr>
        <w:t>19/2022/QĐ-UBND</w:t>
      </w:r>
      <w:r>
        <w:rPr>
          <w:b w:val="0"/>
          <w:i w:val="0"/>
        </w:rPr>
        <w:br/>
      </w:r>
      <w:r>
        <w:rPr>
          <w:b w:val="0"/>
          <w:i w:val="0"/>
        </w:rPr>
        <w:t>ngày 20/6/2022</w:t>
      </w:r>
      <w:r>
        <w:rPr>
          <w:b w:val="0"/>
          <w:i w:val="0"/>
        </w:rPr>
        <w:br/>
      </w:r>
      <w:r>
        <w:rPr>
          <w:b w:val="0"/>
          <w:i w:val="0"/>
        </w:rPr>
        <w:br/>
      </w:r>
      <w:r>
        <w:rPr>
          <w:b w:val="0"/>
          <w:i w:val="0"/>
        </w:rPr>
        <w:t>Quy định chức năng, nhiệm vụ, quyền hạn và cơ cấu tổ chức của Sở Y tế Hưng Yên</w:t>
      </w:r>
      <w:r>
        <w:rPr>
          <w:b w:val="0"/>
          <w:i w:val="0"/>
        </w:rPr>
        <w:br/>
      </w:r>
      <w:r>
        <w:rPr>
          <w:b w:val="0"/>
          <w:i w:val="0"/>
        </w:rPr>
        <w:br/>
      </w:r>
      <w:r>
        <w:rPr>
          <w:b w:val="0"/>
          <w:i w:val="0"/>
        </w:rPr>
        <w:t>Bị thay thế bởi Quyết định số 18/2023/QĐ-UBND ngày 13/11/2023 của Ủy ban nhân dân tỉnh Quy định chức năng, nhiệm vụ, quyền hạn và cơ cấu tổ chức của Sở Y tế Hưng Yên</w:t>
      </w:r>
      <w:r>
        <w:rPr>
          <w:b w:val="0"/>
          <w:i w:val="0"/>
        </w:rPr>
        <w:br/>
      </w:r>
      <w:r>
        <w:rPr>
          <w:b w:val="0"/>
          <w:i w:val="0"/>
        </w:rPr>
        <w:br/>
      </w:r>
      <w:r>
        <w:rPr>
          <w:b w:val="0"/>
          <w:i w:val="0"/>
        </w:rPr>
        <w:t>23/11/2023</w:t>
      </w:r>
      <w:r>
        <w:rPr>
          <w:b w:val="0"/>
          <w:i w:val="0"/>
        </w:rPr>
        <w:br/>
      </w:r>
      <w:r>
        <w:rPr>
          <w:b w:val="0"/>
          <w:i w:val="0"/>
        </w:rPr>
        <w:br/>
      </w:r>
      <w:r>
        <w:rPr>
          <w:b w:val="0"/>
          <w:i w:val="0"/>
        </w:rPr>
        <w:br/>
      </w:r>
      <w:r>
        <w:rPr>
          <w:b w:val="0"/>
          <w:i w:val="0"/>
        </w:rPr>
        <w:br/>
      </w:r>
      <w:r>
        <w:rPr>
          <w:b/>
          <w:i w:val="0"/>
        </w:rPr>
        <w:t>LĨNH VỰC CÔNG THƯƠNG: 05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19/2014/QĐ-UBND ngày 21/11/2014</w:t>
      </w:r>
      <w:r>
        <w:rPr>
          <w:b w:val="0"/>
          <w:i w:val="0"/>
        </w:rPr>
        <w:br/>
      </w:r>
      <w:r>
        <w:rPr>
          <w:b w:val="0"/>
          <w:i w:val="0"/>
        </w:rPr>
        <w:br/>
      </w:r>
      <w:r>
        <w:rPr>
          <w:b w:val="0"/>
          <w:i w:val="0"/>
        </w:rPr>
        <w:t>Quy định về quản lý và sử dụng kinh phí khuyến công tỉnh Hưng Yên</w:t>
      </w:r>
      <w:r>
        <w:rPr>
          <w:b w:val="0"/>
          <w:i w:val="0"/>
        </w:rPr>
        <w:br/>
      </w:r>
      <w:r>
        <w:rPr>
          <w:b w:val="0"/>
          <w:i w:val="0"/>
        </w:rPr>
        <w:br/>
      </w:r>
      <w:r>
        <w:rPr>
          <w:b w:val="0"/>
          <w:i w:val="0"/>
        </w:rPr>
        <w:t>Bị thay thế bởi Quyết định số 18/2019/QĐ-</w:t>
      </w:r>
      <w:r>
        <w:rPr>
          <w:b w:val="0"/>
          <w:i w:val="0"/>
        </w:rPr>
        <w:br/>
      </w:r>
      <w:r>
        <w:rPr>
          <w:b w:val="0"/>
          <w:i w:val="0"/>
        </w:rPr>
        <w:t>UBND ngày 11/3/2019 của UBND tỉnh ban hành Quy chế quản lý kinh phí khuyến công và mức chi cụ thể cho các hoạt động khuyến công trên địa bàn tỉnh Hưng Yên</w:t>
      </w:r>
      <w:r>
        <w:rPr>
          <w:b w:val="0"/>
          <w:i w:val="0"/>
        </w:rPr>
        <w:br/>
      </w:r>
      <w:r>
        <w:rPr>
          <w:b w:val="0"/>
          <w:i w:val="0"/>
        </w:rPr>
        <w:br/>
      </w:r>
      <w:r>
        <w:rPr>
          <w:b w:val="0"/>
          <w:i w:val="0"/>
        </w:rPr>
        <w:t>31/3/2019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01/2015/QĐ-UBND ngày 20/01/2015</w:t>
      </w:r>
      <w:r>
        <w:rPr>
          <w:b w:val="0"/>
          <w:i w:val="0"/>
        </w:rPr>
        <w:br/>
      </w:r>
      <w:r>
        <w:rPr>
          <w:b w:val="0"/>
          <w:i w:val="0"/>
        </w:rPr>
        <w:br/>
      </w:r>
      <w:r>
        <w:rPr>
          <w:b w:val="0"/>
          <w:i w:val="0"/>
        </w:rPr>
        <w:t>Ban hành Quy chế phối hợp trong công tác quản lý nhà nước về bảo vệ môi trường tại các khu công nghiệp trên địa bàn tỉnh</w:t>
      </w:r>
      <w:r>
        <w:rPr>
          <w:b w:val="0"/>
          <w:i w:val="0"/>
        </w:rPr>
        <w:br/>
      </w:r>
      <w:r>
        <w:rPr>
          <w:b w:val="0"/>
          <w:i w:val="0"/>
        </w:rPr>
        <w:br/>
      </w:r>
      <w:r>
        <w:rPr>
          <w:b w:val="0"/>
          <w:i w:val="0"/>
        </w:rPr>
        <w:t>Bị thay thế bởi Quyết định số 24/2020/QĐ-UBND ngày 04/9/2020 của UBND tỉnh Hưng Yên ban hành Quy chế phối hợp công tác quản lý về bảo vệ môi trường tại các khu công ngiệp trên địa bàn tỉnh</w:t>
      </w:r>
      <w:r>
        <w:rPr>
          <w:b w:val="0"/>
          <w:i w:val="0"/>
        </w:rPr>
        <w:br/>
      </w:r>
      <w:r>
        <w:rPr>
          <w:b w:val="0"/>
          <w:i w:val="0"/>
        </w:rPr>
        <w:br/>
      </w:r>
      <w:r>
        <w:rPr>
          <w:b w:val="0"/>
          <w:i w:val="0"/>
        </w:rPr>
        <w:t>15/9/2020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25/2015/QĐ-UBND ngày 24/12/2015</w:t>
      </w:r>
      <w:r>
        <w:rPr>
          <w:b w:val="0"/>
          <w:i w:val="0"/>
        </w:rPr>
        <w:br/>
      </w:r>
      <w:r>
        <w:rPr>
          <w:b w:val="0"/>
          <w:i w:val="0"/>
        </w:rPr>
        <w:br/>
      </w:r>
      <w:r>
        <w:rPr>
          <w:b w:val="0"/>
          <w:i w:val="0"/>
        </w:rPr>
        <w:t>Về việc ban hành Quy chế xây dựng, quản lý và thực hiện Chương trình xúc tiến thương mại tỉnh Hưng Yên</w:t>
      </w:r>
      <w:r>
        <w:rPr>
          <w:b w:val="0"/>
          <w:i w:val="0"/>
        </w:rPr>
        <w:br/>
      </w:r>
      <w:r>
        <w:rPr>
          <w:b w:val="0"/>
          <w:i w:val="0"/>
        </w:rPr>
        <w:br/>
      </w:r>
      <w:r>
        <w:rPr>
          <w:b w:val="0"/>
          <w:i w:val="0"/>
        </w:rPr>
        <w:t>Bị thay thế bởi Quyết định số 21/2020/QĐ-UBND ngày 30/7/2020 của UBND tỉnh Hưng Yên ban hành Quy chế xây dựng, quản lý và thực hiện Chương trình xúc tiến thương mại tỉnh Hưng Yên</w:t>
      </w:r>
      <w:r>
        <w:rPr>
          <w:b w:val="0"/>
          <w:i w:val="0"/>
        </w:rPr>
        <w:br/>
      </w:r>
      <w:r>
        <w:rPr>
          <w:b w:val="0"/>
          <w:i w:val="0"/>
        </w:rPr>
        <w:br/>
      </w:r>
      <w:r>
        <w:rPr>
          <w:b w:val="0"/>
          <w:i w:val="0"/>
        </w:rPr>
        <w:t>15/8/2020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12/2021/QĐ-UBND ngày 26/4/2021</w:t>
      </w:r>
      <w:r>
        <w:rPr>
          <w:b w:val="0"/>
          <w:i w:val="0"/>
        </w:rPr>
        <w:br/>
      </w:r>
      <w:r>
        <w:rPr>
          <w:b w:val="0"/>
          <w:i w:val="0"/>
        </w:rPr>
        <w:br/>
      </w:r>
      <w:r>
        <w:rPr>
          <w:b w:val="0"/>
          <w:i w:val="0"/>
        </w:rPr>
        <w:t>Về việc tổ chức lại các phòng chuyên môn nghiệp vụ thuộc Sở Công thương</w:t>
      </w:r>
      <w:r>
        <w:rPr>
          <w:b w:val="0"/>
          <w:i w:val="0"/>
        </w:rPr>
        <w:br/>
      </w:r>
      <w:r>
        <w:rPr>
          <w:b w:val="0"/>
          <w:i w:val="0"/>
        </w:rPr>
        <w:br/>
      </w:r>
      <w:r>
        <w:rPr>
          <w:b w:val="0"/>
          <w:i w:val="0"/>
        </w:rPr>
        <w:t>Bị hết hiệu lực bởi Quyết định số 14/2022/QĐ- UBND ngày 10/5/2022 của UBND tỉnh quy định chức năng, nhiệm vụ quyền hạn và cơ cấu tổ chức của Sở Công thương</w:t>
      </w:r>
      <w:r>
        <w:rPr>
          <w:b w:val="0"/>
          <w:i w:val="0"/>
        </w:rPr>
        <w:br/>
      </w:r>
      <w:r>
        <w:rPr>
          <w:b w:val="0"/>
          <w:i w:val="0"/>
        </w:rPr>
        <w:br/>
      </w:r>
      <w:r>
        <w:rPr>
          <w:b w:val="0"/>
          <w:i w:val="0"/>
        </w:rPr>
        <w:t>20/5/2022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14/2022/QĐ-UBND ngày 10/5/2022</w:t>
      </w:r>
      <w:r>
        <w:rPr>
          <w:b w:val="0"/>
          <w:i w:val="0"/>
        </w:rPr>
        <w:br/>
      </w:r>
      <w:r>
        <w:rPr>
          <w:b w:val="0"/>
          <w:i w:val="0"/>
        </w:rPr>
        <w:br/>
      </w:r>
      <w:r>
        <w:rPr>
          <w:b w:val="0"/>
          <w:i w:val="0"/>
        </w:rPr>
        <w:t>Quy định chức năng, nhiệm vụ, quyền hạn và cơ cấu tổ chức của Sở Công thương</w:t>
      </w:r>
      <w:r>
        <w:rPr>
          <w:b w:val="0"/>
          <w:i w:val="0"/>
        </w:rPr>
        <w:br/>
      </w:r>
      <w:r>
        <w:rPr>
          <w:b w:val="0"/>
          <w:i w:val="0"/>
        </w:rPr>
        <w:br/>
      </w:r>
      <w:r>
        <w:rPr>
          <w:b w:val="0"/>
          <w:i w:val="0"/>
        </w:rPr>
        <w:t>Bị thay thế bởi Quyết định số 20/2023/QĐ-UBND ngày 30/11/2023 của Ủy ban nhân dân tỉnh Quy định chức năng, nhiệm vụ, quyền hạn và cơ cấu tổ chức của Sở Công thương</w:t>
      </w:r>
      <w:r>
        <w:rPr>
          <w:b w:val="0"/>
          <w:i w:val="0"/>
        </w:rPr>
        <w:br/>
      </w:r>
      <w:r>
        <w:rPr>
          <w:b w:val="0"/>
          <w:i w:val="0"/>
        </w:rPr>
        <w:br/>
      </w:r>
      <w:r>
        <w:rPr>
          <w:b w:val="0"/>
          <w:i w:val="0"/>
        </w:rPr>
        <w:t>10/12/2023</w:t>
      </w:r>
      <w:r>
        <w:rPr>
          <w:b w:val="0"/>
          <w:i w:val="0"/>
        </w:rPr>
        <w:br/>
      </w:r>
      <w:r>
        <w:rPr>
          <w:b w:val="0"/>
          <w:i w:val="0"/>
        </w:rPr>
        <w:br/>
      </w:r>
      <w:r>
        <w:rPr>
          <w:b w:val="0"/>
          <w:i w:val="0"/>
        </w:rPr>
        <w:br/>
      </w:r>
      <w:r>
        <w:rPr>
          <w:b w:val="0"/>
          <w:i w:val="0"/>
        </w:rPr>
        <w:br/>
      </w:r>
      <w:r>
        <w:rPr>
          <w:b/>
          <w:i w:val="0"/>
        </w:rPr>
        <w:t>LĨNH VỰC THÔNG TIN VÀ TRUYỀN THÔNG: 03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18/2008/QĐ-UBND ngày 27/8/2008</w:t>
      </w:r>
      <w:r>
        <w:rPr>
          <w:b w:val="0"/>
          <w:i w:val="0"/>
        </w:rPr>
        <w:br/>
      </w:r>
      <w:r>
        <w:rPr>
          <w:b w:val="0"/>
          <w:i w:val="0"/>
        </w:rPr>
        <w:br/>
      </w:r>
      <w:r>
        <w:rPr>
          <w:b w:val="0"/>
          <w:i w:val="0"/>
        </w:rPr>
        <w:t>Ban hành Quy định “Khu vực phải xin giấy phép xây dựng đối với các trạm thu, phát sóng thông tin di động (trạm BTS) loại 2 trên địa bàn tỉnh Hưng Yên”</w:t>
      </w:r>
      <w:r>
        <w:rPr>
          <w:b w:val="0"/>
          <w:i w:val="0"/>
        </w:rPr>
        <w:br/>
      </w:r>
      <w:r>
        <w:rPr>
          <w:b w:val="0"/>
          <w:i w:val="0"/>
        </w:rPr>
        <w:br/>
      </w:r>
      <w:r>
        <w:rPr>
          <w:b w:val="0"/>
          <w:i w:val="0"/>
        </w:rPr>
        <w:t>Bị bãi bỏ bởi Quyết định số 19/2020/QĐ-ƯBND ngày 21/7/2020 của UBND tỉnh Hưng Yên bãi bỏ Quyết định sổ 18/2008/QĐ-UBND ngày 27 tháng 8 năm 2008 của ủy ban nhân dân tỉnh Hưng Yên ban hành Quy định “Khu vực phải xin giấy phép xây dựng đối với các trạm thu, phát sóng thông tin di động (trạm BTS) loại 2 trên địa bàn tỉnh Hưng Yên”</w:t>
      </w:r>
      <w:r>
        <w:rPr>
          <w:b w:val="0"/>
          <w:i w:val="0"/>
        </w:rPr>
        <w:br/>
      </w:r>
      <w:r>
        <w:rPr>
          <w:b w:val="0"/>
          <w:i w:val="0"/>
        </w:rPr>
        <w:br/>
      </w:r>
      <w:r>
        <w:rPr>
          <w:b w:val="0"/>
          <w:i w:val="0"/>
        </w:rPr>
        <w:t>01/8/2020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 xml:space="preserve">Số </w:t>
      </w:r>
      <w:r>
        <w:rPr>
          <w:b w:val="0"/>
          <w:i w:val="0"/>
        </w:rPr>
        <w:t>04/2018/QĐ-UBND</w:t>
      </w:r>
      <w:r>
        <w:rPr>
          <w:b w:val="0"/>
          <w:i w:val="0"/>
        </w:rPr>
        <w:br/>
      </w:r>
      <w:r>
        <w:rPr>
          <w:b w:val="0"/>
          <w:i w:val="0"/>
        </w:rPr>
        <w:t xml:space="preserve"> ngày 01/02/2018</w:t>
      </w:r>
      <w:r>
        <w:rPr>
          <w:b w:val="0"/>
          <w:i w:val="0"/>
        </w:rPr>
        <w:br/>
      </w:r>
      <w:r>
        <w:rPr>
          <w:b w:val="0"/>
          <w:i w:val="0"/>
        </w:rPr>
        <w:br/>
      </w:r>
      <w:r>
        <w:rPr>
          <w:b w:val="0"/>
          <w:i w:val="0"/>
        </w:rPr>
        <w:t>Ban hành Quy chế quản lý, vận hành và sử dụng hệ thống một cửa điện tử trong các cơ quan nhà nước trên địa bàn tỉnh Hưng Yên</w:t>
      </w:r>
      <w:r>
        <w:rPr>
          <w:b w:val="0"/>
          <w:i w:val="0"/>
        </w:rPr>
        <w:br/>
      </w:r>
      <w:r>
        <w:rPr>
          <w:b w:val="0"/>
          <w:i w:val="0"/>
        </w:rPr>
        <w:br/>
      </w:r>
      <w:r>
        <w:rPr>
          <w:b w:val="0"/>
          <w:i w:val="0"/>
        </w:rPr>
        <w:t xml:space="preserve">Quyết định số 09/2015/QĐ-CP ngày 25 tháng 3 năm 2015 của Thủ tướng Chính phủ ban hành Quy chế thực hiện cơ chế một cửa, một cửa liên thông trong giải quyết thủ tục hành chính tại cơ quan hành chính nhà nước ở địa phương </w:t>
      </w:r>
      <w:r>
        <w:rPr>
          <w:b w:val="0"/>
          <w:i/>
        </w:rPr>
        <w:t>(Giao quy định chi tiết tại Khoản 2 Điều 13)</w:t>
      </w:r>
      <w:r>
        <w:rPr>
          <w:b w:val="0"/>
          <w:i w:val="0"/>
        </w:rPr>
        <w:t xml:space="preserve"> đã hết hiệu lực do bị thay thế bởi Quyết định số 61/2018/NĐ-CP ngày 23/4/2018 của Chính phủ về thực hiện cơ chế một cửa, một cửa liên thông trong giải quyết thủ tục hành chính</w:t>
      </w:r>
      <w:r>
        <w:rPr>
          <w:b w:val="0"/>
          <w:i w:val="0"/>
        </w:rPr>
        <w:br/>
      </w:r>
      <w:r>
        <w:rPr>
          <w:b w:val="0"/>
          <w:i w:val="0"/>
        </w:rPr>
        <w:br/>
      </w:r>
      <w:r>
        <w:rPr>
          <w:b w:val="0"/>
          <w:i w:val="0"/>
        </w:rPr>
        <w:t>21/6/2018</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09/2021/QĐ-UBND ngày 26/4/2021</w:t>
      </w:r>
      <w:r>
        <w:rPr>
          <w:b w:val="0"/>
          <w:i w:val="0"/>
        </w:rPr>
        <w:br/>
      </w:r>
      <w:r>
        <w:rPr>
          <w:b w:val="0"/>
          <w:i w:val="0"/>
        </w:rPr>
        <w:br/>
      </w:r>
      <w:r>
        <w:rPr>
          <w:b w:val="0"/>
          <w:i w:val="0"/>
        </w:rPr>
        <w:t>Quy định chức năng, nhiêm vu, quyền han và cơ cấu tổ chức của Sở Thông tin và Truyền thông</w:t>
      </w:r>
      <w:r>
        <w:rPr>
          <w:b w:val="0"/>
          <w:i w:val="0"/>
        </w:rPr>
        <w:br/>
      </w:r>
      <w:r>
        <w:rPr>
          <w:b w:val="0"/>
          <w:i w:val="0"/>
        </w:rPr>
        <w:br/>
      </w:r>
      <w:r>
        <w:rPr>
          <w:b w:val="0"/>
          <w:i w:val="0"/>
        </w:rPr>
        <w:t>Bị thay thế bởi Quyết định số 44/2022/QĐ- UBND ngày 17/11/2022 của UBND tỉnh quy định chức năng, nhiệm vụ, quyền hạn và cơ cấu tổ chức của Sở Thông tin và Truyền thông</w:t>
      </w:r>
      <w:r>
        <w:rPr>
          <w:b w:val="0"/>
          <w:i w:val="0"/>
        </w:rPr>
        <w:br/>
      </w:r>
      <w:r>
        <w:rPr>
          <w:b w:val="0"/>
          <w:i w:val="0"/>
        </w:rPr>
        <w:br/>
      </w:r>
      <w:r>
        <w:rPr>
          <w:b w:val="0"/>
          <w:i w:val="0"/>
        </w:rPr>
        <w:t>01/12/2022</w:t>
      </w:r>
      <w:r>
        <w:rPr>
          <w:b w:val="0"/>
          <w:i w:val="0"/>
        </w:rPr>
        <w:br/>
      </w:r>
      <w:r>
        <w:rPr>
          <w:b w:val="0"/>
          <w:i w:val="0"/>
        </w:rPr>
        <w:br/>
      </w:r>
      <w:r>
        <w:rPr>
          <w:b w:val="0"/>
          <w:i w:val="0"/>
        </w:rPr>
        <w:br/>
      </w:r>
      <w:r>
        <w:rPr>
          <w:b w:val="0"/>
          <w:i w:val="0"/>
        </w:rPr>
        <w:br/>
      </w:r>
      <w:r>
        <w:rPr>
          <w:b/>
          <w:i w:val="0"/>
        </w:rPr>
        <w:t>LĨNH VỰC GIÁO DỤC VÀ ĐÀO TẠO: 03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253/2019/NQ-HĐND</w:t>
      </w:r>
      <w:r>
        <w:rPr>
          <w:b w:val="0"/>
          <w:i w:val="0"/>
        </w:rPr>
        <w:br/>
      </w:r>
      <w:r>
        <w:rPr>
          <w:b w:val="0"/>
          <w:i w:val="0"/>
        </w:rPr>
        <w:t>ngày 06/12/2019</w:t>
      </w:r>
      <w:r>
        <w:rPr>
          <w:b w:val="0"/>
          <w:i w:val="0"/>
        </w:rPr>
        <w:br/>
      </w:r>
      <w:r>
        <w:rPr>
          <w:b w:val="0"/>
          <w:i w:val="0"/>
        </w:rPr>
        <w:br/>
      </w:r>
      <w:r>
        <w:rPr>
          <w:b w:val="0"/>
          <w:i w:val="0"/>
        </w:rPr>
        <w:t>Quy định nội dung, mức chi thực hiện xây dựng ngân hàng câu trắc nghiệm, tổ chức các kỳ thi phổ thông, chuẩn bị tham dự các kỳ thi học sinh giỏi quốc gia</w:t>
      </w:r>
      <w:r>
        <w:rPr>
          <w:b w:val="0"/>
          <w:i w:val="0"/>
        </w:rPr>
        <w:br/>
      </w:r>
      <w:r>
        <w:rPr>
          <w:b w:val="0"/>
          <w:i w:val="0"/>
        </w:rPr>
        <w:br/>
      </w:r>
      <w:r>
        <w:rPr>
          <w:b w:val="0"/>
          <w:i w:val="0"/>
        </w:rPr>
        <w:t>Bị thay thế bởi Nghị quyết số 189/2022/NQ- HĐND ngày 26/4/2022 của HĐND tỉnh Quy định nội dung chi và mức chi cho công tác chuẩn bị, tổ chức và tham dự các kỳ thi, cuộc thi, hội thi áp dụng đối với lĩnh vực giáo dục và đào tạo trên địa bàn tỉnh Hưng Yên</w:t>
      </w:r>
      <w:r>
        <w:rPr>
          <w:b w:val="0"/>
          <w:i w:val="0"/>
        </w:rPr>
        <w:br/>
      </w:r>
      <w:r>
        <w:rPr>
          <w:b w:val="0"/>
          <w:i w:val="0"/>
        </w:rPr>
        <w:br/>
      </w:r>
      <w:r>
        <w:rPr>
          <w:b w:val="0"/>
          <w:i w:val="0"/>
        </w:rPr>
        <w:t>06/5/2022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01/2017/QĐ-UBND ngày 11/01/2017</w:t>
      </w:r>
      <w:r>
        <w:rPr>
          <w:b w:val="0"/>
          <w:i w:val="0"/>
        </w:rPr>
        <w:br/>
      </w:r>
      <w:r>
        <w:rPr>
          <w:b w:val="0"/>
          <w:i w:val="0"/>
        </w:rPr>
        <w:br/>
      </w:r>
      <w:r>
        <w:rPr>
          <w:b w:val="0"/>
          <w:i w:val="0"/>
        </w:rPr>
        <w:t>Ban hành quy định về dậy thêm, học thêm trên địa bàn tỉnh Hưng Yên</w:t>
      </w:r>
      <w:r>
        <w:rPr>
          <w:b w:val="0"/>
          <w:i w:val="0"/>
        </w:rPr>
        <w:br/>
      </w:r>
      <w:r>
        <w:rPr>
          <w:b w:val="0"/>
          <w:i w:val="0"/>
        </w:rPr>
        <w:br/>
      </w:r>
      <w:r>
        <w:rPr>
          <w:b w:val="0"/>
          <w:i w:val="0"/>
        </w:rPr>
        <w:t>Vì căn cứ trực tiểp ban hành văn bản là Khoản 2 Điều 15 Thông tư số 17/2012/TT BGDĐT ngày 16/5/2012 của Bộ trưởng Bộ Giáo dục và Đào tạo bị hết hiệu lực từ ngày 26/8/2019</w:t>
      </w:r>
      <w:r>
        <w:rPr>
          <w:b w:val="0"/>
          <w:i w:val="0"/>
        </w:rPr>
        <w:br/>
      </w:r>
      <w:r>
        <w:rPr>
          <w:b w:val="0"/>
          <w:i w:val="0"/>
        </w:rPr>
        <w:br/>
      </w:r>
      <w:r>
        <w:rPr>
          <w:b w:val="0"/>
          <w:i w:val="0"/>
        </w:rPr>
        <w:t>26/8/2019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15/2017/QĐ-UBND</w:t>
      </w:r>
      <w:r>
        <w:rPr>
          <w:b w:val="0"/>
          <w:i w:val="0"/>
        </w:rPr>
        <w:br/>
      </w:r>
      <w:r>
        <w:rPr>
          <w:b w:val="0"/>
          <w:i w:val="0"/>
        </w:rPr>
        <w:t>ngày 16/8/2017</w:t>
      </w:r>
      <w:r>
        <w:rPr>
          <w:b w:val="0"/>
          <w:i w:val="0"/>
        </w:rPr>
        <w:br/>
      </w:r>
      <w:r>
        <w:rPr>
          <w:b w:val="0"/>
          <w:i w:val="0"/>
        </w:rPr>
        <w:br/>
      </w:r>
      <w:r>
        <w:rPr>
          <w:b w:val="0"/>
          <w:i w:val="0"/>
        </w:rPr>
        <w:t>Sửa đổi, bổ sung một số Điều của Quy định ban hành kèm theo Quyết định số 01/2017/QĐ-UBND ngày 11/01/2017 của UBND tỉnh ban hành quy định về dậy thêm, học thêm trên địa bàn tỉnh Hưng Yên</w:t>
      </w:r>
      <w:r>
        <w:rPr>
          <w:b w:val="0"/>
          <w:i w:val="0"/>
        </w:rPr>
        <w:br/>
      </w:r>
      <w:r>
        <w:rPr>
          <w:b w:val="0"/>
          <w:i w:val="0"/>
        </w:rPr>
        <w:br/>
      </w:r>
      <w:r>
        <w:rPr>
          <w:b w:val="0"/>
          <w:i w:val="0"/>
        </w:rPr>
        <w:t>Vì căn cứ trực tiếp ban hành văn bàn là Khoản 2 Điều 15 Thông tư số 17/2012/TT-BGDĐT ngày 16/5/2012 của Bộ trưởng Bộ Giáo dục và Đảo tạo bị hết hiệu lực từ ngày 26/8/2019</w:t>
      </w:r>
      <w:r>
        <w:rPr>
          <w:b w:val="0"/>
          <w:i w:val="0"/>
        </w:rPr>
        <w:br/>
      </w:r>
      <w:r>
        <w:rPr>
          <w:b w:val="0"/>
          <w:i w:val="0"/>
        </w:rPr>
        <w:br/>
      </w:r>
      <w:r>
        <w:rPr>
          <w:b w:val="0"/>
          <w:i w:val="0"/>
        </w:rPr>
        <w:t>26/8/2019</w:t>
      </w:r>
      <w:r>
        <w:rPr>
          <w:b w:val="0"/>
          <w:i w:val="0"/>
        </w:rPr>
        <w:br/>
      </w:r>
      <w:r>
        <w:rPr>
          <w:b w:val="0"/>
          <w:i w:val="0"/>
        </w:rPr>
        <w:br/>
      </w:r>
      <w:r>
        <w:rPr>
          <w:b w:val="0"/>
          <w:i w:val="0"/>
        </w:rPr>
        <w:br/>
      </w:r>
      <w:r>
        <w:rPr>
          <w:b w:val="0"/>
          <w:i w:val="0"/>
        </w:rPr>
        <w:br/>
      </w:r>
      <w:r>
        <w:rPr>
          <w:b/>
          <w:i w:val="0"/>
        </w:rPr>
        <w:t>LĨNH VỰC XÂY DỰNG: 04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18/2016/QĐ-UBND ngày 15/9/2016</w:t>
      </w:r>
      <w:r>
        <w:rPr>
          <w:b w:val="0"/>
          <w:i w:val="0"/>
        </w:rPr>
        <w:br/>
      </w:r>
      <w:r>
        <w:rPr>
          <w:b w:val="0"/>
          <w:i w:val="0"/>
        </w:rPr>
        <w:br/>
      </w:r>
      <w:r>
        <w:rPr>
          <w:b w:val="0"/>
          <w:i w:val="0"/>
        </w:rPr>
        <w:t>Quy định trách nhiệm quản lý chất lượng, bảo trì và giải quyết sự cố công trình xây dựng trên địa bàn tỉnh Hưng Yên</w:t>
      </w:r>
      <w:r>
        <w:rPr>
          <w:b w:val="0"/>
          <w:i w:val="0"/>
        </w:rPr>
        <w:br/>
      </w:r>
      <w:r>
        <w:rPr>
          <w:b w:val="0"/>
          <w:i w:val="0"/>
        </w:rPr>
        <w:br/>
      </w:r>
      <w:r>
        <w:rPr>
          <w:b w:val="0"/>
          <w:i w:val="0"/>
        </w:rPr>
        <w:t>Bị thay thế bởi Quyết định số 86/2021/QĐ-UBND ngày 10/11/2021 của UBND tỉnh ban hành quy định phân cấp và phân công nhiệm vụ quản lý chất lượng công trình xây dựng trên địa bàn tỉnh Hưng Yên</w:t>
      </w:r>
      <w:r>
        <w:rPr>
          <w:b w:val="0"/>
          <w:i w:val="0"/>
        </w:rPr>
        <w:br/>
      </w:r>
      <w:r>
        <w:rPr>
          <w:b w:val="0"/>
          <w:i w:val="0"/>
        </w:rPr>
        <w:br/>
      </w:r>
      <w:r>
        <w:rPr>
          <w:b w:val="0"/>
          <w:i w:val="0"/>
        </w:rPr>
        <w:t>20/11/2021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t>Số 22/2016/QĐ-UBND ngày 23/11/2016</w:t>
      </w:r>
      <w:r>
        <w:rPr>
          <w:b w:val="0"/>
          <w:i w:val="0"/>
        </w:rPr>
        <w:br/>
      </w:r>
      <w:r>
        <w:rPr>
          <w:b w:val="0"/>
          <w:i w:val="0"/>
        </w:rPr>
        <w:br/>
      </w:r>
      <w:r>
        <w:rPr>
          <w:b w:val="0"/>
          <w:i w:val="0"/>
        </w:rPr>
        <w:t>Ban hành Quy định phân cấp quản lý và phân công nhiệm vụ về lĩnh vực quy hoạch xây dựng trên địa bàn tỉnh Hưng Yên</w:t>
      </w:r>
      <w:r>
        <w:rPr>
          <w:b w:val="0"/>
          <w:i w:val="0"/>
        </w:rPr>
        <w:br/>
      </w:r>
      <w:r>
        <w:rPr>
          <w:b w:val="0"/>
          <w:i w:val="0"/>
        </w:rPr>
        <w:br/>
      </w:r>
      <w:r>
        <w:rPr>
          <w:b w:val="0"/>
          <w:i w:val="0"/>
        </w:rPr>
        <w:t>Bị thay thế bởi Quyết định số 12/2022/QĐ- UBND ngày 15/4/2022 của UBND tỉnh ban hành Quy định phân cấp quản lý và phân công nhiệm vụ về lĩnh vực quy hoạch xây dựng trên địa bàn tỉnh Hưng Yên</w:t>
      </w:r>
      <w:r>
        <w:rPr>
          <w:b w:val="0"/>
          <w:i w:val="0"/>
        </w:rPr>
        <w:br/>
      </w:r>
      <w:r>
        <w:rPr>
          <w:b w:val="0"/>
          <w:i w:val="0"/>
        </w:rPr>
        <w:br/>
      </w:r>
      <w:r>
        <w:rPr>
          <w:b w:val="0"/>
          <w:i w:val="0"/>
        </w:rPr>
        <w:t>25/4/2022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11/2017/QĐ-UBND ngày 21/06/2017</w:t>
      </w:r>
      <w:r>
        <w:rPr>
          <w:b w:val="0"/>
          <w:i w:val="0"/>
        </w:rPr>
        <w:br/>
      </w:r>
      <w:r>
        <w:rPr>
          <w:b w:val="0"/>
          <w:i w:val="0"/>
        </w:rPr>
        <w:br/>
      </w:r>
      <w:r>
        <w:rPr>
          <w:b w:val="0"/>
          <w:i w:val="0"/>
        </w:rPr>
        <w:t xml:space="preserve"> Quy chế phối hợp thực hiện cơ chế một cửa liên thông trong thẩm định thiết kế cơ sở, thiết kế kỹ thuật (thiết kế bản vẽ thi công ) và cấp phép xây dựng đối với các dự án sử dụng nguồn vốn khác được đầu tư xây dựng trên địa bàn tỉnh Hưng Yên</w:t>
      </w:r>
      <w:r>
        <w:rPr>
          <w:b w:val="0"/>
          <w:i w:val="0"/>
        </w:rPr>
        <w:br/>
      </w:r>
      <w:r>
        <w:rPr>
          <w:b w:val="0"/>
          <w:i w:val="0"/>
        </w:rPr>
        <w:br/>
      </w:r>
      <w:r>
        <w:rPr>
          <w:b w:val="0"/>
          <w:i w:val="0"/>
        </w:rPr>
        <w:t>Bị thay thế bởi Quyết định số 69/2021/QĐ- UBND ngày 01/10/2021 của UBND tỉnh ban hành Quy định phân cấp và phân công nhiệm vụ trong quản lý dự án đầu tư xây dựng, quản lý chi phí đầu tư xây dựng công trình trên địa bàn tỉnh Hưng Yên</w:t>
      </w:r>
      <w:r>
        <w:rPr>
          <w:b w:val="0"/>
          <w:i w:val="0"/>
        </w:rPr>
        <w:br/>
      </w:r>
      <w:r>
        <w:rPr>
          <w:b w:val="0"/>
          <w:i w:val="0"/>
        </w:rPr>
        <w:br/>
      </w:r>
      <w:r>
        <w:rPr>
          <w:b w:val="0"/>
          <w:i w:val="0"/>
        </w:rPr>
        <w:t>10/10/2021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Sổ 19/2018/QĐ-ƯBND ngày 18/5/2018</w:t>
      </w:r>
      <w:r>
        <w:rPr>
          <w:b w:val="0"/>
          <w:i w:val="0"/>
        </w:rPr>
        <w:br/>
      </w:r>
      <w:r>
        <w:rPr>
          <w:b w:val="0"/>
          <w:i w:val="0"/>
        </w:rPr>
        <w:br/>
      </w:r>
      <w:r>
        <w:rPr>
          <w:b w:val="0"/>
          <w:i w:val="0"/>
        </w:rPr>
        <w:t>Quy định phân cấp, phân công nhiệm vụ trong quản lý dự án dầu tư xây dựng, quản lý chi phí dầu tư xây dựng công trình trên địa bàn tỉnh Hưng Yên</w:t>
      </w:r>
      <w:r>
        <w:rPr>
          <w:b w:val="0"/>
          <w:i w:val="0"/>
        </w:rPr>
        <w:br/>
      </w:r>
      <w:r>
        <w:rPr>
          <w:b w:val="0"/>
          <w:i w:val="0"/>
        </w:rPr>
        <w:br/>
      </w:r>
      <w:r>
        <w:rPr>
          <w:b w:val="0"/>
          <w:i w:val="0"/>
        </w:rPr>
        <w:t>Bị thay thế bởi Quyết định số 69/2021/QĐ- UBND ngày 01/10/2021 của UBND tỉnh ban hành Quy định phân cấp và phân công nhiệm vụ trong quản lý dự án đầu tư xây dựng, quản lý chi phí đầu tư xây dựng công trình trên địa bàn tỉnh Hưng Yên</w:t>
      </w:r>
      <w:r>
        <w:rPr>
          <w:b w:val="0"/>
          <w:i w:val="0"/>
        </w:rPr>
        <w:br/>
      </w:r>
      <w:r>
        <w:rPr>
          <w:b w:val="0"/>
          <w:i w:val="0"/>
        </w:rPr>
        <w:br/>
      </w:r>
      <w:r>
        <w:rPr>
          <w:b w:val="0"/>
          <w:i w:val="0"/>
        </w:rPr>
        <w:t>10/10/2021</w:t>
      </w:r>
      <w:r>
        <w:rPr>
          <w:b w:val="0"/>
          <w:i w:val="0"/>
        </w:rPr>
        <w:br/>
      </w:r>
      <w:r>
        <w:rPr>
          <w:b w:val="0"/>
          <w:i w:val="0"/>
        </w:rPr>
        <w:br/>
      </w:r>
      <w:r>
        <w:rPr>
          <w:b w:val="0"/>
          <w:i w:val="0"/>
        </w:rPr>
        <w:br/>
      </w:r>
      <w:r>
        <w:rPr>
          <w:b w:val="0"/>
          <w:i w:val="0"/>
        </w:rPr>
        <w:br/>
      </w:r>
      <w:r>
        <w:rPr>
          <w:b/>
          <w:i w:val="0"/>
        </w:rPr>
        <w:t>LĨNH VỰC GIAO THÔNG VẬN TẢI: 13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281/1998/QĐ-UB</w:t>
      </w:r>
      <w:r>
        <w:rPr>
          <w:b w:val="0"/>
          <w:i w:val="0"/>
        </w:rPr>
        <w:br/>
      </w:r>
      <w:r>
        <w:rPr>
          <w:b w:val="0"/>
          <w:i w:val="0"/>
        </w:rPr>
        <w:t>ngày 06/3/1998</w:t>
      </w:r>
      <w:r>
        <w:rPr>
          <w:b w:val="0"/>
          <w:i w:val="0"/>
        </w:rPr>
        <w:br/>
      </w:r>
      <w:r>
        <w:rPr>
          <w:b w:val="0"/>
          <w:i w:val="0"/>
        </w:rPr>
        <w:t xml:space="preserve"> </w:t>
      </w:r>
      <w:r>
        <w:rPr>
          <w:b w:val="0"/>
          <w:i w:val="0"/>
        </w:rPr>
        <w:br/>
      </w:r>
      <w:r>
        <w:rPr>
          <w:b w:val="0"/>
          <w:i w:val="0"/>
        </w:rPr>
        <w:br/>
      </w:r>
      <w:r>
        <w:rPr>
          <w:b w:val="0"/>
          <w:i w:val="0"/>
        </w:rPr>
        <w:t>Về việc đăng ký và kiểm định an toàn kỹ thuật xe công nông trên địa bàn tỉnh</w:t>
      </w:r>
      <w:r>
        <w:rPr>
          <w:b w:val="0"/>
          <w:i w:val="0"/>
        </w:rPr>
        <w:br/>
      </w:r>
      <w:r>
        <w:rPr>
          <w:b w:val="0"/>
          <w:i w:val="0"/>
        </w:rPr>
        <w:br/>
      </w:r>
      <w:r>
        <w:rPr>
          <w:b w:val="0"/>
          <w:i w:val="0"/>
        </w:rPr>
        <w:t>Bị bãi bỏ bởi Quyết định số 28/2020/QĐ-UBND ngày 21/9/2020 của UBND tỉnh Hưng Yên về việc bãi bỏ một số văn bản quy phạm pháp luật do UBND tỉnh Hưng Yên ban hành thuộc lĩnh vực Sở Giao thông Vận tải</w:t>
      </w:r>
      <w:r>
        <w:rPr>
          <w:b w:val="0"/>
          <w:i w:val="0"/>
        </w:rPr>
        <w:br/>
      </w:r>
      <w:r>
        <w:rPr>
          <w:b w:val="0"/>
          <w:i w:val="0"/>
        </w:rPr>
        <w:br/>
      </w:r>
      <w:r>
        <w:rPr>
          <w:b w:val="0"/>
          <w:i w:val="0"/>
        </w:rPr>
        <w:t>28/9/2020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1477/1998/QĐ-UB ngày 17/8/1998</w:t>
      </w:r>
      <w:r>
        <w:rPr>
          <w:b w:val="0"/>
          <w:i w:val="0"/>
        </w:rPr>
        <w:br/>
      </w:r>
      <w:r>
        <w:rPr>
          <w:b w:val="0"/>
          <w:i w:val="0"/>
        </w:rPr>
        <w:t xml:space="preserve"> </w:t>
      </w:r>
      <w:r>
        <w:rPr>
          <w:b w:val="0"/>
          <w:i w:val="0"/>
        </w:rPr>
        <w:br/>
      </w:r>
      <w:r>
        <w:rPr>
          <w:b w:val="0"/>
          <w:i w:val="0"/>
        </w:rPr>
        <w:br/>
      </w:r>
      <w:r>
        <w:rPr>
          <w:b w:val="0"/>
          <w:i w:val="0"/>
        </w:rPr>
        <w:t>Về quy định tạm thời phạm vi bảo vệ công trình giao thông đường thủy nội địa trên địa bàn tỉnh Hưng Yên</w:t>
      </w:r>
      <w:r>
        <w:rPr>
          <w:b w:val="0"/>
          <w:i w:val="0"/>
        </w:rPr>
        <w:br/>
      </w:r>
      <w:r>
        <w:rPr>
          <w:b w:val="0"/>
          <w:i w:val="0"/>
        </w:rPr>
        <w:br/>
      </w:r>
      <w:r>
        <w:rPr>
          <w:b w:val="0"/>
          <w:i w:val="0"/>
        </w:rPr>
        <w:t>Bị bãi bỏ bởi Quyết định số 28/2020/QĐ-UBND ngày 21/9/2020 của UBND tỉnh Hưng Yên về việc bãi bỏ một số văn bản quy phạm pháp luật do UBND tỉnh Hưng Yên ban hành thuộc lĩnh vực Sở Giao thông Vận tải</w:t>
      </w:r>
      <w:r>
        <w:rPr>
          <w:b w:val="0"/>
          <w:i w:val="0"/>
        </w:rPr>
        <w:br/>
      </w:r>
      <w:r>
        <w:rPr>
          <w:b w:val="0"/>
          <w:i w:val="0"/>
        </w:rPr>
        <w:br/>
      </w:r>
      <w:r>
        <w:rPr>
          <w:b w:val="0"/>
          <w:i w:val="0"/>
        </w:rPr>
        <w:t>28/9/2020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134/1999/QĐ-UB</w:t>
      </w:r>
      <w:r>
        <w:rPr>
          <w:b w:val="0"/>
          <w:i w:val="0"/>
        </w:rPr>
        <w:br/>
      </w:r>
      <w:r>
        <w:rPr>
          <w:b w:val="0"/>
          <w:i w:val="0"/>
        </w:rPr>
        <w:t>ngày 01/02/1999</w:t>
      </w:r>
      <w:r>
        <w:rPr>
          <w:b w:val="0"/>
          <w:i w:val="0"/>
        </w:rPr>
        <w:br/>
      </w:r>
      <w:r>
        <w:rPr>
          <w:b w:val="0"/>
          <w:i w:val="0"/>
        </w:rPr>
        <w:t xml:space="preserve"> </w:t>
      </w:r>
      <w:r>
        <w:rPr>
          <w:b w:val="0"/>
          <w:i w:val="0"/>
        </w:rPr>
        <w:br/>
      </w:r>
      <w:r>
        <w:rPr>
          <w:b w:val="0"/>
          <w:i w:val="0"/>
        </w:rPr>
        <w:br/>
      </w:r>
      <w:r>
        <w:rPr>
          <w:b w:val="0"/>
          <w:i w:val="0"/>
        </w:rPr>
        <w:t>Về việc phê duyệt giá cước vận chuyển hành khách và quy định mức thu dịch vụ bến xe</w:t>
      </w:r>
      <w:r>
        <w:rPr>
          <w:b w:val="0"/>
          <w:i w:val="0"/>
        </w:rPr>
        <w:br/>
      </w:r>
      <w:r>
        <w:rPr>
          <w:b w:val="0"/>
          <w:i w:val="0"/>
        </w:rPr>
        <w:br/>
      </w:r>
      <w:r>
        <w:rPr>
          <w:b w:val="0"/>
          <w:i w:val="0"/>
        </w:rPr>
        <w:t>Bị bãi bỏ bởi Quyết định số 28/2020/QĐ-UBND ngày 21/9/2020 của UBND tỉnh Hưng Yên về việc bãi bỏ một số văn bản quy phạm pháp luật do UBND tỉnh Hưng Yên ban hành thuộc lĩnh vực Sở Giao thông Vận tải</w:t>
      </w:r>
      <w:r>
        <w:rPr>
          <w:b w:val="0"/>
          <w:i w:val="0"/>
        </w:rPr>
        <w:br/>
      </w:r>
      <w:r>
        <w:rPr>
          <w:b w:val="0"/>
          <w:i w:val="0"/>
        </w:rPr>
        <w:br/>
      </w:r>
      <w:r>
        <w:rPr>
          <w:b w:val="0"/>
          <w:i w:val="0"/>
        </w:rPr>
        <w:t>28/9/2020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53/2002/QĐ-UB</w:t>
      </w:r>
      <w:r>
        <w:rPr>
          <w:b w:val="0"/>
          <w:i w:val="0"/>
        </w:rPr>
        <w:br/>
      </w:r>
      <w:r>
        <w:rPr>
          <w:b w:val="0"/>
          <w:i w:val="0"/>
        </w:rPr>
        <w:t>ngày 04/12/2002</w:t>
      </w:r>
      <w:r>
        <w:rPr>
          <w:b w:val="0"/>
          <w:i w:val="0"/>
        </w:rPr>
        <w:br/>
      </w:r>
      <w:r>
        <w:rPr>
          <w:b w:val="0"/>
          <w:i w:val="0"/>
        </w:rPr>
        <w:t xml:space="preserve"> </w:t>
      </w:r>
      <w:r>
        <w:rPr>
          <w:b w:val="0"/>
          <w:i w:val="0"/>
        </w:rPr>
        <w:br/>
      </w:r>
      <w:r>
        <w:rPr>
          <w:b w:val="0"/>
          <w:i w:val="0"/>
        </w:rPr>
        <w:br/>
      </w:r>
      <w:r>
        <w:rPr>
          <w:b w:val="0"/>
          <w:i w:val="0"/>
        </w:rPr>
        <w:t>Về việc cấm xây dựng, cơi nới các công trình trong hành lang bảo vệ đường giao thông và đê điều</w:t>
      </w:r>
      <w:r>
        <w:rPr>
          <w:b w:val="0"/>
          <w:i w:val="0"/>
        </w:rPr>
        <w:br/>
      </w:r>
      <w:r>
        <w:rPr>
          <w:b w:val="0"/>
          <w:i w:val="0"/>
        </w:rPr>
        <w:br/>
      </w:r>
      <w:r>
        <w:rPr>
          <w:b w:val="0"/>
          <w:i w:val="0"/>
        </w:rPr>
        <w:t>Bị bãi bỏ bởi Quyết định số 28/2020/QĐ-UBND ngày 21/9/2020 của UBND tỉnh Hưng Yên về việc bãi bỏ một số văn bản quy phạm pháp luật do UBND tỉnh Hưng Yên ban hành thuộc lĩnh vực Sở Giao thông Vận tải</w:t>
      </w:r>
      <w:r>
        <w:rPr>
          <w:b w:val="0"/>
          <w:i w:val="0"/>
        </w:rPr>
        <w:br/>
      </w:r>
      <w:r>
        <w:rPr>
          <w:b w:val="0"/>
          <w:i w:val="0"/>
        </w:rPr>
        <w:br/>
      </w:r>
      <w:r>
        <w:rPr>
          <w:b w:val="0"/>
          <w:i w:val="0"/>
        </w:rPr>
        <w:t>28/9/2020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1689/2003/QĐ-UB ngày 01/09/2003</w:t>
      </w:r>
      <w:r>
        <w:rPr>
          <w:b w:val="0"/>
          <w:i w:val="0"/>
        </w:rPr>
        <w:br/>
      </w:r>
      <w:r>
        <w:rPr>
          <w:b w:val="0"/>
          <w:i w:val="0"/>
        </w:rPr>
        <w:t xml:space="preserve"> </w:t>
      </w:r>
      <w:r>
        <w:rPr>
          <w:b w:val="0"/>
          <w:i w:val="0"/>
        </w:rPr>
        <w:br/>
      </w:r>
      <w:r>
        <w:rPr>
          <w:b w:val="0"/>
          <w:i w:val="0"/>
        </w:rPr>
        <w:br/>
      </w:r>
      <w:r>
        <w:rPr>
          <w:b w:val="0"/>
          <w:i w:val="0"/>
        </w:rPr>
        <w:t>về việc Cấm xe công nông và các loại phương tiện có kết cấu tương tự phương tiện cơ giới đường bộ hoạt động trên QL5 và QL39 thuộc địa phận tỉnh Hưng Yên</w:t>
      </w:r>
      <w:r>
        <w:rPr>
          <w:b w:val="0"/>
          <w:i w:val="0"/>
        </w:rPr>
        <w:br/>
      </w:r>
      <w:r>
        <w:rPr>
          <w:b w:val="0"/>
          <w:i w:val="0"/>
        </w:rPr>
        <w:br/>
      </w:r>
      <w:r>
        <w:rPr>
          <w:b w:val="0"/>
          <w:i w:val="0"/>
        </w:rPr>
        <w:t>Bị bãi bỏ bởi Quyết định số 28/2020/QĐ-UBND ngày 21/9/2020 của UBND tỉnh Hưng Yên về việc bãi bỏ một số văn bản quy phạm pháp luật do UBND tỉnh Hưng Yên ban hành thuộc lĩnh vực Sở Giao thông Vận tải</w:t>
      </w:r>
      <w:r>
        <w:rPr>
          <w:b w:val="0"/>
          <w:i w:val="0"/>
        </w:rPr>
        <w:br/>
      </w:r>
      <w:r>
        <w:rPr>
          <w:b w:val="0"/>
          <w:i w:val="0"/>
        </w:rPr>
        <w:br/>
      </w:r>
      <w:r>
        <w:rPr>
          <w:b w:val="0"/>
          <w:i w:val="0"/>
        </w:rPr>
        <w:t>28/9/2020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2064/2004/QĐ-UB ngày 19/8/2004</w:t>
      </w:r>
      <w:r>
        <w:rPr>
          <w:b w:val="0"/>
          <w:i w:val="0"/>
        </w:rPr>
        <w:br/>
      </w:r>
      <w:r>
        <w:rPr>
          <w:b w:val="0"/>
          <w:i w:val="0"/>
        </w:rPr>
        <w:t xml:space="preserve"> </w:t>
      </w:r>
      <w:r>
        <w:rPr>
          <w:b w:val="0"/>
          <w:i w:val="0"/>
        </w:rPr>
        <w:br/>
      </w:r>
      <w:r>
        <w:rPr>
          <w:b w:val="0"/>
          <w:i w:val="0"/>
        </w:rPr>
        <w:br/>
      </w:r>
      <w:r>
        <w:rPr>
          <w:b w:val="0"/>
          <w:i w:val="0"/>
        </w:rPr>
        <w:t>Về việc bắt buộc người ngồi trên xe mô tô, xe gắn máy phải đội mũ bảo hiểm khi lưu thông trên đường 39B và quy định tạm giữ đối với những phương tiện vi phạm trật tự an toàn giao thông, bảo đảm trật tự an toàn</w:t>
      </w:r>
      <w:r>
        <w:rPr>
          <w:b w:val="0"/>
          <w:i w:val="0"/>
        </w:rPr>
        <w:br/>
      </w:r>
      <w:r>
        <w:rPr>
          <w:b w:val="0"/>
          <w:i w:val="0"/>
        </w:rPr>
        <w:br/>
      </w:r>
      <w:r>
        <w:rPr>
          <w:b w:val="0"/>
          <w:i w:val="0"/>
        </w:rPr>
        <w:t>Bị bãi bỏ bởi Quyết định số 28/2020/QĐ-UBND ngày 21/9/2020 của UBND tỉnh Hưng Yên về việc bãi bỏ một số văn bản quy phạm pháp luật do UBND tỉnh Hưng Yên ban hành thuộc lĩnh vực Sở Giao thông Vận tải</w:t>
      </w:r>
      <w:r>
        <w:rPr>
          <w:b w:val="0"/>
          <w:i w:val="0"/>
        </w:rPr>
        <w:br/>
      </w:r>
      <w:r>
        <w:rPr>
          <w:b w:val="0"/>
          <w:i w:val="0"/>
        </w:rPr>
        <w:br/>
      </w:r>
      <w:r>
        <w:rPr>
          <w:b w:val="0"/>
          <w:i w:val="0"/>
        </w:rPr>
        <w:t>28/9/2020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định</w:t>
      </w:r>
      <w:r>
        <w:rPr>
          <w:b w:val="0"/>
          <w:i w:val="0"/>
        </w:rPr>
        <w:br/>
      </w:r>
      <w:r>
        <w:rPr>
          <w:b w:val="0"/>
          <w:i w:val="0"/>
        </w:rPr>
        <w:br/>
      </w:r>
      <w:r>
        <w:rPr>
          <w:b w:val="0"/>
          <w:i w:val="0"/>
        </w:rPr>
        <w:t>Số 1573/2013/QĐ-UBND ngày 13/8/2013</w:t>
      </w:r>
      <w:r>
        <w:rPr>
          <w:b w:val="0"/>
          <w:i w:val="0"/>
        </w:rPr>
        <w:br/>
      </w:r>
      <w:r>
        <w:rPr>
          <w:b w:val="0"/>
          <w:i w:val="0"/>
        </w:rPr>
        <w:br/>
      </w:r>
      <w:r>
        <w:rPr>
          <w:b w:val="0"/>
          <w:i w:val="0"/>
        </w:rPr>
        <w:t>Về việc chuyến giao Bến phà La Tiến huyện Phù Cừ về Sở Giao thông vận tải quản lý</w:t>
      </w:r>
      <w:r>
        <w:rPr>
          <w:b w:val="0"/>
          <w:i w:val="0"/>
        </w:rPr>
        <w:br/>
      </w:r>
      <w:r>
        <w:rPr>
          <w:b w:val="0"/>
          <w:i w:val="0"/>
        </w:rPr>
        <w:br/>
      </w:r>
      <w:r>
        <w:rPr>
          <w:b w:val="0"/>
          <w:i w:val="0"/>
        </w:rPr>
        <w:t>Bị hết hiệu lực bởi Quyết định số 68/2021/QĐ-UBND ngày 24/9/2021 của UBND tỉnh Sáp nhập Trạm kiểm tra tải trọng xe lưu động vào Ban Quản lý dự án bến xe, bến thủy và đổi tên thành Ban Điều hành vận tải và kiểm tra tải trọng xe trực thuộc Sở Giao thông</w:t>
      </w:r>
      <w:r>
        <w:rPr>
          <w:b w:val="0"/>
          <w:i w:val="0"/>
        </w:rPr>
        <w:br/>
      </w:r>
      <w:r>
        <w:rPr>
          <w:b w:val="0"/>
          <w:i w:val="0"/>
        </w:rPr>
        <w:br/>
      </w:r>
      <w:r>
        <w:rPr>
          <w:b w:val="0"/>
          <w:i w:val="0"/>
        </w:rPr>
        <w:t>05/10/2021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26/2020/QĐ-UBND ngày 08/9/2020</w:t>
      </w:r>
      <w:r>
        <w:rPr>
          <w:b w:val="0"/>
          <w:i w:val="0"/>
        </w:rPr>
        <w:br/>
      </w:r>
      <w:r>
        <w:rPr>
          <w:b w:val="0"/>
          <w:i w:val="0"/>
        </w:rPr>
        <w:br/>
      </w:r>
      <w:r>
        <w:rPr>
          <w:b w:val="0"/>
          <w:i w:val="0"/>
        </w:rPr>
        <w:t>Quy đinh chức năng nhiệm vụ, quyền hạn và cơ cấu tổ chức của Sở Giao thông vận tải Hưng Yên</w:t>
      </w:r>
      <w:r>
        <w:rPr>
          <w:b w:val="0"/>
          <w:i w:val="0"/>
        </w:rPr>
        <w:br/>
      </w:r>
      <w:r>
        <w:rPr>
          <w:b w:val="0"/>
          <w:i w:val="0"/>
        </w:rPr>
        <w:br/>
      </w:r>
      <w:r>
        <w:rPr>
          <w:b w:val="0"/>
          <w:i w:val="0"/>
        </w:rPr>
        <w:t>Bị hết hiệu lực bởi Quyết định số 39/2022/QĐ- UBND ngày 29/9/2022 của UBND tỉnh về việc tổ chức lại các phòng chuyên môn, nghiệp vụ và quy định chức năng, nhiệm vụ, quyền hạn và cơ cấu tổ chức của Sở Giao thông vận tải Hưng Yên</w:t>
      </w:r>
      <w:r>
        <w:rPr>
          <w:b w:val="0"/>
          <w:i w:val="0"/>
        </w:rPr>
        <w:br/>
      </w:r>
      <w:r>
        <w:rPr>
          <w:b w:val="0"/>
          <w:i w:val="0"/>
        </w:rPr>
        <w:br/>
      </w:r>
      <w:r>
        <w:rPr>
          <w:b w:val="0"/>
          <w:i w:val="0"/>
        </w:rPr>
        <w:t>10/10/2022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10/2021/QĐ-UBND ngày 26/4/2021</w:t>
      </w:r>
      <w:r>
        <w:rPr>
          <w:b w:val="0"/>
          <w:i w:val="0"/>
        </w:rPr>
        <w:br/>
      </w:r>
      <w:r>
        <w:rPr>
          <w:b w:val="0"/>
          <w:i w:val="0"/>
        </w:rPr>
        <w:br/>
      </w:r>
      <w:r>
        <w:rPr>
          <w:b w:val="0"/>
          <w:i w:val="0"/>
        </w:rPr>
        <w:t>Tổ chức lại các phòng chuyên môn, nghiệp vụ thuộc Sở Giao thông vận tải</w:t>
      </w:r>
      <w:r>
        <w:rPr>
          <w:b w:val="0"/>
          <w:i w:val="0"/>
        </w:rPr>
        <w:br/>
      </w:r>
      <w:r>
        <w:rPr>
          <w:b w:val="0"/>
          <w:i w:val="0"/>
        </w:rPr>
        <w:br/>
      </w:r>
      <w:r>
        <w:rPr>
          <w:b w:val="0"/>
          <w:i w:val="0"/>
        </w:rPr>
        <w:t>Bị hết hiệu lực bởi Quyết định số 39/2022/QĐ- UBND ngày 29/9/2022 của UBND tỉnh về việc tổ chức lại các phòng chuyên môn, nghiệp vụ và quy định chức năng, nhiệm vụ, quyền hạn và cơ cấu tổ chức của Sở Giao thông vận tải Hưng Yên</w:t>
      </w:r>
      <w:r>
        <w:rPr>
          <w:b w:val="0"/>
          <w:i w:val="0"/>
        </w:rPr>
        <w:br/>
      </w:r>
      <w:r>
        <w:rPr>
          <w:b w:val="0"/>
          <w:i w:val="0"/>
        </w:rPr>
        <w:br/>
      </w:r>
      <w:r>
        <w:rPr>
          <w:b w:val="0"/>
          <w:i w:val="0"/>
        </w:rPr>
        <w:t>10/10/2022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Số 09/1997/CT-UBND ngày 21/3/1997</w:t>
      </w:r>
      <w:r>
        <w:rPr>
          <w:b w:val="0"/>
          <w:i w:val="0"/>
        </w:rPr>
        <w:br/>
      </w:r>
      <w:r>
        <w:rPr>
          <w:b w:val="0"/>
          <w:i w:val="0"/>
        </w:rPr>
        <w:t xml:space="preserve"> </w:t>
      </w:r>
      <w:r>
        <w:rPr>
          <w:b w:val="0"/>
          <w:i w:val="0"/>
        </w:rPr>
        <w:br/>
      </w:r>
      <w:r>
        <w:rPr>
          <w:b w:val="0"/>
          <w:i w:val="0"/>
        </w:rPr>
        <w:br/>
      </w:r>
      <w:r>
        <w:rPr>
          <w:b w:val="0"/>
          <w:i w:val="0"/>
        </w:rPr>
        <w:t>Về việc tăng cường quản lý hành lang bảo vệ đường bộ và chống tái lấn chiếm vi phạm hành lang bảo vệ đường bộ</w:t>
      </w:r>
      <w:r>
        <w:rPr>
          <w:b w:val="0"/>
          <w:i w:val="0"/>
        </w:rPr>
        <w:br/>
      </w:r>
      <w:r>
        <w:rPr>
          <w:b w:val="0"/>
          <w:i w:val="0"/>
        </w:rPr>
        <w:br/>
      </w:r>
      <w:r>
        <w:rPr>
          <w:b w:val="0"/>
          <w:i w:val="0"/>
        </w:rPr>
        <w:t>Bị bãi bỏ bởi Quyết định số 28/2020/QĐ-UBND ngày 21/9/2020 của UBND tỉnh Hưng Yên bãi bỏ một số văn bản quy phạm pháp luật do UBND tỉnh Hưng ban hành thuộc lĩnh vực Sở Giao thông Vận tải</w:t>
      </w:r>
      <w:r>
        <w:rPr>
          <w:b w:val="0"/>
          <w:i w:val="0"/>
        </w:rPr>
        <w:br/>
      </w:r>
      <w:r>
        <w:rPr>
          <w:b w:val="0"/>
          <w:i w:val="0"/>
        </w:rPr>
        <w:br/>
      </w:r>
      <w:r>
        <w:rPr>
          <w:b w:val="0"/>
          <w:i w:val="0"/>
        </w:rPr>
        <w:t>28/9/2020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Số 22/1997/CT-UBND ngày 12/6/1997</w:t>
      </w:r>
      <w:r>
        <w:rPr>
          <w:b w:val="0"/>
          <w:i w:val="0"/>
        </w:rPr>
        <w:br/>
      </w:r>
      <w:r>
        <w:rPr>
          <w:b w:val="0"/>
          <w:i w:val="0"/>
        </w:rPr>
        <w:br/>
      </w:r>
      <w:r>
        <w:rPr>
          <w:b w:val="0"/>
          <w:i w:val="0"/>
        </w:rPr>
        <w:t>Về việc tiếp tục tăng cường công tác quản lý trật tự an toàn giao thông đường bộ, trật tự an toàn giao thông đô thị, trật an toàn giao thông đường sắt và đường thủy nội địa</w:t>
      </w:r>
      <w:r>
        <w:rPr>
          <w:b w:val="0"/>
          <w:i w:val="0"/>
        </w:rPr>
        <w:br/>
      </w:r>
      <w:r>
        <w:rPr>
          <w:b w:val="0"/>
          <w:i w:val="0"/>
        </w:rPr>
        <w:br/>
      </w:r>
      <w:r>
        <w:rPr>
          <w:b w:val="0"/>
          <w:i w:val="0"/>
        </w:rPr>
        <w:t>Bị bãi bỏ bởi Quyết định số 28/2020/QĐ-UBND ngày 21/9/2020 của UBND tỉnh Hưng Yên bãi bỏ một số văn bản quy phạm pháp luật do UBND tỉnh Hưng ban hành thuộc lĩnh vực Sở Giao thông Vận tải</w:t>
      </w:r>
      <w:r>
        <w:rPr>
          <w:b w:val="0"/>
          <w:i w:val="0"/>
        </w:rPr>
        <w:br/>
      </w:r>
      <w:r>
        <w:rPr>
          <w:b w:val="0"/>
          <w:i w:val="0"/>
        </w:rPr>
        <w:br/>
      </w:r>
      <w:r>
        <w:rPr>
          <w:b w:val="0"/>
          <w:i w:val="0"/>
        </w:rPr>
        <w:t>28/9/2020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Số 06/2002/CT-UBND ngày 08/5/2002</w:t>
      </w:r>
      <w:r>
        <w:rPr>
          <w:b w:val="0"/>
          <w:i w:val="0"/>
        </w:rPr>
        <w:br/>
      </w:r>
      <w:r>
        <w:rPr>
          <w:b w:val="0"/>
          <w:i w:val="0"/>
        </w:rPr>
        <w:br/>
      </w:r>
      <w:r>
        <w:rPr>
          <w:b w:val="0"/>
          <w:i w:val="0"/>
        </w:rPr>
        <w:t>Về việc tăng cường công tác quản lý nhà nước về trật tự an toàn giao thông và quản lý hành lang bảo vệ công trình giao thông</w:t>
      </w:r>
      <w:r>
        <w:rPr>
          <w:b w:val="0"/>
          <w:i w:val="0"/>
        </w:rPr>
        <w:br/>
      </w:r>
      <w:r>
        <w:rPr>
          <w:b w:val="0"/>
          <w:i w:val="0"/>
        </w:rPr>
        <w:br/>
      </w:r>
      <w:r>
        <w:rPr>
          <w:b w:val="0"/>
          <w:i w:val="0"/>
        </w:rPr>
        <w:t>Bị bãi bỏ bởi Quyết định số 28/2020/QĐ-UBND ngày 21/9/2020 của UBND tỉnh Hưng Yên bãi bỏ một số văn bản quy phạm pháp luật do UBND tỉnh Hưng ban hành thuộc lĩnh vực Sở Giao thông Vận tải</w:t>
      </w:r>
      <w:r>
        <w:rPr>
          <w:b w:val="0"/>
          <w:i w:val="0"/>
        </w:rPr>
        <w:br/>
      </w:r>
      <w:r>
        <w:rPr>
          <w:b w:val="0"/>
          <w:i w:val="0"/>
        </w:rPr>
        <w:br/>
      </w:r>
      <w:r>
        <w:rPr>
          <w:b w:val="0"/>
          <w:i w:val="0"/>
        </w:rPr>
        <w:t>28/9/2020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Số 19/2007/CT-UBND ngày 21/12/2007</w:t>
      </w:r>
      <w:r>
        <w:rPr>
          <w:b w:val="0"/>
          <w:i w:val="0"/>
        </w:rPr>
        <w:br/>
      </w:r>
      <w:r>
        <w:rPr>
          <w:b w:val="0"/>
          <w:i w:val="0"/>
        </w:rPr>
        <w:t xml:space="preserve"> </w:t>
      </w:r>
      <w:r>
        <w:rPr>
          <w:b w:val="0"/>
          <w:i w:val="0"/>
        </w:rPr>
        <w:br/>
      </w:r>
      <w:r>
        <w:rPr>
          <w:b w:val="0"/>
          <w:i w:val="0"/>
        </w:rPr>
        <w:br/>
      </w:r>
      <w:r>
        <w:rPr>
          <w:b w:val="0"/>
          <w:i w:val="0"/>
        </w:rPr>
        <w:t>Về việc tăng cường sự lãnh đạo, chỉ đạo đối với công tác giao thông</w:t>
      </w:r>
      <w:r>
        <w:rPr>
          <w:b w:val="0"/>
          <w:i w:val="0"/>
        </w:rPr>
        <w:br/>
      </w:r>
      <w:r>
        <w:rPr>
          <w:b w:val="0"/>
          <w:i w:val="0"/>
        </w:rPr>
        <w:br/>
      </w:r>
      <w:r>
        <w:rPr>
          <w:b w:val="0"/>
          <w:i w:val="0"/>
        </w:rPr>
        <w:t>Bị bãi bỏ bởi Quyết định số 28/2020/QĐ-UBND ngày 21/9/2020 của UBND tỉnh Hưng Yên bãi bỏ một số văn bản quy phạm pháp luật do UBND tỉnh Hưng ban hành thuộc lĩnh vực Sở Giao thông Vận tải</w:t>
      </w:r>
      <w:r>
        <w:rPr>
          <w:b w:val="0"/>
          <w:i w:val="0"/>
        </w:rPr>
        <w:br/>
      </w:r>
      <w:r>
        <w:rPr>
          <w:b w:val="0"/>
          <w:i w:val="0"/>
        </w:rPr>
        <w:br/>
      </w:r>
      <w:r>
        <w:rPr>
          <w:b w:val="0"/>
          <w:i w:val="0"/>
        </w:rPr>
        <w:t>28/9/2020</w:t>
      </w:r>
      <w:r>
        <w:rPr>
          <w:b w:val="0"/>
          <w:i w:val="0"/>
        </w:rPr>
        <w:br/>
      </w:r>
      <w:r>
        <w:rPr>
          <w:b w:val="0"/>
          <w:i w:val="0"/>
        </w:rPr>
        <w:br/>
      </w:r>
      <w:r>
        <w:rPr>
          <w:b w:val="0"/>
          <w:i w:val="0"/>
        </w:rPr>
        <w:br/>
      </w:r>
      <w:r>
        <w:rPr>
          <w:b w:val="0"/>
          <w:i w:val="0"/>
        </w:rPr>
        <w:br/>
      </w:r>
      <w:r>
        <w:rPr>
          <w:b/>
          <w:i w:val="0"/>
        </w:rPr>
        <w:t>LĨNH VỰC KẾ HOẠCH VÀ ĐẦU TƯ: 16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10/2015/NQ-HĐND ngày 04/8/2015</w:t>
      </w:r>
      <w:r>
        <w:rPr>
          <w:b w:val="0"/>
          <w:i w:val="0"/>
        </w:rPr>
        <w:br/>
      </w:r>
      <w:r>
        <w:rPr>
          <w:b w:val="0"/>
          <w:i w:val="0"/>
        </w:rPr>
        <w:br/>
      </w:r>
      <w:r>
        <w:rPr>
          <w:b w:val="0"/>
          <w:i w:val="0"/>
        </w:rPr>
        <w:t>Về nguyên tắc, tiêu chí và định mức phân bổ vốn đầu tư phát triển nguồn ngân sách tập trung cho cấp huyện giai đoạn 2016- 2020</w:t>
      </w:r>
      <w:r>
        <w:rPr>
          <w:b w:val="0"/>
          <w:i w:val="0"/>
        </w:rPr>
        <w:br/>
      </w:r>
      <w:r>
        <w:rPr>
          <w:b w:val="0"/>
          <w:i w:val="0"/>
        </w:rPr>
        <w:br/>
      </w:r>
      <w:r>
        <w:rPr>
          <w:b w:val="0"/>
          <w:i w:val="0"/>
        </w:rPr>
        <w:t>Bị thay thế bởi Nghị quyết số 365/2021/NQ- HĐND ngày 29/04/2021 của HĐND tỉnh về nguyên tắc, tiêu chí và định mức phân bổ vốn đầu tư công nguồn ngân sách nhà nước giai đoạn 2021-2025</w:t>
      </w:r>
      <w:r>
        <w:rPr>
          <w:b w:val="0"/>
          <w:i w:val="0"/>
        </w:rPr>
        <w:br/>
      </w:r>
      <w:r>
        <w:rPr>
          <w:b w:val="0"/>
          <w:i w:val="0"/>
        </w:rPr>
        <w:br/>
      </w:r>
      <w:r>
        <w:rPr>
          <w:b w:val="0"/>
          <w:i w:val="0"/>
        </w:rPr>
        <w:t>10/5/2021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49/2016/NQ-HĐND ngày 05/10/2016</w:t>
      </w:r>
      <w:r>
        <w:rPr>
          <w:b w:val="0"/>
          <w:i w:val="0"/>
        </w:rPr>
        <w:br/>
      </w:r>
      <w:r>
        <w:rPr>
          <w:b w:val="0"/>
          <w:i w:val="0"/>
        </w:rPr>
        <w:br/>
      </w:r>
      <w:r>
        <w:rPr>
          <w:b w:val="0"/>
          <w:i w:val="0"/>
        </w:rPr>
        <w:t>Về việc ban hành Quy định một số chính sách khuyến khích doanh nghiệp đầu tư vào lĩnh vực nông nghiệp nông thôn giai đoạn 2016 - 2020 trên địa bàn tỉnh Hưng Yên</w:t>
      </w:r>
      <w:r>
        <w:rPr>
          <w:b w:val="0"/>
          <w:i w:val="0"/>
        </w:rPr>
        <w:br/>
      </w:r>
      <w:r>
        <w:rPr>
          <w:b w:val="0"/>
          <w:i w:val="0"/>
        </w:rPr>
        <w:br/>
      </w:r>
      <w:r>
        <w:rPr>
          <w:b w:val="0"/>
          <w:i w:val="0"/>
        </w:rPr>
        <w:t>Bi thay thế bởi Nghị quyết số 214/2019/NQ- HĐND ngày 10/7/2019 của Hội đồng nhân dân tỉnh về một số chính sách khuyến khích doanh nghiệp đầu tư vào lĩnh vực nông nghiệp, nông thôn trên địa bàn tỉnh Hưng Yên</w:t>
      </w:r>
      <w:r>
        <w:rPr>
          <w:b w:val="0"/>
          <w:i w:val="0"/>
        </w:rPr>
        <w:br/>
      </w:r>
      <w:r>
        <w:rPr>
          <w:b w:val="0"/>
          <w:i w:val="0"/>
        </w:rPr>
        <w:br/>
      </w:r>
      <w:r>
        <w:rPr>
          <w:b w:val="0"/>
          <w:i w:val="0"/>
        </w:rPr>
        <w:t>20/7/2019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169/2018/NQ-HĐND ngày 12/12/2018</w:t>
      </w:r>
      <w:r>
        <w:rPr>
          <w:b w:val="0"/>
          <w:i w:val="0"/>
        </w:rPr>
        <w:br/>
      </w:r>
      <w:r>
        <w:rPr>
          <w:b w:val="0"/>
          <w:i w:val="0"/>
        </w:rPr>
        <w:br/>
      </w:r>
      <w:r>
        <w:rPr>
          <w:b w:val="0"/>
          <w:i w:val="0"/>
        </w:rPr>
        <w:t>Về nhiệm vụ phát triển kinh tế - xã hội năm 2019</w:t>
      </w:r>
      <w:r>
        <w:rPr>
          <w:b w:val="0"/>
          <w:i w:val="0"/>
        </w:rPr>
        <w:br/>
      </w:r>
      <w:r>
        <w:rPr>
          <w:b w:val="0"/>
          <w:i w:val="0"/>
        </w:rPr>
        <w:br/>
      </w:r>
      <w:r>
        <w:rPr>
          <w:b w:val="0"/>
          <w:i w:val="0"/>
        </w:rPr>
        <w:t>Hết thời hạn có hiệu lực đã được quy định trong văn bản được rà soát</w:t>
      </w:r>
      <w:r>
        <w:rPr>
          <w:b w:val="0"/>
          <w:i w:val="0"/>
        </w:rPr>
        <w:br/>
      </w:r>
      <w:r>
        <w:rPr>
          <w:b w:val="0"/>
          <w:i w:val="0"/>
        </w:rPr>
        <w:br/>
      </w:r>
      <w:r>
        <w:rPr>
          <w:b w:val="0"/>
          <w:i w:val="0"/>
        </w:rPr>
        <w:t>30/12/2019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210/2019/NQ-HĐND ngày 10/7/2019</w:t>
      </w:r>
      <w:r>
        <w:rPr>
          <w:b w:val="0"/>
          <w:i w:val="0"/>
        </w:rPr>
        <w:br/>
      </w:r>
      <w:r>
        <w:rPr>
          <w:b w:val="0"/>
          <w:i w:val="0"/>
        </w:rPr>
        <w:br/>
      </w:r>
      <w:r>
        <w:rPr>
          <w:b w:val="0"/>
          <w:i w:val="0"/>
        </w:rPr>
        <w:t>Về tiếp tục thực hiện nhiệm vụ phát triển kinh tế - xã hội 6 tháng cuối năm 2019</w:t>
      </w:r>
      <w:r>
        <w:rPr>
          <w:b w:val="0"/>
          <w:i w:val="0"/>
        </w:rPr>
        <w:br/>
      </w:r>
      <w:r>
        <w:rPr>
          <w:b w:val="0"/>
          <w:i w:val="0"/>
        </w:rPr>
        <w:br/>
      </w:r>
      <w:r>
        <w:rPr>
          <w:b w:val="0"/>
          <w:i w:val="0"/>
        </w:rPr>
        <w:t>Hết thời hạn có hiệu lực đã được quy định trong văn bản được rà soát</w:t>
      </w:r>
      <w:r>
        <w:rPr>
          <w:b w:val="0"/>
          <w:i w:val="0"/>
        </w:rPr>
        <w:br/>
      </w:r>
      <w:r>
        <w:rPr>
          <w:b w:val="0"/>
          <w:i w:val="0"/>
        </w:rPr>
        <w:br/>
      </w:r>
      <w:r>
        <w:rPr>
          <w:b w:val="0"/>
          <w:i w:val="0"/>
        </w:rPr>
        <w:t>30/12/2019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1088/1999/QĐ-UB</w:t>
      </w:r>
      <w:r>
        <w:rPr>
          <w:b w:val="0"/>
          <w:i w:val="0"/>
        </w:rPr>
        <w:br/>
      </w:r>
      <w:r>
        <w:rPr>
          <w:b w:val="0"/>
          <w:i w:val="0"/>
        </w:rPr>
        <w:t>ngày 24/6/1999</w:t>
      </w:r>
      <w:r>
        <w:rPr>
          <w:b w:val="0"/>
          <w:i w:val="0"/>
        </w:rPr>
        <w:br/>
      </w:r>
      <w:r>
        <w:rPr>
          <w:b w:val="0"/>
          <w:i w:val="0"/>
        </w:rPr>
        <w:t xml:space="preserve"> </w:t>
      </w:r>
      <w:r>
        <w:rPr>
          <w:b w:val="0"/>
          <w:i w:val="0"/>
        </w:rPr>
        <w:br/>
      </w:r>
      <w:r>
        <w:rPr>
          <w:b w:val="0"/>
          <w:i w:val="0"/>
        </w:rPr>
        <w:br/>
      </w:r>
      <w:r>
        <w:rPr>
          <w:b w:val="0"/>
          <w:i w:val="0"/>
        </w:rPr>
        <w:t>Ban hành Hướng dẫn thực hiện Quyết  định số 233/1998/QĐ-TTg ngày 01/12/1998 của Thủ tướng Chính phủ về việc phân cấp cấp giấy phép đầu tư đối với các dự án đầu tư trực tiếp của nước ngoài trên địa bàn tỉnh Hưng Yên</w:t>
      </w:r>
      <w:r>
        <w:rPr>
          <w:b w:val="0"/>
          <w:i w:val="0"/>
        </w:rPr>
        <w:br/>
      </w:r>
      <w:r>
        <w:rPr>
          <w:b w:val="0"/>
          <w:i w:val="0"/>
        </w:rPr>
        <w:br/>
      </w:r>
      <w:r>
        <w:rPr>
          <w:b w:val="0"/>
          <w:i w:val="0"/>
        </w:rPr>
        <w:t>Bị thay thế bởi Quyết định số 16/2020/QĐ-UBND ngày 09/6/2020 cùa UBND tinh bãi bỏ một số văn bản quy phạm pháp luật do ủy ban nhân dân tỉnh Hưng Yên ban hành thuộc lĩnh vực Kế hoạch và Đầu tư</w:t>
      </w:r>
      <w:r>
        <w:rPr>
          <w:b w:val="0"/>
          <w:i w:val="0"/>
        </w:rPr>
        <w:br/>
      </w:r>
      <w:r>
        <w:rPr>
          <w:b w:val="0"/>
          <w:i w:val="0"/>
        </w:rPr>
        <w:br/>
      </w:r>
      <w:r>
        <w:rPr>
          <w:b w:val="0"/>
          <w:i w:val="0"/>
        </w:rPr>
        <w:t>20/6/2020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1089/1999/QĐ-UB ngày 24/6/1999</w:t>
      </w:r>
      <w:r>
        <w:rPr>
          <w:b w:val="0"/>
          <w:i w:val="0"/>
        </w:rPr>
        <w:br/>
      </w:r>
      <w:r>
        <w:rPr>
          <w:b w:val="0"/>
          <w:i w:val="0"/>
        </w:rPr>
        <w:t xml:space="preserve"> </w:t>
      </w:r>
      <w:r>
        <w:rPr>
          <w:b w:val="0"/>
          <w:i w:val="0"/>
        </w:rPr>
        <w:br/>
      </w:r>
      <w:r>
        <w:rPr>
          <w:b w:val="0"/>
          <w:i w:val="0"/>
        </w:rPr>
        <w:br/>
      </w:r>
      <w:r>
        <w:rPr>
          <w:b w:val="0"/>
          <w:i w:val="0"/>
        </w:rPr>
        <w:t>Về việc ban hành Quy định về quản lý hoạt động đầu tư trực tiếp nước ngoài trên địa bàn tỉnh Hưng Yên</w:t>
      </w:r>
      <w:r>
        <w:rPr>
          <w:b w:val="0"/>
          <w:i w:val="0"/>
        </w:rPr>
        <w:br/>
      </w:r>
      <w:r>
        <w:rPr>
          <w:b w:val="0"/>
          <w:i w:val="0"/>
        </w:rPr>
        <w:br/>
      </w:r>
      <w:r>
        <w:rPr>
          <w:b w:val="0"/>
          <w:i w:val="0"/>
        </w:rPr>
        <w:t>Bị thay thế bởi Quyết định số 16/2020/QĐ-UBND ngày 09/6/2020 của UBND tỉnh bãi bỏ một số văn bản quy phạm pháp luật do ủy ban nhân dân tỉnh Hưng Yên ban hành thuộc lĩnh vực Kế hoạch và Đầu tư</w:t>
      </w:r>
      <w:r>
        <w:rPr>
          <w:b w:val="0"/>
          <w:i w:val="0"/>
        </w:rPr>
        <w:br/>
      </w:r>
      <w:r>
        <w:rPr>
          <w:b w:val="0"/>
          <w:i w:val="0"/>
        </w:rPr>
        <w:br/>
      </w:r>
      <w:r>
        <w:rPr>
          <w:b w:val="0"/>
          <w:i w:val="0"/>
        </w:rPr>
        <w:t>20/6/2020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20/2001/QĐ-UBND ngày 31/7/2001</w:t>
      </w:r>
      <w:r>
        <w:rPr>
          <w:b w:val="0"/>
          <w:i w:val="0"/>
        </w:rPr>
        <w:br/>
      </w:r>
      <w:r>
        <w:rPr>
          <w:b w:val="0"/>
          <w:i w:val="0"/>
        </w:rPr>
        <w:t xml:space="preserve"> </w:t>
      </w:r>
      <w:r>
        <w:rPr>
          <w:b w:val="0"/>
          <w:i w:val="0"/>
        </w:rPr>
        <w:br/>
      </w:r>
      <w:r>
        <w:rPr>
          <w:b w:val="0"/>
          <w:i w:val="0"/>
        </w:rPr>
        <w:br/>
      </w:r>
      <w:r>
        <w:rPr>
          <w:b w:val="0"/>
          <w:i w:val="0"/>
        </w:rPr>
        <w:t>Về việc Quy định trình tự, thời gian thẩm định, phê duyệt dự án đầu tư thiết kế kỹ thuật và dự toán, kế hoạch đấu thầu, hồ sơ mời thầu, kết quả đấu thầu và quyết toán công trình xây dựng cơ bản</w:t>
      </w:r>
      <w:r>
        <w:rPr>
          <w:b w:val="0"/>
          <w:i w:val="0"/>
        </w:rPr>
        <w:br/>
      </w:r>
      <w:r>
        <w:rPr>
          <w:b w:val="0"/>
          <w:i w:val="0"/>
        </w:rPr>
        <w:br/>
      </w:r>
      <w:r>
        <w:rPr>
          <w:b w:val="0"/>
          <w:i w:val="0"/>
        </w:rPr>
        <w:t>Bị thay thế bởi Quyết định số 16/2020/QĐ-UBND ngày 09/6/2020 của UBND tỉnh bãi bỏ một số văn bản quy phạm pháp luật do ủy ban nhân dân tỉnh Hưng Yên ban hành thuộc lĩnh vực Kế hoạch và Đầu tư</w:t>
      </w:r>
      <w:r>
        <w:rPr>
          <w:b w:val="0"/>
          <w:i w:val="0"/>
        </w:rPr>
        <w:br/>
      </w:r>
      <w:r>
        <w:rPr>
          <w:b w:val="0"/>
          <w:i w:val="0"/>
        </w:rPr>
        <w:br/>
      </w:r>
      <w:r>
        <w:rPr>
          <w:b w:val="0"/>
          <w:i w:val="0"/>
        </w:rPr>
        <w:t>20/6/2020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52/2002/QĐ-UBND ngày 22/11/2002</w:t>
      </w:r>
      <w:r>
        <w:rPr>
          <w:b w:val="0"/>
          <w:i w:val="0"/>
        </w:rPr>
        <w:br/>
      </w:r>
      <w:r>
        <w:rPr>
          <w:b w:val="0"/>
          <w:i w:val="0"/>
        </w:rPr>
        <w:t xml:space="preserve"> </w:t>
      </w:r>
      <w:r>
        <w:rPr>
          <w:b w:val="0"/>
          <w:i w:val="0"/>
        </w:rPr>
        <w:br/>
      </w:r>
      <w:r>
        <w:rPr>
          <w:b w:val="0"/>
          <w:i w:val="0"/>
        </w:rPr>
        <w:br/>
      </w:r>
      <w:r>
        <w:rPr>
          <w:b w:val="0"/>
          <w:i w:val="0"/>
        </w:rPr>
        <w:t>Về việc Điều chỉnh một phần nội dung mục 1B Khoản 1 Điều 1 Quyết định số 20/2001/QĐ-UB               ngày</w:t>
      </w:r>
      <w:r>
        <w:rPr>
          <w:b w:val="0"/>
          <w:i w:val="0"/>
        </w:rPr>
        <w:br/>
      </w:r>
      <w:r>
        <w:rPr>
          <w:b w:val="0"/>
          <w:i w:val="0"/>
        </w:rPr>
        <w:t>31/7/2001 của UBND tinh quy định trình tự, thời gian thẩm định, phê duyệt dự án đầu tư, thiết kế kỳ thuật và dự toán, kế hoạch đấu thầu, hồ sơ mời thầu, kết quả đấu thầu và quyết toán công trình xây dựng cơ bản.</w:t>
      </w:r>
      <w:r>
        <w:rPr>
          <w:b w:val="0"/>
          <w:i w:val="0"/>
        </w:rPr>
        <w:br/>
      </w:r>
      <w:r>
        <w:rPr>
          <w:b w:val="0"/>
          <w:i w:val="0"/>
        </w:rPr>
        <w:br/>
      </w:r>
      <w:r>
        <w:rPr>
          <w:b w:val="0"/>
          <w:i w:val="0"/>
        </w:rPr>
        <w:t>Bị thay thế bởi Quyết định số 16/2020/QĐ-UBND ngày 09/6/2020 của UBND tỉnh bãi bỏ một số văn bản quy phạm pháp luật do ủy ban nhân dân tỉnh Hưng Yên ban hành thuộc lĩnh vực Kế hoạch và Đầu tư</w:t>
      </w:r>
      <w:r>
        <w:rPr>
          <w:b w:val="0"/>
          <w:i w:val="0"/>
        </w:rPr>
        <w:br/>
      </w:r>
      <w:r>
        <w:rPr>
          <w:b w:val="0"/>
          <w:i w:val="0"/>
        </w:rPr>
        <w:br/>
      </w:r>
      <w:r>
        <w:rPr>
          <w:b w:val="0"/>
          <w:i w:val="0"/>
        </w:rPr>
        <w:t>20/6/2020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12/2003/QĐ-UB</w:t>
      </w:r>
      <w:r>
        <w:rPr>
          <w:b w:val="0"/>
          <w:i w:val="0"/>
        </w:rPr>
        <w:br/>
      </w:r>
      <w:r>
        <w:rPr>
          <w:b w:val="0"/>
          <w:i w:val="0"/>
        </w:rPr>
        <w:t>ngày 18/3/2003</w:t>
      </w:r>
      <w:r>
        <w:rPr>
          <w:b w:val="0"/>
          <w:i w:val="0"/>
        </w:rPr>
        <w:br/>
      </w:r>
      <w:r>
        <w:rPr>
          <w:b w:val="0"/>
          <w:i w:val="0"/>
        </w:rPr>
        <w:t xml:space="preserve"> </w:t>
      </w:r>
      <w:r>
        <w:rPr>
          <w:b w:val="0"/>
          <w:i w:val="0"/>
        </w:rPr>
        <w:br/>
      </w:r>
      <w:r>
        <w:rPr>
          <w:b w:val="0"/>
          <w:i w:val="0"/>
        </w:rPr>
        <w:br/>
      </w:r>
      <w:r>
        <w:rPr>
          <w:b w:val="0"/>
          <w:i w:val="0"/>
        </w:rPr>
        <w:t>Về việc ban hành Quy định về tiếp nhận, quản lý hoạt động đầu tư trực tiếp trong và ngoài nước trên địa bàn tỉnh Hưng Yên</w:t>
      </w:r>
      <w:r>
        <w:rPr>
          <w:b w:val="0"/>
          <w:i w:val="0"/>
        </w:rPr>
        <w:br/>
      </w:r>
      <w:r>
        <w:rPr>
          <w:b w:val="0"/>
          <w:i w:val="0"/>
        </w:rPr>
        <w:br/>
      </w:r>
      <w:r>
        <w:rPr>
          <w:b w:val="0"/>
          <w:i w:val="0"/>
        </w:rPr>
        <w:t>Bị thay thế bởi Quyết định số 16/2020/QĐ-UBND ngày 09/6/2020 của UBND tỉnh bãi bỏ một số văn bản quy phạm pháp luật do ủy ban nhân dân tỉnh Hưng Yên ban hành thuộc lĩnh vực Kế hoạch và Đầu tư</w:t>
      </w:r>
      <w:r>
        <w:rPr>
          <w:b w:val="0"/>
          <w:i w:val="0"/>
        </w:rPr>
        <w:br/>
      </w:r>
      <w:r>
        <w:rPr>
          <w:b w:val="0"/>
          <w:i w:val="0"/>
        </w:rPr>
        <w:br/>
      </w:r>
      <w:r>
        <w:rPr>
          <w:b w:val="0"/>
          <w:i w:val="0"/>
        </w:rPr>
        <w:t>20/6/2020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13/2003/QĐ-UB</w:t>
      </w:r>
      <w:r>
        <w:rPr>
          <w:b w:val="0"/>
          <w:i w:val="0"/>
        </w:rPr>
        <w:br/>
      </w:r>
      <w:r>
        <w:rPr>
          <w:b w:val="0"/>
          <w:i w:val="0"/>
        </w:rPr>
        <w:t>ngày 18/3/2003</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t>Về việc ban hành Quy định ưu đãi đầu tư trong và ngoài nước đầu tư vào địa bàn tỉnh Hưng Yên</w:t>
      </w:r>
      <w:r>
        <w:rPr>
          <w:b w:val="0"/>
          <w:i w:val="0"/>
        </w:rPr>
        <w:br/>
      </w:r>
      <w:r>
        <w:rPr>
          <w:b w:val="0"/>
          <w:i w:val="0"/>
        </w:rPr>
        <w:br/>
      </w:r>
      <w:r>
        <w:rPr>
          <w:b w:val="0"/>
          <w:i w:val="0"/>
        </w:rPr>
        <w:t>Bị thay thế bởi Quyết định số 16/2020/QĐ-UBND ngày 09/6/2020 của UBND tỉnh bãi bỏ một số văn bản quy phạm pháp luật do ủy ban nhân dân tỉnh Hưng Yên ban hành thuộc lĩnh vực Kế hoạch và Đầu tư</w:t>
      </w:r>
      <w:r>
        <w:rPr>
          <w:b w:val="0"/>
          <w:i w:val="0"/>
        </w:rPr>
        <w:br/>
      </w:r>
      <w:r>
        <w:rPr>
          <w:b w:val="0"/>
          <w:i w:val="0"/>
        </w:rPr>
        <w:br/>
      </w:r>
      <w:r>
        <w:rPr>
          <w:b w:val="0"/>
          <w:i w:val="0"/>
        </w:rPr>
        <w:t>20/6/2020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25/2008/QĐ-UBND ngày 14/11/2008</w:t>
      </w:r>
      <w:r>
        <w:rPr>
          <w:b w:val="0"/>
          <w:i w:val="0"/>
        </w:rPr>
        <w:br/>
      </w:r>
      <w:r>
        <w:rPr>
          <w:b w:val="0"/>
          <w:i w:val="0"/>
        </w:rPr>
        <w:t xml:space="preserve"> </w:t>
      </w:r>
      <w:r>
        <w:rPr>
          <w:b w:val="0"/>
          <w:i w:val="0"/>
        </w:rPr>
        <w:br/>
      </w:r>
      <w:r>
        <w:rPr>
          <w:b w:val="0"/>
          <w:i w:val="0"/>
        </w:rPr>
        <w:br/>
      </w:r>
      <w:r>
        <w:rPr>
          <w:b w:val="0"/>
          <w:i w:val="0"/>
        </w:rPr>
        <w:t>Về việc ban hành Quy chế phối hợp giải quyết đăng ký kinh doanh, đăng ký thuế và đăng ký con dấu đối với doanh nghiệp thành lập hoạt động theo Luật Doanh nghiệp</w:t>
      </w:r>
      <w:r>
        <w:rPr>
          <w:b w:val="0"/>
          <w:i w:val="0"/>
        </w:rPr>
        <w:br/>
      </w:r>
      <w:r>
        <w:rPr>
          <w:b w:val="0"/>
          <w:i w:val="0"/>
        </w:rPr>
        <w:br/>
      </w:r>
      <w:r>
        <w:rPr>
          <w:b w:val="0"/>
          <w:i w:val="0"/>
        </w:rPr>
        <w:t>Bị thay thế bởi Quyết định số 16/2020/QĐ-UBND ngày 09/6/2020 của UBND tỉnh bãi bỏ một số văn bản quy phạm pháp luật do ủy ban nhân dân tỉnh Hưng Yên ban hành thuộc lĩnh vực Kế hoạch và Đầu tư</w:t>
      </w:r>
      <w:r>
        <w:rPr>
          <w:b w:val="0"/>
          <w:i w:val="0"/>
        </w:rPr>
        <w:br/>
      </w:r>
      <w:r>
        <w:rPr>
          <w:b w:val="0"/>
          <w:i w:val="0"/>
        </w:rPr>
        <w:br/>
      </w:r>
      <w:r>
        <w:rPr>
          <w:b w:val="0"/>
          <w:i w:val="0"/>
        </w:rPr>
        <w:t>20/6/2020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03/2010/QĐ-UBND ngày 27/01/2010</w:t>
      </w:r>
      <w:r>
        <w:rPr>
          <w:b w:val="0"/>
          <w:i w:val="0"/>
        </w:rPr>
        <w:br/>
      </w:r>
      <w:r>
        <w:rPr>
          <w:b w:val="0"/>
          <w:i w:val="0"/>
        </w:rPr>
        <w:t xml:space="preserve"> </w:t>
      </w:r>
      <w:r>
        <w:rPr>
          <w:b w:val="0"/>
          <w:i w:val="0"/>
        </w:rPr>
        <w:br/>
      </w:r>
      <w:r>
        <w:rPr>
          <w:b w:val="0"/>
          <w:i w:val="0"/>
        </w:rPr>
        <w:br/>
      </w:r>
      <w:r>
        <w:rPr>
          <w:b w:val="0"/>
          <w:i w:val="0"/>
        </w:rPr>
        <w:t>Về Sửa đổi một số điểm của Điều 2 Quy chế phối hợp giải quyết đăng ký kinh doanh, đăng ký thuế và đăng ký con dấu đối với doanh nghiệp thành lập, hoạt động theo Luật Doanh nghiệp ban hành kèm theo Quyết định số 25/2008/QĐ-UBND ngày 14/11/2008 của UBND tinh Hưng Yên</w:t>
      </w:r>
      <w:r>
        <w:rPr>
          <w:b w:val="0"/>
          <w:i w:val="0"/>
        </w:rPr>
        <w:br/>
      </w:r>
      <w:r>
        <w:rPr>
          <w:b w:val="0"/>
          <w:i w:val="0"/>
        </w:rPr>
        <w:br/>
      </w:r>
      <w:r>
        <w:rPr>
          <w:b w:val="0"/>
          <w:i w:val="0"/>
        </w:rPr>
        <w:t>Bị thay thế bởi Quyết định số 16/2020/QĐ-UBND ngày 09/6/2020 của UBND tỉnh bãi bỏ một số văn bản quy phạm pháp luật do ủy ban nhân dân tỉnh Hưng Yên ban hành thuộc lĩnh vực Kế hoạch và Đầu tư</w:t>
      </w:r>
      <w:r>
        <w:rPr>
          <w:b w:val="0"/>
          <w:i w:val="0"/>
        </w:rPr>
        <w:br/>
      </w:r>
      <w:r>
        <w:rPr>
          <w:b w:val="0"/>
          <w:i w:val="0"/>
        </w:rPr>
        <w:br/>
      </w:r>
      <w:r>
        <w:rPr>
          <w:b w:val="0"/>
          <w:i w:val="0"/>
        </w:rPr>
        <w:t>20/6/2020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26/2016/QĐ-UBND ngày 26/12/2016</w:t>
      </w:r>
      <w:r>
        <w:rPr>
          <w:b w:val="0"/>
          <w:i w:val="0"/>
        </w:rPr>
        <w:br/>
      </w:r>
      <w:r>
        <w:rPr>
          <w:b w:val="0"/>
          <w:i w:val="0"/>
        </w:rPr>
        <w:br/>
      </w:r>
      <w:r>
        <w:rPr>
          <w:b w:val="0"/>
          <w:i w:val="0"/>
        </w:rPr>
        <w:t>Về việc ban hành Quy định một số chính sách khuyến khích doanh nghiệp đầu tư vào lĩnh vực nông nghiệp, nông thôn giai đoạn 2016 - 2020 trên địa bàn tỉnh Hưng Yên</w:t>
      </w:r>
      <w:r>
        <w:rPr>
          <w:b w:val="0"/>
          <w:i w:val="0"/>
        </w:rPr>
        <w:br/>
      </w:r>
      <w:r>
        <w:rPr>
          <w:b w:val="0"/>
          <w:i w:val="0"/>
        </w:rPr>
        <w:br/>
      </w:r>
      <w:r>
        <w:rPr>
          <w:b w:val="0"/>
          <w:i w:val="0"/>
        </w:rPr>
        <w:t>Vì căn cử trực tiếp để ban hành văn bản là: Khoản 2 Điều 19 Nghị định số 210/2013/NĐ-CP ngày 19/12/2013 của Chính phủ về chính sách khuyến khích doanh nghiệp đầu tư vào nông nghiệp, nông thôn bị thay thế bằng Nghị định số 57/2018/NĐ-CP ngày 17/4/2018 của Chính phù về cơ chế, chính sách khuyến khích doanh nghiệp đầu tư vào nông nghiệp, nông thôn và Nghị quyết số 49/2016/NQ-HDND ngày 05/10/2016 của HĐND tỉnh Hưng Yên bị thay thế bằng Nghị quyết số 214/2019/NQ-HĐND ngày 10/7/2019 của Hội đông nhân dân tỉnh về một số chính sách khuyến khích doanh nghiệp đầu tư vào lĩnh vực nông nghiệp, nông thôn trên địa bàn tỉnh Hưng Yên vào ngày 20/7/2019</w:t>
      </w:r>
      <w:r>
        <w:rPr>
          <w:b w:val="0"/>
          <w:i w:val="0"/>
        </w:rPr>
        <w:br/>
      </w:r>
      <w:r>
        <w:rPr>
          <w:b w:val="0"/>
          <w:i w:val="0"/>
        </w:rPr>
        <w:br/>
      </w:r>
      <w:r>
        <w:rPr>
          <w:b w:val="0"/>
          <w:i w:val="0"/>
        </w:rPr>
        <w:t>20/7/2019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34/2017/QĐ-UBND ngày 29/12/2017</w:t>
      </w:r>
      <w:r>
        <w:rPr>
          <w:b w:val="0"/>
          <w:i w:val="0"/>
        </w:rPr>
        <w:br/>
      </w:r>
      <w:r>
        <w:rPr>
          <w:b w:val="0"/>
          <w:i w:val="0"/>
        </w:rPr>
        <w:br/>
      </w:r>
      <w:r>
        <w:rPr>
          <w:b w:val="0"/>
          <w:i w:val="0"/>
        </w:rPr>
        <w:t>Sửa đổi, bổ sung một số điều của quy định ban hành kèm theo Quyết định số 26/2016/QĐ-UBND ngày 26/12/2016 của UBND tỉnh về việc ban hành Quy định một số chính sách khuyến khích doanh nghiệp đầu tư vào lĩnh vực nông nghiệp, nông thôn giai đoạn 2016-2020 trên địa bàn tỉnh Hưng Yên</w:t>
      </w:r>
      <w:r>
        <w:rPr>
          <w:b w:val="0"/>
          <w:i w:val="0"/>
        </w:rPr>
        <w:br/>
      </w:r>
      <w:r>
        <w:rPr>
          <w:b w:val="0"/>
          <w:i w:val="0"/>
        </w:rPr>
        <w:br/>
      </w:r>
      <w:r>
        <w:rPr>
          <w:b w:val="0"/>
          <w:i w:val="0"/>
        </w:rPr>
        <w:t>Vì căn cử trực tiếp để ban hành văn bản là: Khoản 2 Điều 19 Nghị định số 210/2013/NĐ-CP ngày 19/12/2013 của Chính phủ về chính sách khuyến khích doanh nghiệp đầu tư vào nông nghiệp, nông thôn bị thay thế bằng Nghị định số 57/2018/ND-CP ngày 17/4/2018 của Chính phủ về cơ chế, chính sách khuyến khích doanh nghiệp đầu tư vào nông nghiệp, nông thôn và Nghị quyết số 49/2016/NQ-HDND ngay 05/10/2016 của HĐND tỉnh Hưng Yên bị thay thế bằng Nghị quyết số 214/2019/NQ-HĐND ngàỵ 10/7/2019 của Hội đồng nhân dân tỉnh về một số chính sách khuyến khích doanh nghiệp đầu tư vào lĩnh vực nông nghiệp, nông thôn trên địa bàn tỉnh Hưng Yên vào ngày 20/7/2019</w:t>
      </w:r>
      <w:r>
        <w:rPr>
          <w:b w:val="0"/>
          <w:i w:val="0"/>
        </w:rPr>
        <w:br/>
      </w:r>
      <w:r>
        <w:rPr>
          <w:b w:val="0"/>
          <w:i w:val="0"/>
        </w:rPr>
        <w:br/>
      </w:r>
      <w:r>
        <w:rPr>
          <w:b w:val="0"/>
          <w:i w:val="0"/>
        </w:rPr>
        <w:t>20/7/2019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56/2021/QĐ-UBND ngày 18/8/2021</w:t>
      </w:r>
      <w:r>
        <w:rPr>
          <w:b w:val="0"/>
          <w:i w:val="0"/>
        </w:rPr>
        <w:br/>
      </w:r>
      <w:r>
        <w:rPr>
          <w:b w:val="0"/>
          <w:i w:val="0"/>
        </w:rPr>
        <w:br/>
      </w:r>
      <w:r>
        <w:rPr>
          <w:b w:val="0"/>
          <w:i w:val="0"/>
        </w:rPr>
        <w:t>Về việc quy định chức năng, nhiệm vụ, quyền hạn và cơ cấu tổ chức của Sở Kế hoạch và Đầu tư</w:t>
      </w:r>
      <w:r>
        <w:rPr>
          <w:b w:val="0"/>
          <w:i w:val="0"/>
        </w:rPr>
        <w:br/>
      </w:r>
      <w:r>
        <w:rPr>
          <w:b w:val="0"/>
          <w:i w:val="0"/>
        </w:rPr>
        <w:br/>
      </w:r>
      <w:r>
        <w:rPr>
          <w:b w:val="0"/>
          <w:i w:val="0"/>
        </w:rPr>
        <w:t>Bị thay thế bởi Quyết định số 45/2022/QĐ- UBND ngày 17/11/2022 của UBND tỉnh quy định chức năng, nhiệm vụ, quyền hạn và cơ cấu tố chức của Sở Kế hoạch và Đầu tư</w:t>
      </w:r>
      <w:r>
        <w:rPr>
          <w:b w:val="0"/>
          <w:i w:val="0"/>
        </w:rPr>
        <w:br/>
      </w:r>
      <w:r>
        <w:rPr>
          <w:b w:val="0"/>
          <w:i w:val="0"/>
        </w:rPr>
        <w:br/>
      </w:r>
      <w:r>
        <w:rPr>
          <w:b w:val="0"/>
          <w:i w:val="0"/>
        </w:rPr>
        <w:t>01/12/2022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Số 18/2004/CT-UB</w:t>
      </w:r>
      <w:r>
        <w:rPr>
          <w:b w:val="0"/>
          <w:i w:val="0"/>
        </w:rPr>
        <w:br/>
      </w:r>
      <w:r>
        <w:rPr>
          <w:b w:val="0"/>
          <w:i w:val="0"/>
        </w:rPr>
        <w:t>ngày 26/8/2004</w:t>
      </w:r>
      <w:r>
        <w:rPr>
          <w:b w:val="0"/>
          <w:i w:val="0"/>
        </w:rPr>
        <w:br/>
      </w:r>
      <w:r>
        <w:rPr>
          <w:b w:val="0"/>
          <w:i w:val="0"/>
        </w:rPr>
        <w:t xml:space="preserve"> </w:t>
      </w:r>
      <w:r>
        <w:rPr>
          <w:b w:val="0"/>
          <w:i w:val="0"/>
        </w:rPr>
        <w:br/>
      </w:r>
      <w:r>
        <w:rPr>
          <w:b w:val="0"/>
          <w:i w:val="0"/>
        </w:rPr>
        <w:br/>
      </w:r>
      <w:r>
        <w:rPr>
          <w:b w:val="0"/>
          <w:i w:val="0"/>
        </w:rPr>
        <w:t>Về triển khai tuyên truyền, phổ biến và thực hiện Luật Thống kê</w:t>
      </w:r>
      <w:r>
        <w:rPr>
          <w:b w:val="0"/>
          <w:i w:val="0"/>
        </w:rPr>
        <w:br/>
      </w:r>
      <w:r>
        <w:rPr>
          <w:b w:val="0"/>
          <w:i w:val="0"/>
        </w:rPr>
        <w:br/>
      </w:r>
      <w:r>
        <w:rPr>
          <w:b w:val="0"/>
          <w:i w:val="0"/>
        </w:rPr>
        <w:t>Bị thay thế bởi Quyết định số 45/2022/QĐ- UBND ngày 17/11/2022 của UBND tỉnh quy định chức năng, nhiệm vụ, quyền hạn và cơ cấu tố chức của Sở Kế hoạch và Đầu tư</w:t>
      </w:r>
      <w:r>
        <w:rPr>
          <w:b w:val="0"/>
          <w:i w:val="0"/>
        </w:rPr>
        <w:br/>
      </w:r>
      <w:r>
        <w:rPr>
          <w:b w:val="0"/>
          <w:i w:val="0"/>
        </w:rPr>
        <w:br/>
      </w:r>
      <w:r>
        <w:rPr>
          <w:b w:val="0"/>
          <w:i w:val="0"/>
        </w:rPr>
        <w:t>20/6/2020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LĨNH VỰC KHOA HỌC VÀ CÔNG NGHỆ: 07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23/2011/QĐ-UBND</w:t>
      </w:r>
      <w:r>
        <w:rPr>
          <w:b w:val="0"/>
          <w:i w:val="0"/>
        </w:rPr>
        <w:br/>
      </w:r>
      <w:r>
        <w:rPr>
          <w:b w:val="0"/>
          <w:i w:val="0"/>
        </w:rPr>
        <w:t>ngày 18/11/2011</w:t>
      </w:r>
      <w:r>
        <w:rPr>
          <w:b w:val="0"/>
          <w:i w:val="0"/>
        </w:rPr>
        <w:br/>
      </w:r>
      <w:r>
        <w:rPr>
          <w:b w:val="0"/>
          <w:i w:val="0"/>
        </w:rPr>
        <w:br/>
      </w:r>
      <w:r>
        <w:rPr>
          <w:b w:val="0"/>
          <w:i w:val="0"/>
        </w:rPr>
        <w:t>Quy định về quản lý công nghệ trên địa bàn tỉnh Hưng Yên</w:t>
      </w:r>
      <w:r>
        <w:rPr>
          <w:b w:val="0"/>
          <w:i w:val="0"/>
        </w:rPr>
        <w:br/>
      </w:r>
      <w:r>
        <w:rPr>
          <w:b w:val="0"/>
          <w:i w:val="0"/>
        </w:rPr>
        <w:br/>
      </w:r>
      <w:r>
        <w:rPr>
          <w:b w:val="0"/>
          <w:i w:val="0"/>
        </w:rPr>
        <w:t>Bị thay thế bởi Quyết định số 47/2018/QĐ-UBND ngày 20/12/2018 của UBND tỉnh ban hành quy định quản lý công nghệ trên địa bàn tỉnh Hưng Yên</w:t>
      </w:r>
      <w:r>
        <w:rPr>
          <w:b w:val="0"/>
          <w:i w:val="0"/>
        </w:rPr>
        <w:br/>
      </w:r>
      <w:r>
        <w:rPr>
          <w:b w:val="0"/>
          <w:i w:val="0"/>
        </w:rPr>
        <w:br/>
      </w:r>
      <w:r>
        <w:rPr>
          <w:b w:val="0"/>
          <w:i w:val="0"/>
        </w:rPr>
        <w:t>01/01/2019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24/2016/QĐ-UBND</w:t>
      </w:r>
      <w:r>
        <w:rPr>
          <w:b w:val="0"/>
          <w:i w:val="0"/>
        </w:rPr>
        <w:br/>
      </w:r>
      <w:r>
        <w:rPr>
          <w:b w:val="0"/>
          <w:i w:val="0"/>
        </w:rPr>
        <w:t>ngày 30/11/2016</w:t>
      </w:r>
      <w:r>
        <w:rPr>
          <w:b w:val="0"/>
          <w:i w:val="0"/>
        </w:rPr>
        <w:br/>
      </w:r>
      <w:r>
        <w:rPr>
          <w:b w:val="0"/>
          <w:i w:val="0"/>
        </w:rPr>
        <w:br/>
      </w:r>
      <w:r>
        <w:rPr>
          <w:b w:val="0"/>
          <w:i w:val="0"/>
        </w:rPr>
        <w:t>Ban hành quy định định mức xây dựng, phân bổ dự toán kinh phí đối với các nhiệm vụ khoa học và công nghệ cấp tỉnh sử dụng ngân sách nhà nước trên địa bàn tỉnh Hưng Yên</w:t>
      </w:r>
      <w:r>
        <w:rPr>
          <w:b w:val="0"/>
          <w:i w:val="0"/>
        </w:rPr>
        <w:br/>
      </w:r>
      <w:r>
        <w:rPr>
          <w:b w:val="0"/>
          <w:i w:val="0"/>
        </w:rPr>
        <w:br/>
      </w:r>
      <w:r>
        <w:rPr>
          <w:b w:val="0"/>
          <w:i w:val="0"/>
        </w:rPr>
        <w:t>Căn cứ ban hành Quyết định là được giao quy định chi tiết Điều 3 Thông tư số 55/2015/TTLT-BTC-BKHCN. Tuy nhiên Điều 3 Thông tư số 55/2015/TTLT-BTC-BKHCN bị bãi bỏ bởi điểm a khoản 3 Điều 12 Thông tư số 03/2023/TT-BTC ngày 10/01/2023 của Bộ trưởng Bộ Tài chính quy định lập dự toán, quản lý sử dụng và quyết toán kinh phí ngân sách nhà nước thực hiện nhiệm vụ khoa học và công nghệ</w:t>
      </w:r>
      <w:r>
        <w:rPr>
          <w:b w:val="0"/>
          <w:i w:val="0"/>
        </w:rPr>
        <w:br/>
      </w:r>
      <w:r>
        <w:rPr>
          <w:b w:val="0"/>
          <w:i w:val="0"/>
        </w:rPr>
        <w:br/>
      </w:r>
      <w:r>
        <w:rPr>
          <w:b w:val="0"/>
          <w:i w:val="0"/>
        </w:rPr>
        <w:t>26/02/2023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10/2017/QĐ-UBND ngày 16/6/2017</w:t>
      </w:r>
      <w:r>
        <w:rPr>
          <w:b w:val="0"/>
          <w:i w:val="0"/>
        </w:rPr>
        <w:br/>
      </w:r>
      <w:r>
        <w:rPr>
          <w:b w:val="0"/>
          <w:i w:val="0"/>
        </w:rPr>
        <w:br/>
      </w:r>
      <w:r>
        <w:rPr>
          <w:b w:val="0"/>
          <w:i w:val="0"/>
        </w:rPr>
        <w:t>Ban hành quy định xác định, tuyển chọn, giao trực tiếp tổ chức, cá nhân thực hiện nhiệm vụ khoa học và công nghệ cấp tỉnh sử dụng ngân sách nhà nước</w:t>
      </w:r>
      <w:r>
        <w:rPr>
          <w:b w:val="0"/>
          <w:i w:val="0"/>
        </w:rPr>
        <w:br/>
      </w:r>
      <w:r>
        <w:rPr>
          <w:b w:val="0"/>
          <w:i w:val="0"/>
        </w:rPr>
        <w:br/>
      </w:r>
      <w:r>
        <w:rPr>
          <w:b w:val="0"/>
          <w:i w:val="0"/>
        </w:rPr>
        <w:t>Bị thay thế bởi Quyết định số 14/2020/QĐ-UBND ngày 23/4/2020 của UBND tỉnh Ban hành quy định xác định tuyển chọn giao tiếp tổ chức,cá nhân thực hiện nhiệm vụ khoa học và công nghệ cấp tỉnh sử dụng ngân sách nhà nước</w:t>
      </w:r>
      <w:r>
        <w:rPr>
          <w:b w:val="0"/>
          <w:i w:val="0"/>
        </w:rPr>
        <w:br/>
      </w:r>
      <w:r>
        <w:rPr>
          <w:b w:val="0"/>
          <w:i w:val="0"/>
        </w:rPr>
        <w:br/>
      </w:r>
      <w:r>
        <w:rPr>
          <w:b w:val="0"/>
          <w:i w:val="0"/>
        </w:rPr>
        <w:t>10/5/2020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2888/1999/QĐ-UBND ngày 25/12/1999</w:t>
      </w:r>
      <w:r>
        <w:rPr>
          <w:b w:val="0"/>
          <w:i w:val="0"/>
        </w:rPr>
        <w:br/>
      </w:r>
      <w:r>
        <w:rPr>
          <w:b w:val="0"/>
          <w:i w:val="0"/>
        </w:rPr>
        <w:br/>
      </w:r>
      <w:r>
        <w:rPr>
          <w:b w:val="0"/>
          <w:i w:val="0"/>
        </w:rPr>
        <w:t>Về việc ban hành Tiêu chuẩn địa phương (TCV)</w:t>
      </w:r>
      <w:r>
        <w:rPr>
          <w:b w:val="0"/>
          <w:i w:val="0"/>
        </w:rPr>
        <w:br/>
      </w:r>
      <w:r>
        <w:rPr>
          <w:b w:val="0"/>
          <w:i w:val="0"/>
        </w:rPr>
        <w:br/>
      </w:r>
      <w:r>
        <w:rPr>
          <w:b w:val="0"/>
          <w:i w:val="0"/>
        </w:rPr>
        <w:t>Bị bãi bỏ bằng Quyết định số 30/2021/QĐ- UBND ngày 04/8/2021 của UBND tỉnh bãi bỏ một số văn bản quy phạm pháp luật do Ủy ban nhân dân tỉnh Hưng Yên ban hành thuộc lĩnh vực khoa học và công nghệ</w:t>
      </w:r>
      <w:r>
        <w:rPr>
          <w:b w:val="0"/>
          <w:i w:val="0"/>
        </w:rPr>
        <w:br/>
      </w:r>
      <w:r>
        <w:rPr>
          <w:b w:val="0"/>
          <w:i w:val="0"/>
        </w:rPr>
        <w:br/>
      </w:r>
      <w:r>
        <w:rPr>
          <w:b w:val="0"/>
          <w:i w:val="0"/>
        </w:rPr>
        <w:t>15/8/2021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Số 13/1998/CT-UB</w:t>
      </w:r>
      <w:r>
        <w:rPr>
          <w:b w:val="0"/>
          <w:i w:val="0"/>
        </w:rPr>
        <w:br/>
      </w:r>
      <w:r>
        <w:rPr>
          <w:b w:val="0"/>
          <w:i w:val="0"/>
        </w:rPr>
        <w:t>ngày 21/5/1998</w:t>
      </w:r>
      <w:r>
        <w:rPr>
          <w:b w:val="0"/>
          <w:i w:val="0"/>
        </w:rPr>
        <w:br/>
      </w:r>
      <w:r>
        <w:rPr>
          <w:b w:val="0"/>
          <w:i w:val="0"/>
        </w:rPr>
        <w:br/>
      </w:r>
      <w:r>
        <w:rPr>
          <w:b w:val="0"/>
          <w:i w:val="0"/>
        </w:rPr>
        <w:t>Về tăng cường quản lý đo lường, chất lượng hàng hoá trên địa bàn tỉnh</w:t>
      </w:r>
      <w:r>
        <w:rPr>
          <w:b w:val="0"/>
          <w:i w:val="0"/>
        </w:rPr>
        <w:br/>
      </w:r>
      <w:r>
        <w:rPr>
          <w:b w:val="0"/>
          <w:i w:val="0"/>
        </w:rPr>
        <w:br/>
      </w:r>
      <w:r>
        <w:rPr>
          <w:b w:val="0"/>
          <w:i w:val="0"/>
        </w:rPr>
        <w:t>Bị bãi bỏ bằng Quyết định số 30/2021/QĐ- UBND ngày 04/8/2021 của UBND tỉnh bãi bỏ một số văn bản quy phạm pháp luật do Ủy ban nhân dân tỉnh Hưng Yên ban hành thuộc lĩnh vực khoa học và công nghệ</w:t>
      </w:r>
      <w:r>
        <w:rPr>
          <w:b w:val="0"/>
          <w:i w:val="0"/>
        </w:rPr>
        <w:br/>
      </w:r>
      <w:r>
        <w:rPr>
          <w:b w:val="0"/>
          <w:i w:val="0"/>
        </w:rPr>
        <w:br/>
      </w:r>
      <w:r>
        <w:rPr>
          <w:b w:val="0"/>
          <w:i w:val="0"/>
        </w:rPr>
        <w:t>15/8/2021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Số 17/2002/CT-UB</w:t>
      </w:r>
      <w:r>
        <w:rPr>
          <w:b w:val="0"/>
          <w:i w:val="0"/>
        </w:rPr>
        <w:br/>
      </w:r>
      <w:r>
        <w:rPr>
          <w:b w:val="0"/>
          <w:i w:val="0"/>
        </w:rPr>
        <w:t>ngày 08/11/2002</w:t>
      </w:r>
      <w:r>
        <w:rPr>
          <w:b w:val="0"/>
          <w:i w:val="0"/>
        </w:rPr>
        <w:br/>
      </w:r>
      <w:r>
        <w:rPr>
          <w:b w:val="0"/>
          <w:i w:val="0"/>
        </w:rPr>
        <w:br/>
      </w:r>
      <w:r>
        <w:rPr>
          <w:b w:val="0"/>
          <w:i w:val="0"/>
        </w:rPr>
        <w:t>Về việc tăng cường công tác tiêu chuẩn - do lường - chất lượng và bảo vệ quyền lợi người tiêu dùng trước yêu cầu của hội nhập khu vực quốc tế</w:t>
      </w:r>
      <w:r>
        <w:rPr>
          <w:b w:val="0"/>
          <w:i w:val="0"/>
        </w:rPr>
        <w:br/>
      </w:r>
      <w:r>
        <w:rPr>
          <w:b w:val="0"/>
          <w:i w:val="0"/>
        </w:rPr>
        <w:br/>
      </w:r>
      <w:r>
        <w:rPr>
          <w:b w:val="0"/>
          <w:i w:val="0"/>
        </w:rPr>
        <w:t>Bị bãi bỏ bằng Quyết định số 30/2021/QĐ- UBND ngày 04/8/2021 của UBND tỉnh bãi bỏ một số văn bản quy phạm pháp luật do Ủy ban nhân dân tỉnh Hưng Yên ban hành thuộc lĩnh vực khoa học và công nghệ</w:t>
      </w:r>
      <w:r>
        <w:rPr>
          <w:b w:val="0"/>
          <w:i w:val="0"/>
        </w:rPr>
        <w:br/>
      </w:r>
      <w:r>
        <w:rPr>
          <w:b w:val="0"/>
          <w:i w:val="0"/>
        </w:rPr>
        <w:br/>
      </w:r>
      <w:r>
        <w:rPr>
          <w:b w:val="0"/>
          <w:i w:val="0"/>
        </w:rPr>
        <w:t>15/8/2021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Số 10/2007/CT-UB</w:t>
      </w:r>
      <w:r>
        <w:rPr>
          <w:b w:val="0"/>
          <w:i w:val="0"/>
        </w:rPr>
        <w:br/>
      </w:r>
      <w:r>
        <w:rPr>
          <w:b w:val="0"/>
          <w:i w:val="0"/>
        </w:rPr>
        <w:t>ngày 18/4/2007</w:t>
      </w:r>
      <w:r>
        <w:rPr>
          <w:b w:val="0"/>
          <w:i w:val="0"/>
        </w:rPr>
        <w:br/>
      </w:r>
      <w:r>
        <w:rPr>
          <w:b w:val="0"/>
          <w:i w:val="0"/>
        </w:rPr>
        <w:br/>
      </w:r>
      <w:r>
        <w:rPr>
          <w:b w:val="0"/>
          <w:i w:val="0"/>
        </w:rPr>
        <w:t>Về áp dụng hệ thống quản lý chất lượng theo tiêu chuẩn TCVN ISO 9001:2000 vào hoạt động các cơ quan hành chính nhà nước của tỉnh Hưng Yên</w:t>
      </w:r>
      <w:r>
        <w:rPr>
          <w:b w:val="0"/>
          <w:i w:val="0"/>
        </w:rPr>
        <w:br/>
      </w:r>
      <w:r>
        <w:rPr>
          <w:b w:val="0"/>
          <w:i w:val="0"/>
        </w:rPr>
        <w:br/>
      </w:r>
      <w:r>
        <w:rPr>
          <w:b w:val="0"/>
          <w:i w:val="0"/>
        </w:rPr>
        <w:t>Bị bãi bỏ bằng Quyết định số 30/2021/QĐ- UBND ngày 04/8/2021 của UBND tỉnh bãi bỏ một số văn bản quy phạm pháp luật do Ủy ban nhân dân tỉnh Hưng Yên ban hành thuộc lĩnh vực khoa học và công nghệ</w:t>
      </w:r>
      <w:r>
        <w:rPr>
          <w:b w:val="0"/>
          <w:i w:val="0"/>
        </w:rPr>
        <w:br/>
      </w:r>
      <w:r>
        <w:rPr>
          <w:b w:val="0"/>
          <w:i w:val="0"/>
        </w:rPr>
        <w:br/>
      </w:r>
      <w:r>
        <w:rPr>
          <w:b w:val="0"/>
          <w:i w:val="0"/>
        </w:rPr>
        <w:t>15/8/2021</w:t>
      </w:r>
      <w:r>
        <w:rPr>
          <w:b w:val="0"/>
          <w:i w:val="0"/>
        </w:rPr>
        <w:br/>
      </w:r>
      <w:r>
        <w:rPr>
          <w:b w:val="0"/>
          <w:i w:val="0"/>
        </w:rPr>
        <w:br/>
      </w:r>
      <w:r>
        <w:rPr>
          <w:b w:val="0"/>
          <w:i w:val="0"/>
        </w:rPr>
        <w:br/>
      </w:r>
      <w:r>
        <w:rPr>
          <w:b w:val="0"/>
          <w:i w:val="0"/>
        </w:rPr>
        <w:br/>
      </w:r>
      <w:r>
        <w:rPr>
          <w:b/>
          <w:i w:val="0"/>
        </w:rPr>
        <w:t>Tổng số: 181 văn bản</w:t>
      </w:r>
      <w:r>
        <w:rPr>
          <w:b w:val="0"/>
          <w:i w:val="0"/>
        </w:rPr>
        <w:br/>
      </w:r>
      <w:r>
        <w:rPr>
          <w:b w:val="0"/>
          <w:i w:val="0"/>
        </w:rPr>
        <w:br/>
      </w:r>
      <w:r>
        <w:rPr>
          <w:b w:val="0"/>
          <w:i w:val="0"/>
        </w:rPr>
        <w:br/>
      </w:r>
      <w:r>
        <w:rPr>
          <w:b w:val="0"/>
          <w:i w:val="0"/>
        </w:rPr>
        <w:br/>
      </w:r>
      <w:r>
        <w:rPr>
          <w:b/>
          <w:i w:val="0"/>
        </w:rPr>
        <w:t>II. VĂN BẢN NGƯNG HIỆU LỰC TOÀN BỘ: 00 văn bản</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8640"/>
      </w:tblGrid>
      <w:tr>
        <w:tc>
          <w:tcPr>
            <w:tcW w:type="dxa" w:w="8640"/>
          </w:tcPr>
          <w:p>
            <w:r>
              <w:rPr>
                <w:b w:val="0"/>
                <w:i w:val="0"/>
              </w:rPr>
              <w:t xml:space="preserve"> </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TT</w:t>
            </w:r>
          </w:p>
        </w:tc>
        <w:tc>
          <w:tcPr>
            <w:tcW w:type="dxa" w:w="1440"/>
          </w:tcPr>
          <w:p>
            <w:r>
              <w:rPr>
                <w:b w:val="0"/>
                <w:i w:val="0"/>
              </w:rPr>
              <w:br/>
            </w:r>
            <w:r>
              <w:rPr>
                <w:b/>
                <w:i w:val="0"/>
              </w:rPr>
              <w:t>Tên loại</w:t>
            </w:r>
            <w:r>
              <w:rPr>
                <w:b w:val="0"/>
                <w:i w:val="0"/>
              </w:rPr>
              <w:br/>
            </w:r>
            <w:r>
              <w:rPr>
                <w:b/>
                <w:i w:val="0"/>
              </w:rPr>
              <w:t>văn bản</w:t>
            </w:r>
          </w:p>
        </w:tc>
        <w:tc>
          <w:tcPr>
            <w:tcW w:type="dxa" w:w="1440"/>
          </w:tcPr>
          <w:p>
            <w:r>
              <w:rPr>
                <w:b w:val="0"/>
                <w:i w:val="0"/>
              </w:rPr>
              <w:br/>
            </w:r>
            <w:r>
              <w:rPr>
                <w:b/>
                <w:i w:val="0"/>
              </w:rPr>
              <w:t>Số, ký hiệu; ngày,</w:t>
            </w:r>
            <w:r>
              <w:rPr>
                <w:b w:val="0"/>
                <w:i w:val="0"/>
              </w:rPr>
              <w:br/>
            </w:r>
            <w:r>
              <w:rPr>
                <w:b/>
                <w:i w:val="0"/>
              </w:rPr>
              <w:t>tháng, năm ban</w:t>
            </w:r>
            <w:r>
              <w:rPr>
                <w:b w:val="0"/>
                <w:i w:val="0"/>
              </w:rPr>
              <w:br/>
            </w:r>
            <w:r>
              <w:rPr>
                <w:b/>
                <w:i w:val="0"/>
              </w:rPr>
              <w:t>hành văn bản</w:t>
            </w:r>
          </w:p>
        </w:tc>
        <w:tc>
          <w:tcPr>
            <w:tcW w:type="dxa" w:w="1440"/>
          </w:tcPr>
          <w:p>
            <w:r>
              <w:rPr>
                <w:b w:val="0"/>
                <w:i w:val="0"/>
              </w:rPr>
              <w:br/>
            </w:r>
            <w:r>
              <w:rPr>
                <w:b w:val="0"/>
                <w:i w:val="0"/>
              </w:rPr>
              <w:t xml:space="preserve"> </w:t>
            </w:r>
            <w:r>
              <w:rPr>
                <w:b w:val="0"/>
                <w:i w:val="0"/>
              </w:rPr>
              <w:br/>
            </w:r>
            <w:r>
              <w:rPr>
                <w:b/>
                <w:i w:val="0"/>
              </w:rPr>
              <w:t>Tên gọi của văn bản</w:t>
            </w:r>
          </w:p>
        </w:tc>
        <w:tc>
          <w:tcPr>
            <w:tcW w:type="dxa" w:w="1440"/>
          </w:tcPr>
          <w:p>
            <w:r>
              <w:rPr>
                <w:b w:val="0"/>
                <w:i w:val="0"/>
              </w:rPr>
              <w:br/>
            </w:r>
            <w:r>
              <w:rPr>
                <w:b/>
                <w:i w:val="0"/>
              </w:rPr>
              <w:t>Lý do hết hiệu lực, ngưng hiệu lực</w:t>
            </w:r>
          </w:p>
        </w:tc>
        <w:tc>
          <w:tcPr>
            <w:tcW w:type="dxa" w:w="1440"/>
          </w:tcPr>
          <w:p>
            <w:r>
              <w:rPr>
                <w:b w:val="0"/>
                <w:i w:val="0"/>
              </w:rPr>
              <w:br/>
            </w:r>
            <w:r>
              <w:rPr>
                <w:b/>
                <w:i w:val="0"/>
              </w:rPr>
              <w:t>Ngày</w:t>
            </w:r>
            <w:r>
              <w:rPr>
                <w:b w:val="0"/>
                <w:i w:val="0"/>
              </w:rPr>
              <w:br/>
            </w:r>
            <w:r>
              <w:rPr>
                <w:b/>
                <w:i w:val="0"/>
              </w:rPr>
              <w:t>hết hiệu lực,</w:t>
            </w:r>
            <w:r>
              <w:rPr>
                <w:b w:val="0"/>
                <w:i w:val="0"/>
              </w:rPr>
              <w:br/>
            </w:r>
            <w:r>
              <w:rPr>
                <w:b/>
                <w:i w:val="0"/>
              </w:rPr>
              <w:t>ngưng hiệu lực</w:t>
            </w:r>
          </w:p>
        </w:tc>
      </w:tr>
    </w:tbl>
    <w:p>
      <w:r>
        <w:rPr>
          <w:b w:val="0"/>
          <w:i w:val="0"/>
        </w:rPr>
        <w:br/>
      </w:r>
      <w:r>
        <w:rPr>
          <w:b/>
          <w:i w:val="0"/>
        </w:rPr>
        <w:t>DANH MỤC</w:t>
      </w:r>
      <w:r>
        <w:rPr>
          <w:b w:val="0"/>
          <w:i w:val="0"/>
        </w:rPr>
        <w:br/>
      </w:r>
      <w:r>
        <w:rPr>
          <w:b/>
          <w:i w:val="0"/>
        </w:rPr>
        <w:t xml:space="preserve">Văn bản quy phạm pháp luật hết hiệu lực, ngưng hiệu lực một phần thuộc lĩnh vực quản lý nhà nước </w:t>
      </w:r>
      <w:r>
        <w:rPr>
          <w:b w:val="0"/>
          <w:i w:val="0"/>
        </w:rPr>
        <w:br/>
      </w:r>
      <w:r>
        <w:rPr>
          <w:b/>
          <w:i w:val="0"/>
        </w:rPr>
        <w:t>của Hội đồng nhân dân, Ủy ban nhân dân tỉnh Hưng Yên trong kỳ hệ thống hóa 2019 – 2023</w:t>
      </w:r>
      <w:r>
        <w:rPr>
          <w:b w:val="0"/>
          <w:i w:val="0"/>
        </w:rPr>
        <w:br/>
      </w:r>
      <w:r>
        <w:rPr>
          <w:b w:val="0"/>
          <w:i/>
        </w:rPr>
        <w:t>(Kèm theo Quyết định số  438 /QĐ-CTUBND ngày 23/02/2024 của Chủ tịch UBND tỉnh Hưng Yên)</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loại</w:t>
      </w:r>
      <w:r>
        <w:rPr>
          <w:b w:val="0"/>
          <w:i w:val="0"/>
        </w:rPr>
        <w:br/>
      </w:r>
      <w:r>
        <w:rPr>
          <w:b/>
          <w:i w:val="0"/>
        </w:rPr>
        <w:t>văn bản</w:t>
      </w:r>
      <w:r>
        <w:rPr>
          <w:b w:val="0"/>
          <w:i w:val="0"/>
        </w:rPr>
        <w:br/>
      </w:r>
      <w:r>
        <w:rPr>
          <w:b w:val="0"/>
          <w:i w:val="0"/>
        </w:rPr>
        <w:br/>
      </w:r>
      <w:r>
        <w:rPr>
          <w:b/>
          <w:i w:val="0"/>
        </w:rPr>
        <w:t xml:space="preserve">Số, ký hiệu; </w:t>
      </w:r>
      <w:r>
        <w:rPr>
          <w:b w:val="0"/>
          <w:i w:val="0"/>
        </w:rPr>
        <w:br/>
      </w:r>
      <w:r>
        <w:rPr>
          <w:b/>
          <w:i w:val="0"/>
        </w:rPr>
        <w:t>Ngày tháng, năm ban hành văn bản; Tên gọi của văn bản</w:t>
      </w:r>
      <w:r>
        <w:rPr>
          <w:b w:val="0"/>
          <w:i w:val="0"/>
        </w:rPr>
        <w:br/>
      </w:r>
      <w:r>
        <w:rPr>
          <w:b w:val="0"/>
          <w:i w:val="0"/>
        </w:rPr>
        <w:br/>
      </w:r>
      <w:r>
        <w:rPr>
          <w:b/>
          <w:i w:val="0"/>
        </w:rPr>
        <w:t>Nội dung, quy định</w:t>
      </w:r>
      <w:r>
        <w:rPr>
          <w:b w:val="0"/>
          <w:i w:val="0"/>
        </w:rPr>
        <w:br/>
      </w:r>
      <w:r>
        <w:rPr>
          <w:b/>
          <w:i w:val="0"/>
        </w:rPr>
        <w:t>hết hiệu lực, ngưng hiệu lực</w:t>
      </w:r>
      <w:r>
        <w:rPr>
          <w:b w:val="0"/>
          <w:i w:val="0"/>
        </w:rPr>
        <w:br/>
      </w:r>
      <w:r>
        <w:rPr>
          <w:b w:val="0"/>
          <w:i w:val="0"/>
        </w:rPr>
        <w:br/>
      </w:r>
      <w:r>
        <w:rPr>
          <w:b/>
          <w:i w:val="0"/>
        </w:rPr>
        <w:t xml:space="preserve">Lý do hết hiệu lực, </w:t>
      </w:r>
      <w:r>
        <w:rPr>
          <w:b w:val="0"/>
          <w:i w:val="0"/>
        </w:rPr>
        <w:br/>
      </w:r>
      <w:r>
        <w:rPr>
          <w:b/>
          <w:i w:val="0"/>
        </w:rPr>
        <w:t>ngưng hiệu lực</w:t>
      </w:r>
      <w:r>
        <w:rPr>
          <w:b w:val="0"/>
          <w:i w:val="0"/>
        </w:rPr>
        <w:br/>
      </w:r>
      <w:r>
        <w:rPr>
          <w:b w:val="0"/>
          <w:i w:val="0"/>
        </w:rPr>
        <w:br/>
      </w:r>
      <w:r>
        <w:rPr>
          <w:b/>
          <w:i w:val="0"/>
        </w:rPr>
        <w:t>Ngày hết hiệu lực, ngưng hiệu lực</w:t>
      </w:r>
      <w:r>
        <w:rPr>
          <w:b w:val="0"/>
          <w:i w:val="0"/>
        </w:rPr>
        <w:br/>
      </w:r>
      <w:r>
        <w:rPr>
          <w:b w:val="0"/>
          <w:i w:val="0"/>
        </w:rPr>
        <w:br/>
      </w:r>
      <w:r>
        <w:rPr>
          <w:b w:val="0"/>
          <w:i w:val="0"/>
        </w:rPr>
        <w:br/>
      </w:r>
      <w:r>
        <w:rPr>
          <w:b w:val="0"/>
          <w:i w:val="0"/>
        </w:rPr>
        <w:br/>
      </w:r>
      <w:r>
        <w:rPr>
          <w:b/>
          <w:i w:val="0"/>
        </w:rPr>
        <w:t>I. VĂN BẢN HẾT HIỆU LỰC MỘT PHẦN</w:t>
      </w:r>
      <w:r>
        <w:rPr>
          <w:b w:val="0"/>
          <w:i w:val="0"/>
        </w:rPr>
        <w:br/>
      </w:r>
      <w:r>
        <w:rPr>
          <w:b w:val="0"/>
          <w:i w:val="0"/>
        </w:rPr>
        <w:br/>
      </w:r>
      <w:r>
        <w:rPr>
          <w:b w:val="0"/>
          <w:i w:val="0"/>
        </w:rPr>
        <w:br/>
      </w:r>
      <w:r>
        <w:rPr>
          <w:b w:val="0"/>
          <w:i w:val="0"/>
        </w:rPr>
        <w:br/>
      </w:r>
      <w:r>
        <w:rPr>
          <w:b/>
          <w:i w:val="0"/>
        </w:rPr>
        <w:t>LĨNH VỰC NỘI VỤ: 12 văn bản</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Số 107/2017/NQ-HĐND ngày 21/07/2017 của HĐND tỉnh Ban hành quy định chế độ thù lao đối với lãnh đạo chuyên trách Ban đại diện Hội Người cao tuổi cấp tỉnh, cấp huyện; Hội Người cao tuổi cấp xã; Chi hội Người cao tuổi ở thôn, khu phố tỉnh Hưng Yên</w:t>
      </w:r>
      <w:r>
        <w:rPr>
          <w:b w:val="0"/>
          <w:i w:val="0"/>
        </w:rPr>
        <w:br/>
      </w:r>
      <w:r>
        <w:rPr>
          <w:b w:val="0"/>
          <w:i w:val="0"/>
        </w:rPr>
        <w:br/>
      </w:r>
      <w:r>
        <w:rPr>
          <w:b w:val="0"/>
          <w:i w:val="0"/>
        </w:rPr>
        <w:t>Bãi bỏ khoản 3, khoản 4 Điều 1</w:t>
      </w:r>
      <w:r>
        <w:rPr>
          <w:b w:val="0"/>
          <w:i w:val="0"/>
        </w:rPr>
        <w:br/>
      </w:r>
      <w:r>
        <w:rPr>
          <w:b w:val="0"/>
          <w:i w:val="0"/>
        </w:rPr>
        <w:br/>
      </w:r>
      <w:r>
        <w:rPr>
          <w:b w:val="0"/>
          <w:i w:val="0"/>
        </w:rPr>
        <w:t>Bị bãi bỏ bởi Nghị quyết số 277/2020/NQ-HĐND ngày 07/5/2020 của HĐND tỉnh Hưng Yên quy định chức danh, số lượng và một số chế độ, chính sách đối với người hoạt động không chuyên trách ở cấp xã, ở thôn, tổ dân phố; mức khoán kinh phí hoạt động của các tố chức chính trị - xã hội cấp xã trên địa bàn tỉnh Hưng Yên</w:t>
      </w:r>
      <w:r>
        <w:rPr>
          <w:b w:val="0"/>
          <w:i w:val="0"/>
        </w:rPr>
        <w:br/>
      </w:r>
      <w:r>
        <w:rPr>
          <w:b w:val="0"/>
          <w:i w:val="0"/>
        </w:rPr>
        <w:br/>
      </w:r>
      <w:r>
        <w:rPr>
          <w:b w:val="0"/>
          <w:i w:val="0"/>
        </w:rPr>
        <w:t>01/6/2020</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Số 277/2020/NQ-HĐND ngày 07/5/2020 của HĐND tỉnh quy định chức danh, số lượng và một số chế độ chính sách đối với người hoạt động không chuyên trách ở cấp xã, thôn, tổ dân phố; mức khoán kinh phí hoạt động của các tổ chức chính trị xã hội cấp xã trên địa bàn tỉnh Hưng Yên</w:t>
      </w:r>
      <w:r>
        <w:rPr>
          <w:b w:val="0"/>
          <w:i w:val="0"/>
        </w:rPr>
        <w:br/>
      </w:r>
      <w:r>
        <w:rPr>
          <w:b w:val="0"/>
          <w:i w:val="0"/>
        </w:rPr>
        <w:br/>
      </w:r>
      <w:r>
        <w:rPr>
          <w:b w:val="0"/>
          <w:i w:val="0"/>
        </w:rPr>
        <w:t>Sửa đổi, bổ sung một số điều của Nghị quyết</w:t>
      </w:r>
      <w:r>
        <w:rPr>
          <w:b w:val="0"/>
          <w:i w:val="0"/>
        </w:rPr>
        <w:br/>
      </w:r>
      <w:r>
        <w:rPr>
          <w:b w:val="0"/>
          <w:i w:val="0"/>
        </w:rPr>
        <w:br/>
      </w:r>
      <w:r>
        <w:rPr>
          <w:b w:val="0"/>
          <w:i w:val="0"/>
        </w:rPr>
        <w:t>Bị sửa đổi bởi Nghị quyết số 172/2021/NQ- HĐND ngày 08/12/2021 của HĐND tỉnh sửa đổi, bổ sung một số điều của Nghị quyết số 277/2020/NQ-HĐND ngày 07/5/2020 của HĐND tỉnh</w:t>
      </w:r>
      <w:r>
        <w:rPr>
          <w:b w:val="0"/>
          <w:i w:val="0"/>
        </w:rPr>
        <w:br/>
      </w:r>
      <w:r>
        <w:rPr>
          <w:b w:val="0"/>
          <w:i w:val="0"/>
        </w:rPr>
        <w:br/>
      </w:r>
      <w:r>
        <w:rPr>
          <w:b w:val="0"/>
          <w:i w:val="0"/>
        </w:rPr>
        <w:t>01/01/2022</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Nghị quyết số 168/2021/NQ-HĐND ngày 08/12/2021 của HĐND tỉnh ban hành Quy định chính sách hỗ trợ đào tạo sau đại học, thu hút nhân tài và thưởng khuyến khích tài năng trên địa bàn tỉnh Hưng Yên</w:t>
      </w:r>
      <w:r>
        <w:rPr>
          <w:b w:val="0"/>
          <w:i w:val="0"/>
        </w:rPr>
        <w:br/>
      </w:r>
      <w:r>
        <w:rPr>
          <w:b w:val="0"/>
          <w:i w:val="0"/>
        </w:rPr>
        <w:br/>
      </w:r>
      <w:r>
        <w:rPr>
          <w:b w:val="0"/>
          <w:i w:val="0"/>
        </w:rPr>
        <w:t>Sửa đổi, bổ sung điểm đ khoản 1 Điều 3; bãi bỏ điểm g khoản 1 Điều 3 Quy định</w:t>
      </w:r>
      <w:r>
        <w:rPr>
          <w:b w:val="0"/>
          <w:i w:val="0"/>
        </w:rPr>
        <w:br/>
      </w:r>
      <w:r>
        <w:rPr>
          <w:b w:val="0"/>
          <w:i w:val="0"/>
        </w:rPr>
        <w:br/>
      </w:r>
      <w:r>
        <w:rPr>
          <w:b w:val="0"/>
          <w:i w:val="0"/>
        </w:rPr>
        <w:t>Bị sửa đổi, bãi bỏ bởi Nghị quyết số 430/2023/NQ-HĐND ngày 7/12/2023Sửa đổi, bổ sung một số nội dung của Quy định chính sách hỗ trợ đào tạo sau đại học, thu hút nhân tài và thưởng khuyến khích tài năng trên địa bàn tỉnh Hưng Yên ban hành kèm theo Nghị quyết số 168/2021/NQ-HĐND ngày 08/12/2021 của HĐND tỉnh</w:t>
      </w:r>
      <w:r>
        <w:rPr>
          <w:b w:val="0"/>
          <w:i w:val="0"/>
        </w:rPr>
        <w:br/>
      </w:r>
      <w:r>
        <w:rPr>
          <w:b w:val="0"/>
          <w:i w:val="0"/>
        </w:rPr>
        <w:br/>
      </w:r>
      <w:r>
        <w:rPr>
          <w:b w:val="0"/>
          <w:i w:val="0"/>
        </w:rPr>
        <w:t>20/12/2023</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15/2004/QĐ-UBND ngày 13/04/2004 của UBND tỉnh Thành lập bệnh viện tâm thần kinh trực thuộc Sở Y tế</w:t>
      </w:r>
      <w:r>
        <w:rPr>
          <w:b w:val="0"/>
          <w:i w:val="0"/>
        </w:rPr>
        <w:br/>
      </w:r>
      <w:r>
        <w:rPr>
          <w:b w:val="0"/>
          <w:i w:val="0"/>
        </w:rPr>
        <w:br/>
      </w:r>
      <w:r>
        <w:rPr>
          <w:b w:val="0"/>
          <w:i w:val="0"/>
        </w:rPr>
        <w:t>Bãi Điều 2, Điều</w:t>
      </w:r>
      <w:r>
        <w:rPr>
          <w:b w:val="0"/>
          <w:i w:val="0"/>
        </w:rPr>
        <w:br/>
      </w:r>
      <w:r>
        <w:rPr>
          <w:b w:val="0"/>
          <w:i w:val="0"/>
        </w:rPr>
        <w:t>3 của Quyết định</w:t>
      </w:r>
      <w:r>
        <w:rPr>
          <w:b w:val="0"/>
          <w:i w:val="0"/>
        </w:rPr>
        <w:br/>
      </w:r>
      <w:r>
        <w:rPr>
          <w:b w:val="0"/>
          <w:i w:val="0"/>
        </w:rPr>
        <w:br/>
      </w:r>
      <w:r>
        <w:rPr>
          <w:b w:val="0"/>
          <w:i w:val="0"/>
        </w:rPr>
        <w:t>Bị bãi bởi Quyết định số 48/2022/QĐ- UBND ngày 17/11/2022 của UBND tỉnh V/v quy định chức năng, nhiệm vụ, quyền hạn và cơ cấu tổ chức của Bệnh viện tâm thần kinh trực thuộc Sở Y tế</w:t>
      </w:r>
      <w:r>
        <w:rPr>
          <w:b w:val="0"/>
          <w:i w:val="0"/>
        </w:rPr>
        <w:br/>
      </w:r>
      <w:r>
        <w:rPr>
          <w:b w:val="0"/>
          <w:i w:val="0"/>
        </w:rPr>
        <w:br/>
      </w:r>
      <w:r>
        <w:rPr>
          <w:b w:val="0"/>
          <w:i w:val="0"/>
        </w:rPr>
        <w:t>01/12/2022</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16/2008/QĐ-UBND ngày 30/5/2008 của UBND tỉnh Thành lập Chi cục Dân số - Kế hoạch hóa gia đình trực thuộc sở Y tế Hưng Yên.</w:t>
      </w:r>
      <w:r>
        <w:rPr>
          <w:b w:val="0"/>
          <w:i w:val="0"/>
        </w:rPr>
        <w:br/>
      </w:r>
      <w:r>
        <w:rPr>
          <w:b w:val="0"/>
          <w:i w:val="0"/>
        </w:rPr>
        <w:br/>
      </w:r>
      <w:r>
        <w:rPr>
          <w:b w:val="0"/>
          <w:i w:val="0"/>
        </w:rPr>
        <w:t>- Bãi bỏ Khoản c Điều 3 Quyết định;</w:t>
      </w:r>
      <w:r>
        <w:rPr>
          <w:b w:val="0"/>
          <w:i w:val="0"/>
        </w:rPr>
        <w:br/>
      </w:r>
      <w:r>
        <w:rPr>
          <w:b w:val="0"/>
          <w:i w:val="0"/>
        </w:rPr>
        <w:t>- Bãi Điều 2, Điều</w:t>
      </w:r>
      <w:r>
        <w:rPr>
          <w:b w:val="0"/>
          <w:i w:val="0"/>
        </w:rPr>
        <w:br/>
      </w:r>
      <w:r>
        <w:rPr>
          <w:b w:val="0"/>
          <w:i w:val="0"/>
        </w:rPr>
        <w:t>3 của Quyết định;</w:t>
      </w:r>
      <w:r>
        <w:rPr>
          <w:b w:val="0"/>
          <w:i w:val="0"/>
        </w:rPr>
        <w:br/>
      </w:r>
      <w:r>
        <w:rPr>
          <w:b w:val="0"/>
          <w:i w:val="0"/>
        </w:rPr>
        <w:br/>
      </w:r>
      <w:r>
        <w:rPr>
          <w:b w:val="0"/>
          <w:i w:val="0"/>
        </w:rPr>
        <w:t>- Bị bãi bỏ bởi Quy Bị bãi bỏ bởi Quyết định số 02/2019/QĐ-UBND ngày 18/01/2019 củaa UBND tỉnh tổ chức lại Trung tâm Y tế huyện Mỹ Hào trực thuộc Sở Y tế Hưng Yên</w:t>
      </w:r>
      <w:r>
        <w:rPr>
          <w:b w:val="0"/>
          <w:i w:val="0"/>
        </w:rPr>
        <w:br/>
      </w:r>
      <w:r>
        <w:rPr>
          <w:b w:val="0"/>
          <w:i w:val="0"/>
        </w:rPr>
        <w:t>- Bị bãi bỏ bởi Quyết định số 49/2022/QĐ- UBND ngày 17/11/2022 của UBND tỉnh V/v quy định chức năng, nhiệm vụ, quyền hạn và cơ cấu tổ chức của Chi cục Dân số - Kế hoạch hóa gia đình trực thuộc Sở Y tế</w:t>
      </w:r>
      <w:r>
        <w:rPr>
          <w:b w:val="0"/>
          <w:i w:val="0"/>
        </w:rPr>
        <w:br/>
      </w:r>
      <w:r>
        <w:rPr>
          <w:b w:val="0"/>
          <w:i w:val="0"/>
        </w:rPr>
        <w:br/>
      </w:r>
      <w:r>
        <w:rPr>
          <w:b w:val="0"/>
          <w:i w:val="0"/>
        </w:rPr>
        <w:t>01/02/2019 và 01/12/2022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46/2018/QĐ-UBND ngày 19/12/2018 của UBND tỉnh Về việc thành lập trung tâm kiểm soát bệnh tật tỉnh Hưng Yên trực thuộc Sở Y tế</w:t>
      </w:r>
      <w:r>
        <w:rPr>
          <w:b w:val="0"/>
          <w:i w:val="0"/>
        </w:rPr>
        <w:br/>
      </w:r>
      <w:r>
        <w:rPr>
          <w:b w:val="0"/>
          <w:i w:val="0"/>
        </w:rPr>
        <w:br/>
      </w:r>
      <w:r>
        <w:rPr>
          <w:b w:val="0"/>
          <w:i w:val="0"/>
        </w:rPr>
        <w:t>Sửa đổi, bổ sung điểm a khoản 1</w:t>
      </w:r>
      <w:r>
        <w:rPr>
          <w:b w:val="0"/>
          <w:i w:val="0"/>
        </w:rPr>
        <w:br/>
      </w:r>
      <w:r>
        <w:rPr>
          <w:b w:val="0"/>
          <w:i w:val="0"/>
        </w:rPr>
        <w:t>Điều 4</w:t>
      </w:r>
      <w:r>
        <w:rPr>
          <w:b w:val="0"/>
          <w:i w:val="0"/>
        </w:rPr>
        <w:br/>
      </w:r>
      <w:r>
        <w:rPr>
          <w:b w:val="0"/>
          <w:i w:val="0"/>
        </w:rPr>
        <w:br/>
      </w:r>
      <w:r>
        <w:rPr>
          <w:b w:val="0"/>
          <w:i w:val="0"/>
        </w:rPr>
        <w:t>Bị sửa đổi bởi Quyết định số 39/2021/QĐ- UBND ngày 10/8/2021 của UBND tỉnh sửa đổi, bổ sung một số điều của Quyết định số 46/2018/QD-UBND ngày 19/12/2018 của UBND tỉnh về việc thành lập Trung tâm Kiểm soát bệnh tật tỉnh Hưng Yên trực thuộc Sở Y tế</w:t>
      </w:r>
      <w:r>
        <w:rPr>
          <w:b w:val="0"/>
          <w:i w:val="0"/>
        </w:rPr>
        <w:br/>
      </w:r>
      <w:r>
        <w:rPr>
          <w:b w:val="0"/>
          <w:i w:val="0"/>
        </w:rPr>
        <w:br/>
      </w:r>
      <w:r>
        <w:rPr>
          <w:b w:val="0"/>
          <w:i w:val="0"/>
        </w:rPr>
        <w:t>20/8/2021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36/2019/QĐ-UBND ngày 28/10/2019 của UBND tỉnh Tổ chức lại Đài phát thanh và truyền hình tỉnh Hưng Yên</w:t>
      </w:r>
      <w:r>
        <w:rPr>
          <w:b w:val="0"/>
          <w:i w:val="0"/>
        </w:rPr>
        <w:br/>
      </w:r>
      <w:r>
        <w:rPr>
          <w:b w:val="0"/>
          <w:i w:val="0"/>
        </w:rPr>
        <w:t xml:space="preserve"> </w:t>
      </w:r>
      <w:r>
        <w:rPr>
          <w:b w:val="0"/>
          <w:i w:val="0"/>
        </w:rPr>
        <w:br/>
      </w:r>
      <w:r>
        <w:rPr>
          <w:b w:val="0"/>
          <w:i w:val="0"/>
        </w:rPr>
        <w:br/>
      </w:r>
      <w:r>
        <w:rPr>
          <w:b w:val="0"/>
          <w:i w:val="0"/>
        </w:rPr>
        <w:t>Bãi bỏ khoản 2</w:t>
      </w:r>
      <w:r>
        <w:rPr>
          <w:b w:val="0"/>
          <w:i w:val="0"/>
        </w:rPr>
        <w:br/>
      </w:r>
      <w:r>
        <w:rPr>
          <w:b w:val="0"/>
          <w:i w:val="0"/>
        </w:rPr>
        <w:t>Điều 4 Quyết định</w:t>
      </w:r>
      <w:r>
        <w:rPr>
          <w:b w:val="0"/>
          <w:i w:val="0"/>
        </w:rPr>
        <w:br/>
      </w:r>
      <w:r>
        <w:rPr>
          <w:b w:val="0"/>
          <w:i w:val="0"/>
        </w:rPr>
        <w:br/>
      </w:r>
      <w:r>
        <w:rPr>
          <w:b w:val="0"/>
          <w:i w:val="0"/>
        </w:rPr>
        <w:t>Bị bãi bỏ bởi Quyết định số 18/2021/QĐ- UBND ngày 24/5/2021 của UBND tỉnh Sáp nhập, đổi tên các phòng chuyên môn nghiệp vụ thuộc Đài phát thanh và Truyền hình Hưng Yên</w:t>
      </w:r>
      <w:r>
        <w:rPr>
          <w:b w:val="0"/>
          <w:i w:val="0"/>
        </w:rPr>
        <w:br/>
      </w:r>
      <w:r>
        <w:rPr>
          <w:b w:val="0"/>
          <w:i w:val="0"/>
        </w:rPr>
        <w:br/>
      </w:r>
      <w:r>
        <w:rPr>
          <w:b w:val="0"/>
          <w:i w:val="0"/>
        </w:rPr>
        <w:t>05/6/2021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04/2020/QĐ-UBND ngày 13/01/2020 của UBND tỉnhĐổi tên Trung tâm y tế, phòng chức năng thuộc Trung tâm y tế các trạm y tế theo đơn vị hành chính thị xã Mỹ Hào và quy định chức năng nhiệm vụ quyền hạn cơ cấu tổ chức của Trung tâm y tế để thị xã Mỹ Hào trực thuộc sở y tế</w:t>
      </w:r>
      <w:r>
        <w:rPr>
          <w:b w:val="0"/>
          <w:i w:val="0"/>
        </w:rPr>
        <w:br/>
      </w:r>
      <w:r>
        <w:rPr>
          <w:b w:val="0"/>
          <w:i w:val="0"/>
        </w:rPr>
        <w:br/>
      </w:r>
      <w:r>
        <w:rPr>
          <w:b w:val="0"/>
          <w:i w:val="0"/>
        </w:rPr>
        <w:t>Bãi khoản 2 Điều 1, Điều 2, Điều 3, Điều 4 của Quyết định</w:t>
      </w:r>
      <w:r>
        <w:rPr>
          <w:b w:val="0"/>
          <w:i w:val="0"/>
        </w:rPr>
        <w:br/>
      </w:r>
      <w:r>
        <w:rPr>
          <w:b w:val="0"/>
          <w:i w:val="0"/>
        </w:rPr>
        <w:br/>
      </w:r>
      <w:r>
        <w:rPr>
          <w:b w:val="0"/>
          <w:i w:val="0"/>
        </w:rPr>
        <w:t>Bị bãi bởi Quyết định số 24/2022/QĐ- UBND ngày 20/6/2022 của UBND tỉnh Quy định chức năng, nhiệm vụ quyền hạn và cơ cấu tổ chức của Trung tâm Y tế Thị xã Mỹ Hào trực thuộc Sở Y tế Hưng Yên</w:t>
      </w:r>
      <w:r>
        <w:rPr>
          <w:b w:val="0"/>
          <w:i w:val="0"/>
        </w:rPr>
        <w:br/>
      </w:r>
      <w:r>
        <w:rPr>
          <w:b w:val="0"/>
          <w:i w:val="0"/>
        </w:rPr>
        <w:br/>
      </w:r>
      <w:r>
        <w:rPr>
          <w:b w:val="0"/>
          <w:i w:val="0"/>
        </w:rPr>
        <w:t>01/7/2022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13/2020/QĐ-UBND ngày 14/4/2020 của UBND tỉnh Quy định chức vụ, chức danh, số lượng và một số chế độ, chính sách đối với cán bộ công chức xã, phường thị trấn trên địa bàn tỉnh</w:t>
      </w:r>
      <w:r>
        <w:rPr>
          <w:b w:val="0"/>
          <w:i w:val="0"/>
        </w:rPr>
        <w:br/>
      </w:r>
      <w:r>
        <w:rPr>
          <w:b w:val="0"/>
          <w:i w:val="0"/>
        </w:rPr>
        <w:br/>
      </w:r>
      <w:r>
        <w:rPr>
          <w:b w:val="0"/>
          <w:i w:val="0"/>
        </w:rPr>
        <w:t>Sửa đổi, bổ sung điểm b khoản 3 Điều 2, khoản 3 Điều 3, điểm a khoản 1, 2 Điều 4 Quyết định</w:t>
      </w:r>
      <w:r>
        <w:rPr>
          <w:b w:val="0"/>
          <w:i w:val="0"/>
        </w:rPr>
        <w:br/>
      </w:r>
      <w:r>
        <w:rPr>
          <w:b w:val="0"/>
          <w:i w:val="0"/>
        </w:rPr>
        <w:br/>
      </w:r>
      <w:r>
        <w:rPr>
          <w:b w:val="0"/>
          <w:i w:val="0"/>
        </w:rPr>
        <w:t>Bị sửa đổi, bổ sung bởi Quyết định số 20/2021/QĐ-UBND ngày 15/6/2021 của UBND tỉnh Sửa đổi, bổ sung một số điều của Quyết định số 13/2020/QĐ-UBND ngày 17/4/2020 của UBND tỉnh Quy định chức vụ, chức danh, số lượng và một số chế độ, chính sách đối với cán bộ, công chức xã, phường, thị trấn trên địa bàn tỉnh Hưng Yên</w:t>
      </w:r>
      <w:r>
        <w:rPr>
          <w:b w:val="0"/>
          <w:i w:val="0"/>
        </w:rPr>
        <w:br/>
      </w:r>
      <w:r>
        <w:rPr>
          <w:b w:val="0"/>
          <w:i w:val="0"/>
        </w:rPr>
        <w:br/>
      </w:r>
      <w:r>
        <w:rPr>
          <w:b w:val="0"/>
          <w:i w:val="0"/>
        </w:rPr>
        <w:t>25/6/2021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02/2021/QĐ-UBND ngày 29/01/2021 của UBND tỉnh</w:t>
      </w:r>
      <w:r>
        <w:rPr>
          <w:b w:val="0"/>
          <w:i w:val="0"/>
        </w:rPr>
        <w:t>Về việc ban hành Quy chế tổ chức, hoạt động và tiêu chí phân loại thôn, tổ dân phố trên địa bàn tỉnh</w:t>
      </w:r>
      <w:r>
        <w:rPr>
          <w:b w:val="0"/>
          <w:i w:val="0"/>
        </w:rPr>
        <w:t xml:space="preserve"> Hưng Yên</w:t>
      </w:r>
      <w:r>
        <w:rPr>
          <w:b w:val="0"/>
          <w:i w:val="0"/>
        </w:rPr>
        <w:br/>
      </w:r>
      <w:r>
        <w:rPr>
          <w:b w:val="0"/>
          <w:i w:val="0"/>
        </w:rPr>
        <w:br/>
      </w:r>
      <w:r>
        <w:rPr>
          <w:b w:val="0"/>
          <w:i w:val="0"/>
        </w:rPr>
        <w:t>Sửa đổi một số điều của Quyết định</w:t>
      </w:r>
      <w:r>
        <w:rPr>
          <w:b w:val="0"/>
          <w:i w:val="0"/>
        </w:rPr>
        <w:br/>
      </w:r>
      <w:r>
        <w:rPr>
          <w:b w:val="0"/>
          <w:i w:val="0"/>
        </w:rPr>
        <w:br/>
      </w:r>
      <w:r>
        <w:rPr>
          <w:b w:val="0"/>
          <w:i w:val="0"/>
        </w:rPr>
        <w:t>Bị sửa đổi, bổ sung bởi Quyết định số 35/2022/QĐ-UBND ngày 11/8/2022 của UBND tỉnh Sửa đổi, bổ sung một số điều Quy chế tổ chức, hoạt động và tiêu chí phân loại thôn, tổ dân phố trên địa bàn tỉnh Hưng Yên ban hành kèm theo Quyết định số 02/2021/QĐ-UBND ngày 29/01/2021 của UBND tỉnh</w:t>
      </w:r>
      <w:r>
        <w:rPr>
          <w:b w:val="0"/>
          <w:i w:val="0"/>
        </w:rPr>
        <w:br/>
      </w:r>
      <w:r>
        <w:rPr>
          <w:b w:val="0"/>
          <w:i w:val="0"/>
        </w:rPr>
        <w:br/>
      </w:r>
      <w:r>
        <w:rPr>
          <w:b w:val="0"/>
          <w:i w:val="0"/>
        </w:rPr>
        <w:t>22/8/2022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 xml:space="preserve">Số </w:t>
      </w:r>
      <w:r>
        <w:rPr>
          <w:b w:val="0"/>
          <w:i w:val="0"/>
        </w:rPr>
        <w:t>07/2021/QĐ-UBND</w:t>
      </w:r>
      <w:r>
        <w:rPr>
          <w:b w:val="0"/>
          <w:i w:val="0"/>
        </w:rPr>
        <w:br/>
      </w:r>
      <w:r>
        <w:rPr>
          <w:b w:val="0"/>
          <w:i w:val="0"/>
        </w:rPr>
        <w:t>ngày 26 tháng 4 năm 2021 của Ủy ban nhân dân tỉnh về thành lập Trung tâm Lưu trữ lịch sử trực thuộc Sở Nội vụ</w:t>
      </w:r>
      <w:r>
        <w:rPr>
          <w:b w:val="0"/>
          <w:i w:val="0"/>
        </w:rPr>
        <w:br/>
      </w:r>
      <w:r>
        <w:rPr>
          <w:b w:val="0"/>
          <w:i w:val="0"/>
        </w:rPr>
        <w:br/>
      </w:r>
      <w:r>
        <w:rPr>
          <w:b w:val="0"/>
          <w:i w:val="0"/>
        </w:rPr>
        <w:t>Bãi bỏ Điều 2, Điều 3, Điều 4, Điều 5 và Điều 6 của Quyết định</w:t>
      </w:r>
      <w:r>
        <w:rPr>
          <w:b w:val="0"/>
          <w:i w:val="0"/>
        </w:rPr>
        <w:br/>
      </w:r>
      <w:r>
        <w:rPr>
          <w:b w:val="0"/>
          <w:i w:val="0"/>
        </w:rPr>
        <w:br/>
      </w:r>
      <w:r>
        <w:rPr>
          <w:b w:val="0"/>
          <w:i w:val="0"/>
        </w:rPr>
        <w:t>Bị bãi bỏ bởi Quyết định số 89/2021/QĐ-UBND ngày 22/12/2021 của Ủy ban nhân dân tỉnh Quy định chức năng, nhiệm vụ, quyền hạn và cơ cấu tổ chức của Trung tâm Lưu trữ lịch sử trực thuộc Sở Nội vụ</w:t>
      </w:r>
      <w:r>
        <w:rPr>
          <w:b w:val="0"/>
          <w:i w:val="0"/>
        </w:rPr>
        <w:br/>
      </w:r>
      <w:r>
        <w:rPr>
          <w:b w:val="0"/>
          <w:i w:val="0"/>
        </w:rPr>
        <w:br/>
      </w:r>
      <w:r>
        <w:rPr>
          <w:b w:val="0"/>
          <w:i w:val="0"/>
        </w:rPr>
        <w:t>05/01/2022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35/2022/QĐ-UBND ngày 11/8/2022 của UBND tỉnh Sửa đổi, bổ sung một số điều của Quy chế tổ chức, hoạt động và tiêu trí phân loại thôn, tổ dân phố trên địa bàn tỉnh Hưng Yên ban hành kèm theo Quyết định số 02/2021/QĐ-UBND ngày 19/10/2021 của UBND tỉnh</w:t>
      </w:r>
      <w:r>
        <w:rPr>
          <w:b w:val="0"/>
          <w:i w:val="0"/>
        </w:rPr>
        <w:br/>
      </w:r>
      <w:r>
        <w:rPr>
          <w:b w:val="0"/>
          <w:i w:val="0"/>
        </w:rPr>
        <w:br/>
      </w:r>
      <w:r>
        <w:rPr>
          <w:b w:val="0"/>
          <w:i w:val="0"/>
        </w:rPr>
        <w:t>Bãi bỏ khoản 13 Điều 1 của Quyết định</w:t>
      </w:r>
      <w:r>
        <w:rPr>
          <w:b w:val="0"/>
          <w:i w:val="0"/>
        </w:rPr>
        <w:br/>
      </w:r>
      <w:r>
        <w:rPr>
          <w:b w:val="0"/>
          <w:i w:val="0"/>
        </w:rPr>
        <w:br/>
      </w:r>
      <w:r>
        <w:rPr>
          <w:b w:val="0"/>
          <w:i w:val="0"/>
        </w:rPr>
        <w:t>Bị bãi bỏ bởi Quyết định số 08/2023/QĐ-UBND ngày 20/4/2023 của Ủy ban nhân dân tỉnh Ban hành Quy định về quản lý tổ chức bộ máy, vị trí việc làm, biên chế và cán bộ, công chức, viên chức, người lao động tỉnh Hưng Yên</w:t>
      </w:r>
      <w:r>
        <w:rPr>
          <w:b w:val="0"/>
          <w:i w:val="0"/>
        </w:rPr>
        <w:br/>
      </w:r>
      <w:r>
        <w:rPr>
          <w:b w:val="0"/>
          <w:i w:val="0"/>
        </w:rPr>
        <w:br/>
      </w:r>
      <w:r>
        <w:rPr>
          <w:b w:val="0"/>
          <w:i w:val="0"/>
        </w:rPr>
        <w:t>01/5/2023</w:t>
      </w:r>
      <w:r>
        <w:rPr>
          <w:b w:val="0"/>
          <w:i w:val="0"/>
        </w:rPr>
        <w:br/>
      </w:r>
      <w:r>
        <w:rPr>
          <w:b w:val="0"/>
          <w:i w:val="0"/>
        </w:rPr>
        <w:br/>
      </w:r>
      <w:r>
        <w:rPr>
          <w:b w:val="0"/>
          <w:i w:val="0"/>
        </w:rPr>
        <w:br/>
      </w:r>
      <w:r>
        <w:rPr>
          <w:b w:val="0"/>
          <w:i w:val="0"/>
        </w:rPr>
        <w:br/>
      </w:r>
      <w:r>
        <w:rPr>
          <w:b/>
          <w:i w:val="0"/>
        </w:rPr>
        <w:t>LĨNH VỰC TƯ PHÁP: 01 văn bản</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77/2021/QĐ-UBND ngày 02/11/2021 của UBND tỉnh Ban hành Quy định tiêu chí xét duyệt hồ sơ đề nghị thành lập Văn phòng công chứng trên địa bàn tỉnh Hưng Yên</w:t>
      </w:r>
      <w:r>
        <w:rPr>
          <w:b w:val="0"/>
          <w:i w:val="0"/>
        </w:rPr>
        <w:br/>
      </w:r>
      <w:r>
        <w:rPr>
          <w:b w:val="0"/>
          <w:i w:val="0"/>
        </w:rPr>
        <w:br/>
      </w:r>
      <w:r>
        <w:rPr>
          <w:b w:val="0"/>
          <w:i w:val="0"/>
        </w:rPr>
        <w:t>Sửa đổi, bổ sụng Khoản 5, Điều 3 của Quy định ban hành kèm theo Quyết định</w:t>
      </w:r>
      <w:r>
        <w:rPr>
          <w:b w:val="0"/>
          <w:i w:val="0"/>
        </w:rPr>
        <w:br/>
      </w:r>
      <w:r>
        <w:rPr>
          <w:b w:val="0"/>
          <w:i w:val="0"/>
        </w:rPr>
        <w:br/>
      </w:r>
      <w:r>
        <w:rPr>
          <w:b w:val="0"/>
          <w:i w:val="0"/>
        </w:rPr>
        <w:t>Bị sửa đổi, bổ sung bởi Quyết định số 07/2023/QĐ-UBND ngày 18/4/2023 của Ủy ban nhân dân tỉnh sửa đổi, bổ sung Điều 3 của Quy định ban hành kèm theo Quyết định số 77/2021/QĐ-UBND ngày 02 tháng 11 năm 2021 của Ủy ban nhân dân tỉnh ban hành Quy định tiêu chí xét duyệt hồ sơ đề nghị thành lập Văn phòng công chứng trên địa bàn tỉnh Hưng Yên</w:t>
      </w:r>
      <w:r>
        <w:rPr>
          <w:b w:val="0"/>
          <w:i w:val="0"/>
        </w:rPr>
        <w:br/>
      </w:r>
      <w:r>
        <w:rPr>
          <w:b w:val="0"/>
          <w:i w:val="0"/>
        </w:rPr>
        <w:br/>
      </w:r>
      <w:r>
        <w:rPr>
          <w:b w:val="0"/>
          <w:i w:val="0"/>
        </w:rPr>
        <w:t>28/4/2023</w:t>
      </w:r>
      <w:r>
        <w:rPr>
          <w:b w:val="0"/>
          <w:i w:val="0"/>
        </w:rPr>
        <w:br/>
      </w:r>
      <w:r>
        <w:rPr>
          <w:b w:val="0"/>
          <w:i w:val="0"/>
        </w:rPr>
        <w:br/>
      </w:r>
      <w:r>
        <w:rPr>
          <w:b w:val="0"/>
          <w:i w:val="0"/>
        </w:rPr>
        <w:br/>
      </w:r>
      <w:r>
        <w:rPr>
          <w:b w:val="0"/>
          <w:i w:val="0"/>
        </w:rPr>
        <w:br/>
      </w:r>
      <w:r>
        <w:rPr>
          <w:b/>
          <w:i w:val="0"/>
        </w:rPr>
        <w:t>LĨNH VỰC KẾ HOẠCH VÀ ĐẦU TƯ: 02 văn bản</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Số 81/2016/NQ-HĐND ngày 15/12/2016 của HĐND tỉnh Về kế hoạch đầu tư công trung hạn giai đoạn 2016-2020</w:t>
      </w:r>
      <w:r>
        <w:rPr>
          <w:b w:val="0"/>
          <w:i w:val="0"/>
        </w:rPr>
        <w:br/>
      </w:r>
      <w:r>
        <w:rPr>
          <w:b w:val="0"/>
          <w:i w:val="0"/>
        </w:rPr>
        <w:br/>
      </w:r>
      <w:r>
        <w:rPr>
          <w:b w:val="0"/>
          <w:i w:val="0"/>
        </w:rPr>
        <w:t>Khoản 1 Mục II</w:t>
      </w:r>
      <w:r>
        <w:rPr>
          <w:b w:val="0"/>
          <w:i w:val="0"/>
        </w:rPr>
        <w:br/>
      </w:r>
      <w:r>
        <w:rPr>
          <w:b w:val="0"/>
          <w:i w:val="0"/>
        </w:rPr>
        <w:br/>
      </w:r>
      <w:r>
        <w:rPr>
          <w:b w:val="0"/>
          <w:i w:val="0"/>
        </w:rPr>
        <w:t>Được sửa đổi, bổ sung bằng Nghị quyết số 97/2017/NQ-HĐND ngày 21/7/2017 của HĐND tỉnh Hưng Yên về điều chỉnh kế hoạch đầu tư công trung hạn 5 năm 2016-2020 tỉnh Hưng Yên</w:t>
      </w:r>
      <w:r>
        <w:rPr>
          <w:b w:val="0"/>
          <w:i w:val="0"/>
        </w:rPr>
        <w:br/>
      </w:r>
      <w:r>
        <w:rPr>
          <w:b w:val="0"/>
          <w:i w:val="0"/>
        </w:rPr>
        <w:br/>
      </w:r>
      <w:r>
        <w:rPr>
          <w:b w:val="0"/>
          <w:i w:val="0"/>
        </w:rPr>
        <w:t>01/8/2017</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Số 97/2017/NQ-HĐND ngày 21/07/2017 của HĐND tỉnh Về điều chỉnh kế hoạch đầu tư công trung hạn 5 năm 2016-2020 tỉnh Hưng Yên</w:t>
      </w:r>
      <w:r>
        <w:rPr>
          <w:b w:val="0"/>
          <w:i w:val="0"/>
        </w:rPr>
        <w:br/>
      </w:r>
      <w:r>
        <w:rPr>
          <w:b w:val="0"/>
          <w:i w:val="0"/>
        </w:rPr>
        <w:br/>
      </w:r>
      <w:r>
        <w:rPr>
          <w:b w:val="0"/>
          <w:i w:val="0"/>
        </w:rPr>
        <w:t>Khoản 3 Mục II</w:t>
      </w:r>
      <w:r>
        <w:rPr>
          <w:b w:val="0"/>
          <w:i w:val="0"/>
        </w:rPr>
        <w:br/>
      </w:r>
      <w:r>
        <w:rPr>
          <w:b w:val="0"/>
          <w:i w:val="0"/>
        </w:rPr>
        <w:br/>
      </w:r>
      <w:r>
        <w:rPr>
          <w:b w:val="0"/>
          <w:i w:val="0"/>
        </w:rPr>
        <w:t>Được sửa đổi, bổ sung bằng Nghị quyết số 182/2018/NQ-HĐND ngày 12/12/2018 của HĐND tỉnh Hưng Yên về điều chỉnh kế hoạch đầu tư công trung hạn 5 năm giai đoạn 2016-2020</w:t>
      </w:r>
      <w:r>
        <w:rPr>
          <w:b w:val="0"/>
          <w:i w:val="0"/>
        </w:rPr>
        <w:br/>
      </w:r>
      <w:r>
        <w:rPr>
          <w:b w:val="0"/>
          <w:i w:val="0"/>
        </w:rPr>
        <w:br/>
      </w:r>
      <w:r>
        <w:rPr>
          <w:b w:val="0"/>
          <w:i w:val="0"/>
        </w:rPr>
        <w:t>22/12/2018</w:t>
      </w:r>
      <w:r>
        <w:rPr>
          <w:b w:val="0"/>
          <w:i w:val="0"/>
        </w:rPr>
        <w:br/>
      </w:r>
      <w:r>
        <w:rPr>
          <w:b w:val="0"/>
          <w:i w:val="0"/>
        </w:rPr>
        <w:br/>
      </w:r>
      <w:r>
        <w:rPr>
          <w:b w:val="0"/>
          <w:i w:val="0"/>
        </w:rPr>
        <w:br/>
      </w:r>
      <w:r>
        <w:rPr>
          <w:b w:val="0"/>
          <w:i w:val="0"/>
        </w:rPr>
        <w:br/>
      </w:r>
      <w:r>
        <w:rPr>
          <w:b/>
          <w:i w:val="0"/>
        </w:rPr>
        <w:t>LĨNH VỰC TÀI CHÍNH: 06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292/2020/NQ-HĐND ngày 10/7/2020 của HĐND tỉnh Quy định mức thu, miễn, giảm, chế độ thu, nộp, quản lý và sử dụng các khoản phí, lệ phí thuộc thẩm quyền quyết định của Hội đồng nhân dân tỉnh</w:t>
      </w:r>
      <w:r>
        <w:rPr>
          <w:b w:val="0"/>
          <w:i w:val="0"/>
        </w:rPr>
        <w:br/>
      </w:r>
      <w:r>
        <w:rPr>
          <w:b w:val="0"/>
          <w:i w:val="0"/>
        </w:rPr>
        <w:br/>
      </w:r>
      <w:r>
        <w:rPr>
          <w:b w:val="0"/>
          <w:i w:val="0"/>
        </w:rPr>
        <w:t>Sửa đổi, bổ sung điểm b khoản 4 Điều 1 Nghị quyết</w:t>
      </w:r>
      <w:r>
        <w:rPr>
          <w:b w:val="0"/>
          <w:i w:val="0"/>
        </w:rPr>
        <w:br/>
      </w:r>
      <w:r>
        <w:rPr>
          <w:b w:val="0"/>
          <w:i w:val="0"/>
        </w:rPr>
        <w:br/>
      </w:r>
      <w:r>
        <w:rPr>
          <w:b w:val="0"/>
          <w:i w:val="0"/>
        </w:rPr>
        <w:t>Bị sửa đổi, bổ sung bởi Nghị quyết số 16/2021/NQ- HĐND ngày 30/6/2021 của HĐND tỉnh sửa đổi, bổ sung Nghị quyết số 292/2020/NQ- HĐND ngày 10/7/2020 của HĐND tỉnh về việc quy định mức thu, miễn, giảm, chế độ thu, nộp, quản lý và sử dụng các khoản phí, lệ phí thuộc thẩm quyền quyết định của Hội đồng nhân dân tỉnh</w:t>
      </w:r>
      <w:r>
        <w:rPr>
          <w:b w:val="0"/>
          <w:i w:val="0"/>
        </w:rPr>
        <w:br/>
      </w:r>
      <w:r>
        <w:rPr>
          <w:b w:val="0"/>
          <w:i w:val="0"/>
        </w:rPr>
        <w:br/>
      </w:r>
      <w:r>
        <w:rPr>
          <w:b w:val="0"/>
          <w:i w:val="0"/>
        </w:rPr>
        <w:t>10/7/2021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302/2022/NQ-HĐND ngày 08/12/2022 của HĐND tỉnh Ban hành Quy định phân cấp nguồn thu, nhiệm vụ chi và tỷ lệ phần trăm (%) phân chia các khoản thu giữa các cấp ngân sách tỉnh Hưng Yên giai đoạn 2023-2025</w:t>
      </w:r>
      <w:r>
        <w:rPr>
          <w:b w:val="0"/>
          <w:i w:val="0"/>
        </w:rPr>
        <w:br/>
      </w:r>
      <w:r>
        <w:rPr>
          <w:b w:val="0"/>
          <w:i w:val="0"/>
        </w:rPr>
        <w:br/>
      </w:r>
      <w:r>
        <w:rPr>
          <w:b w:val="0"/>
          <w:i w:val="0"/>
        </w:rPr>
        <w:t>Sửa đổi, bổ sung khoản 1 Điều 8, khoản 1 Điều 9 của Quy định ban hành kèm theo Quyết định</w:t>
      </w:r>
      <w:r>
        <w:rPr>
          <w:b w:val="0"/>
          <w:i w:val="0"/>
        </w:rPr>
        <w:br/>
      </w:r>
      <w:r>
        <w:rPr>
          <w:b w:val="0"/>
          <w:i w:val="0"/>
        </w:rPr>
        <w:br/>
      </w:r>
      <w:r>
        <w:rPr>
          <w:b w:val="0"/>
          <w:i w:val="0"/>
        </w:rPr>
        <w:t>Bị sửa đổi, bổ sung bởi Nghị quyết số 401/2023/NQ-HĐND ngày 15/11/2023 của Hội đồng nhân dân tỉnh sửa đổi, bổ sung một số điều của Quy định phân cấp nguồn thu, nhiệm vụ chi và tỷ lệ phần trăm (%) phân chia các khoản thu giữa các cấp ngân sách tỉnh Hưng Yên giai đoạn 2023-2025 ban hành kèm theo Nghị quyết số 302/2022/NQ-HĐND ngày 08 tháng 12 năm 2022 của Hội đồng nhân dân tỉnh</w:t>
      </w:r>
      <w:r>
        <w:rPr>
          <w:b w:val="0"/>
          <w:i w:val="0"/>
        </w:rPr>
        <w:br/>
      </w:r>
      <w:r>
        <w:rPr>
          <w:b w:val="0"/>
          <w:i w:val="0"/>
        </w:rPr>
        <w:br/>
      </w:r>
      <w:r>
        <w:rPr>
          <w:b w:val="0"/>
          <w:i w:val="0"/>
        </w:rPr>
        <w:t>25/11/2023</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06/2011/QĐ-UBND ngày 09/3/2011 của UBND tỉnh Quy định phân cấp quản lý, sử dụng tài sản nhà nước tại các cơ quan, đơn vị, tổ chức thuộc tỉnh Hưng Yên.</w:t>
      </w:r>
      <w:r>
        <w:rPr>
          <w:b w:val="0"/>
          <w:i w:val="0"/>
        </w:rPr>
        <w:br/>
      </w:r>
      <w:r>
        <w:rPr>
          <w:b w:val="0"/>
          <w:i w:val="0"/>
        </w:rPr>
        <w:br/>
      </w:r>
      <w:r>
        <w:rPr>
          <w:b w:val="0"/>
          <w:i w:val="0"/>
        </w:rPr>
        <w:t>Sửa đổi Mục a, Khoản 2, Điều 6, Chương 2 Quyết định số 06/2011/QĐ-UBND</w:t>
      </w:r>
      <w:r>
        <w:rPr>
          <w:b w:val="0"/>
          <w:i w:val="0"/>
        </w:rPr>
        <w:br/>
      </w:r>
      <w:r>
        <w:rPr>
          <w:b w:val="0"/>
          <w:i w:val="0"/>
        </w:rPr>
        <w:br/>
      </w:r>
      <w:r>
        <w:rPr>
          <w:b/>
          <w:i w:val="0"/>
        </w:rPr>
        <w:t xml:space="preserve">Bị sửa đổi, bổ sung bởi Quyết định số 25/2012/QĐ-UBND ngày 28/12/2012 của UBND tỉnh Về việc sửa đổi Mục a, Khoản 2, Điều 6, Chương 2, Quyết định số </w:t>
      </w:r>
      <w:r>
        <w:rPr>
          <w:b/>
          <w:i w:val="0"/>
        </w:rPr>
        <w:t>06/2011/QĐ-UBND</w:t>
      </w:r>
      <w:r>
        <w:rPr>
          <w:b/>
          <w:i w:val="0"/>
        </w:rPr>
        <w:t xml:space="preserve"> ngày 09/3/2011 của UBND tỉnh quy định phân cấp quản lý, sử dụng tài sản nhà nước tại các cơ quan,</w:t>
      </w:r>
      <w:r>
        <w:rPr>
          <w:b w:val="0"/>
          <w:i w:val="0"/>
        </w:rPr>
        <w:t xml:space="preserve"> </w:t>
      </w:r>
      <w:r>
        <w:rPr>
          <w:b/>
          <w:i w:val="0"/>
        </w:rPr>
        <w:t>đơn vị, tổ chức thuộc tỉnh Hưng Yên</w:t>
      </w:r>
      <w:r>
        <w:rPr>
          <w:b w:val="0"/>
          <w:i w:val="0"/>
        </w:rPr>
        <w:br/>
      </w:r>
      <w:r>
        <w:rPr>
          <w:b w:val="0"/>
          <w:i w:val="0"/>
        </w:rPr>
        <w:br/>
      </w:r>
      <w:r>
        <w:rPr>
          <w:b w:val="0"/>
          <w:i w:val="0"/>
        </w:rPr>
        <w:t>7/12/2012</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29/2016/QĐ-UBND ngày 29/12/2016 của UBND tỉnh Quy định mức thu, miễn, chế độ thu, nộp, các khoản lệ phí trên địa bàn tỉnh Hưng Yên</w:t>
      </w:r>
      <w:r>
        <w:rPr>
          <w:b w:val="0"/>
          <w:i w:val="0"/>
        </w:rPr>
        <w:br/>
      </w:r>
      <w:r>
        <w:rPr>
          <w:b w:val="0"/>
          <w:i w:val="0"/>
        </w:rPr>
        <w:br/>
      </w:r>
      <w:r>
        <w:rPr>
          <w:b w:val="0"/>
          <w:i w:val="0"/>
        </w:rPr>
        <w:t>Bãi bỏ nội dung thu và mức thu lệ phí cấp bản sao trích lục hộ tịch: 3.000đ/bản sao ở cấp xã và 5.000đ/bản sao ở cấp huyện tại Điểm c Khoản 5 Điều 1</w:t>
      </w:r>
      <w:r>
        <w:rPr>
          <w:b w:val="0"/>
          <w:i w:val="0"/>
        </w:rPr>
        <w:br/>
      </w:r>
      <w:r>
        <w:rPr>
          <w:b w:val="0"/>
          <w:i w:val="0"/>
        </w:rPr>
        <w:br/>
      </w:r>
      <w:r>
        <w:rPr>
          <w:b w:val="0"/>
          <w:i w:val="0"/>
        </w:rPr>
        <w:t>Bị bãi bỏ bởi Quyết định số 08/2020/QĐ-UBND ngày 08/3/2020 của UBND tỉnh Hưng Yên sửa đổi bổ sung một số điều của quyết định số 29/2016/QĐ-UBND ngày 29/12/2016 của ủy ban nhân dân tỉnh về quy định mức thu miễn chế độ thu nộp các khoản lệ phí trên địa bàn tỉnh</w:t>
      </w:r>
      <w:r>
        <w:rPr>
          <w:b w:val="0"/>
          <w:i w:val="0"/>
        </w:rPr>
        <w:br/>
      </w:r>
      <w:r>
        <w:rPr>
          <w:b w:val="0"/>
          <w:i w:val="0"/>
        </w:rPr>
        <w:br/>
      </w:r>
      <w:r>
        <w:rPr>
          <w:b w:val="0"/>
          <w:i w:val="0"/>
        </w:rPr>
        <w:t>25/3/2020</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32/2016/QĐ-UBND ngày 30/12/2016 của UBND tỉnh Ban hành Quy định về phân cấp nguồn thu, nhiệm vụ chi của các cấp chính quyền địa phương và tỷ lệ phần trăm (%) phân chia các khoản thu giữa các cấp ngân sách giai đoạn 2017-2020</w:t>
      </w:r>
      <w:r>
        <w:rPr>
          <w:b w:val="0"/>
          <w:i w:val="0"/>
        </w:rPr>
        <w:br/>
      </w:r>
      <w:r>
        <w:rPr>
          <w:b w:val="0"/>
          <w:i w:val="0"/>
        </w:rPr>
        <w:br/>
      </w:r>
      <w:r>
        <w:rPr>
          <w:b w:val="0"/>
          <w:i w:val="0"/>
        </w:rPr>
        <w:t>Chương II của Quy định ban hành kèm theo Quyết định số 32/2016/QĐ-UBND</w:t>
      </w:r>
      <w:r>
        <w:rPr>
          <w:b w:val="0"/>
          <w:i w:val="0"/>
        </w:rPr>
        <w:br/>
      </w:r>
      <w:r>
        <w:rPr>
          <w:b w:val="0"/>
          <w:i w:val="0"/>
        </w:rPr>
        <w:br/>
      </w:r>
      <w:r>
        <w:rPr>
          <w:b w:val="0"/>
          <w:i w:val="0"/>
        </w:rPr>
        <w:t>Được sửa đổi, bổ sung bởi Quyết định số 29/2018/QĐ-UBND ngày 03/08/2018 của UBND tỉnh về việc ban hành quy định sửa đổi bổ sung một số điều của Quy định về phân cấp nguồn thu nhiệm vụ chi của các cấp chính quyền và tỷ lệ phần trăm (%) phân chia các khoản thu giữa các cấp ngân sách giai đoạn 2017-2020 ban hành kèm theo quyết định số 32/2016/QĐ-UBND ngày 30/12/2016 của UBND tỉnh</w:t>
      </w:r>
      <w:r>
        <w:rPr>
          <w:b w:val="0"/>
          <w:i w:val="0"/>
        </w:rPr>
        <w:br/>
      </w:r>
      <w:r>
        <w:rPr>
          <w:b w:val="0"/>
          <w:i w:val="0"/>
        </w:rPr>
        <w:br/>
      </w:r>
      <w:r>
        <w:rPr>
          <w:b w:val="0"/>
          <w:i w:val="0"/>
        </w:rPr>
        <w:t>15/8/2018</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20/2017/QĐ-UBND ngày 06/09/2017 của UBND tỉnh Ban hành Quy định mức thu tiền bảo vệ, phát triển đất trồng lúa trên địa bàn tỉnh Hưng Yên</w:t>
      </w:r>
      <w:r>
        <w:rPr>
          <w:b w:val="0"/>
          <w:i w:val="0"/>
        </w:rPr>
        <w:br/>
      </w:r>
      <w:r>
        <w:rPr>
          <w:b w:val="0"/>
          <w:i w:val="0"/>
        </w:rPr>
        <w:br/>
      </w:r>
      <w:r>
        <w:rPr>
          <w:b w:val="0"/>
          <w:i w:val="0"/>
        </w:rPr>
        <w:t>Sửa đổi, bổ sung</w:t>
      </w:r>
      <w:r>
        <w:rPr>
          <w:b w:val="0"/>
          <w:i w:val="0"/>
        </w:rPr>
        <w:br/>
      </w:r>
      <w:r>
        <w:rPr>
          <w:b w:val="0"/>
          <w:i w:val="0"/>
        </w:rPr>
        <w:t>Điều 4, Điều 5 của Quyết định</w:t>
      </w:r>
      <w:r>
        <w:rPr>
          <w:b w:val="0"/>
          <w:i w:val="0"/>
        </w:rPr>
        <w:br/>
      </w:r>
      <w:r>
        <w:rPr>
          <w:b w:val="0"/>
          <w:i w:val="0"/>
        </w:rPr>
        <w:br/>
      </w:r>
      <w:r>
        <w:rPr>
          <w:b w:val="0"/>
          <w:i w:val="0"/>
        </w:rPr>
        <w:t>Bị sửa đối, bổ sung bởi Quyết định số 03/2021/QĐ-UBND ngày 02/02/2021 của UBND tỉnh Sửa đổi, bổ sung một số điều của Quy định mức thu tiền bảo vệ phát triển đất trồng lúa trên địa bàn tỉnh Hưng Yên ban hành kèm theo quyết định số 20/2017/QĐ- UBND ngày 06/9/2017 của UBND tỉnh</w:t>
      </w:r>
      <w:r>
        <w:rPr>
          <w:b w:val="0"/>
          <w:i w:val="0"/>
        </w:rPr>
        <w:br/>
      </w:r>
      <w:r>
        <w:rPr>
          <w:b w:val="0"/>
          <w:i w:val="0"/>
        </w:rPr>
        <w:br/>
      </w:r>
      <w:r>
        <w:rPr>
          <w:b w:val="0"/>
          <w:i w:val="0"/>
        </w:rPr>
        <w:t>15/02/2021</w:t>
      </w:r>
      <w:r>
        <w:rPr>
          <w:b w:val="0"/>
          <w:i w:val="0"/>
        </w:rPr>
        <w:br/>
      </w:r>
      <w:r>
        <w:rPr>
          <w:b w:val="0"/>
          <w:i w:val="0"/>
        </w:rPr>
        <w:br/>
      </w:r>
      <w:r>
        <w:rPr>
          <w:b w:val="0"/>
          <w:i w:val="0"/>
        </w:rPr>
        <w:br/>
      </w:r>
      <w:r>
        <w:rPr>
          <w:b w:val="0"/>
          <w:i w:val="0"/>
        </w:rPr>
        <w:br/>
      </w:r>
      <w:r>
        <w:rPr>
          <w:b/>
          <w:i w:val="0"/>
        </w:rPr>
        <w:t>LĨNH VỰC GIAO THÔNG VẬN TẢI: 03 văn bản</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06/2006/QĐ-UB ngày 17/01/2006 của UBND tỉnh Thành lập Trung tâm tư vấn giao thông vận tải trực thuộc Sở Giao thông vận tải</w:t>
      </w:r>
      <w:r>
        <w:rPr>
          <w:b w:val="0"/>
          <w:i w:val="0"/>
        </w:rPr>
        <w:br/>
      </w:r>
      <w:r>
        <w:rPr>
          <w:b w:val="0"/>
          <w:i w:val="0"/>
        </w:rPr>
        <w:br/>
      </w:r>
      <w:r>
        <w:rPr>
          <w:b w:val="0"/>
          <w:i w:val="0"/>
        </w:rPr>
        <w:t>Bãi bỏ Điều 2 và Điều 3 của Quyết định</w:t>
      </w:r>
      <w:r>
        <w:rPr>
          <w:b w:val="0"/>
          <w:i w:val="0"/>
        </w:rPr>
        <w:br/>
      </w:r>
      <w:r>
        <w:rPr>
          <w:b w:val="0"/>
          <w:i w:val="0"/>
        </w:rPr>
        <w:br/>
      </w:r>
      <w:r>
        <w:rPr>
          <w:b w:val="0"/>
          <w:i w:val="0"/>
        </w:rPr>
        <w:t>Bị bãi bỏ bởi Quyết định số 10/2023/QĐ-UBND ngày 01/6/2023 của Ủy ban nhân dân tỉnh Quy định chức năng, nhiệm vụ, quyền hạn và cơ cấu tổ chức của Trung tâm Tư vấn giao thông vận tải trực thuộc Sở Giao thông vận tải</w:t>
      </w:r>
      <w:r>
        <w:rPr>
          <w:b w:val="0"/>
          <w:i w:val="0"/>
        </w:rPr>
        <w:br/>
      </w:r>
      <w:r>
        <w:rPr>
          <w:b w:val="0"/>
          <w:i w:val="0"/>
        </w:rPr>
        <w:br/>
      </w:r>
      <w:r>
        <w:rPr>
          <w:b w:val="0"/>
          <w:i w:val="0"/>
        </w:rPr>
        <w:t>10/6/2023</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07/2016/QĐ-UBND ngày 29/03/2016 của UBND tỉnh Ban hành Quy định hoạt động vận tải đường bộ bằng xe ô tô trong đô thị trên địa bàn tỉnh Hưng Yên</w:t>
      </w:r>
      <w:r>
        <w:rPr>
          <w:b w:val="0"/>
          <w:i w:val="0"/>
        </w:rPr>
        <w:br/>
      </w:r>
      <w:r>
        <w:rPr>
          <w:b w:val="0"/>
          <w:i w:val="0"/>
        </w:rPr>
        <w:br/>
      </w:r>
      <w:r>
        <w:rPr>
          <w:b w:val="0"/>
          <w:i w:val="0"/>
        </w:rPr>
        <w:t>Khoản 2 Điều 6; tên Điều 9, điểm b, điểm c, điểm e khoản 1 Điều 9; tên Điều 15, khoản 4 Điều 15; khoản 3 Điều 18</w:t>
      </w:r>
      <w:r>
        <w:rPr>
          <w:b w:val="0"/>
          <w:i w:val="0"/>
        </w:rPr>
        <w:br/>
      </w:r>
      <w:r>
        <w:rPr>
          <w:b w:val="0"/>
          <w:i w:val="0"/>
        </w:rPr>
        <w:br/>
      </w:r>
      <w:r>
        <w:rPr>
          <w:b w:val="0"/>
          <w:i w:val="0"/>
        </w:rPr>
        <w:t>Được sửa đổi, bổ sung bởi Quyết định số 18/2017/QĐ-UBND ngày 01/9/2017 của UBND tỉnh Hưng Yên sửa đổi, bổ sung và bãi bỏ một số điều tại Quyết định số 07/2016/QĐ-UBND ngày 29/3/2016 của UBND tỉnh Hưng Yên ban hành Quy định hoạt động vận tải đường bộ bằng xe ô tô trong đô thị trên địa bàn tỉnh Hưng Yên</w:t>
      </w:r>
      <w:r>
        <w:rPr>
          <w:b w:val="0"/>
          <w:i w:val="0"/>
        </w:rPr>
        <w:br/>
      </w:r>
      <w:r>
        <w:rPr>
          <w:b w:val="0"/>
          <w:i w:val="0"/>
        </w:rPr>
        <w:br/>
      </w:r>
      <w:r>
        <w:rPr>
          <w:b w:val="0"/>
          <w:i w:val="0"/>
        </w:rPr>
        <w:t>10/9/2017</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08/2016/QĐ-UBND ngày 29/03/2016 của UBND tỉnh Ban hành Quy định một số nội dung trong quản lý và bảo vệ kết cấu hạ tầng giao thông đường bộ trên địa bàn tỉnh Hưng Yên</w:t>
      </w:r>
      <w:r>
        <w:rPr>
          <w:b w:val="0"/>
          <w:i w:val="0"/>
        </w:rPr>
        <w:br/>
      </w:r>
      <w:r>
        <w:rPr>
          <w:b w:val="0"/>
          <w:i w:val="0"/>
        </w:rPr>
        <w:br/>
      </w:r>
      <w:r>
        <w:rPr>
          <w:b w:val="0"/>
          <w:i w:val="0"/>
        </w:rPr>
        <w:t>Sửa đổi, bổ sung Điều 6, Điều 8, điểm a khoản 2 Điều 13, điểm a khoản 3 Điều 14; Bãi bỏ điểm b, c khoản 6 Điều 10</w:t>
      </w:r>
      <w:r>
        <w:rPr>
          <w:b w:val="0"/>
          <w:i w:val="0"/>
        </w:rPr>
        <w:br/>
      </w:r>
      <w:r>
        <w:rPr>
          <w:b w:val="0"/>
          <w:i w:val="0"/>
        </w:rPr>
        <w:br/>
      </w:r>
      <w:r>
        <w:rPr>
          <w:b w:val="0"/>
          <w:i w:val="0"/>
        </w:rPr>
        <w:t>Bị sửa đổi, bổ sung bởi Quyết định số 29/2021/QĐ-UBND ngày 02/8/2021 của UBND tỉnh Sửa đổi, bổ sung một số điều của Quy định một số nội dung trong quản lý và bảo vệ kết cấu hạ tầng giao thông đường bộ trên địa bàn tỉnh Hưng Yên ban hành kèm theo Quyết định số 08/2016/ỌĐ-UBND ngày 29/3/2016 của Uỷ ban nhân dân tỉnh Hưng Yên</w:t>
      </w:r>
      <w:r>
        <w:rPr>
          <w:b w:val="0"/>
          <w:i w:val="0"/>
        </w:rPr>
        <w:br/>
      </w:r>
      <w:r>
        <w:rPr>
          <w:b w:val="0"/>
          <w:i w:val="0"/>
        </w:rPr>
        <w:br/>
      </w:r>
      <w:r>
        <w:rPr>
          <w:b w:val="0"/>
          <w:i w:val="0"/>
        </w:rPr>
        <w:t>20/8/2021</w:t>
      </w:r>
      <w:r>
        <w:rPr>
          <w:b w:val="0"/>
          <w:i w:val="0"/>
        </w:rPr>
        <w:br/>
      </w:r>
      <w:r>
        <w:rPr>
          <w:b w:val="0"/>
          <w:i w:val="0"/>
        </w:rPr>
        <w:br/>
      </w:r>
      <w:r>
        <w:rPr>
          <w:b w:val="0"/>
          <w:i w:val="0"/>
        </w:rPr>
        <w:br/>
      </w:r>
      <w:r>
        <w:rPr>
          <w:b w:val="0"/>
          <w:i w:val="0"/>
        </w:rPr>
        <w:br/>
      </w:r>
      <w:r>
        <w:rPr>
          <w:b/>
          <w:i w:val="0"/>
        </w:rPr>
        <w:t>LĨNH VỰC TÀI NGUYÊN VÀ MÔI TRƯỜNG: 01 văn bản</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09/2017/QĐ-UBND ngày 02/06/2017 của UBND tỉnh Ban hành quy định về quản lý hoạt động khoáng sản trên địa bàn tỉnh Hưng Yên</w:t>
      </w:r>
      <w:r>
        <w:rPr>
          <w:b w:val="0"/>
          <w:i w:val="0"/>
        </w:rPr>
        <w:br/>
      </w:r>
      <w:r>
        <w:rPr>
          <w:b w:val="0"/>
          <w:i w:val="0"/>
        </w:rPr>
        <w:br/>
      </w:r>
      <w:r>
        <w:rPr>
          <w:b w:val="0"/>
          <w:i w:val="0"/>
        </w:rPr>
        <w:t>Sửa đổi, bổ sung khoản 5 Điều 22</w:t>
      </w:r>
      <w:r>
        <w:rPr>
          <w:b w:val="0"/>
          <w:i w:val="0"/>
        </w:rPr>
        <w:br/>
      </w:r>
      <w:r>
        <w:rPr>
          <w:b w:val="0"/>
          <w:i w:val="0"/>
        </w:rPr>
        <w:br/>
      </w:r>
      <w:r>
        <w:rPr>
          <w:b w:val="0"/>
          <w:i w:val="0"/>
        </w:rPr>
        <w:t>Bị sửa đổi, bổ sung bởi Quyết định số 31/2022/QĐ-UBND ngày 18/7/2022 của UBND tỉnh Sửa đổi, bổ sung Điều 22 của Quy định quản lý hoạt động khoáng sản trên địa bàn tỉnh Hưng Yên ban hành kèm theo Quyết định số 09/2017/QĐ-UBND ngày 02/06/2017 của UBND tỉnh</w:t>
      </w:r>
      <w:r>
        <w:rPr>
          <w:b w:val="0"/>
          <w:i w:val="0"/>
        </w:rPr>
        <w:br/>
      </w:r>
      <w:r>
        <w:rPr>
          <w:b w:val="0"/>
          <w:i w:val="0"/>
        </w:rPr>
        <w:br/>
      </w:r>
      <w:r>
        <w:rPr>
          <w:b w:val="0"/>
          <w:i w:val="0"/>
        </w:rPr>
        <w:t>01/8/2022</w:t>
      </w:r>
      <w:r>
        <w:rPr>
          <w:b w:val="0"/>
          <w:i w:val="0"/>
        </w:rPr>
        <w:br/>
      </w:r>
      <w:r>
        <w:rPr>
          <w:b w:val="0"/>
          <w:i w:val="0"/>
        </w:rPr>
        <w:br/>
      </w:r>
      <w:r>
        <w:rPr>
          <w:b w:val="0"/>
          <w:i w:val="0"/>
        </w:rPr>
        <w:br/>
      </w:r>
      <w:r>
        <w:rPr>
          <w:b w:val="0"/>
          <w:i w:val="0"/>
        </w:rPr>
        <w:br/>
      </w:r>
      <w:r>
        <w:rPr>
          <w:b/>
          <w:i w:val="0"/>
        </w:rPr>
        <w:t>LĨNH VỰC THÔNG TIN VÀ TRUYỀN THÔNG: 01 văn bản</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22/2014/QĐ-UBND ngày 26/12/2014 của UBND tỉnh Ban hành Quy định về quản lý điểm truy nhập Internet công cộng và điểm cung cấp dịch vụ trò chơi điện tử công cộng trên địa bàn tỉnh</w:t>
      </w:r>
      <w:r>
        <w:rPr>
          <w:b w:val="0"/>
          <w:i w:val="0"/>
        </w:rPr>
        <w:br/>
      </w:r>
      <w:r>
        <w:rPr>
          <w:b w:val="0"/>
          <w:i w:val="0"/>
        </w:rPr>
        <w:br/>
      </w:r>
      <w:r>
        <w:rPr>
          <w:b w:val="0"/>
          <w:i w:val="0"/>
        </w:rPr>
        <w:t>Sửa đổi điểm b khoản 2 Điều 6, bổ sung khoản 4 Điều 11 và bãi bỏ điểm a khoản 1 Điều 10 và khoản 1 Điều 12 Quyết định</w:t>
      </w:r>
      <w:r>
        <w:rPr>
          <w:b w:val="0"/>
          <w:i w:val="0"/>
        </w:rPr>
        <w:br/>
      </w:r>
      <w:r>
        <w:rPr>
          <w:b w:val="0"/>
          <w:i w:val="0"/>
        </w:rPr>
        <w:br/>
      </w:r>
      <w:r>
        <w:rPr>
          <w:b w:val="0"/>
          <w:i w:val="0"/>
        </w:rPr>
        <w:t>Bị sửa đổi, bổ sung bởi Ọuyết định số 05/2021/QĐ-UBND ngày 12/3/2021 của UBND tỉnh Sửa đổi, bổ sung một số điều cùa Quy định quản lý điểm truy cập Internet công cộng và điểm cung cấp dịch vụ trò chơi điện tử công cộng trên địa bàn tỉnh Hưng Yên ban hành kèm theo Quyết định số 22/2014/QĐ-UB ND ngày 26/12/2014 của UBND tỉnh</w:t>
      </w:r>
      <w:r>
        <w:rPr>
          <w:b w:val="0"/>
          <w:i w:val="0"/>
        </w:rPr>
        <w:br/>
      </w:r>
      <w:r>
        <w:rPr>
          <w:b w:val="0"/>
          <w:i w:val="0"/>
        </w:rPr>
        <w:br/>
      </w:r>
      <w:r>
        <w:rPr>
          <w:b w:val="0"/>
          <w:i w:val="0"/>
        </w:rPr>
        <w:t>01/4/2021</w:t>
      </w:r>
      <w:r>
        <w:rPr>
          <w:b w:val="0"/>
          <w:i w:val="0"/>
        </w:rPr>
        <w:br/>
      </w:r>
      <w:r>
        <w:rPr>
          <w:b w:val="0"/>
          <w:i w:val="0"/>
        </w:rPr>
        <w:br/>
      </w:r>
      <w:r>
        <w:rPr>
          <w:b w:val="0"/>
          <w:i w:val="0"/>
        </w:rPr>
        <w:br/>
      </w:r>
      <w:r>
        <w:rPr>
          <w:b w:val="0"/>
          <w:i w:val="0"/>
        </w:rPr>
        <w:br/>
      </w:r>
      <w:r>
        <w:rPr>
          <w:b/>
          <w:i w:val="0"/>
        </w:rPr>
        <w:t>LĨNH VỰC VĂN HÓA, THỂ THAO VÀ DU LỊCH: 01 văn bản</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88/2021/QĐ-UBND ngày 17/12/2021 của UBND tỉnh Quy định chức năng, nhiệm vụ, quyền hạn và cơ cấu tổ chức của Sở Văn hoá, Thể thao và Du lịch Hưng Yên</w:t>
      </w:r>
      <w:r>
        <w:rPr>
          <w:b w:val="0"/>
          <w:i w:val="0"/>
        </w:rPr>
        <w:br/>
      </w:r>
      <w:r>
        <w:rPr>
          <w:b w:val="0"/>
          <w:i w:val="0"/>
        </w:rPr>
        <w:br/>
      </w:r>
      <w:r>
        <w:rPr>
          <w:b w:val="0"/>
          <w:i w:val="0"/>
        </w:rPr>
        <w:t>Sửa đổi Điều 3 Quyết định</w:t>
      </w:r>
      <w:r>
        <w:rPr>
          <w:b w:val="0"/>
          <w:i w:val="0"/>
        </w:rPr>
        <w:br/>
      </w:r>
      <w:r>
        <w:rPr>
          <w:b w:val="0"/>
          <w:i w:val="0"/>
        </w:rPr>
        <w:br/>
      </w:r>
      <w:r>
        <w:rPr>
          <w:b w:val="0"/>
          <w:i w:val="0"/>
        </w:rPr>
        <w:t>Bị sửa đôi, bổ sung bởi Quyết định số 34/2022/QĐ-UBND ngày 03/8/2022 của UBND tỉnh Sửa đổi, bổ sung Điều 3 Quyết định số 88/2021/QĐ-UBND ngày 17/12/2021 của UBND tỉnh Hưng Yên quy định chức năng, nhiệm vụ, quyền hạn và cơ cấu tổ chức của Sở Văn hóa, Thể thao và Du lịch Hưng Yên</w:t>
      </w:r>
      <w:r>
        <w:rPr>
          <w:b w:val="0"/>
          <w:i w:val="0"/>
        </w:rPr>
        <w:br/>
      </w:r>
      <w:r>
        <w:rPr>
          <w:b w:val="0"/>
          <w:i w:val="0"/>
        </w:rPr>
        <w:br/>
      </w:r>
      <w:r>
        <w:rPr>
          <w:b w:val="0"/>
          <w:i w:val="0"/>
        </w:rPr>
        <w:t>15/8/2022</w:t>
      </w:r>
      <w:r>
        <w:rPr>
          <w:b w:val="0"/>
          <w:i w:val="0"/>
        </w:rPr>
        <w:br/>
      </w:r>
      <w:r>
        <w:rPr>
          <w:b w:val="0"/>
          <w:i w:val="0"/>
        </w:rPr>
        <w:br/>
      </w:r>
      <w:r>
        <w:rPr>
          <w:b w:val="0"/>
          <w:i w:val="0"/>
        </w:rPr>
        <w:br/>
      </w:r>
      <w:r>
        <w:rPr>
          <w:b w:val="0"/>
          <w:i w:val="0"/>
        </w:rPr>
        <w:br/>
      </w:r>
      <w:r>
        <w:rPr>
          <w:b/>
          <w:i w:val="0"/>
        </w:rPr>
        <w:t>LĨNH VỰC KHOA HỌC VÀ CÔNG NGHỆ: 03 văn bản</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20/2016/QĐ-UBND ngày 24/10/2016 của UBND tỉnh Ban hành Quy định xét, công nhận sáng kiến tỉnh Hưng Yên</w:t>
      </w:r>
      <w:r>
        <w:rPr>
          <w:b w:val="0"/>
          <w:i w:val="0"/>
        </w:rPr>
        <w:br/>
      </w:r>
      <w:r>
        <w:rPr>
          <w:b w:val="0"/>
          <w:i w:val="0"/>
        </w:rPr>
        <w:br/>
      </w:r>
      <w:r>
        <w:rPr>
          <w:b w:val="0"/>
          <w:i w:val="0"/>
        </w:rPr>
        <w:t>Sửa đổi, bổ sung</w:t>
      </w:r>
      <w:r>
        <w:rPr>
          <w:b w:val="0"/>
          <w:i w:val="0"/>
        </w:rPr>
        <w:br/>
      </w:r>
      <w:r>
        <w:rPr>
          <w:b w:val="0"/>
          <w:i w:val="0"/>
        </w:rPr>
        <w:t>Điều 15 của Quy định</w:t>
      </w:r>
      <w:r>
        <w:rPr>
          <w:b w:val="0"/>
          <w:i w:val="0"/>
        </w:rPr>
        <w:br/>
      </w:r>
      <w:r>
        <w:rPr>
          <w:b w:val="0"/>
          <w:i w:val="0"/>
        </w:rPr>
        <w:br/>
      </w:r>
      <w:r>
        <w:rPr>
          <w:b w:val="0"/>
          <w:i w:val="0"/>
        </w:rPr>
        <w:t>Bị sửa đổi bởi Quyết định số 40/2022/QĐ- UBND ngày 29/9/2022 của UBND tỉnh Sửa đối, bổ sung Điều 15 của Quy định xét, công nhận sáng kiến tỉnh Hưng Yên ban hành kèm theo Quyết định số 20/2016/QĐ-UBND ngày 21/10/2016 của UBND tỉnh</w:t>
      </w:r>
      <w:r>
        <w:rPr>
          <w:b w:val="0"/>
          <w:i w:val="0"/>
        </w:rPr>
        <w:br/>
      </w:r>
      <w:r>
        <w:rPr>
          <w:b w:val="0"/>
          <w:i w:val="0"/>
        </w:rPr>
        <w:br/>
      </w:r>
      <w:r>
        <w:rPr>
          <w:b w:val="0"/>
          <w:i w:val="0"/>
        </w:rPr>
        <w:t>15/10/2022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47/2018/QĐ-UBND ngày 20/12/2018 của UBND tỉnh Ban hành Quy định quản lý công nghệ trên địa bàn tỉnh</w:t>
      </w:r>
      <w:r>
        <w:rPr>
          <w:b w:val="0"/>
          <w:i w:val="0"/>
        </w:rPr>
        <w:br/>
      </w:r>
      <w:r>
        <w:rPr>
          <w:b w:val="0"/>
          <w:i w:val="0"/>
        </w:rPr>
        <w:br/>
      </w:r>
      <w:r>
        <w:rPr>
          <w:b w:val="0"/>
          <w:i w:val="0"/>
        </w:rPr>
        <w:t>Sửa đổi Điểm a Khoản 1 Điều 7 Chương II; Khoản 2 Điều 12 Chương III</w:t>
      </w:r>
      <w:r>
        <w:rPr>
          <w:b w:val="0"/>
          <w:i w:val="0"/>
        </w:rPr>
        <w:br/>
      </w:r>
      <w:r>
        <w:rPr>
          <w:b w:val="0"/>
          <w:i w:val="0"/>
        </w:rPr>
        <w:br/>
      </w:r>
      <w:r>
        <w:rPr>
          <w:b w:val="0"/>
          <w:i w:val="0"/>
        </w:rPr>
        <w:t>Bị sửa đổi bởi Quyết định số 21/2018/QĐ-UBND ngày 18/4/2019 của UBND tỉnh sửa đổi, bổ sung một số điều của Quyết định số 47/2018/QĐ-UBND ngày 20/12/2018 của UBND tỉnh ban hành Quy định Quản lý công nghệ trên địa bàn tỉnh Hưng Yên</w:t>
      </w:r>
      <w:r>
        <w:rPr>
          <w:b w:val="0"/>
          <w:i w:val="0"/>
        </w:rPr>
        <w:br/>
      </w:r>
      <w:r>
        <w:rPr>
          <w:b w:val="0"/>
          <w:i w:val="0"/>
        </w:rPr>
        <w:br/>
      </w:r>
      <w:r>
        <w:rPr>
          <w:b w:val="0"/>
          <w:i w:val="0"/>
        </w:rPr>
        <w:t>01/5/2019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14/2020/QĐ-UBND ngày 23/04/2020 của UBND tỉnh Ban hành quy định xác định tuyển chọn giao tiếp tổ chức, cá nhân thực hiện nhiệm vụ khoa học và công nghệ cấp tỉnh sử dụng ngân sách Nhà nước</w:t>
      </w:r>
      <w:r>
        <w:rPr>
          <w:b w:val="0"/>
          <w:i w:val="0"/>
        </w:rPr>
        <w:br/>
      </w:r>
      <w:r>
        <w:rPr>
          <w:b w:val="0"/>
          <w:i w:val="0"/>
        </w:rPr>
        <w:br/>
      </w:r>
      <w:r>
        <w:rPr>
          <w:b w:val="0"/>
          <w:i w:val="0"/>
        </w:rPr>
        <w:t>Bãi bỏ các quy định tại Điều 2, Điều 4, Điều 5, Điều 6, Điều 7, Điều 8, Điều 9 và Điều 10 của Quy định ban hành kèm theo Quyết định</w:t>
      </w:r>
      <w:r>
        <w:rPr>
          <w:b w:val="0"/>
          <w:i w:val="0"/>
        </w:rPr>
        <w:br/>
      </w:r>
      <w:r>
        <w:rPr>
          <w:b w:val="0"/>
          <w:i w:val="0"/>
        </w:rPr>
        <w:br/>
      </w:r>
      <w:r>
        <w:rPr>
          <w:b w:val="0"/>
          <w:i w:val="0"/>
        </w:rPr>
        <w:t>Bị bãi bỏ bởi Quyết định số 19/2023/QĐ-UBND ngày 28/11/2023 của Ủy ban nhân dân tỉnh Ban hành Quy định xác định nhiệm vụ khoa học và công nghệ cấp tỉnh sử dụng ngân sách nhà nước trên địa bàn tỉnh Hưng Yên</w:t>
      </w:r>
      <w:r>
        <w:rPr>
          <w:b w:val="0"/>
          <w:i w:val="0"/>
        </w:rPr>
        <w:br/>
      </w:r>
      <w:r>
        <w:rPr>
          <w:b w:val="0"/>
          <w:i w:val="0"/>
        </w:rPr>
        <w:br/>
      </w:r>
      <w:r>
        <w:rPr>
          <w:b w:val="0"/>
          <w:i w:val="0"/>
        </w:rPr>
        <w:t>10/12/2023</w:t>
      </w:r>
      <w:r>
        <w:rPr>
          <w:b w:val="0"/>
          <w:i w:val="0"/>
        </w:rPr>
        <w:br/>
      </w:r>
      <w:r>
        <w:rPr>
          <w:b w:val="0"/>
          <w:i w:val="0"/>
        </w:rPr>
        <w:br/>
      </w:r>
      <w:r>
        <w:rPr>
          <w:b w:val="0"/>
          <w:i w:val="0"/>
        </w:rPr>
        <w:br/>
      </w:r>
      <w:r>
        <w:rPr>
          <w:b w:val="0"/>
          <w:i w:val="0"/>
        </w:rPr>
        <w:br/>
      </w:r>
      <w:r>
        <w:rPr>
          <w:b/>
          <w:i w:val="0"/>
        </w:rPr>
        <w:t>LĨNH VỰC Y TẾ : 10 văn bản</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24/2000/QĐ-UBND ngày 06/7/2000 của UBND tỉnh Thành lập Bệnh viện Lao và bệnh phổi trực thuộc Sở Y tế tỉnh Hưng Yên</w:t>
      </w:r>
      <w:r>
        <w:rPr>
          <w:b w:val="0"/>
          <w:i w:val="0"/>
        </w:rPr>
        <w:br/>
      </w:r>
      <w:r>
        <w:rPr>
          <w:b w:val="0"/>
          <w:i w:val="0"/>
        </w:rPr>
        <w:br/>
      </w:r>
      <w:r>
        <w:rPr>
          <w:b w:val="0"/>
          <w:i w:val="0"/>
        </w:rPr>
        <w:t>Bãi Điều 3 của Quyết định</w:t>
      </w:r>
      <w:r>
        <w:rPr>
          <w:b w:val="0"/>
          <w:i w:val="0"/>
        </w:rPr>
        <w:br/>
      </w:r>
      <w:r>
        <w:rPr>
          <w:b w:val="0"/>
          <w:i w:val="0"/>
        </w:rPr>
        <w:br/>
      </w:r>
      <w:r>
        <w:rPr>
          <w:b w:val="0"/>
          <w:i w:val="0"/>
        </w:rPr>
        <w:t>Bị bãi bởi Quyết định số 46/2022/QĐ- UBND ngày 17/11/2022 của UBND tỉnh V/v quy định chức năng, nhiệm vụ, quyền hạn và cơ cấu tổ chức của Bệnh viện Phổi trực thuộc Sở Y tế</w:t>
      </w:r>
      <w:r>
        <w:rPr>
          <w:b w:val="0"/>
          <w:i w:val="0"/>
        </w:rPr>
        <w:br/>
      </w:r>
      <w:r>
        <w:rPr>
          <w:b w:val="0"/>
          <w:i w:val="0"/>
        </w:rPr>
        <w:br/>
      </w:r>
      <w:r>
        <w:rPr>
          <w:b w:val="0"/>
          <w:i w:val="0"/>
        </w:rPr>
        <w:t>01/12/2022</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03/2019/QĐ-UBND ngày 18/01/2019 của UBND tỉnh Tổ chức lại trung tâm y tế huyện Phù Cừ trực thuộc Sở Y tế Hưng Yên</w:t>
      </w:r>
      <w:r>
        <w:rPr>
          <w:b w:val="0"/>
          <w:i w:val="0"/>
        </w:rPr>
        <w:br/>
      </w:r>
      <w:r>
        <w:rPr>
          <w:b w:val="0"/>
          <w:i w:val="0"/>
        </w:rPr>
        <w:br/>
      </w:r>
      <w:r>
        <w:rPr>
          <w:b w:val="0"/>
          <w:i w:val="0"/>
        </w:rPr>
        <w:t>Bãi Điều 2, Điều 3, Điều 4 của Quyết định</w:t>
      </w:r>
      <w:r>
        <w:rPr>
          <w:b w:val="0"/>
          <w:i w:val="0"/>
        </w:rPr>
        <w:br/>
      </w:r>
      <w:r>
        <w:rPr>
          <w:b w:val="0"/>
          <w:i w:val="0"/>
        </w:rPr>
        <w:br/>
      </w:r>
      <w:r>
        <w:rPr>
          <w:b w:val="0"/>
          <w:i w:val="0"/>
        </w:rPr>
        <w:t>Bị bãi bởi Quyết định số 27/2022/QĐ- UBND ngày 20/6/2022 của UBND tỉnh Quy định chức năng, nhiệm vụ quyền hạn và cơ cấu tổ chức của Trung tâm Y tế huyện Phù Cừ trực thuộc Sở Y tế</w:t>
      </w:r>
      <w:r>
        <w:rPr>
          <w:b w:val="0"/>
          <w:i w:val="0"/>
        </w:rPr>
        <w:br/>
      </w:r>
      <w:r>
        <w:rPr>
          <w:b w:val="0"/>
          <w:i w:val="0"/>
        </w:rPr>
        <w:br/>
      </w:r>
      <w:r>
        <w:rPr>
          <w:b w:val="0"/>
          <w:i w:val="0"/>
        </w:rPr>
        <w:t>01/7/2022</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04/2019/QĐ-UBND ngày 18/01/2019 của UBND tỉnh Tổ chức lại trung tâm y tế thành phố Hưng Yên trực thuộc Sở Y tế Hưng Yên</w:t>
      </w:r>
      <w:r>
        <w:rPr>
          <w:b w:val="0"/>
          <w:i w:val="0"/>
        </w:rPr>
        <w:br/>
      </w:r>
      <w:r>
        <w:rPr>
          <w:b w:val="0"/>
          <w:i w:val="0"/>
        </w:rPr>
        <w:br/>
      </w:r>
      <w:r>
        <w:rPr>
          <w:b w:val="0"/>
          <w:i w:val="0"/>
        </w:rPr>
        <w:t>Bãi Điều 2, Điều 3, Điều 4 của Quyết định</w:t>
      </w:r>
      <w:r>
        <w:rPr>
          <w:b w:val="0"/>
          <w:i w:val="0"/>
        </w:rPr>
        <w:br/>
      </w:r>
      <w:r>
        <w:rPr>
          <w:b w:val="0"/>
          <w:i w:val="0"/>
        </w:rPr>
        <w:br/>
      </w:r>
      <w:r>
        <w:rPr>
          <w:b w:val="0"/>
          <w:i w:val="0"/>
        </w:rPr>
        <w:t>Bị bãi bởi Quyết định số 20/2022/QĐ- UBND ngày 20/6/2022 của UBND tỉnh Quy định chức năng, nhiệm vụ quyền hạn và cơ cấu tổ chức của Trung lâm Y tế thành phố trực thuộc Sở Y tế Hưng Yên</w:t>
      </w:r>
      <w:r>
        <w:rPr>
          <w:b w:val="0"/>
          <w:i w:val="0"/>
        </w:rPr>
        <w:br/>
      </w:r>
      <w:r>
        <w:rPr>
          <w:b w:val="0"/>
          <w:i w:val="0"/>
        </w:rPr>
        <w:br/>
      </w:r>
      <w:r>
        <w:rPr>
          <w:b w:val="0"/>
          <w:i w:val="0"/>
        </w:rPr>
        <w:t>01/7/2022</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05/2019/QĐ-UBND ngày 18/01/2019 của UBND tỉnh Tổ chức lại trung tâm y tế huyện Tiên Lữ trực thuộc Sở Y tế Hưng Yên</w:t>
      </w:r>
      <w:r>
        <w:rPr>
          <w:b w:val="0"/>
          <w:i w:val="0"/>
        </w:rPr>
        <w:br/>
      </w:r>
      <w:r>
        <w:rPr>
          <w:b w:val="0"/>
          <w:i w:val="0"/>
        </w:rPr>
        <w:br/>
      </w:r>
      <w:r>
        <w:rPr>
          <w:b w:val="0"/>
          <w:i w:val="0"/>
        </w:rPr>
        <w:t>Bãi Điều 2, Điều 3, Điều 4 của Quyết định</w:t>
      </w:r>
      <w:r>
        <w:rPr>
          <w:b w:val="0"/>
          <w:i w:val="0"/>
        </w:rPr>
        <w:br/>
      </w:r>
      <w:r>
        <w:rPr>
          <w:b w:val="0"/>
          <w:i w:val="0"/>
        </w:rPr>
        <w:br/>
      </w:r>
      <w:r>
        <w:rPr>
          <w:b w:val="0"/>
          <w:i w:val="0"/>
        </w:rPr>
        <w:t>Bị bãi bởi Quyết định số 25/2022/QĐ- UBND ngày 20/6/2022 của UBND tỉnh Quy định chức năng, nhiệm vụ quyền hạn và cơ cấu tổ chức của Trung tâm Y tế huyện Tiên Lữ trực thuộc Sở Y tế</w:t>
      </w:r>
      <w:r>
        <w:rPr>
          <w:b w:val="0"/>
          <w:i w:val="0"/>
        </w:rPr>
        <w:br/>
      </w:r>
      <w:r>
        <w:rPr>
          <w:b w:val="0"/>
          <w:i w:val="0"/>
        </w:rPr>
        <w:br/>
      </w:r>
      <w:r>
        <w:rPr>
          <w:b w:val="0"/>
          <w:i w:val="0"/>
        </w:rPr>
        <w:t>01/7/2022</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06/2019/QĐ-UBND ngày 18/01/2019 của UBND tỉnh Tổ chức lại trung tâm y tế huyện Yên Mỹ trực thuộc Sở Y tế Hưng Yên</w:t>
      </w:r>
      <w:r>
        <w:rPr>
          <w:b w:val="0"/>
          <w:i w:val="0"/>
        </w:rPr>
        <w:br/>
      </w:r>
      <w:r>
        <w:rPr>
          <w:b w:val="0"/>
          <w:i w:val="0"/>
        </w:rPr>
        <w:br/>
      </w:r>
      <w:r>
        <w:rPr>
          <w:b w:val="0"/>
          <w:i w:val="0"/>
        </w:rPr>
        <w:t>Bãi Điều 2, Điều 3, Điều 4 của Quyết định</w:t>
      </w:r>
      <w:r>
        <w:rPr>
          <w:b w:val="0"/>
          <w:i w:val="0"/>
        </w:rPr>
        <w:br/>
      </w:r>
      <w:r>
        <w:rPr>
          <w:b w:val="0"/>
          <w:i w:val="0"/>
        </w:rPr>
        <w:br/>
      </w:r>
      <w:r>
        <w:rPr>
          <w:b w:val="0"/>
          <w:i w:val="0"/>
        </w:rPr>
        <w:t>Bị bãi bởi Quyết định số 29/2022/QĐ- UBND ngày 20/6/2022 của UBND tỉnh Quy định chức năng, nhiệm vụ quyền hạn và cơ cấu tổ chức của Trung tâm Y tế huyện Yên Mỹ trực thuộc Sở Y tế</w:t>
      </w:r>
      <w:r>
        <w:rPr>
          <w:b w:val="0"/>
          <w:i w:val="0"/>
        </w:rPr>
        <w:br/>
      </w:r>
      <w:r>
        <w:rPr>
          <w:b w:val="0"/>
          <w:i w:val="0"/>
        </w:rPr>
        <w:br/>
      </w:r>
      <w:r>
        <w:rPr>
          <w:b w:val="0"/>
          <w:i w:val="0"/>
        </w:rPr>
        <w:t>01/7/2022</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07/2019/QĐ-UBND ngày 18/01/2019 của UBND tỉnh Tổ chức lại trung tâm y tế huyện Văn lâm trực thuộc Sở Y tế Hưng Yên</w:t>
      </w:r>
      <w:r>
        <w:rPr>
          <w:b w:val="0"/>
          <w:i w:val="0"/>
        </w:rPr>
        <w:br/>
      </w:r>
      <w:r>
        <w:rPr>
          <w:b w:val="0"/>
          <w:i w:val="0"/>
        </w:rPr>
        <w:br/>
      </w:r>
      <w:r>
        <w:rPr>
          <w:b w:val="0"/>
          <w:i w:val="0"/>
        </w:rPr>
        <w:t>Bãi Điều 2, Điều 3, Điều 4 của Quyết định</w:t>
      </w:r>
      <w:r>
        <w:rPr>
          <w:b w:val="0"/>
          <w:i w:val="0"/>
        </w:rPr>
        <w:br/>
      </w:r>
      <w:r>
        <w:rPr>
          <w:b w:val="0"/>
          <w:i w:val="0"/>
        </w:rPr>
        <w:br/>
      </w:r>
      <w:r>
        <w:rPr>
          <w:b w:val="0"/>
          <w:i w:val="0"/>
        </w:rPr>
        <w:t>Bị bãi bởi Quyết định số 28/2022/QĐ- UBND ngày 20/6/2022 của UBND tỉnh Quy định chức năng, nhiệm vụ quyền hạn và cơ cấu tổ chức của Trung tâm Y tế huyện Văn Lâm trực thuộc Sở Y tế</w:t>
      </w:r>
      <w:r>
        <w:rPr>
          <w:b w:val="0"/>
          <w:i w:val="0"/>
        </w:rPr>
        <w:br/>
      </w:r>
      <w:r>
        <w:rPr>
          <w:b w:val="0"/>
          <w:i w:val="0"/>
        </w:rPr>
        <w:br/>
      </w:r>
      <w:r>
        <w:rPr>
          <w:b w:val="0"/>
          <w:i w:val="0"/>
        </w:rPr>
        <w:t>01/7/2022</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08/2019/QĐ-UBND ngày 18/01/2019 của UBND tỉnh Tổ chức lại trung tâm y tế huyện Ân Thi trực thuộc Sở Y tế Hưng Yên</w:t>
      </w:r>
      <w:r>
        <w:rPr>
          <w:b w:val="0"/>
          <w:i w:val="0"/>
        </w:rPr>
        <w:br/>
      </w:r>
      <w:r>
        <w:rPr>
          <w:b w:val="0"/>
          <w:i w:val="0"/>
        </w:rPr>
        <w:br/>
      </w:r>
      <w:r>
        <w:rPr>
          <w:b w:val="0"/>
          <w:i w:val="0"/>
        </w:rPr>
        <w:t>Bãi Điều 2, Điều 3, Điều 4 của Quyết định</w:t>
      </w:r>
      <w:r>
        <w:rPr>
          <w:b w:val="0"/>
          <w:i w:val="0"/>
        </w:rPr>
        <w:br/>
      </w:r>
      <w:r>
        <w:rPr>
          <w:b w:val="0"/>
          <w:i w:val="0"/>
        </w:rPr>
        <w:br/>
      </w:r>
      <w:r>
        <w:rPr>
          <w:b w:val="0"/>
          <w:i w:val="0"/>
        </w:rPr>
        <w:t>Bị bãi bởi Quyết định số 21/2022/QĐ- UBND ngày 20/6/2022 của UBND tỉnh Quy định chức năng, nhiệm vụ quyền hạn và cơ cấu tổ chức của Trung tâm Y tế huyện Ân Thi trực thuộc Sở Y tế Hưng Yên</w:t>
      </w:r>
      <w:r>
        <w:rPr>
          <w:b w:val="0"/>
          <w:i w:val="0"/>
        </w:rPr>
        <w:br/>
      </w:r>
      <w:r>
        <w:rPr>
          <w:b w:val="0"/>
          <w:i w:val="0"/>
        </w:rPr>
        <w:br/>
      </w:r>
      <w:r>
        <w:rPr>
          <w:b w:val="0"/>
          <w:i w:val="0"/>
        </w:rPr>
        <w:t>01/7/2022</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09/2019/QĐ-UBND ngày 18/01/2019 của UBND tỉnh Tổ chức lại Trung tâm y tế huyện Khoái Châu trực thuộc Sở Y tế Hưng Yên</w:t>
      </w:r>
      <w:r>
        <w:rPr>
          <w:b w:val="0"/>
          <w:i w:val="0"/>
        </w:rPr>
        <w:br/>
      </w:r>
      <w:r>
        <w:rPr>
          <w:b w:val="0"/>
          <w:i w:val="0"/>
        </w:rPr>
        <w:br/>
      </w:r>
      <w:r>
        <w:rPr>
          <w:b w:val="0"/>
          <w:i w:val="0"/>
        </w:rPr>
        <w:t>Bãi Điều 2, Điều 3, Điều 4 của Quyết định</w:t>
      </w:r>
      <w:r>
        <w:rPr>
          <w:b w:val="0"/>
          <w:i w:val="0"/>
        </w:rPr>
        <w:br/>
      </w:r>
      <w:r>
        <w:rPr>
          <w:b w:val="0"/>
          <w:i w:val="0"/>
        </w:rPr>
        <w:br/>
      </w:r>
      <w:r>
        <w:rPr>
          <w:b w:val="0"/>
          <w:i w:val="0"/>
        </w:rPr>
        <w:t>Bị bãi bởi Quyết định số 22/2022/QĐ- UBND ngày 20/6/2022 của UBND tỉnh Quy định chức năng, nhiệm vụ quyền hạn và cơ cấu tổ chức của Trung tâm Y tế huyện Khoái Châu trực thuộc Sở Y tế</w:t>
      </w:r>
      <w:r>
        <w:rPr>
          <w:b w:val="0"/>
          <w:i w:val="0"/>
        </w:rPr>
        <w:br/>
      </w:r>
      <w:r>
        <w:rPr>
          <w:b w:val="0"/>
          <w:i w:val="0"/>
        </w:rPr>
        <w:br/>
      </w:r>
      <w:r>
        <w:rPr>
          <w:b w:val="0"/>
          <w:i w:val="0"/>
        </w:rPr>
        <w:t>01/7/2022</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10/2019/QĐ-UBND ngày 18/01/2019 của UBND tỉnh Tổ chức lại trung tâm y tế huyện Văn Giang trực thuộc Sở Y tế Hưng Yên</w:t>
      </w:r>
      <w:r>
        <w:rPr>
          <w:b w:val="0"/>
          <w:i w:val="0"/>
        </w:rPr>
        <w:br/>
      </w:r>
      <w:r>
        <w:rPr>
          <w:b w:val="0"/>
          <w:i w:val="0"/>
        </w:rPr>
        <w:br/>
      </w:r>
      <w:r>
        <w:rPr>
          <w:b w:val="0"/>
          <w:i w:val="0"/>
        </w:rPr>
        <w:t>Bãi Điều 2, Điều 3, Điều 4 của Quyết định</w:t>
      </w:r>
      <w:r>
        <w:rPr>
          <w:b w:val="0"/>
          <w:i w:val="0"/>
        </w:rPr>
        <w:br/>
      </w:r>
      <w:r>
        <w:rPr>
          <w:b w:val="0"/>
          <w:i w:val="0"/>
        </w:rPr>
        <w:br/>
      </w:r>
      <w:r>
        <w:rPr>
          <w:b w:val="0"/>
          <w:i w:val="0"/>
        </w:rPr>
        <w:t>Bị bãi bởi Quyết định số 26/2022/QĐ- UBND ngày 20/6/2022 của UBND tỉnh Quy định chức năng, nhiệm vụ quyền hạn và cơ cấu tổ chức của Trung tâm Y tế huyện Văn Giang trực thuộc Sở Y tế</w:t>
      </w:r>
      <w:r>
        <w:rPr>
          <w:b w:val="0"/>
          <w:i w:val="0"/>
        </w:rPr>
        <w:br/>
      </w:r>
      <w:r>
        <w:rPr>
          <w:b w:val="0"/>
          <w:i w:val="0"/>
        </w:rPr>
        <w:br/>
      </w:r>
      <w:r>
        <w:rPr>
          <w:b w:val="0"/>
          <w:i w:val="0"/>
        </w:rPr>
        <w:t>01/7/2022</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11/2019/QĐ-UBND ngày 18/01/2019 của UBND tỉnh Tổ chức lại trung tâm y tế huyện Kim Động trực thuộc Sở Y tế Hưng Yên</w:t>
      </w:r>
      <w:r>
        <w:rPr>
          <w:b w:val="0"/>
          <w:i w:val="0"/>
        </w:rPr>
        <w:br/>
      </w:r>
      <w:r>
        <w:rPr>
          <w:b w:val="0"/>
          <w:i w:val="0"/>
        </w:rPr>
        <w:br/>
      </w:r>
      <w:r>
        <w:rPr>
          <w:b w:val="0"/>
          <w:i w:val="0"/>
        </w:rPr>
        <w:t>Bãi Điều 2, Điều 3, Điều 4 của Quyết định</w:t>
      </w:r>
      <w:r>
        <w:rPr>
          <w:b w:val="0"/>
          <w:i w:val="0"/>
        </w:rPr>
        <w:br/>
      </w:r>
      <w:r>
        <w:rPr>
          <w:b w:val="0"/>
          <w:i w:val="0"/>
        </w:rPr>
        <w:br/>
      </w:r>
      <w:r>
        <w:rPr>
          <w:b w:val="0"/>
          <w:i w:val="0"/>
        </w:rPr>
        <w:t>Bị bãi bởi Quyết định số 23/2022/QĐ- UBND ngày 20/6/2022 của UBND tỉnh Quy định chức năng, nhiệm vụ quyền hạn và cơ cấu tổ chức của Trung tâm Y tế huyện Kim Động trực thuộc Sở Y tế</w:t>
      </w:r>
      <w:r>
        <w:rPr>
          <w:b w:val="0"/>
          <w:i w:val="0"/>
        </w:rPr>
        <w:br/>
      </w:r>
      <w:r>
        <w:rPr>
          <w:b w:val="0"/>
          <w:i w:val="0"/>
        </w:rPr>
        <w:br/>
      </w:r>
      <w:r>
        <w:rPr>
          <w:b w:val="0"/>
          <w:i w:val="0"/>
        </w:rPr>
        <w:t>01/7/2022</w:t>
      </w:r>
      <w:r>
        <w:rPr>
          <w:b w:val="0"/>
          <w:i w:val="0"/>
        </w:rPr>
        <w:br/>
      </w:r>
      <w:r>
        <w:rPr>
          <w:b w:val="0"/>
          <w:i w:val="0"/>
        </w:rPr>
        <w:br/>
      </w:r>
      <w:r>
        <w:rPr>
          <w:b w:val="0"/>
          <w:i w:val="0"/>
        </w:rPr>
        <w:br/>
      </w:r>
      <w:r>
        <w:rPr>
          <w:b w:val="0"/>
          <w:i w:val="0"/>
        </w:rPr>
        <w:br/>
      </w:r>
      <w:r>
        <w:rPr>
          <w:b/>
          <w:i w:val="0"/>
        </w:rPr>
        <w:t>Tổng số: 40 văn bản</w:t>
      </w:r>
      <w:r>
        <w:rPr>
          <w:b w:val="0"/>
          <w:i w:val="0"/>
        </w:rPr>
        <w:br/>
      </w:r>
      <w:r>
        <w:rPr>
          <w:b w:val="0"/>
          <w:i w:val="0"/>
        </w:rPr>
        <w:br/>
      </w:r>
      <w:r>
        <w:rPr>
          <w:b w:val="0"/>
          <w:i w:val="0"/>
        </w:rPr>
        <w:br/>
      </w:r>
      <w:r>
        <w:rPr>
          <w:b w:val="0"/>
          <w:i w:val="0"/>
        </w:rPr>
        <w:br/>
      </w:r>
      <w:r>
        <w:rPr>
          <w:b/>
          <w:i w:val="0"/>
        </w:rPr>
        <w:t>II. VĂN BẢN NGƯNG HIỆU LỰC MỘT PHẦN: 00 văn bản</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STT</w:t>
            </w:r>
          </w:p>
        </w:tc>
        <w:tc>
          <w:tcPr>
            <w:tcW w:type="dxa" w:w="1440"/>
          </w:tcPr>
          <w:p>
            <w:r>
              <w:rPr>
                <w:b w:val="0"/>
                <w:i w:val="0"/>
              </w:rPr>
              <w:br/>
            </w:r>
            <w:r>
              <w:rPr>
                <w:b/>
                <w:i w:val="0"/>
              </w:rPr>
              <w:t>Tên loại</w:t>
            </w:r>
            <w:r>
              <w:rPr>
                <w:b w:val="0"/>
                <w:i w:val="0"/>
              </w:rPr>
              <w:br/>
            </w:r>
            <w:r>
              <w:rPr>
                <w:b/>
                <w:i w:val="0"/>
              </w:rPr>
              <w:t>văn bản</w:t>
            </w:r>
          </w:p>
        </w:tc>
        <w:tc>
          <w:tcPr>
            <w:tcW w:type="dxa" w:w="1440"/>
          </w:tcPr>
          <w:p>
            <w:r>
              <w:rPr>
                <w:b w:val="0"/>
                <w:i w:val="0"/>
              </w:rPr>
              <w:br/>
            </w:r>
            <w:r>
              <w:rPr>
                <w:b/>
                <w:i w:val="0"/>
              </w:rPr>
              <w:t xml:space="preserve">Số, ký hiệu; </w:t>
            </w:r>
            <w:r>
              <w:rPr>
                <w:b w:val="0"/>
                <w:i w:val="0"/>
              </w:rPr>
              <w:br/>
            </w:r>
            <w:r>
              <w:rPr>
                <w:b/>
                <w:i w:val="0"/>
              </w:rPr>
              <w:t>Ngày tháng, năm ban hành văn bản; Tên gọi của văn bản</w:t>
            </w:r>
          </w:p>
        </w:tc>
        <w:tc>
          <w:tcPr>
            <w:tcW w:type="dxa" w:w="1440"/>
          </w:tcPr>
          <w:p>
            <w:r>
              <w:rPr>
                <w:b w:val="0"/>
                <w:i w:val="0"/>
              </w:rPr>
              <w:br/>
            </w:r>
            <w:r>
              <w:rPr>
                <w:b/>
                <w:i w:val="0"/>
              </w:rPr>
              <w:t>Nội dung, quy định</w:t>
            </w:r>
            <w:r>
              <w:rPr>
                <w:b w:val="0"/>
                <w:i w:val="0"/>
              </w:rPr>
              <w:br/>
            </w:r>
            <w:r>
              <w:rPr>
                <w:b/>
                <w:i w:val="0"/>
              </w:rPr>
              <w:t>hết hiệu lực, ngưng hiệu lực</w:t>
            </w:r>
          </w:p>
        </w:tc>
        <w:tc>
          <w:tcPr>
            <w:tcW w:type="dxa" w:w="1440"/>
          </w:tcPr>
          <w:p>
            <w:r>
              <w:rPr>
                <w:b w:val="0"/>
                <w:i w:val="0"/>
              </w:rPr>
              <w:br/>
            </w:r>
            <w:r>
              <w:rPr>
                <w:b/>
                <w:i w:val="0"/>
              </w:rPr>
              <w:t xml:space="preserve">Lý do hết hiệu lực, </w:t>
            </w:r>
            <w:r>
              <w:rPr>
                <w:b w:val="0"/>
                <w:i w:val="0"/>
              </w:rPr>
              <w:br/>
            </w:r>
            <w:r>
              <w:rPr>
                <w:b/>
                <w:i w:val="0"/>
              </w:rPr>
              <w:t>ngưng hiệu lực</w:t>
            </w:r>
          </w:p>
        </w:tc>
        <w:tc>
          <w:tcPr>
            <w:tcW w:type="dxa" w:w="1440"/>
          </w:tcPr>
          <w:p>
            <w:r>
              <w:rPr>
                <w:b w:val="0"/>
                <w:i w:val="0"/>
              </w:rPr>
              <w:br/>
            </w:r>
            <w:r>
              <w:rPr>
                <w:b/>
                <w:i w:val="0"/>
              </w:rPr>
              <w:t>Ngày hết hiệu lực, ngưng hiệu lực</w:t>
            </w:r>
          </w:p>
        </w:tc>
      </w:tr>
    </w:tbl>
    <w:p>
      <w:r>
        <w:rPr>
          <w:b w:val="0"/>
          <w:i w:val="0"/>
        </w:rPr>
        <w:br/>
      </w:r>
      <w:r>
        <w:rPr>
          <w:b/>
          <w:i w:val="0"/>
        </w:rPr>
        <w:t xml:space="preserve">DANH MỤC </w:t>
      </w:r>
      <w:r>
        <w:rPr>
          <w:b w:val="0"/>
          <w:i w:val="0"/>
        </w:rPr>
        <w:br/>
      </w:r>
      <w:r>
        <w:rPr>
          <w:b/>
          <w:i w:val="0"/>
        </w:rPr>
        <w:t xml:space="preserve">Văn bản quy phạm pháp luật cần đình chỉ việc thi hành, ngưng hiệu lực, sửa đổi, bổ sung, </w:t>
      </w:r>
      <w:r>
        <w:rPr>
          <w:b w:val="0"/>
          <w:i w:val="0"/>
        </w:rPr>
        <w:br/>
      </w:r>
      <w:r>
        <w:rPr>
          <w:b/>
          <w:i w:val="0"/>
        </w:rPr>
        <w:t xml:space="preserve">thay thế, bãi bỏ hoặc ban hành mới thuộc lĩnh vực quản lý nhà nước của Hội đồng nhân dân, </w:t>
      </w:r>
      <w:r>
        <w:rPr>
          <w:b w:val="0"/>
          <w:i w:val="0"/>
        </w:rPr>
        <w:br/>
      </w:r>
      <w:r>
        <w:rPr>
          <w:b/>
          <w:i w:val="0"/>
        </w:rPr>
        <w:t>Ủy ban nhân dân tỉnh Hưng Yên trong kỳ hệ thống hóa 2019– 2023</w:t>
      </w:r>
      <w:r>
        <w:rPr>
          <w:b w:val="0"/>
          <w:i w:val="0"/>
        </w:rPr>
        <w:br/>
      </w:r>
      <w:r>
        <w:rPr>
          <w:b w:val="0"/>
          <w:i/>
        </w:rPr>
        <w:t>(Kèm theo Quyết định số  438 /QĐ-CTUBND ngày 23/02/2024 của Chủ tịch UBND tỉnh Hưng Yên)</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loại</w:t>
      </w:r>
      <w:r>
        <w:rPr>
          <w:b w:val="0"/>
          <w:i w:val="0"/>
        </w:rPr>
        <w:br/>
      </w:r>
      <w:r>
        <w:rPr>
          <w:b/>
          <w:i w:val="0"/>
        </w:rPr>
        <w:t>văn bản</w:t>
      </w:r>
      <w:r>
        <w:rPr>
          <w:b w:val="0"/>
          <w:i w:val="0"/>
        </w:rPr>
        <w:br/>
      </w:r>
      <w:r>
        <w:rPr>
          <w:b w:val="0"/>
          <w:i w:val="0"/>
        </w:rPr>
        <w:br/>
      </w:r>
      <w:r>
        <w:rPr>
          <w:b/>
          <w:i w:val="0"/>
        </w:rPr>
        <w:t>Số, ký hiệu; ngày,</w:t>
      </w:r>
      <w:r>
        <w:rPr>
          <w:b w:val="0"/>
          <w:i w:val="0"/>
        </w:rPr>
        <w:br/>
      </w:r>
      <w:r>
        <w:rPr>
          <w:b/>
          <w:i w:val="0"/>
        </w:rPr>
        <w:t>tháng, năm ban</w:t>
      </w:r>
      <w:r>
        <w:rPr>
          <w:b w:val="0"/>
          <w:i w:val="0"/>
        </w:rPr>
        <w:br/>
      </w:r>
      <w:r>
        <w:rPr>
          <w:b/>
          <w:i w:val="0"/>
        </w:rPr>
        <w:t>hành văn bản</w:t>
      </w:r>
      <w:r>
        <w:rPr>
          <w:b w:val="0"/>
          <w:i w:val="0"/>
        </w:rPr>
        <w:br/>
      </w:r>
      <w:r>
        <w:rPr>
          <w:b w:val="0"/>
          <w:i w:val="0"/>
        </w:rPr>
        <w:br/>
      </w:r>
      <w:r>
        <w:rPr>
          <w:b/>
          <w:i w:val="0"/>
        </w:rPr>
        <w:t>Tên gọi của văn bản</w:t>
      </w:r>
      <w:r>
        <w:rPr>
          <w:b w:val="0"/>
          <w:i w:val="0"/>
        </w:rPr>
        <w:br/>
      </w:r>
      <w:r>
        <w:rPr>
          <w:b w:val="0"/>
          <w:i w:val="0"/>
        </w:rPr>
        <w:br/>
      </w:r>
      <w:r>
        <w:rPr>
          <w:b/>
          <w:i w:val="0"/>
        </w:rPr>
        <w:t>Kiến nghị (đình chỉ thi hành, ngưng hiệu lực, sửa đổi, bổ sung, thay thế, bãi bỏ hoặc ban hành mới)</w:t>
      </w:r>
      <w:r>
        <w:rPr>
          <w:b w:val="0"/>
          <w:i w:val="0"/>
        </w:rPr>
        <w:br/>
      </w:r>
      <w:r>
        <w:rPr>
          <w:b w:val="0"/>
          <w:i w:val="0"/>
        </w:rPr>
        <w:br/>
      </w:r>
      <w:r>
        <w:rPr>
          <w:b/>
          <w:i w:val="0"/>
        </w:rPr>
        <w:t>Nội dung kiến nghị/lý do kiến nghị</w:t>
      </w:r>
      <w:r>
        <w:rPr>
          <w:b w:val="0"/>
          <w:i w:val="0"/>
        </w:rPr>
        <w:br/>
      </w:r>
      <w:r>
        <w:rPr>
          <w:b w:val="0"/>
          <w:i w:val="0"/>
        </w:rPr>
        <w:br/>
      </w:r>
      <w:r>
        <w:rPr>
          <w:b/>
          <w:i w:val="0"/>
        </w:rPr>
        <w:t>Cơ quan/đơn vị chủ trì soạn thảo</w:t>
      </w:r>
      <w:r>
        <w:rPr>
          <w:b w:val="0"/>
          <w:i w:val="0"/>
        </w:rPr>
        <w:br/>
      </w:r>
      <w:r>
        <w:rPr>
          <w:b w:val="0"/>
          <w:i w:val="0"/>
        </w:rPr>
        <w:br/>
      </w:r>
      <w:r>
        <w:rPr>
          <w:b/>
          <w:i w:val="0"/>
        </w:rPr>
        <w:t>Thời hạn xử lý hoặc kiến nghị xử lý/tình hình xây dựng</w:t>
      </w:r>
      <w:r>
        <w:rPr>
          <w:b w:val="0"/>
          <w:i w:val="0"/>
        </w:rPr>
        <w:br/>
      </w:r>
      <w:r>
        <w:rPr>
          <w:b w:val="0"/>
          <w:i w:val="0"/>
        </w:rPr>
        <w:br/>
      </w:r>
      <w:r>
        <w:rPr>
          <w:b w:val="0"/>
          <w:i w:val="0"/>
        </w:rPr>
        <w:br/>
      </w:r>
      <w:r>
        <w:rPr>
          <w:b w:val="0"/>
          <w:i w:val="0"/>
        </w:rPr>
        <w:br/>
      </w:r>
      <w:r>
        <w:rPr>
          <w:b/>
          <w:i w:val="0"/>
        </w:rPr>
        <w:t>I. LĨNH VỰC XÂY DỰNG: 04 văn bản</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28/2019/QĐ-UBND ngày 20/8/2019</w:t>
      </w:r>
      <w:r>
        <w:rPr>
          <w:b w:val="0"/>
          <w:i w:val="0"/>
        </w:rPr>
        <w:br/>
      </w:r>
      <w:r>
        <w:rPr>
          <w:b w:val="0"/>
          <w:i w:val="0"/>
        </w:rPr>
        <w:br/>
      </w:r>
      <w:r>
        <w:rPr>
          <w:b w:val="0"/>
          <w:i w:val="0"/>
        </w:rPr>
        <w:t>Ban hành quy chế phối hợp trong việc xây dựng duy trì hệ thống thông tin cung cấp thông tin, dữ liệu về nhà ở và thị trường bất động sản trên địa bàn tỉnh</w:t>
      </w:r>
      <w:r>
        <w:rPr>
          <w:b w:val="0"/>
          <w:i w:val="0"/>
        </w:rPr>
        <w:br/>
      </w:r>
      <w:r>
        <w:rPr>
          <w:b w:val="0"/>
          <w:i w:val="0"/>
        </w:rPr>
        <w:br/>
      </w:r>
      <w:r>
        <w:rPr>
          <w:b w:val="0"/>
          <w:i w:val="0"/>
        </w:rPr>
        <w:t>Thay thế</w:t>
      </w:r>
      <w:r>
        <w:rPr>
          <w:b w:val="0"/>
          <w:i w:val="0"/>
        </w:rPr>
        <w:br/>
      </w:r>
      <w:r>
        <w:rPr>
          <w:b w:val="0"/>
          <w:i w:val="0"/>
        </w:rPr>
        <w:br/>
      </w:r>
      <w:r>
        <w:rPr>
          <w:b w:val="0"/>
          <w:i w:val="0"/>
        </w:rPr>
        <w:t>Căn cứ ban hành Quyết định là Nghị định số 117/2015/NĐ-CP ngày 12/11/2015 đã được thay thế bằng Nghị định số 44/2022/NĐ-CP ngày 29/6/2022 của Chính phủ về xây dựng, quản lý và sử dụng hệ thống thông tin về nhà ở và thị trường bất động sản</w:t>
      </w:r>
      <w:r>
        <w:rPr>
          <w:b w:val="0"/>
          <w:i w:val="0"/>
        </w:rPr>
        <w:br/>
      </w:r>
      <w:r>
        <w:rPr>
          <w:b w:val="0"/>
          <w:i w:val="0"/>
        </w:rPr>
        <w:br/>
      </w:r>
      <w:r>
        <w:rPr>
          <w:b w:val="0"/>
          <w:i w:val="0"/>
        </w:rPr>
        <w:t>Sở Xây dựng</w:t>
      </w:r>
      <w:r>
        <w:rPr>
          <w:b w:val="0"/>
          <w:i w:val="0"/>
        </w:rPr>
        <w:br/>
      </w:r>
      <w:r>
        <w:rPr>
          <w:b w:val="0"/>
          <w:i w:val="0"/>
        </w:rPr>
        <w:br/>
      </w:r>
      <w:r>
        <w:rPr>
          <w:b w:val="0"/>
          <w:i w:val="0"/>
        </w:rPr>
        <w:t>Quý I/2024</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69/2021/QĐ-UBND ngày 01/10/2021</w:t>
      </w:r>
      <w:r>
        <w:rPr>
          <w:b w:val="0"/>
          <w:i w:val="0"/>
        </w:rPr>
        <w:br/>
      </w:r>
      <w:r>
        <w:rPr>
          <w:b w:val="0"/>
          <w:i w:val="0"/>
        </w:rPr>
        <w:br/>
      </w:r>
      <w:r>
        <w:rPr>
          <w:b w:val="0"/>
          <w:i w:val="0"/>
        </w:rPr>
        <w:t>Quyết định Ban hành Quy định phân cấp và phân công nhiệm vụ trong quản lý dự án đầu tư xây dựng, quản lý chi phí đầu tư xây dựng công trình trên địa bàn tỉnh Hưng Yên</w:t>
      </w:r>
      <w:r>
        <w:rPr>
          <w:b w:val="0"/>
          <w:i w:val="0"/>
        </w:rPr>
        <w:br/>
      </w:r>
      <w:r>
        <w:rPr>
          <w:b w:val="0"/>
          <w:i w:val="0"/>
        </w:rPr>
        <w:br/>
      </w:r>
      <w:r>
        <w:rPr>
          <w:b w:val="0"/>
          <w:i w:val="0"/>
        </w:rPr>
        <w:t>Sửa đổi, bổ sung</w:t>
      </w:r>
      <w:r>
        <w:rPr>
          <w:b w:val="0"/>
          <w:i w:val="0"/>
        </w:rPr>
        <w:br/>
      </w:r>
      <w:r>
        <w:rPr>
          <w:b w:val="0"/>
          <w:i w:val="0"/>
        </w:rPr>
        <w:br/>
      </w:r>
      <w:r>
        <w:rPr>
          <w:b w:val="0"/>
          <w:i w:val="0"/>
        </w:rPr>
        <w:t>Nội dung Quyết định bị thay đổi theo Nghị định số 35/2023/NĐ-CP ngày 20/6/2023 của Chính phủ sửa đổi, bổ sung một số điều của các Nghị định thuộc lĩnh vực quản lý nhà nước của Bộ Xây dựng</w:t>
      </w:r>
      <w:r>
        <w:rPr>
          <w:b w:val="0"/>
          <w:i w:val="0"/>
        </w:rPr>
        <w:br/>
      </w:r>
      <w:r>
        <w:rPr>
          <w:b w:val="0"/>
          <w:i w:val="0"/>
        </w:rPr>
        <w:br/>
      </w:r>
      <w:r>
        <w:rPr>
          <w:b w:val="0"/>
          <w:i w:val="0"/>
        </w:rPr>
        <w:t>Sở Xây dựng</w:t>
      </w:r>
      <w:r>
        <w:rPr>
          <w:b w:val="0"/>
          <w:i w:val="0"/>
        </w:rPr>
        <w:br/>
      </w:r>
      <w:r>
        <w:rPr>
          <w:b w:val="0"/>
          <w:i w:val="0"/>
        </w:rPr>
        <w:br/>
      </w:r>
      <w:r>
        <w:rPr>
          <w:b w:val="0"/>
          <w:i w:val="0"/>
        </w:rPr>
        <w:t>Quý II/2024</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86/2021/QĐ-UBND ngày 10/11/2021</w:t>
      </w:r>
      <w:r>
        <w:rPr>
          <w:b w:val="0"/>
          <w:i w:val="0"/>
        </w:rPr>
        <w:br/>
      </w:r>
      <w:r>
        <w:rPr>
          <w:b w:val="0"/>
          <w:i w:val="0"/>
        </w:rPr>
        <w:br/>
      </w:r>
      <w:r>
        <w:rPr>
          <w:b w:val="0"/>
          <w:i w:val="0"/>
        </w:rPr>
        <w:t xml:space="preserve"> Ban hành quy định phân cấp và phân công nhiệm vụ quản lý chất lượng công trình xây dựng trên địa bàn tỉnh Hưng Yên</w:t>
      </w:r>
      <w:r>
        <w:rPr>
          <w:b w:val="0"/>
          <w:i w:val="0"/>
        </w:rPr>
        <w:br/>
      </w:r>
      <w:r>
        <w:rPr>
          <w:b w:val="0"/>
          <w:i w:val="0"/>
        </w:rPr>
        <w:br/>
      </w:r>
      <w:r>
        <w:rPr>
          <w:b w:val="0"/>
          <w:i w:val="0"/>
        </w:rPr>
        <w:t>Sửa đổi, bổ sung</w:t>
      </w:r>
      <w:r>
        <w:rPr>
          <w:b w:val="0"/>
          <w:i w:val="0"/>
        </w:rPr>
        <w:br/>
      </w:r>
      <w:r>
        <w:rPr>
          <w:b w:val="0"/>
          <w:i w:val="0"/>
        </w:rPr>
        <w:br/>
      </w:r>
      <w:r>
        <w:rPr>
          <w:b w:val="0"/>
          <w:i w:val="0"/>
        </w:rPr>
        <w:t>Nội dung Quyết định bị thay đổi theo Nghị định số 35/2023/NĐ-CP ngày 20/6/2023 của Chính phủ sửa đổi, bổ sung một số điều của các Nghị định thuộc lĩnh vực quản lý nhà nước của Bộ Xây dựng</w:t>
      </w:r>
      <w:r>
        <w:rPr>
          <w:b w:val="0"/>
          <w:i w:val="0"/>
        </w:rPr>
        <w:br/>
      </w:r>
      <w:r>
        <w:rPr>
          <w:b w:val="0"/>
          <w:i w:val="0"/>
        </w:rPr>
        <w:br/>
      </w:r>
      <w:r>
        <w:rPr>
          <w:b w:val="0"/>
          <w:i w:val="0"/>
        </w:rPr>
        <w:t>Sở Xây dựng</w:t>
      </w:r>
      <w:r>
        <w:rPr>
          <w:b w:val="0"/>
          <w:i w:val="0"/>
        </w:rPr>
        <w:br/>
      </w:r>
      <w:r>
        <w:rPr>
          <w:b w:val="0"/>
          <w:i w:val="0"/>
        </w:rPr>
        <w:br/>
      </w:r>
      <w:r>
        <w:rPr>
          <w:b w:val="0"/>
          <w:i w:val="0"/>
        </w:rPr>
        <w:t>Quý II/2024</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12/2022/QĐ-UBND ngày 15/04/2022</w:t>
      </w:r>
      <w:r>
        <w:rPr>
          <w:b w:val="0"/>
          <w:i w:val="0"/>
        </w:rPr>
        <w:br/>
      </w:r>
      <w:r>
        <w:rPr>
          <w:b w:val="0"/>
          <w:i w:val="0"/>
        </w:rPr>
        <w:br/>
      </w:r>
      <w:r>
        <w:rPr>
          <w:b w:val="0"/>
          <w:i w:val="0"/>
        </w:rPr>
        <w:t>Ban hành quy định phân cấp quản lý và phân công nhiệm vụ về lĩnh vực quy hoạch xây dựng kiến trúc trên địa bàn tỉnh Hưng Yên</w:t>
      </w:r>
      <w:r>
        <w:rPr>
          <w:b w:val="0"/>
          <w:i w:val="0"/>
        </w:rPr>
        <w:br/>
      </w:r>
      <w:r>
        <w:rPr>
          <w:b w:val="0"/>
          <w:i w:val="0"/>
        </w:rPr>
        <w:br/>
      </w:r>
      <w:r>
        <w:rPr>
          <w:b w:val="0"/>
          <w:i w:val="0"/>
        </w:rPr>
        <w:t>Sửa đổi, bổ sung</w:t>
      </w:r>
      <w:r>
        <w:rPr>
          <w:b w:val="0"/>
          <w:i w:val="0"/>
        </w:rPr>
        <w:br/>
      </w:r>
      <w:r>
        <w:rPr>
          <w:b w:val="0"/>
          <w:i w:val="0"/>
        </w:rPr>
        <w:br/>
      </w:r>
      <w:r>
        <w:rPr>
          <w:b w:val="0"/>
          <w:i w:val="0"/>
        </w:rPr>
        <w:t>Nội dung Quyết định bị thay đổi theo Nghị định số 35/2023/NĐ-CP ngày 20/6/2023 của Chính phủ sửa đổi, bổ sung một số điều của các Nghị định thuộc lĩnh vực quản lý nhà nước của Bộ Xây dựng</w:t>
      </w:r>
      <w:r>
        <w:rPr>
          <w:b w:val="0"/>
          <w:i w:val="0"/>
        </w:rPr>
        <w:br/>
      </w:r>
      <w:r>
        <w:rPr>
          <w:b w:val="0"/>
          <w:i w:val="0"/>
        </w:rPr>
        <w:br/>
      </w:r>
      <w:r>
        <w:rPr>
          <w:b w:val="0"/>
          <w:i w:val="0"/>
        </w:rPr>
        <w:t>Sở Xây dựng</w:t>
      </w:r>
      <w:r>
        <w:rPr>
          <w:b w:val="0"/>
          <w:i w:val="0"/>
        </w:rPr>
        <w:br/>
      </w:r>
      <w:r>
        <w:rPr>
          <w:b w:val="0"/>
          <w:i w:val="0"/>
        </w:rPr>
        <w:br/>
      </w:r>
      <w:r>
        <w:rPr>
          <w:b w:val="0"/>
          <w:i w:val="0"/>
        </w:rPr>
        <w:t>Quý II/2024</w:t>
      </w:r>
      <w:r>
        <w:rPr>
          <w:b w:val="0"/>
          <w:i w:val="0"/>
        </w:rPr>
        <w:br/>
      </w:r>
      <w:r>
        <w:rPr>
          <w:b w:val="0"/>
          <w:i w:val="0"/>
        </w:rPr>
        <w:br/>
      </w:r>
      <w:r>
        <w:rPr>
          <w:b w:val="0"/>
          <w:i w:val="0"/>
        </w:rPr>
        <w:br/>
      </w:r>
      <w:r>
        <w:rPr>
          <w:b w:val="0"/>
          <w:i w:val="0"/>
        </w:rPr>
        <w:br/>
      </w:r>
      <w:r>
        <w:rPr>
          <w:b/>
          <w:i w:val="0"/>
        </w:rPr>
        <w:t>II. LĨNH VỰC KẾ HOẠCH VÀ ĐẦU TƯ: 03 văn bản</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Số 11/2015/NQ-HĐND ngày 01/08/2015</w:t>
      </w:r>
      <w:r>
        <w:rPr>
          <w:b w:val="0"/>
          <w:i w:val="0"/>
        </w:rPr>
        <w:br/>
      </w:r>
      <w:r>
        <w:rPr>
          <w:b w:val="0"/>
          <w:i w:val="0"/>
        </w:rPr>
        <w:br/>
      </w:r>
      <w:r>
        <w:rPr>
          <w:b w:val="0"/>
          <w:i w:val="0"/>
        </w:rPr>
        <w:t>Về việc ban hành tiêu chí phân loại dự án đầu tư công trọng điểm nhóm C</w:t>
      </w:r>
      <w:r>
        <w:rPr>
          <w:b w:val="0"/>
          <w:i w:val="0"/>
        </w:rPr>
        <w:br/>
      </w:r>
      <w:r>
        <w:rPr>
          <w:b w:val="0"/>
          <w:i w:val="0"/>
        </w:rPr>
        <w:br/>
      </w:r>
      <w:r>
        <w:rPr>
          <w:b w:val="0"/>
          <w:i w:val="0"/>
        </w:rPr>
        <w:t>Bãi bỏ</w:t>
      </w:r>
      <w:r>
        <w:rPr>
          <w:b w:val="0"/>
          <w:i w:val="0"/>
        </w:rPr>
        <w:br/>
      </w:r>
      <w:r>
        <w:rPr>
          <w:b w:val="0"/>
          <w:i w:val="0"/>
        </w:rPr>
        <w:br/>
      </w:r>
      <w:r>
        <w:rPr>
          <w:b w:val="0"/>
          <w:i w:val="0"/>
        </w:rPr>
        <w:t>Nội dung quy định tại Nghị quyết số 11/2015/NQ-HĐND ngày 01/08/2015 đã không còn phù hợp và đã được quy định tại Luật Đầu tư công năm 2019</w:t>
      </w:r>
      <w:r>
        <w:rPr>
          <w:b w:val="0"/>
          <w:i w:val="0"/>
        </w:rPr>
        <w:br/>
      </w:r>
      <w:r>
        <w:rPr>
          <w:b w:val="0"/>
          <w:i w:val="0"/>
        </w:rPr>
        <w:br/>
      </w:r>
      <w:r>
        <w:rPr>
          <w:b w:val="0"/>
          <w:i w:val="0"/>
        </w:rPr>
        <w:t>Sở Kế hoạch và Đầu tư</w:t>
      </w:r>
      <w:r>
        <w:rPr>
          <w:b w:val="0"/>
          <w:i w:val="0"/>
        </w:rPr>
        <w:br/>
      </w:r>
      <w:r>
        <w:rPr>
          <w:b w:val="0"/>
          <w:i w:val="0"/>
        </w:rPr>
        <w:br/>
      </w:r>
      <w:r>
        <w:rPr>
          <w:b w:val="0"/>
          <w:i w:val="0"/>
        </w:rPr>
        <w:t>Quý II/2024</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10/2016/QĐ-UBND ngày 10/05/2016</w:t>
      </w:r>
      <w:r>
        <w:rPr>
          <w:b w:val="0"/>
          <w:i w:val="0"/>
        </w:rPr>
        <w:br/>
      </w:r>
      <w:r>
        <w:rPr>
          <w:b w:val="0"/>
          <w:i w:val="0"/>
        </w:rPr>
        <w:br/>
      </w:r>
      <w:r>
        <w:rPr>
          <w:b w:val="0"/>
          <w:i w:val="0"/>
        </w:rPr>
        <w:t>Ban hành Quy định về xét cho phép sử dụng thẻ đi lại của doanh nhân APEC thuộc tỉnh Hưng Yên</w:t>
      </w:r>
      <w:r>
        <w:rPr>
          <w:b w:val="0"/>
          <w:i w:val="0"/>
        </w:rPr>
        <w:br/>
      </w:r>
      <w:r>
        <w:rPr>
          <w:b w:val="0"/>
          <w:i w:val="0"/>
        </w:rPr>
        <w:br/>
      </w:r>
      <w:r>
        <w:rPr>
          <w:b w:val="0"/>
          <w:i w:val="0"/>
        </w:rPr>
        <w:t>Thay thế</w:t>
      </w:r>
      <w:r>
        <w:rPr>
          <w:b w:val="0"/>
          <w:i w:val="0"/>
        </w:rPr>
        <w:br/>
      </w:r>
      <w:r>
        <w:rPr>
          <w:b w:val="0"/>
          <w:i w:val="0"/>
        </w:rPr>
        <w:br/>
      </w:r>
      <w:r>
        <w:rPr>
          <w:b w:val="0"/>
          <w:i w:val="0"/>
        </w:rPr>
        <w:t>Nội dung Quyết định số 10/2016/QĐ-UBND không còn phù hợp với quy định hiện hành: trình tự, thủ tục, thẩm quyền cấp và quản lý thẻ đi lại của doanh nhân APEC thực hiện theo Quyết định số 09/2023/QĐ-TTg ngày 12/04/2023 của Thủ tướng Chính phủ</w:t>
      </w:r>
      <w:r>
        <w:rPr>
          <w:b w:val="0"/>
          <w:i w:val="0"/>
        </w:rPr>
        <w:br/>
      </w:r>
      <w:r>
        <w:rPr>
          <w:b w:val="0"/>
          <w:i w:val="0"/>
        </w:rPr>
        <w:br/>
      </w:r>
      <w:r>
        <w:rPr>
          <w:b w:val="0"/>
          <w:i w:val="0"/>
        </w:rPr>
        <w:t>Sở Kế hoạch và Đầu tư</w:t>
      </w:r>
      <w:r>
        <w:rPr>
          <w:b w:val="0"/>
          <w:i w:val="0"/>
        </w:rPr>
        <w:br/>
      </w:r>
      <w:r>
        <w:rPr>
          <w:b w:val="0"/>
          <w:i w:val="0"/>
        </w:rPr>
        <w:br/>
      </w:r>
      <w:r>
        <w:rPr>
          <w:b w:val="0"/>
          <w:i w:val="0"/>
        </w:rPr>
        <w:t>Quý I/2024</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15/2019/QĐ-UBND ngày 28/02/2019</w:t>
      </w:r>
      <w:r>
        <w:rPr>
          <w:b w:val="0"/>
          <w:i w:val="0"/>
        </w:rPr>
        <w:br/>
      </w:r>
      <w:r>
        <w:rPr>
          <w:b w:val="0"/>
          <w:i w:val="0"/>
        </w:rPr>
        <w:br/>
      </w:r>
      <w:r>
        <w:rPr>
          <w:b w:val="0"/>
          <w:i w:val="0"/>
        </w:rPr>
        <w:t>Ban hành quy chế phối hợp trong việc lập theo dõi đánh giá thực hiện kế hoạch đầu tư công trung hạn và hằng năm trên địa bàn tỉnh</w:t>
      </w:r>
      <w:r>
        <w:rPr>
          <w:b w:val="0"/>
          <w:i w:val="0"/>
        </w:rPr>
        <w:br/>
      </w:r>
      <w:r>
        <w:rPr>
          <w:b w:val="0"/>
          <w:i w:val="0"/>
        </w:rPr>
        <w:br/>
      </w:r>
      <w:r>
        <w:rPr>
          <w:b w:val="0"/>
          <w:i w:val="0"/>
        </w:rPr>
        <w:t>Bãi bỏ</w:t>
      </w:r>
      <w:r>
        <w:rPr>
          <w:b w:val="0"/>
          <w:i w:val="0"/>
        </w:rPr>
        <w:br/>
      </w:r>
      <w:r>
        <w:rPr>
          <w:b w:val="0"/>
          <w:i w:val="0"/>
        </w:rPr>
        <w:br/>
      </w:r>
      <w:r>
        <w:rPr>
          <w:b w:val="0"/>
          <w:i w:val="0"/>
        </w:rPr>
        <w:t>Nội dung quy định tại Quyết định số 15/2019/QĐ-UBND ngày 28/02/2019 đã không còn phù hợp và đã được quy định tại Luật Đầu tư công năm 2019</w:t>
      </w:r>
      <w:r>
        <w:rPr>
          <w:b w:val="0"/>
          <w:i w:val="0"/>
        </w:rPr>
        <w:br/>
      </w:r>
      <w:r>
        <w:rPr>
          <w:b w:val="0"/>
          <w:i w:val="0"/>
        </w:rPr>
        <w:br/>
      </w:r>
      <w:r>
        <w:rPr>
          <w:b w:val="0"/>
          <w:i w:val="0"/>
        </w:rPr>
        <w:t>Sở Kế hoạch và Đầu tư</w:t>
      </w:r>
      <w:r>
        <w:rPr>
          <w:b w:val="0"/>
          <w:i w:val="0"/>
        </w:rPr>
        <w:br/>
      </w:r>
      <w:r>
        <w:rPr>
          <w:b w:val="0"/>
          <w:i w:val="0"/>
        </w:rPr>
        <w:br/>
      </w:r>
      <w:r>
        <w:rPr>
          <w:b w:val="0"/>
          <w:i w:val="0"/>
        </w:rPr>
        <w:t>Quý II/2024</w:t>
      </w:r>
      <w:r>
        <w:rPr>
          <w:b w:val="0"/>
          <w:i w:val="0"/>
        </w:rPr>
        <w:br/>
      </w:r>
      <w:r>
        <w:rPr>
          <w:b w:val="0"/>
          <w:i w:val="0"/>
        </w:rPr>
        <w:br/>
      </w:r>
      <w:r>
        <w:rPr>
          <w:b w:val="0"/>
          <w:i w:val="0"/>
        </w:rPr>
        <w:br/>
      </w:r>
      <w:r>
        <w:rPr>
          <w:b w:val="0"/>
          <w:i w:val="0"/>
        </w:rPr>
        <w:br/>
      </w:r>
      <w:r>
        <w:rPr>
          <w:b/>
          <w:i w:val="0"/>
        </w:rPr>
        <w:t>III. LĨNH VỰC TÀI NGUYÊN VÀ MÔI TRƯỜNG: 01 văn bản</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24/2020/QĐ-UBND ngày 04/09/2020</w:t>
      </w:r>
      <w:r>
        <w:rPr>
          <w:b w:val="0"/>
          <w:i w:val="0"/>
        </w:rPr>
        <w:br/>
      </w:r>
      <w:r>
        <w:rPr>
          <w:b w:val="0"/>
          <w:i w:val="0"/>
        </w:rPr>
        <w:br/>
      </w:r>
      <w:r>
        <w:rPr>
          <w:b w:val="0"/>
          <w:i w:val="0"/>
        </w:rPr>
        <w:t>Ban hành Quy chế phối hợp công tác quản lý về bảo vệ môi trường tại các khu công ngiệp trên địa bàn tỉnh</w:t>
      </w:r>
      <w:r>
        <w:rPr>
          <w:b w:val="0"/>
          <w:i w:val="0"/>
        </w:rPr>
        <w:br/>
      </w:r>
      <w:r>
        <w:rPr>
          <w:b w:val="0"/>
          <w:i w:val="0"/>
        </w:rPr>
        <w:br/>
      </w:r>
      <w:r>
        <w:rPr>
          <w:b w:val="0"/>
          <w:i w:val="0"/>
        </w:rPr>
        <w:t>Sửa đổi, bổ sung</w:t>
      </w:r>
      <w:r>
        <w:rPr>
          <w:b w:val="0"/>
          <w:i w:val="0"/>
        </w:rPr>
        <w:br/>
      </w:r>
      <w:r>
        <w:rPr>
          <w:b w:val="0"/>
          <w:i w:val="0"/>
        </w:rPr>
        <w:br/>
      </w:r>
      <w:r>
        <w:rPr>
          <w:b w:val="0"/>
          <w:i w:val="0"/>
        </w:rPr>
        <w:t>Căn cứ pháp lý ban hành Quyết định số 24/2020/QĐ ngày 04/09/2020 đã có sự thay đổi, một số nội dung trong Quyết định không còn phù hợp với quy định hiện hành</w:t>
      </w:r>
      <w:r>
        <w:rPr>
          <w:b w:val="0"/>
          <w:i w:val="0"/>
        </w:rPr>
        <w:br/>
      </w:r>
      <w:r>
        <w:rPr>
          <w:b w:val="0"/>
          <w:i w:val="0"/>
        </w:rPr>
        <w:br/>
      </w:r>
      <w:r>
        <w:rPr>
          <w:b w:val="0"/>
          <w:i w:val="0"/>
        </w:rPr>
        <w:t>Ban quản lý các Khu công nghiệp tỉnh</w:t>
      </w:r>
      <w:r>
        <w:rPr>
          <w:b w:val="0"/>
          <w:i w:val="0"/>
        </w:rPr>
        <w:br/>
      </w:r>
      <w:r>
        <w:rPr>
          <w:b w:val="0"/>
          <w:i w:val="0"/>
        </w:rPr>
        <w:br/>
      </w:r>
      <w:r>
        <w:rPr>
          <w:b w:val="0"/>
          <w:i w:val="0"/>
        </w:rPr>
        <w:t>Quý II/2024</w:t>
      </w:r>
      <w:r>
        <w:rPr>
          <w:b w:val="0"/>
          <w:i w:val="0"/>
        </w:rPr>
        <w:br/>
      </w:r>
      <w:r>
        <w:rPr>
          <w:b w:val="0"/>
          <w:i w:val="0"/>
        </w:rPr>
        <w:br/>
      </w:r>
      <w:r>
        <w:rPr>
          <w:b w:val="0"/>
          <w:i w:val="0"/>
        </w:rPr>
        <w:br/>
      </w:r>
      <w:r>
        <w:rPr>
          <w:b w:val="0"/>
          <w:i w:val="0"/>
        </w:rPr>
        <w:br/>
      </w:r>
      <w:r>
        <w:rPr>
          <w:b/>
          <w:i w:val="0"/>
        </w:rPr>
        <w:t>IV. LĨNH VỰC THANH TRA: 04 văn bản</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55/2000/QĐ-UBND ngày 11/10/2000</w:t>
      </w:r>
      <w:r>
        <w:rPr>
          <w:b w:val="0"/>
          <w:i w:val="0"/>
        </w:rPr>
        <w:br/>
      </w:r>
      <w:r>
        <w:rPr>
          <w:b w:val="0"/>
          <w:i w:val="0"/>
        </w:rPr>
        <w:br/>
      </w:r>
      <w:r>
        <w:rPr>
          <w:b w:val="0"/>
          <w:i w:val="0"/>
        </w:rPr>
        <w:t>Ban hành Quy định (tạm thời) về tổ chức và hoạt động của Ban Thanh tra nhân dân ở cơ quan hành chính sự nghiệp và các đơn vị sản xuất kinh doanh.</w:t>
      </w:r>
      <w:r>
        <w:rPr>
          <w:b w:val="0"/>
          <w:i w:val="0"/>
        </w:rPr>
        <w:br/>
      </w:r>
      <w:r>
        <w:rPr>
          <w:b w:val="0"/>
          <w:i w:val="0"/>
        </w:rPr>
        <w:br/>
      </w:r>
      <w:r>
        <w:rPr>
          <w:b w:val="0"/>
          <w:i w:val="0"/>
        </w:rPr>
        <w:t>Bãi bỏ</w:t>
      </w:r>
      <w:r>
        <w:rPr>
          <w:b w:val="0"/>
          <w:i w:val="0"/>
        </w:rPr>
        <w:br/>
      </w:r>
      <w:r>
        <w:rPr>
          <w:b w:val="0"/>
          <w:i w:val="0"/>
        </w:rPr>
        <w:br/>
      </w:r>
      <w:r>
        <w:rPr>
          <w:b w:val="0"/>
          <w:i w:val="0"/>
        </w:rPr>
        <w:t>Căn cứ pháp lý ban hành Quyết định đã hết hiệu lực, nội dung quyết định không còn phù hợp</w:t>
      </w:r>
      <w:r>
        <w:rPr>
          <w:b w:val="0"/>
          <w:i w:val="0"/>
        </w:rPr>
        <w:br/>
      </w:r>
      <w:r>
        <w:rPr>
          <w:b w:val="0"/>
          <w:i w:val="0"/>
        </w:rPr>
        <w:br/>
      </w:r>
      <w:r>
        <w:rPr>
          <w:b w:val="0"/>
          <w:i w:val="0"/>
        </w:rPr>
        <w:t>Thanh tra tỉnh</w:t>
      </w:r>
      <w:r>
        <w:rPr>
          <w:b w:val="0"/>
          <w:i w:val="0"/>
        </w:rPr>
        <w:br/>
      </w:r>
      <w:r>
        <w:rPr>
          <w:b w:val="0"/>
          <w:i w:val="0"/>
        </w:rPr>
        <w:br/>
      </w:r>
      <w:r>
        <w:rPr>
          <w:b w:val="0"/>
          <w:i w:val="0"/>
        </w:rPr>
        <w:t>Quý II/2024</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Số 472/2005/QĐ-UB ngày 16/3/2005</w:t>
      </w:r>
      <w:r>
        <w:rPr>
          <w:b w:val="0"/>
          <w:i w:val="0"/>
        </w:rPr>
        <w:br/>
      </w:r>
      <w:r>
        <w:rPr>
          <w:b w:val="0"/>
          <w:i w:val="0"/>
        </w:rPr>
        <w:br/>
      </w:r>
      <w:r>
        <w:rPr>
          <w:b w:val="0"/>
          <w:i w:val="0"/>
        </w:rPr>
        <w:t>Ban hành Quy định tạm thời về việc phối hợp tiếp công dân tại trụ sở tiếp công dân của tỉnh Hưng Yên.</w:t>
      </w:r>
      <w:r>
        <w:rPr>
          <w:b w:val="0"/>
          <w:i w:val="0"/>
        </w:rPr>
        <w:br/>
      </w:r>
      <w:r>
        <w:rPr>
          <w:b w:val="0"/>
          <w:i w:val="0"/>
        </w:rPr>
        <w:br/>
      </w:r>
      <w:r>
        <w:rPr>
          <w:b w:val="0"/>
          <w:i w:val="0"/>
        </w:rPr>
        <w:t>Bãi bỏ</w:t>
      </w:r>
      <w:r>
        <w:rPr>
          <w:b w:val="0"/>
          <w:i w:val="0"/>
        </w:rPr>
        <w:br/>
      </w:r>
      <w:r>
        <w:rPr>
          <w:b w:val="0"/>
          <w:i w:val="0"/>
        </w:rPr>
        <w:br/>
      </w:r>
      <w:r>
        <w:rPr>
          <w:b w:val="0"/>
          <w:i w:val="0"/>
        </w:rPr>
        <w:t>Căn cứ pháp lý ban hành Quyết định đã hết hiệu lực, nội dung quyết định không còn phù hợp</w:t>
      </w:r>
      <w:r>
        <w:rPr>
          <w:b w:val="0"/>
          <w:i w:val="0"/>
        </w:rPr>
        <w:br/>
      </w:r>
      <w:r>
        <w:rPr>
          <w:b w:val="0"/>
          <w:i w:val="0"/>
        </w:rPr>
        <w:br/>
      </w:r>
      <w:r>
        <w:rPr>
          <w:b w:val="0"/>
          <w:i w:val="0"/>
        </w:rPr>
        <w:t>Thanh tra tỉnh</w:t>
      </w:r>
      <w:r>
        <w:rPr>
          <w:b w:val="0"/>
          <w:i w:val="0"/>
        </w:rPr>
        <w:br/>
      </w:r>
      <w:r>
        <w:rPr>
          <w:b w:val="0"/>
          <w:i w:val="0"/>
        </w:rPr>
        <w:br/>
      </w:r>
      <w:r>
        <w:rPr>
          <w:b w:val="0"/>
          <w:i w:val="0"/>
        </w:rPr>
        <w:t>Quý II/2024</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Chỉ thị</w:t>
      </w:r>
      <w:r>
        <w:rPr>
          <w:b w:val="0"/>
          <w:i w:val="0"/>
        </w:rPr>
        <w:br/>
      </w:r>
      <w:r>
        <w:rPr>
          <w:b w:val="0"/>
          <w:i w:val="0"/>
        </w:rPr>
        <w:br/>
      </w:r>
      <w:r>
        <w:rPr>
          <w:b w:val="0"/>
          <w:i w:val="0"/>
        </w:rPr>
        <w:t>Số 21/1999/CT-UB ngày 21/8/1999</w:t>
      </w:r>
      <w:r>
        <w:rPr>
          <w:b w:val="0"/>
          <w:i w:val="0"/>
        </w:rPr>
        <w:br/>
      </w:r>
      <w:r>
        <w:rPr>
          <w:b w:val="0"/>
          <w:i w:val="0"/>
        </w:rPr>
        <w:br/>
      </w:r>
      <w:r>
        <w:rPr>
          <w:b w:val="0"/>
          <w:i w:val="0"/>
        </w:rPr>
        <w:t>Về tăng cường công tác giải quyết khiếu nại, tố cáo của công dân, nâng cao hiệu quả của công tác tiếp dân.</w:t>
      </w:r>
      <w:r>
        <w:rPr>
          <w:b w:val="0"/>
          <w:i w:val="0"/>
        </w:rPr>
        <w:br/>
      </w:r>
      <w:r>
        <w:rPr>
          <w:b w:val="0"/>
          <w:i w:val="0"/>
        </w:rPr>
        <w:br/>
      </w:r>
      <w:r>
        <w:rPr>
          <w:b w:val="0"/>
          <w:i w:val="0"/>
        </w:rPr>
        <w:t>Bãi bỏ</w:t>
      </w:r>
      <w:r>
        <w:rPr>
          <w:b w:val="0"/>
          <w:i w:val="0"/>
        </w:rPr>
        <w:br/>
      </w:r>
      <w:r>
        <w:rPr>
          <w:b w:val="0"/>
          <w:i w:val="0"/>
        </w:rPr>
        <w:br/>
      </w:r>
      <w:r>
        <w:rPr>
          <w:b w:val="0"/>
          <w:i w:val="0"/>
        </w:rPr>
        <w:t>Căn cứ pháp lý ban hành Chỉ thị đã hết hiệu lực, nội dung Chỉ thị không còn phù hợp</w:t>
      </w:r>
      <w:r>
        <w:rPr>
          <w:b w:val="0"/>
          <w:i w:val="0"/>
        </w:rPr>
        <w:br/>
      </w:r>
      <w:r>
        <w:rPr>
          <w:b w:val="0"/>
          <w:i w:val="0"/>
        </w:rPr>
        <w:br/>
      </w:r>
      <w:r>
        <w:rPr>
          <w:b w:val="0"/>
          <w:i w:val="0"/>
        </w:rPr>
        <w:t>Thanh tra tỉnh</w:t>
      </w:r>
      <w:r>
        <w:rPr>
          <w:b w:val="0"/>
          <w:i w:val="0"/>
        </w:rPr>
        <w:br/>
      </w:r>
      <w:r>
        <w:rPr>
          <w:b w:val="0"/>
          <w:i w:val="0"/>
        </w:rPr>
        <w:br/>
      </w:r>
      <w:r>
        <w:rPr>
          <w:b w:val="0"/>
          <w:i w:val="0"/>
        </w:rPr>
        <w:t>Quý II/2024</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Chỉ thị</w:t>
      </w:r>
      <w:r>
        <w:rPr>
          <w:b w:val="0"/>
          <w:i w:val="0"/>
        </w:rPr>
        <w:br/>
      </w:r>
      <w:r>
        <w:rPr>
          <w:b w:val="0"/>
          <w:i w:val="0"/>
        </w:rPr>
        <w:br/>
      </w:r>
      <w:r>
        <w:rPr>
          <w:b w:val="0"/>
          <w:i w:val="0"/>
        </w:rPr>
        <w:t>Số 01/2009/CT-UBND ngày 23/01/2009</w:t>
      </w:r>
      <w:r>
        <w:rPr>
          <w:b w:val="0"/>
          <w:i w:val="0"/>
        </w:rPr>
        <w:br/>
      </w:r>
      <w:r>
        <w:rPr>
          <w:b w:val="0"/>
          <w:i w:val="0"/>
        </w:rPr>
        <w:br/>
      </w:r>
      <w:r>
        <w:rPr>
          <w:b w:val="0"/>
          <w:i w:val="0"/>
        </w:rPr>
        <w:t>Về việc tăng cường sự lãnh đạo, chỉ đạo trong công tác tiếp dân, giải quyết khiếu nại, tố cáo.</w:t>
      </w:r>
      <w:r>
        <w:rPr>
          <w:b w:val="0"/>
          <w:i w:val="0"/>
        </w:rPr>
        <w:br/>
      </w:r>
      <w:r>
        <w:rPr>
          <w:b w:val="0"/>
          <w:i w:val="0"/>
        </w:rPr>
        <w:br/>
      </w:r>
      <w:r>
        <w:rPr>
          <w:b w:val="0"/>
          <w:i w:val="0"/>
        </w:rPr>
        <w:t>Bãi bỏ</w:t>
      </w:r>
      <w:r>
        <w:rPr>
          <w:b w:val="0"/>
          <w:i w:val="0"/>
        </w:rPr>
        <w:br/>
      </w:r>
      <w:r>
        <w:rPr>
          <w:b w:val="0"/>
          <w:i w:val="0"/>
        </w:rPr>
        <w:br/>
      </w:r>
      <w:r>
        <w:rPr>
          <w:b w:val="0"/>
          <w:i w:val="0"/>
        </w:rPr>
        <w:t>Căn cứ pháp lý ban hành Chỉ thị đã hết hiệu lực, nội dung Chỉ thị không còn phù hợp</w:t>
      </w:r>
      <w:r>
        <w:rPr>
          <w:b w:val="0"/>
          <w:i w:val="0"/>
        </w:rPr>
        <w:br/>
      </w:r>
      <w:r>
        <w:rPr>
          <w:b w:val="0"/>
          <w:i w:val="0"/>
        </w:rPr>
        <w:br/>
      </w:r>
      <w:r>
        <w:rPr>
          <w:b w:val="0"/>
          <w:i w:val="0"/>
        </w:rPr>
        <w:t>Thanh tra tỉnh</w:t>
      </w:r>
      <w:r>
        <w:rPr>
          <w:b w:val="0"/>
          <w:i w:val="0"/>
        </w:rPr>
        <w:br/>
      </w:r>
      <w:r>
        <w:rPr>
          <w:b w:val="0"/>
          <w:i w:val="0"/>
        </w:rPr>
        <w:br/>
      </w:r>
      <w:r>
        <w:rPr>
          <w:b w:val="0"/>
          <w:i w:val="0"/>
        </w:rPr>
        <w:t>Quý II/2024</w:t>
      </w:r>
      <w:r>
        <w:rPr>
          <w:b w:val="0"/>
          <w:i w:val="0"/>
        </w:rPr>
        <w:br/>
      </w:r>
      <w:r>
        <w:rPr>
          <w:b w:val="0"/>
          <w:i w:val="0"/>
        </w:rPr>
        <w:br/>
      </w:r>
      <w:r>
        <w:rPr>
          <w:b w:val="0"/>
          <w:i w:val="0"/>
        </w:rPr>
        <w:br/>
      </w:r>
      <w:r>
        <w:rPr>
          <w:b w:val="0"/>
          <w:i w:val="0"/>
        </w:rPr>
        <w:br/>
      </w:r>
      <w:r>
        <w:rPr>
          <w:b/>
          <w:i w:val="0"/>
        </w:rPr>
        <w:t>Tổng số: 12 văn bản</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8640"/>
      </w:tblGrid>
      <w:tr>
        <w:tc>
          <w:tcPr>
            <w:tcW w:type="dxa" w:w="8640"/>
          </w:tcPr>
          <w:p>
            <w:r>
              <w:rPr>
                <w:b w:val="0"/>
                <w:i w:val="0"/>
              </w:rPr>
              <w:t xml:space="preserve"> </w:t>
            </w:r>
          </w:p>
        </w:tc>
      </w:tr>
    </w:tbl>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val="0"/>
                <w:i w:val="0"/>
              </w:rPr>
              <w:br/>
            </w:r>
            <w:r>
              <w:rPr>
                <w:b/>
                <w:i w:val="0"/>
              </w:rPr>
              <w:t>STT</w:t>
            </w:r>
          </w:p>
        </w:tc>
        <w:tc>
          <w:tcPr>
            <w:tcW w:type="dxa" w:w="1080"/>
          </w:tcPr>
          <w:p>
            <w:r>
              <w:rPr>
                <w:b w:val="0"/>
                <w:i w:val="0"/>
              </w:rPr>
              <w:br/>
            </w:r>
            <w:r>
              <w:rPr>
                <w:b/>
                <w:i w:val="0"/>
              </w:rPr>
              <w:t>Tên loại</w:t>
            </w:r>
            <w:r>
              <w:rPr>
                <w:b w:val="0"/>
                <w:i w:val="0"/>
              </w:rPr>
              <w:br/>
            </w:r>
            <w:r>
              <w:rPr>
                <w:b/>
                <w:i w:val="0"/>
              </w:rPr>
              <w:t>văn bản</w:t>
            </w:r>
          </w:p>
        </w:tc>
        <w:tc>
          <w:tcPr>
            <w:tcW w:type="dxa" w:w="1080"/>
          </w:tcPr>
          <w:p>
            <w:r>
              <w:rPr>
                <w:b w:val="0"/>
                <w:i w:val="0"/>
              </w:rPr>
              <w:br/>
            </w:r>
            <w:r>
              <w:rPr>
                <w:b/>
                <w:i w:val="0"/>
              </w:rPr>
              <w:t>Số, ký hiệu; ngày,</w:t>
            </w:r>
            <w:r>
              <w:rPr>
                <w:b w:val="0"/>
                <w:i w:val="0"/>
              </w:rPr>
              <w:br/>
            </w:r>
            <w:r>
              <w:rPr>
                <w:b/>
                <w:i w:val="0"/>
              </w:rPr>
              <w:t>tháng, năm ban</w:t>
            </w:r>
            <w:r>
              <w:rPr>
                <w:b w:val="0"/>
                <w:i w:val="0"/>
              </w:rPr>
              <w:br/>
            </w:r>
            <w:r>
              <w:rPr>
                <w:b/>
                <w:i w:val="0"/>
              </w:rPr>
              <w:t>hành văn bản</w:t>
            </w:r>
          </w:p>
        </w:tc>
        <w:tc>
          <w:tcPr>
            <w:tcW w:type="dxa" w:w="1080"/>
          </w:tcPr>
          <w:p>
            <w:r>
              <w:rPr>
                <w:b w:val="0"/>
                <w:i w:val="0"/>
              </w:rPr>
              <w:br/>
            </w:r>
            <w:r>
              <w:rPr>
                <w:b/>
                <w:i w:val="0"/>
              </w:rPr>
              <w:t>Tên gọi của văn bản</w:t>
            </w:r>
          </w:p>
        </w:tc>
        <w:tc>
          <w:tcPr>
            <w:tcW w:type="dxa" w:w="1080"/>
          </w:tcPr>
          <w:p>
            <w:r>
              <w:rPr>
                <w:b w:val="0"/>
                <w:i w:val="0"/>
              </w:rPr>
              <w:br/>
            </w:r>
            <w:r>
              <w:rPr>
                <w:b/>
                <w:i w:val="0"/>
              </w:rPr>
              <w:t>Kiến nghị (đình chỉ thi hành, ngưng hiệu lực, sửa đổi, bổ sung, thay thế, bãi bỏ hoặc ban hành mới)</w:t>
            </w:r>
          </w:p>
        </w:tc>
        <w:tc>
          <w:tcPr>
            <w:tcW w:type="dxa" w:w="1080"/>
          </w:tcPr>
          <w:p>
            <w:r>
              <w:rPr>
                <w:b w:val="0"/>
                <w:i w:val="0"/>
              </w:rPr>
              <w:br/>
            </w:r>
            <w:r>
              <w:rPr>
                <w:b/>
                <w:i w:val="0"/>
              </w:rPr>
              <w:t>Nội dung kiến nghị/lý do kiến nghị</w:t>
            </w:r>
          </w:p>
        </w:tc>
        <w:tc>
          <w:tcPr>
            <w:tcW w:type="dxa" w:w="1080"/>
          </w:tcPr>
          <w:p>
            <w:r>
              <w:rPr>
                <w:b w:val="0"/>
                <w:i w:val="0"/>
              </w:rPr>
              <w:br/>
            </w:r>
            <w:r>
              <w:rPr>
                <w:b/>
                <w:i w:val="0"/>
              </w:rPr>
              <w:t>Cơ quan/đơn vị chủ trì soạn thảo</w:t>
            </w:r>
          </w:p>
        </w:tc>
        <w:tc>
          <w:tcPr>
            <w:tcW w:type="dxa" w:w="1080"/>
          </w:tcPr>
          <w:p>
            <w:r>
              <w:rPr>
                <w:b w:val="0"/>
                <w:i w:val="0"/>
              </w:rPr>
              <w:br/>
            </w:r>
            <w:r>
              <w:rPr>
                <w:b/>
                <w:i w:val="0"/>
              </w:rPr>
              <w:t>Thời hạn xử lý hoặc kiến nghị xử lý/tình hình xây dựng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