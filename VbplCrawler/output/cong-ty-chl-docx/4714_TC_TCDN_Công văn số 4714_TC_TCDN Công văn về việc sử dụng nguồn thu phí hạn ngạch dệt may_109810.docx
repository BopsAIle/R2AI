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4714/TC/TCDN Công văn về việc sử dụng nguồn thu phí hạn ngạch dệt may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