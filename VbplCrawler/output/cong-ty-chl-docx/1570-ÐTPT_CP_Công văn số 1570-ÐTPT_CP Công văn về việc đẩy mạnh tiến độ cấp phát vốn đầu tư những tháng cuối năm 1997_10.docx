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1570-ÐTPT/CP Công văn về việc đẩy mạnh tiến độ cấp phát vốn đầu tư những tháng cuối năm 1997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