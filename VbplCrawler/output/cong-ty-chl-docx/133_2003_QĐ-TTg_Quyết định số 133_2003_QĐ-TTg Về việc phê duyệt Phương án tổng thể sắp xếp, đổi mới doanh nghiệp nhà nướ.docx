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133/2003/QĐ-TTg Về việc phê duyệt Phương án tổng thể sắp xếp, đổi mới doanh nghiệp nhà nước trực thuộc Uỷ ban nhân dân tỉnh Sóc Trăng giai đoạn 2003 - 2005</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t>Số: 133/2003/QĐ-TTg</w:t>
      </w:r>
      <w:r>
        <w:rPr>
          <w:b w:val="0"/>
          <w:i w:val="0"/>
        </w:rPr>
        <w:br/>
      </w:r>
      <w:r>
        <w:rPr>
          <w:b w:val="0"/>
          <w:i w:val="0"/>
        </w:rPr>
        <w:br/>
      </w:r>
      <w:r>
        <w:rPr>
          <w:b w:val="0"/>
          <w:i/>
        </w:rPr>
        <w:br/>
      </w:r>
      <w:r>
        <w:rPr>
          <w:b w:val="0"/>
          <w:i/>
        </w:rPr>
        <w:t>Hà Nội, ngày 30 tháng 01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t>Số: 133/2003/QĐ-TTg</w:t>
      </w:r>
      <w:r>
        <w:rPr>
          <w:b w:val="0"/>
          <w:i w:val="0"/>
        </w:rPr>
        <w:br/>
      </w:r>
      <w:r>
        <w:rPr>
          <w:b w:val="0"/>
          <w:i w:val="0"/>
        </w:rPr>
        <w:br/>
      </w:r>
      <w:r>
        <w:rPr>
          <w:b w:val="0"/>
          <w:i/>
        </w:rPr>
        <w:br/>
      </w:r>
      <w:r>
        <w:rPr>
          <w:b w:val="0"/>
          <w:i/>
        </w:rPr>
        <w:t>Hà Nội, ngày 30 tháng 01 năm 2003</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THỦ TƯỚNG CHÍNH PHỦ</w:t>
      </w:r>
      <w:r>
        <w:rPr>
          <w:b w:val="0"/>
          <w:i w:val="0"/>
        </w:rPr>
        <w:br/>
      </w:r>
    </w:p>
    <w:p>
      <w:r>
        <w:rPr>
          <w:b w:val="0"/>
          <w:i w:val="0"/>
        </w:rPr>
        <w:br/>
      </w:r>
      <w:r>
        <w:rPr>
          <w:b w:val="0"/>
          <w:i w:val="0"/>
        </w:rPr>
        <w:t>******</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w:t>
      </w:r>
      <w:r>
        <w:rPr>
          <w:b w:val="0"/>
          <w:i w:val="0"/>
        </w:rPr>
        <w:br/>
      </w:r>
    </w:p>
    <w:p>
      <w:r>
        <w:rPr>
          <w:b w:val="0"/>
          <w:i w:val="0"/>
        </w:rPr>
        <w:br/>
      </w:r>
      <w:r>
        <w:rPr>
          <w:b w:val="0"/>
          <w:i w:val="0"/>
        </w:rPr>
        <w:br/>
      </w:r>
      <w:r>
        <w:rPr>
          <w:b w:val="0"/>
          <w:i w:val="0"/>
        </w:rPr>
        <w:t>Số: 133/2003/QĐ-TTg</w:t>
      </w:r>
      <w:r>
        <w:rPr>
          <w:b w:val="0"/>
          <w:i w:val="0"/>
        </w:rPr>
        <w:br/>
      </w:r>
      <w:r>
        <w:rPr>
          <w:b w:val="0"/>
          <w:i w:val="0"/>
        </w:rPr>
        <w:br/>
      </w:r>
      <w:r>
        <w:rPr>
          <w:b w:val="0"/>
          <w:i/>
        </w:rPr>
        <w:br/>
      </w:r>
      <w:r>
        <w:rPr>
          <w:b w:val="0"/>
          <w:i/>
        </w:rPr>
        <w:t>Hà Nội, ngày 30 tháng 01 năm 2003</w:t>
      </w:r>
      <w:r>
        <w:rPr>
          <w:b w:val="0"/>
          <w:i/>
        </w:rPr>
        <w:br/>
      </w:r>
      <w:r>
        <w:rPr>
          <w:b w:val="0"/>
          <w:i w:val="0"/>
        </w:rPr>
        <w:br/>
      </w:r>
    </w:p>
    <w:p>
      <w:pPr>
        <w:jc w:val="center"/>
      </w:pPr>
      <w:r>
        <w:rPr>
          <w:b w:val="0"/>
          <w:i w:val="0"/>
        </w:rPr>
        <w:br/>
      </w:r>
      <w:r>
        <w:rPr>
          <w:b w:val="0"/>
          <w:i w:val="0"/>
        </w:rPr>
        <w:t>Số: 133/2003/QĐ-TTg</w:t>
      </w:r>
      <w:r>
        <w:rPr>
          <w:b w:val="0"/>
          <w:i w:val="0"/>
        </w:rPr>
        <w:br/>
      </w:r>
    </w:p>
    <w:p>
      <w:pPr>
        <w:jc w:val="center"/>
      </w:pPr>
      <w:r>
        <w:rPr>
          <w:b w:val="0"/>
          <w:i w:val="0"/>
        </w:rPr>
        <w:br/>
      </w:r>
      <w:r>
        <w:rPr>
          <w:b w:val="0"/>
          <w:i w:val="0"/>
        </w:rPr>
        <w:t>Hà Nội, ngày 30 tháng 01 năm 2003</w:t>
      </w:r>
      <w:r>
        <w:rPr>
          <w:b w:val="0"/>
          <w:i w:val="0"/>
        </w:rPr>
        <w:br/>
      </w:r>
    </w:p>
    <w:p>
      <w:r>
        <w:rPr>
          <w:b w:val="0"/>
          <w:i w:val="0"/>
        </w:rPr>
        <w:br/>
      </w:r>
      <w:r>
        <w:rPr>
          <w:b/>
          <w:i w:val="0"/>
        </w:rPr>
        <w:t xml:space="preserve">QUYẾT ĐỊNH </w:t>
      </w:r>
      <w:r>
        <w:rPr>
          <w:b w:val="0"/>
          <w:i w:val="0"/>
        </w:rPr>
        <w:br/>
      </w:r>
      <w:r>
        <w:rPr>
          <w:b w:val="0"/>
          <w:i w:val="0"/>
        </w:rPr>
        <w:t>VỀ VIỆC PHÊ DUYỆT PHƯƠNG ÁN TỔNG THỂ SẮP XẾP, ĐỔI MỚI DOANH</w:t>
      </w:r>
      <w:r>
        <w:rPr>
          <w:b w:val="0"/>
          <w:i w:val="0"/>
        </w:rPr>
        <w:br/>
      </w:r>
      <w:r>
        <w:rPr>
          <w:b w:val="0"/>
          <w:i w:val="0"/>
        </w:rPr>
        <w:t>NGHIỆP NHÀ NƯỚC TRỰC THUỘC UỶ BAN NHÂN DÂN TỈNH SÓC TRĂNG</w:t>
      </w:r>
      <w:r>
        <w:rPr>
          <w:b w:val="0"/>
          <w:i w:val="0"/>
        </w:rPr>
        <w:br/>
      </w:r>
      <w:r>
        <w:rPr>
          <w:b w:val="0"/>
          <w:i w:val="0"/>
        </w:rPr>
        <w:t>GIAI ĐOẠN 2003 – 2005</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Quyết định số 58/2002/QĐ-TTg ngày 26 tháng 4 năm 2002 của Thủ tướng Chính phủ về ban hành tiêu chí, danh mục phân loại doanh nghiệp nhà nước và Tổng công ty nhà nước;</w:t>
      </w:r>
      <w:r>
        <w:rPr>
          <w:b w:val="0"/>
          <w:i w:val="0"/>
        </w:rPr>
        <w:br/>
      </w:r>
      <w:r>
        <w:rPr>
          <w:b w:val="0"/>
          <w:i/>
        </w:rPr>
        <w:t>Xét đề nghị của Ủy ban nhân dân tỉnh Sóc Trăng, ý kiến của các Bộ: Kế hoạch và Đầu tư, Tài chính, Lao động - Thương binh và Xã hội, Nội vụ.</w:t>
      </w:r>
      <w:r>
        <w:rPr>
          <w:b w:val="0"/>
          <w:i w:val="0"/>
        </w:rPr>
        <w:br/>
      </w:r>
      <w:r>
        <w:rPr>
          <w:b/>
          <w:i w:val="0"/>
        </w:rPr>
        <w:t>QUYẾT ĐỊNH:</w:t>
      </w:r>
      <w:r>
        <w:rPr>
          <w:b w:val="0"/>
          <w:i w:val="0"/>
        </w:rPr>
        <w:br/>
      </w:r>
      <w:r>
        <w:rPr>
          <w:b/>
          <w:i w:val="0"/>
        </w:rPr>
        <w:t>Điều 1.</w:t>
      </w:r>
      <w:r>
        <w:rPr>
          <w:b w:val="0"/>
          <w:i w:val="0"/>
        </w:rPr>
        <w:t xml:space="preserve"> Phê duyệt Phương án tổng thể sắp xếp, đổi mới doanh nghiệp nhà nước trực thuộc Uỷ ban nhân dân tỉnh Sóc Trăng giai đoạn 2003 - 2005 như phụ lục kèm theo.</w:t>
      </w:r>
      <w:r>
        <w:rPr>
          <w:b w:val="0"/>
          <w:i w:val="0"/>
        </w:rPr>
        <w:br/>
      </w:r>
      <w:r>
        <w:rPr>
          <w:b/>
          <w:i w:val="0"/>
        </w:rPr>
        <w:t xml:space="preserve">Điều 2. </w:t>
      </w:r>
      <w:r>
        <w:rPr>
          <w:b w:val="0"/>
          <w:i w:val="0"/>
        </w:rPr>
        <w:t>Chủ tịch Ủy ban nhân dân tỉnh Sóc Trăng có trách nhiệm chỉ đạo thực hiện việc sắp xếp, đổi mới doanh nghiệp nhà nước trực thuộc theo đúng nội dung và tiến độ đã được duyệt.</w:t>
      </w:r>
      <w:r>
        <w:rPr>
          <w:b w:val="0"/>
          <w:i w:val="0"/>
        </w:rPr>
        <w:br/>
      </w:r>
      <w:r>
        <w:rPr>
          <w:b/>
          <w:i w:val="0"/>
        </w:rPr>
        <w:t xml:space="preserve">Điều 3. </w:t>
      </w:r>
      <w:r>
        <w:rPr>
          <w:b w:val="0"/>
          <w:i w:val="0"/>
        </w:rPr>
        <w:t>Bộ Tài chính, Bộ Kế hoạch và Đầu tư, Bộ Nội vụ, Bộ Lao động - Thương binh và Xã hội và các Bộ, ngành, địa phương liên quan có trách nhiệm phối hợp với Uỷ ban nhân dân tỉnh Sóc Trăng trong việc thực hiện Phương án này.</w:t>
      </w:r>
      <w:r>
        <w:rPr>
          <w:b w:val="0"/>
          <w:i w:val="0"/>
        </w:rPr>
        <w:br/>
      </w:r>
      <w:r>
        <w:rPr>
          <w:b w:val="0"/>
          <w:i w:val="0"/>
        </w:rPr>
        <w:t>Ban Chỉ đạo Đổi mới và Phát triển doanh nghiệp chịu trách nhiệm đôn đốc, hướng dẫn và theo dõi việc thực hiện Phương án này, đồng thời kiến nghị với</w:t>
      </w:r>
      <w:r>
        <w:rPr>
          <w:b w:val="0"/>
          <w:i w:val="0"/>
        </w:rPr>
        <w:br/>
      </w:r>
      <w:r>
        <w:rPr>
          <w:b/>
          <w:i w:val="0"/>
        </w:rPr>
        <w:t xml:space="preserve">Điều 4. </w:t>
      </w:r>
      <w:r>
        <w:rPr>
          <w:b w:val="0"/>
          <w:i w:val="0"/>
        </w:rPr>
        <w:t>Quyết định này có hiệu lực sau 15 ngày, kể từ ngày ký.</w:t>
      </w:r>
      <w:r>
        <w:rPr>
          <w:b w:val="0"/>
          <w:i w:val="0"/>
        </w:rPr>
        <w:br/>
      </w:r>
      <w:r>
        <w:rPr>
          <w:b w:val="0"/>
          <w:i w:val="0"/>
        </w:rPr>
        <w:t>Chủ tịch Uỷ ban nhân dân tỉnh Sóc Trăng và Thủ trưởng các cơ quan liên quan chịu trách nhiệm thi hành Quyết định này./.</w:t>
      </w:r>
      <w:r>
        <w:rPr>
          <w:b w:val="0"/>
          <w:i w:val="0"/>
        </w:rPr>
        <w:br/>
      </w:r>
    </w:p>
    <w:p>
      <w:r>
        <w:rPr>
          <w:b w:val="0"/>
          <w:i w:val="0"/>
        </w:rPr>
        <w:br/>
      </w:r>
      <w:r>
        <w:rPr>
          <w:b w:val="0"/>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KT. THỦ TƯỚNG CHÍNH PHỦ </w:t>
      </w:r>
      <w:r>
        <w:rPr>
          <w:b/>
          <w:i w:val="0"/>
        </w:rPr>
        <w:br/>
      </w:r>
      <w:r>
        <w:br/>
      </w:r>
      <w:r>
        <w:rPr>
          <w:b/>
          <w:i w:val="0"/>
        </w:rPr>
        <w:t>PHÓ THỦ TƯỚNG</w:t>
      </w:r>
      <w:r>
        <w:rPr>
          <w:b/>
          <w:i w:val="0"/>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