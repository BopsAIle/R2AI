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1255/1998/QĐ-BTC phê duyệt quy chế hoạt động xổ số kiến thiết và công nhận Ban thường trực nhiệm kỳ 1998-1999 của Hội đồng xổ số kiến thiết khu vực miền Nam</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1255/1998/QĐ-BTC</w:t>
        <w:br/>
        <w:t xml:space="preserve">     </w:t>
      </w:r>
      <w:r>
        <w:rPr>
          <w:b w:val="0"/>
          <w:i w:val="0"/>
        </w:rPr>
        <w:br/>
      </w:r>
      <w:r>
        <w:rPr>
          <w:b w:val="0"/>
          <w:i/>
        </w:rPr>
        <w:br/>
        <w:t xml:space="preserve">      Hà Nội, ngày 18 tháng 9 năm 1998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1255/1998/QĐ-BTC</w:t>
        <w:br/>
        <w:t xml:space="preserve">     </w:t>
      </w:r>
      <w:r>
        <w:rPr>
          <w:b w:val="0"/>
          <w:i w:val="0"/>
        </w:rPr>
        <w:br/>
      </w:r>
      <w:r>
        <w:rPr>
          <w:b w:val="0"/>
          <w:i/>
        </w:rPr>
        <w:br/>
        <w:t xml:space="preserve">      Hà Nội, ngày 18 tháng 9 năm 1998</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1255/1998/QĐ-BTC</w:t>
        <w:br/>
        <w:t xml:space="preserve">     </w:t>
      </w:r>
      <w:r>
        <w:rPr>
          <w:b w:val="0"/>
          <w:i w:val="0"/>
        </w:rPr>
        <w:br/>
      </w:r>
      <w:r>
        <w:rPr>
          <w:b w:val="0"/>
          <w:i/>
        </w:rPr>
        <w:br/>
        <w:t xml:space="preserve">      Hà Nội, ngày 18 tháng 9 năm 1998</w:t>
        <w:br/>
        <w:t xml:space="preserve">     </w:t>
      </w:r>
      <w:r>
        <w:rPr>
          <w:b w:val="0"/>
          <w:i w:val="0"/>
        </w:rPr>
        <w:br/>
      </w:r>
    </w:p>
    <w:p>
      <w:pPr>
        <w:jc w:val="center"/>
      </w:pPr>
      <w:r>
        <w:rPr>
          <w:b w:val="0"/>
          <w:i w:val="0"/>
        </w:rPr>
        <w:br/>
        <w:t xml:space="preserve">      Số: 1255/1998/QĐ-BTC</w:t>
        <w:br/>
        <w:t xml:space="preserve">     </w:t>
      </w:r>
    </w:p>
    <w:p>
      <w:pPr>
        <w:jc w:val="center"/>
      </w:pPr>
      <w:r>
        <w:rPr>
          <w:b w:val="0"/>
          <w:i w:val="0"/>
        </w:rPr>
        <w:br/>
        <w:t xml:space="preserve">      Hà Nội, ngày 18 tháng 9 năm 1998</w:t>
        <w:br/>
        <w:t xml:space="preserve">     </w:t>
      </w:r>
    </w:p>
    <w:p>
      <w:r>
        <w:rPr>
          <w:b/>
          <w:i w:val="0"/>
        </w:rPr>
        <w:t>QUYẾT ĐỊNH</w:t>
      </w:r>
    </w:p>
    <w:p>
      <w:r>
        <w:rPr>
          <w:b/>
          <w:i w:val="0"/>
        </w:rPr>
        <w:t>Về việc phê duyệt quy chế hoạt động xổ số kiến thiết</w:t>
      </w:r>
      <w:r>
        <w:rPr>
          <w:b w:val="0"/>
          <w:i w:val="0"/>
        </w:rPr>
        <w:t xml:space="preserve"> </w:t>
      </w:r>
      <w:r>
        <w:rPr>
          <w:b/>
          <w:i w:val="0"/>
        </w:rPr>
        <w:t>và công nhận Ban thường trực nhiệm kỳ 1998-1999 của Hội đồng xổ số kiến thiết</w:t>
      </w:r>
      <w:r>
        <w:rPr>
          <w:b w:val="0"/>
          <w:i w:val="0"/>
        </w:rPr>
        <w:t xml:space="preserve"> </w:t>
      </w:r>
      <w:r>
        <w:rPr>
          <w:b/>
          <w:i w:val="0"/>
        </w:rPr>
        <w:t>khu vực miền Nam</w:t>
      </w:r>
    </w:p>
    <w:p>
      <w:r>
        <w:rPr>
          <w:b w:val="0"/>
          <w:i w:val="0"/>
        </w:rPr>
        <w:t>_______________________</w:t>
      </w:r>
    </w:p>
    <w:p>
      <w:r>
        <w:rPr>
          <w:b w:val="0"/>
          <w:i w:val="0"/>
        </w:rPr>
        <w:t xml:space="preserve"> </w:t>
      </w:r>
      <w:r>
        <w:rPr>
          <w:b/>
          <w:i w:val="0"/>
        </w:rPr>
        <w:t>BỘ TRƯỞNG BỘ TÀI CHÍNH</w:t>
      </w:r>
    </w:p>
    <w:p>
      <w:r>
        <w:rPr>
          <w:b w:val="0"/>
          <w:i/>
        </w:rPr>
        <w:t>- Căn cứ Nghị định số 15/CP ngày 2/3/1993 của Chính phủ về nhiệm vụ, quyền hạn và trách nhiệm quản lý nhà nước của Bộ, cơ quan ngang Bộ;</w:t>
      </w:r>
    </w:p>
    <w:p>
      <w:r>
        <w:rPr>
          <w:b w:val="0"/>
          <w:i/>
        </w:rPr>
        <w:t>- Căn cứ Nghị định số 178/CP ngày 28/10/1994 của Chính phủ quy định nhiệm vụ, quyền hạn và tổ chức bộ máy của Bộ Tài chính;</w:t>
      </w:r>
    </w:p>
    <w:p>
      <w:r>
        <w:rPr>
          <w:b w:val="0"/>
          <w:i/>
        </w:rPr>
        <w:t>- Theo đề nghị của Ban thường trực Hội đồng xổ số kiến thiết khu vực miền Nam và Vụ trưởng Vụ Tài chính các ngân hàng và tổ chức tài chính,</w:t>
      </w:r>
    </w:p>
    <w:p>
      <w:r>
        <w:rPr>
          <w:b/>
          <w:i w:val="0"/>
        </w:rPr>
        <w:t>QUYẾT ĐỊNH:</w:t>
      </w:r>
    </w:p>
    <w:p>
      <w:r>
        <w:rPr>
          <w:b/>
          <w:i w:val="0"/>
        </w:rPr>
        <w:t>Điều 1. Phê duyệt quy chế hoạt động của Hội đồng xổ số kiến thiết khu vực miền Nam đã được các thành viên trong Hội đồng xổ số kiến thiết nhất trí thông qua ngày 25/7/1998 tại tỉnh An Giang.</w:t>
      </w:r>
    </w:p>
    <w:p>
      <w:r>
        <w:rPr>
          <w:b/>
          <w:i w:val="0"/>
        </w:rPr>
        <w:t>Điều 2. Công nhận Ban thường trực Hội đồng xổ số kiến thiết khu vực miền Nam do các thành viên của hội đồng xổ số kiến thiết khu vực bầu ra theo quy định trong quy chế hoạt động của Hội đồng xổ số kiến thiết khu vực.</w:t>
      </w:r>
    </w:p>
    <w:p>
      <w:r>
        <w:rPr>
          <w:b w:val="0"/>
          <w:i w:val="0"/>
        </w:rPr>
        <w:t>Ban thường trực Hội đồng xổ số kiến thiết miền Nam có nhiệm vụ lãnh đạo Hội đồng xổ số kiến thiết khu vực miền Nam chấp hành đúng các quy định quản lý hoạt động xổ số kiến thiết của Bộ Tài chính và pháp luật Nhà nước; Đồng thời điều hành hoạt động xổ số kiến thiết theo đúng quy chế phát hành xổ số kiến thiết đã được phê duyệt.</w:t>
      </w:r>
    </w:p>
    <w:p>
      <w:r>
        <w:rPr>
          <w:b/>
          <w:i w:val="0"/>
        </w:rPr>
        <w:t>Điều 3. Sở Tài chính các tỉnh, thành phố thuộc khu vực miền Nam có trách nhiệm chỉ đạo mọi hoạt động và tạo điều kiện thuận lợi để Công ty xổ số kiến thiết kinh doanh có hiệu quả, thực hiện đúng quy chế đã được phê duyệt tại quyết định này.</w:t>
      </w:r>
    </w:p>
    <w:p>
      <w:r>
        <w:rPr>
          <w:b/>
          <w:i w:val="0"/>
        </w:rPr>
        <w:t>Điều 4. Quyết định này có hiệu lực thi hành sau 15 ngày kể từ ngày ký. Các văn bản có liên quan trước đây trái với quyết định này đều bãi bỏ.</w:t>
      </w:r>
    </w:p>
    <w:p>
      <w:r>
        <w:rPr>
          <w:b w:val="0"/>
          <w:i w:val="0"/>
        </w:rPr>
        <w:t>Vụ trưởng Vụ Tài chính các ngân hàng và tổ chức tài chính, Chánh Văn phòng Bộ, Giám đốc Sở Tài chính, Giám đốc các Công ty xổ số kiến thiết các tỉnh, thành phố thuộc khu vực miền Nam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Trần Văn Tá</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Trần Văn Tá</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Trần Văn Tá</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Trần Văn Tá</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