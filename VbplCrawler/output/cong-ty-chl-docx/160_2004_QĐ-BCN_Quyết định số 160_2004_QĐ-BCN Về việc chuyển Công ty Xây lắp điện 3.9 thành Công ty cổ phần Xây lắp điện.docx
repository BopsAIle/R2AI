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160/2004/QĐ-BCN Về việc chuyển Công ty Xây lắp điện 3.9 thành Công ty cổ phần Xây lắp điện 3.9</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160/2004/QĐ-BCN</w:t>
        <w:br/>
        <w:t xml:space="preserve">     </w:t>
      </w:r>
      <w:r>
        <w:rPr>
          <w:b w:val="0"/>
          <w:i w:val="0"/>
        </w:rPr>
        <w:br/>
      </w:r>
      <w:r>
        <w:rPr>
          <w:b w:val="0"/>
          <w:i/>
        </w:rPr>
        <w:br/>
        <w:t xml:space="preserve">      Hà Nội, ngày 06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160/2004/QĐ-BCN</w:t>
        <w:br/>
        <w:t xml:space="preserve">     </w:t>
      </w:r>
      <w:r>
        <w:rPr>
          <w:b w:val="0"/>
          <w:i w:val="0"/>
        </w:rPr>
        <w:br/>
      </w:r>
      <w:r>
        <w:rPr>
          <w:b w:val="0"/>
          <w:i/>
        </w:rPr>
        <w:br/>
        <w:t xml:space="preserve">      Hà Nội, ngày 06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160/2004/QĐ-BCN</w:t>
        <w:br/>
        <w:t xml:space="preserve">     </w:t>
      </w:r>
      <w:r>
        <w:rPr>
          <w:b w:val="0"/>
          <w:i w:val="0"/>
        </w:rPr>
        <w:br/>
      </w:r>
      <w:r>
        <w:rPr>
          <w:b w:val="0"/>
          <w:i/>
        </w:rPr>
        <w:br/>
        <w:t xml:space="preserve">      Hà Nội, ngày 06 tháng 12 năm 2004</w:t>
        <w:br/>
        <w:t xml:space="preserve">     </w:t>
      </w:r>
      <w:r>
        <w:rPr>
          <w:b w:val="0"/>
          <w:i w:val="0"/>
        </w:rPr>
        <w:br/>
      </w:r>
    </w:p>
    <w:p>
      <w:pPr>
        <w:jc w:val="center"/>
      </w:pPr>
      <w:r>
        <w:rPr>
          <w:b w:val="0"/>
          <w:i w:val="0"/>
        </w:rPr>
        <w:br/>
        <w:t xml:space="preserve">      Số: 160/2004/QĐ-BCN</w:t>
        <w:br/>
        <w:t xml:space="preserve">     </w:t>
      </w:r>
    </w:p>
    <w:p>
      <w:pPr>
        <w:jc w:val="center"/>
      </w:pPr>
      <w:r>
        <w:rPr>
          <w:b w:val="0"/>
          <w:i w:val="0"/>
        </w:rPr>
        <w:br/>
        <w:t xml:space="preserve">      Hà Nội, ngày 06 tháng 12 năm 2004</w:t>
        <w:br/>
        <w:t xml:space="preserve">     </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Xây lắp điện 3 (Công văn số 03146 CV/XLĐ3-TCNS&amp;ĐT ngày 30 tháng 11 năm 2004), Phương án cổ phần hoá Công ty Xây lắp điện 3.9 và Biên bản thẩm định Phương án của Ban Đổi mới và Phát triển doanh nghiệp Bộ ngày 03 tháng 12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Xây lắp điện 3.9, doanh nghiệp hạch toán phụ thuộc Công ty Xây lắp điện 3 gồm những điểm chính như sau :</w:t>
      </w:r>
    </w:p>
    <w:p>
      <w:r>
        <w:rPr>
          <w:b w:val="0"/>
          <w:i w:val="0"/>
        </w:rPr>
        <w:t>1. Cơ cấu vốn điều lệ:</w:t>
      </w:r>
    </w:p>
    <w:p>
      <w:r>
        <w:rPr>
          <w:b w:val="0"/>
          <w:i w:val="0"/>
        </w:rPr>
        <w:t>Vốn điều lệ của Công ty cổ phần là 4.100.000.000 đồng (Bốn tỷ, một trăm triệu đồng chẵn). Trong đó:</w:t>
      </w:r>
    </w:p>
    <w:p>
      <w:r>
        <w:rPr>
          <w:b w:val="0"/>
          <w:i w:val="0"/>
        </w:rPr>
        <w:t>- Tỷ lệ cổ phần của Nhà nước : 25,00 %;</w:t>
      </w:r>
    </w:p>
    <w:p>
      <w:r>
        <w:rPr>
          <w:b w:val="0"/>
          <w:i w:val="0"/>
        </w:rPr>
        <w:t>- Tỷ lệ cổ phần bán cho người lao động trong Công ty : 63,64 %;</w:t>
      </w:r>
    </w:p>
    <w:p>
      <w:r>
        <w:rPr>
          <w:b w:val="0"/>
          <w:i w:val="0"/>
        </w:rPr>
        <w:t>- Tỷ lệ cổ phần bán ra ngoài Công ty : 11,36 %.</w:t>
      </w:r>
    </w:p>
    <w:p>
      <w:r>
        <w:rPr>
          <w:b w:val="0"/>
          <w:i w:val="0"/>
        </w:rPr>
        <w:t>Trị giá một cổ phần : 100.000 đồng.</w:t>
      </w:r>
    </w:p>
    <w:p>
      <w:r>
        <w:rPr>
          <w:b w:val="0"/>
          <w:i w:val="0"/>
        </w:rPr>
        <w:t>2. Giá trị thực tế của Công ty Xây lắp điện 3.9 tại thời điểm ngày 01 tháng 01 năm 2004 để cổ phần hoá (Quyết định số 3202/QĐ-TCKT ngày 30 tháng 11 năm 2004 của Bộ Công nghiệp) là 12.433.110.396 đồng. Trong đó, giá trị thực tế phần vốn Nhà nước tại Công ty là 4.170.833.235 đồng.</w:t>
      </w:r>
    </w:p>
    <w:p>
      <w:r>
        <w:rPr>
          <w:b w:val="0"/>
          <w:i w:val="0"/>
        </w:rPr>
        <w:t>3. Ưu đãi cho người lao động trong Công ty.</w:t>
      </w:r>
    </w:p>
    <w:p>
      <w:r>
        <w:rPr>
          <w:b w:val="0"/>
          <w:i w:val="0"/>
        </w:rPr>
        <w:t>Tổng số cổ phần bán ưu đãi cho 243 lao động trong Công ty là 15.220 cổ phần với giá trị được ưu đãi là 456.600.000 đồng. Trong đó, bán ưu đãi trả chậm cho 38 lao động nghèo là 2.925 cổ phần, trị giá 204.750.000 đồng.</w:t>
      </w:r>
    </w:p>
    <w:p>
      <w:r>
        <w:rPr>
          <w:b w:val="0"/>
          <w:i w:val="0"/>
        </w:rPr>
        <w:t>4. Về chi phí cổ phần hoá và giải quyết lao động dôi dư, Công ty làm thủ tục, báo cáo Công ty Xây lắp điện 3 và các cơ quan có thẩm quyền của Nhà nước phê duyệt theo các quy định hiện hành.</w:t>
      </w:r>
    </w:p>
    <w:p>
      <w:r>
        <w:rPr>
          <w:b/>
          <w:i w:val="0"/>
        </w:rPr>
        <w:t xml:space="preserve">Điều 2. </w:t>
      </w:r>
      <w:r>
        <w:rPr>
          <w:b w:val="0"/>
          <w:i w:val="0"/>
        </w:rPr>
        <w:t>Chuyển Công ty Xây lắp điện 3.9 thành Công ty cổ phần Xây lắp điện 3.9.</w:t>
      </w:r>
    </w:p>
    <w:p>
      <w:r>
        <w:rPr>
          <w:b w:val="0"/>
          <w:i w:val="0"/>
        </w:rPr>
        <w:t>- Tên tiếng Anh: POWER CONSTRUCTION JOINT STOCK COMPANY 3.9;</w:t>
      </w:r>
    </w:p>
    <w:p>
      <w:r>
        <w:rPr>
          <w:b w:val="0"/>
          <w:i w:val="0"/>
        </w:rPr>
        <w:t>- Tên viết tắt: PCC 3.9;</w:t>
      </w:r>
    </w:p>
    <w:p>
      <w:r>
        <w:rPr>
          <w:b w:val="0"/>
          <w:i w:val="0"/>
        </w:rPr>
        <w:t>- Trụ sở chính: số 6 Hùng Vương, phường Lộc Thọ, thành phố Nha Trang, tỉnh Khánh Hoà.</w:t>
      </w:r>
    </w:p>
    <w:p>
      <w:r>
        <w:rPr>
          <w:b/>
          <w:i w:val="0"/>
        </w:rPr>
        <w:t xml:space="preserve">Điều 3. </w:t>
      </w:r>
      <w:r>
        <w:rPr>
          <w:b w:val="0"/>
          <w:i w:val="0"/>
        </w:rPr>
        <w:t>Công ty cổ phần kinh doanh các ngành nghề:</w:t>
      </w:r>
    </w:p>
    <w:p>
      <w:r>
        <w:rPr>
          <w:b w:val="0"/>
          <w:i w:val="0"/>
        </w:rPr>
        <w:t>- Xây lắp các công trình hệ thống lưới điện và trạm biến áp điện đến 500 kV và các công trình nguồn điện; xây dựng các công trình công nghiệp, dân dụng, giao thông, thuỷ lợi;</w:t>
      </w:r>
    </w:p>
    <w:p>
      <w:r>
        <w:rPr>
          <w:b w:val="0"/>
          <w:i w:val="0"/>
        </w:rPr>
        <w:t>- Kinh doanh phát triển nhà và hạ tầng kỹ thuật đô thị, khu công nghiệp, khu chế xuất, khu công nghệ cao, khu kinh tế mới;</w:t>
      </w:r>
    </w:p>
    <w:p>
      <w:r>
        <w:rPr>
          <w:b w:val="0"/>
          <w:i w:val="0"/>
        </w:rPr>
        <w:t xml:space="preserve">- Sản xuất, kinh doanh các loại vật liệu xây dựng; </w:t>
      </w:r>
    </w:p>
    <w:p>
      <w:r>
        <w:rPr>
          <w:b w:val="0"/>
          <w:i w:val="0"/>
        </w:rPr>
        <w:t>- Kinh doanh các mặt hàng trang trí nội, ngoại thất; dịch vụ nhà đất;</w:t>
      </w:r>
    </w:p>
    <w:p>
      <w:r>
        <w:rPr>
          <w:b w:val="0"/>
          <w:i w:val="0"/>
        </w:rPr>
        <w:t>- Kinh doanh khách sạn, nhà hàng và các dịch vụ kèm theo;</w:t>
      </w:r>
    </w:p>
    <w:p>
      <w:r>
        <w:rPr>
          <w:b w:val="0"/>
          <w:i w:val="0"/>
        </w:rPr>
        <w:t>- Kinh doanh vận chuyển hành khách du lịch đường thuỷ, đường bộ;</w:t>
      </w:r>
    </w:p>
    <w:p>
      <w:r>
        <w:rPr>
          <w:b w:val="0"/>
          <w:i w:val="0"/>
        </w:rPr>
        <w:t>- Kinh doanh du lịch, lữ hành quốc tế và nội địa;</w:t>
      </w:r>
    </w:p>
    <w:p>
      <w:r>
        <w:rPr>
          <w:b w:val="0"/>
          <w:i w:val="0"/>
        </w:rPr>
        <w:t>- Kinh doanh vận tải hàng hoá;</w:t>
      </w:r>
    </w:p>
    <w:p>
      <w:r>
        <w:rPr>
          <w:b w:val="0"/>
          <w:i w:val="0"/>
        </w:rPr>
        <w:t>- Kinh doanh các ngành nghề khác phù hợp với quy định của pháp luật.</w:t>
      </w:r>
    </w:p>
    <w:p>
      <w:r>
        <w:rPr>
          <w:b/>
          <w:i w:val="0"/>
        </w:rPr>
        <w:t xml:space="preserve">Điều 4. </w:t>
      </w:r>
      <w:r>
        <w:rPr>
          <w:b w:val="0"/>
          <w:i w:val="0"/>
        </w:rPr>
        <w:t>Công ty cổ phần Xây lắp điện 3.9 là pháp nhân theo pháp luật Việt Nam kể từ ngày được cấp đăng ký kinh doanh, thực hiện hạch toán kinh tế độc lập;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Xây lắp điện 3 tổ chức bán cổ phần và tổ chức Đại hội đồng cổ đông lần đầu Công ty cổ phần Xây lắp điện 3.9 theo đúng quy định hiện hành.</w:t>
      </w:r>
    </w:p>
    <w:p>
      <w:r>
        <w:rPr>
          <w:b w:val="0"/>
          <w:i w:val="0"/>
        </w:rPr>
        <w:t>Tổng giám đốc và Kế toán trưởng Công ty Xây lắp điện 3 có trách nhiệm điều hành công việc của Công ty Xây lắp điện 3.9 cho đến khi bàn giao toàn bộ vốn, tài sản, lao động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Xây lắp điện 3, Giám đốc Công ty Xây lắp điện 3.9, Hội đồng quản trị và Giám đốc Công ty cổ phần Xây lắp điện 3.9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