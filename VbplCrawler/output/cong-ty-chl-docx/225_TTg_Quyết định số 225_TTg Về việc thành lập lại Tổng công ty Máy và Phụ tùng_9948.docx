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225/TTg Về việc thành lập lại Tổng công ty Máy và Phụ tùng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225/TTg</w:t>
        <w:br/>
        <w:t xml:space="preserve">     </w:t>
      </w:r>
      <w:r>
        <w:rPr>
          <w:b w:val="0"/>
          <w:i w:val="0"/>
        </w:rPr>
        <w:br/>
      </w:r>
      <w:r>
        <w:rPr>
          <w:b w:val="0"/>
          <w:i/>
        </w:rPr>
        <w:br/>
        <w:t xml:space="preserve">      Ngày 17 tháng 4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225/TTg</w:t>
        <w:br/>
        <w:t xml:space="preserve">     </w:t>
      </w:r>
      <w:r>
        <w:rPr>
          <w:b w:val="0"/>
          <w:i w:val="0"/>
        </w:rPr>
        <w:br/>
      </w:r>
      <w:r>
        <w:rPr>
          <w:b w:val="0"/>
          <w:i/>
        </w:rPr>
        <w:br/>
        <w:t xml:space="preserve">      Ngày 17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225/TTg</w:t>
        <w:br/>
        <w:t xml:space="preserve">     </w:t>
      </w:r>
      <w:r>
        <w:rPr>
          <w:b w:val="0"/>
          <w:i w:val="0"/>
        </w:rPr>
        <w:br/>
      </w:r>
      <w:r>
        <w:rPr>
          <w:b w:val="0"/>
          <w:i/>
        </w:rPr>
        <w:br/>
        <w:t xml:space="preserve">      Ngày 17 tháng 4 năm 1995</w:t>
        <w:br/>
        <w:t xml:space="preserve">     </w:t>
      </w:r>
      <w:r>
        <w:rPr>
          <w:b w:val="0"/>
          <w:i w:val="0"/>
        </w:rPr>
        <w:br/>
      </w:r>
    </w:p>
    <w:p>
      <w:pPr>
        <w:jc w:val="center"/>
      </w:pPr>
      <w:r>
        <w:rPr>
          <w:b w:val="0"/>
          <w:i w:val="0"/>
        </w:rPr>
        <w:br/>
        <w:t xml:space="preserve">      Số: 225/TTg</w:t>
        <w:br/>
        <w:t xml:space="preserve">     </w:t>
      </w:r>
    </w:p>
    <w:p>
      <w:pPr>
        <w:jc w:val="center"/>
      </w:pPr>
      <w:r>
        <w:rPr>
          <w:b w:val="0"/>
          <w:i w:val="0"/>
        </w:rPr>
        <w:br/>
        <w:t xml:space="preserve">      Ngày 17 tháng 4 năm 1995</w:t>
        <w:br/>
        <w:t xml:space="preserve">     </w:t>
      </w:r>
    </w:p>
    <w:p>
      <w:r>
        <w:rPr>
          <w:b/>
          <w:i w:val="0"/>
        </w:rPr>
        <w:t>QUYẾT ĐỊNH CỦA THỦ TƯỚNG CHÍNH PHỦ SỐ</w:t>
      </w:r>
    </w:p>
    <w:p>
      <w:r>
        <w:rPr>
          <w:b/>
          <w:i/>
        </w:rPr>
        <w:t xml:space="preserve">Về việc thành lập Tổng công ty Máy và phụ tùng </w:t>
      </w:r>
    </w:p>
    <w:p>
      <w:r>
        <w:rPr>
          <w:b/>
          <w:i w:val="0"/>
        </w:rPr>
        <w:t>THỦ TƯỚNG CHÍNH PHỦ</w:t>
      </w:r>
    </w:p>
    <w:p>
      <w:r>
        <w:rPr>
          <w:b w:val="0"/>
          <w:i/>
        </w:rPr>
        <w:t>Căn cứ Luật Tổ chức Chính phủ ngày 30 tháng 9 năm 1992;</w:t>
      </w:r>
    </w:p>
    <w:p>
      <w:r>
        <w:rPr>
          <w:b w:val="0"/>
          <w:i/>
        </w:rPr>
        <w:t>Căn cứ Quy chế về thành lập và giải thể doanh nghiệp nhà nước ban hành kèm theo Nghị định số 388-HĐBT ngày 20 tháng 11 năm 1991 của Hội đồng Bộ trưởng (nay là Chính phủ);</w:t>
      </w:r>
    </w:p>
    <w:p>
      <w:r>
        <w:rPr>
          <w:b w:val="0"/>
          <w:i/>
        </w:rPr>
        <w:t>Xét đề nghị của Bộ trưởng, Chủ nhiệm Uỷ ban Kế hoạch Nhà nước và Bộ trưởng Bộ Thương mại về việc thực hiện Quyết định số 90-TTg ngày 07 tháng3 năm 1994 của Thủ tướng Chính phủ;</w:t>
      </w:r>
    </w:p>
    <w:p>
      <w:r>
        <w:rPr>
          <w:b/>
          <w:i w:val="0"/>
        </w:rPr>
        <w:t>QUYẾT ĐỊNH:</w:t>
      </w:r>
    </w:p>
    <w:p>
      <w:r>
        <w:rPr>
          <w:b/>
          <w:i w:val="0"/>
        </w:rPr>
        <w:t>Điều 1.</w:t>
      </w:r>
      <w:r>
        <w:rPr>
          <w:b w:val="0"/>
          <w:i w:val="0"/>
        </w:rPr>
        <w:t xml:space="preserve"> Thành lập lại Tổng công ty Máy và phụ tùng thuộc Bộ Thương mại, gồm các đơn vị thành viên ghi trong Phụ lục kèm theo Quyết định này.</w:t>
      </w:r>
    </w:p>
    <w:p>
      <w:r>
        <w:rPr>
          <w:b/>
          <w:i w:val="0"/>
        </w:rPr>
        <w:t>Điều 2.</w:t>
      </w:r>
      <w:r>
        <w:rPr>
          <w:b w:val="0"/>
          <w:i w:val="0"/>
        </w:rPr>
        <w:t xml:space="preserve"> Tổng công ty Máy và phụ tùng có:</w:t>
      </w:r>
    </w:p>
    <w:p>
      <w:r>
        <w:rPr>
          <w:b w:val="0"/>
          <w:i w:val="0"/>
        </w:rPr>
        <w:t>1. Trụ sở chính đặt tại số 8 phố Tràng Thi, quận Hoàn Kiếm, thành phố Hà Nội.</w:t>
      </w:r>
    </w:p>
    <w:p>
      <w:r>
        <w:rPr>
          <w:b w:val="0"/>
          <w:i w:val="0"/>
        </w:rPr>
        <w:t>2. Ngành nghề kinh doanh: Xuất nhập khẩu và kinh doanh xe, máy, thiết bị và phụ tùng.</w:t>
      </w:r>
    </w:p>
    <w:p>
      <w:r>
        <w:rPr>
          <w:b w:val="0"/>
          <w:i w:val="0"/>
        </w:rPr>
        <w:t>3. Vốn ngân sách cấp và vốn tự bổ sung đăng ký trong đơn xin thành lập lại doanh nghiệp: 137129 triệu đồng.</w:t>
      </w:r>
    </w:p>
    <w:p>
      <w:r>
        <w:rPr>
          <w:b/>
          <w:i w:val="0"/>
        </w:rPr>
        <w:t xml:space="preserve">Điều 3. </w:t>
      </w:r>
      <w:r>
        <w:rPr>
          <w:b w:val="0"/>
          <w:i w:val="0"/>
        </w:rPr>
        <w:t>Bộ trưởng Bộ Thương mại căn cứ vào Điều lệ mẫu của Tổng công ty thành lập theo Quyết định số 90-TTg ngày 07 tháng 3 năm 1994 của Thủ tướng Chính phủ và tham khảo ý kiến của Bộ trưởng, Chủ nhiệm Uỷ ban Kế hoạch Nhà nước để duyệt Điều lệ của Tổng công ty Máy và phụ tùng.</w:t>
      </w:r>
    </w:p>
    <w:p>
      <w:r>
        <w:rPr>
          <w:b/>
          <w:i w:val="0"/>
        </w:rPr>
        <w:t xml:space="preserve">Điều 4. </w:t>
      </w:r>
      <w:r>
        <w:rPr>
          <w:b w:val="0"/>
          <w:i w:val="0"/>
        </w:rPr>
        <w:t>Tổng công ty Máy và phụ tùng có nhiệm vụ đăng ký kinh doanh, hoạt động theo đúng Điều lệ Tổng công ty và các quy định của Nhà nước; đồng thời chịu trách nhiệm trước Nhà nước và pháp luật về hoạt động của mình.</w:t>
      </w:r>
    </w:p>
    <w:p>
      <w:r>
        <w:rPr>
          <w:b/>
          <w:i w:val="0"/>
        </w:rPr>
        <w:t xml:space="preserve">Điều 5. </w:t>
      </w:r>
      <w:r>
        <w:rPr>
          <w:b w:val="0"/>
          <w:i w:val="0"/>
        </w:rPr>
        <w:t>Quyết định này có hiệu lực kể từ ngày ký.</w:t>
      </w:r>
    </w:p>
    <w:p>
      <w:r>
        <w:rPr>
          <w:b w:val="0"/>
          <w:i w:val="0"/>
        </w:rPr>
        <w:t>Bộ trưởng Bộ Thương mại và các Bộ trưởng, Thủ trưởng cơ quan ngang Bộ, cơ quan thuộc Chính phủ, Chủ tịch Uỷ ban Nhân dân tỉnh, thành phố trực thuộc Trung ương và Tổng giám đốc công ty Máy và phụ tùng chịu trách nhiệm thi hành Quyết định này.</w:t>
      </w:r>
    </w:p>
    <w:p>
      <w:pPr>
        <w:jc w:val="center"/>
      </w:pPr>
      <w:r>
        <w:rPr>
          <w:b w:val="0"/>
          <w:i w:val="0"/>
        </w:rPr>
        <w:br/>
        <w:t xml:space="preserve">   ĐANG CẬP NHẬT</w:t>
        <w:br/>
        <w:t xml:space="preserve">  </w:t>
      </w:r>
    </w:p>
    <w:p>
      <w:pPr>
        <w:jc w:val="center"/>
      </w:pPr>
      <w:r>
        <w:rPr>
          <w:b w:val="0"/>
          <w:i w:val="0"/>
        </w:rPr>
        <w:br/>
        <w:t xml:space="preserve">   (Đã ký)</w:t>
        <w:br/>
        <w:t xml:space="preserve">  </w:t>
      </w:r>
    </w:p>
    <w:p>
      <w:pPr>
        <w:jc w:val="center"/>
      </w:pPr>
      <w:r>
        <w:rPr>
          <w:b w:val="0"/>
          <w:i w:val="0"/>
        </w:rPr>
        <w:br/>
        <w:t xml:space="preserve">   Phan Văn Khải</w:t>
        <w:br/>
        <w:t xml:space="preserve">  </w:t>
      </w:r>
    </w:p>
    <w:p>
      <w:r>
        <w:rPr>
          <w:b/>
          <w:i w:val="0"/>
        </w:rPr>
        <w:t>PHỤ LỤC</w:t>
      </w:r>
    </w:p>
    <w:p>
      <w:r>
        <w:rPr>
          <w:b w:val="0"/>
          <w:i/>
        </w:rPr>
        <w:t xml:space="preserve">(Kèm theo Quyết định số 225/TTg ngày 17 tháng 04 năm 1995 </w:t>
      </w:r>
    </w:p>
    <w:p>
      <w:r>
        <w:rPr>
          <w:b w:val="0"/>
          <w:i/>
        </w:rPr>
        <w:t xml:space="preserve">của Thủ tướng Chính phủ) </w:t>
      </w:r>
    </w:p>
    <w:p>
      <w:r>
        <w:rPr>
          <w:b/>
          <w:i w:val="0"/>
        </w:rPr>
        <w:t>DANH SÁCH</w:t>
      </w:r>
    </w:p>
    <w:p>
      <w:r>
        <w:rPr>
          <w:b/>
          <w:i w:val="0"/>
        </w:rPr>
        <w:t>CÁC ĐƠN VỊ THÀNH VIÊN TỔNG CÔNG TY MÁY VA PHỤ TÙNG</w:t>
      </w:r>
    </w:p>
    <w:p>
      <w:r>
        <w:rPr>
          <w:b/>
          <w:i w:val="0"/>
        </w:rPr>
        <w:t>TẠI THỜI ĐIỂM THÀNH LẬP LẠI TỔNG CÔNG TY</w:t>
      </w:r>
    </w:p>
    <w:p>
      <w:r>
        <w:rPr>
          <w:b w:val="0"/>
          <w:i w:val="0"/>
        </w:rPr>
        <w:t>1. Công ty thiết bị,</w:t>
      </w:r>
    </w:p>
    <w:p>
      <w:r>
        <w:rPr>
          <w:b w:val="0"/>
          <w:i w:val="0"/>
        </w:rPr>
        <w:t>2. Công ty phụ tùng,</w:t>
      </w:r>
    </w:p>
    <w:p>
      <w:r>
        <w:rPr>
          <w:b w:val="0"/>
          <w:i w:val="0"/>
        </w:rPr>
        <w:t>3. Công ty thiết bị phụ tùng Hà Nội,</w:t>
      </w:r>
    </w:p>
    <w:p>
      <w:r>
        <w:rPr>
          <w:b w:val="0"/>
          <w:i w:val="0"/>
        </w:rPr>
        <w:t>4. Công ty vật tư và dịch vụ kỹ thuật Hà Nội,</w:t>
      </w:r>
    </w:p>
    <w:p>
      <w:r>
        <w:rPr>
          <w:b w:val="0"/>
          <w:i w:val="0"/>
        </w:rPr>
        <w:t>5. Công ty thiết bị phụ tùng Hải Phòng,</w:t>
      </w:r>
    </w:p>
    <w:p>
      <w:r>
        <w:rPr>
          <w:b w:val="0"/>
          <w:i w:val="0"/>
        </w:rPr>
        <w:t>6. Công ty thiết bị phụ tùng Đà Nẵng,</w:t>
      </w:r>
    </w:p>
    <w:p>
      <w:r>
        <w:rPr>
          <w:b w:val="0"/>
          <w:i w:val="0"/>
        </w:rPr>
        <w:t>7. Công ty thiết bị phụ tùng thành phố Hồ Chí Minh,</w:t>
      </w:r>
    </w:p>
    <w:p>
      <w:r>
        <w:rPr>
          <w:b w:val="0"/>
          <w:i w:val="0"/>
        </w:rPr>
        <w:t>8. Công ty vật tư và dịch vụ kỹ thuật thành phố Hồ Chí Minh,</w:t>
      </w:r>
    </w:p>
    <w:p>
      <w:r>
        <w:rPr>
          <w:b w:val="0"/>
          <w:i w:val="0"/>
        </w:rPr>
        <w:t xml:space="preserve">9. Công ty xuất nhập khẩu Máy thành phố Hồ Chí Minh./. </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