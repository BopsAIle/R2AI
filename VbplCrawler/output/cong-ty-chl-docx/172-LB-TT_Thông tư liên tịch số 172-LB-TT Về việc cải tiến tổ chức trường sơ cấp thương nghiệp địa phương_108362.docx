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liên tịch số 172-LB-TT Về việc cải tiến tổ chức trường sơ cấp thương nghiệp địa phương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