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392/2003/QĐ-TTg Về việc phê duyệt Đề án tổng thể sắp xếp, đổi mới doanh nghiệp nhà nước thuộc ủy ban nhân dân tỉnh Đồng Tháp đến năm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392/2003/QĐ-TTg</w:t>
        <w:br/>
        <w:t xml:space="preserve">     </w:t>
      </w:r>
      <w:r>
        <w:rPr>
          <w:b w:val="0"/>
          <w:i w:val="0"/>
        </w:rPr>
        <w:br/>
      </w:r>
      <w:r>
        <w:rPr>
          <w:b w:val="0"/>
          <w:i/>
        </w:rPr>
        <w:br/>
        <w:t xml:space="preserve">      Hà Nội, ngày 10 tháng 4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392/2003/QĐ-TTg</w:t>
        <w:br/>
        <w:t xml:space="preserve">     </w:t>
      </w:r>
      <w:r>
        <w:rPr>
          <w:b w:val="0"/>
          <w:i w:val="0"/>
        </w:rPr>
        <w:br/>
      </w:r>
      <w:r>
        <w:rPr>
          <w:b w:val="0"/>
          <w:i/>
        </w:rPr>
        <w:br/>
        <w:t xml:space="preserve">      Hà Nội, ngày 10 tháng 4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392/2003/QĐ-TTg</w:t>
        <w:br/>
        <w:t xml:space="preserve">     </w:t>
      </w:r>
      <w:r>
        <w:rPr>
          <w:b w:val="0"/>
          <w:i w:val="0"/>
        </w:rPr>
        <w:br/>
      </w:r>
      <w:r>
        <w:rPr>
          <w:b w:val="0"/>
          <w:i/>
        </w:rPr>
        <w:br/>
        <w:t xml:space="preserve">      Hà Nội, ngày 10 tháng 4 năm 2003</w:t>
        <w:br/>
        <w:t xml:space="preserve">     </w:t>
      </w:r>
      <w:r>
        <w:rPr>
          <w:b w:val="0"/>
          <w:i w:val="0"/>
        </w:rPr>
        <w:br/>
      </w:r>
    </w:p>
    <w:p>
      <w:pPr>
        <w:jc w:val="center"/>
      </w:pPr>
      <w:r>
        <w:rPr>
          <w:b w:val="0"/>
          <w:i w:val="0"/>
        </w:rPr>
        <w:br/>
        <w:t xml:space="preserve">      Số: 392/2003/QĐ-TTg</w:t>
        <w:br/>
        <w:t xml:space="preserve">     </w:t>
      </w:r>
    </w:p>
    <w:p>
      <w:pPr>
        <w:jc w:val="center"/>
      </w:pPr>
      <w:r>
        <w:rPr>
          <w:b w:val="0"/>
          <w:i w:val="0"/>
        </w:rPr>
        <w:br/>
        <w:t xml:space="preserve">      Hà Nội, ngày 10 tháng 4 năm 2003</w:t>
        <w:br/>
        <w:t xml:space="preserve">     </w:t>
      </w:r>
    </w:p>
    <w:p>
      <w:r>
        <w:rPr>
          <w:b/>
          <w:i w:val="0"/>
        </w:rPr>
        <w:t xml:space="preserve">QUYẾT ĐỊNH </w:t>
      </w:r>
    </w:p>
    <w:p>
      <w:r>
        <w:rPr>
          <w:b/>
          <w:i w:val="0"/>
        </w:rPr>
        <w:t xml:space="preserve">Về việc phê duyệt </w:t>
      </w:r>
      <w:r>
        <w:rPr>
          <w:b/>
          <w:i w:val="0"/>
        </w:rPr>
        <w:t xml:space="preserve">Đề án tổng thể sắp xếp, đổi mới doanh nghiệp nhà nước trực thuộc ủy ban nhân dân tỉnh Đồng Tháp đến năm 2005 </w:t>
      </w:r>
    </w:p>
    <w:p>
      <w:r>
        <w:rPr>
          <w:b w:val="0"/>
          <w:i w:val="0"/>
        </w:rPr>
        <w:t>________________________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ủy ban nhân dân tỉnh Đồng Tháp, ý kiến của các Bộ : Tài chính, Kế hoạch và Đầu tư, Nội vụ, Lao động - Thương binh và Xã hội.</w:t>
      </w:r>
    </w:p>
    <w:p>
      <w:r>
        <w:rPr>
          <w:b/>
          <w:i w:val="0"/>
        </w:rPr>
        <w:t>QUYẾT ĐỊNH:</w:t>
      </w:r>
    </w:p>
    <w:p>
      <w:r>
        <w:rPr>
          <w:b/>
          <w:i w:val="0"/>
        </w:rPr>
        <w:t xml:space="preserve">Điều 1. </w:t>
      </w:r>
      <w:r>
        <w:rPr>
          <w:b w:val="0"/>
          <w:i w:val="0"/>
        </w:rPr>
        <w:t>Phê duyệt Đề án tổng thể sắp xếp, đổi mới doanh nghiệp nhà nước trực thuộc ủy ban nhân dân tỉnh Đồng Tháp đến năm 2005 như phụ lục kèm theo.</w:t>
      </w:r>
    </w:p>
    <w:p>
      <w:r>
        <w:rPr>
          <w:b/>
          <w:i w:val="0"/>
        </w:rPr>
        <w:t xml:space="preserve">Điều 2. </w:t>
      </w:r>
      <w:r>
        <w:rPr>
          <w:b w:val="0"/>
          <w:i w:val="0"/>
        </w:rPr>
        <w:t>Chủ tịch ủy ban nhân dân tỉnh Đồng Tháp có trách nhiệm chỉ đạo thực hiện việc sắp xếp, đổi mới doanh nghiệp nhà nước trực thuộc tỉnh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Đồng Tháp trong việc thực hiện Đề án nói trên.</w:t>
      </w:r>
    </w:p>
    <w:p>
      <w:r>
        <w:rPr>
          <w:b w:val="0"/>
          <w:i w:val="0"/>
        </w:rPr>
        <w:t>Ban Chỉ đạo Đổi mới và Phát triển doanh nghiệp chịu trách nhiệm đôn đốc, hướng dẫn và theo dõi việc thực hiện Đề án này, đồng thời kiến nghị với</w:t>
      </w:r>
    </w:p>
    <w:p>
      <w:r>
        <w:rPr>
          <w:b/>
          <w:i w:val="0"/>
        </w:rPr>
        <w:t xml:space="preserve">Điều 4. </w:t>
      </w:r>
      <w:r>
        <w:rPr>
          <w:b w:val="0"/>
          <w:i w:val="0"/>
        </w:rPr>
        <w:t>Quyết định này có hiệu lực sau 15 ngày, kể từ ngày ký.</w:t>
      </w:r>
    </w:p>
    <w:p>
      <w:r>
        <w:rPr>
          <w:b w:val="0"/>
          <w:i w:val="0"/>
        </w:rPr>
        <w:t>Chủ tịch ủy ban nhân dân tỉnh Đồng Tháp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