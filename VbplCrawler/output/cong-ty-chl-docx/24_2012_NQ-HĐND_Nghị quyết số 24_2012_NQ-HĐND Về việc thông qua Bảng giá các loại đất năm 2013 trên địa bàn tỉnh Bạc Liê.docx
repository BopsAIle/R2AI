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24/2012/NQ-HĐND Về việc thông qua Bảng giá các loại đất năm 2013 trên địa bàn tỉnh Bạc Liêu</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09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09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09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center"/>
      </w:pPr>
      <w:r>
        <w:rPr>
          <w:b w:val="0"/>
          <w:i w:val="0"/>
        </w:rPr>
        <w:br/>
      </w:r>
      <w:r>
        <w:rPr>
          <w:b w:val="0"/>
          <w:i w:val="0"/>
        </w:rPr>
        <w:t>Bạc Liêu, ngày 09 tháng 12 năm 2012</w:t>
      </w:r>
      <w:r>
        <w:rPr>
          <w:b w:val="0"/>
          <w:i w:val="0"/>
        </w:rPr>
        <w:br/>
      </w:r>
    </w:p>
    <w:p>
      <w:r>
        <w:rPr>
          <w:b/>
          <w:i w:val="0"/>
        </w:rPr>
        <w:t>NGHỊ QUYẾT</w:t>
      </w:r>
    </w:p>
    <w:p>
      <w:r>
        <w:rPr>
          <w:b/>
          <w:i w:val="0"/>
        </w:rPr>
        <w:t>Về việc thông qua Bảng giá các loại đất năm 2013</w:t>
      </w:r>
    </w:p>
    <w:p>
      <w:r>
        <w:rPr>
          <w:b/>
          <w:i w:val="0"/>
        </w:rPr>
        <w:t>trên địa bàn tỉnh Bạc Liêu</w:t>
      </w:r>
    </w:p>
    <w:p>
      <w:r>
        <w:rPr>
          <w:b/>
          <w:i w:val="0"/>
        </w:rPr>
        <w:t>HỘI ĐỒNG NHÂN DÂN TỈNH BẠC LIÊU</w:t>
      </w:r>
    </w:p>
    <w:p>
      <w:r>
        <w:rPr>
          <w:b/>
          <w:i w:val="0"/>
        </w:rPr>
        <w:t>KHÓA VIII, KỲ HỌP THỨ 6</w:t>
      </w:r>
    </w:p>
    <w:p>
      <w:r>
        <w:rPr>
          <w:b w:val="0"/>
          <w:i w:val="0"/>
        </w:rPr>
        <w:t xml:space="preserve"> </w:t>
      </w:r>
      <w:r>
        <w:rPr>
          <w:b w:val="0"/>
          <w:i w:val="0"/>
        </w:rPr>
        <w:t>Căn cứ Luật Tổ chức Hội đồng nhân dân và Ủy ban nhân dân ngày 26 tháng 11 năm 2003;</w:t>
      </w:r>
    </w:p>
    <w:p>
      <w:pPr>
        <w:jc w:val="both"/>
      </w:pPr>
      <w:r>
        <w:rPr>
          <w:b w:val="0"/>
          <w:i w:val="0"/>
        </w:rPr>
        <w:t>Căn cứ Luật Đất đai ngày 26 tháng 11 năm 2003;</w:t>
      </w:r>
    </w:p>
    <w:p>
      <w:pPr>
        <w:jc w:val="both"/>
      </w:pPr>
      <w:r>
        <w:rPr>
          <w:b w:val="0"/>
          <w:i w:val="0"/>
        </w:rPr>
        <w:t>Căn cứ Luật Thuế sử dụng đất phi nông nghiệp ngày 17 tháng 6 năm 2010;</w:t>
      </w:r>
    </w:p>
    <w:p>
      <w:pPr>
        <w:jc w:val="both"/>
      </w:pPr>
      <w:r>
        <w:rPr>
          <w:b w:val="0"/>
          <w:i w:val="0"/>
        </w:rPr>
        <w:t xml:space="preserve">Căn cứ Nghị định số 188/2004/NĐ-CP ngày 16 tháng 11 năm 2004 của Chính phủ quy định về phương pháp xác định giá đất và khung giá các loại đất; </w:t>
      </w:r>
    </w:p>
    <w:p>
      <w:pPr>
        <w:jc w:val="both"/>
      </w:pPr>
      <w:r>
        <w:rPr>
          <w:b w:val="0"/>
          <w:i w:val="0"/>
        </w:rPr>
        <w:t>Căn cứ Nghị định số 123/2007/NĐ-CP ngày 27 tháng 7 năm 2007 của Chính phủ sửa đổi, bổ sung một số Điều của Nghị định số 188/2004/NĐ-CP ngày 16 tháng 11 năm 2004 về phương pháp xác định giá đất và khung giá các loại đất;</w:t>
      </w:r>
    </w:p>
    <w:p>
      <w:pPr>
        <w:jc w:val="both"/>
      </w:pPr>
      <w:r>
        <w:rPr>
          <w:b w:val="0"/>
          <w:i w:val="0"/>
        </w:rPr>
        <w:t>Căn cứ Thông tư liên tịch số 02/2010/TTLT-BTNMT-BTC ngày 08 tháng 01 năm 2010 của Bộ Tài nguyên và Môi trường và Bộ Tài chính hướng dẫn, thẩm định, ban hành Bảng giá đất và điều chỉnh Bảng giá đất thuộc thẩm quyền của Ủy ban nhân dân tỉnh, thành phố trực thuộc Trung ương;</w:t>
      </w:r>
    </w:p>
    <w:p>
      <w:pPr>
        <w:jc w:val="both"/>
      </w:pPr>
      <w:r>
        <w:rPr>
          <w:b w:val="0"/>
          <w:i w:val="0"/>
        </w:rPr>
        <w:t>Xét Tờ trình số 212/TTr-UBND ngày 28 tháng 11 năm 2012 của Ủy ban nhân dân tỉnh về việc thông qua Bảng giá các loại đất năm 2013 trên địa bàn tỉnh Bạc Liêu; Báo cáo thẩm tra của Ban Kinh tế và Ngân sách của Hội đồng nhân dân và ý kiến Đại biểu Hội đồng nhân dân tỉnh,</w:t>
      </w:r>
    </w:p>
    <w:p>
      <w:pPr>
        <w:jc w:val="center"/>
      </w:pPr>
      <w:r>
        <w:rPr>
          <w:b w:val="0"/>
          <w:i w:val="0"/>
        </w:rPr>
        <w:t xml:space="preserve"> </w:t>
      </w:r>
      <w:r>
        <w:rPr>
          <w:b/>
          <w:i w:val="0"/>
        </w:rPr>
        <w:t>QUYẾT NGHỊ:</w:t>
      </w:r>
    </w:p>
    <w:p>
      <w:r>
        <w:rPr>
          <w:b/>
          <w:i w:val="0"/>
        </w:rPr>
        <w:t xml:space="preserve">Điều 1. </w:t>
      </w:r>
      <w:r>
        <w:rPr>
          <w:b w:val="0"/>
          <w:i w:val="0"/>
        </w:rPr>
        <w:t>Thống nhất thông qua Bảng giá các loại đất năm 2013 trên địa bàn tỉnh Bạc Liêu.</w:t>
      </w:r>
    </w:p>
    <w:p>
      <w:r>
        <w:rPr>
          <w:b w:val="0"/>
          <w:i w:val="0"/>
        </w:rPr>
        <w:t>(Chi tiết tiêu thức và Bảng giá các loại đất năm 2013 tỉnh Bạc Liêu, có phụ lục từ số 01 đến số 07 đính kèm).</w:t>
      </w:r>
    </w:p>
    <w:p>
      <w:r>
        <w:rPr>
          <w:b w:val="0"/>
          <w:i w:val="0"/>
        </w:rPr>
        <w:t>1. Bảng giá các loại đất năm 2013 làm căn cứ để:</w:t>
      </w:r>
    </w:p>
    <w:p>
      <w:r>
        <w:rPr>
          <w:b w:val="0"/>
          <w:i w:val="0"/>
        </w:rPr>
        <w:t>a) Tính thuế đối với trường hợp sử dụng đất và chuyển quyền sử dụng đất theo quy định của pháp luật.</w:t>
      </w:r>
    </w:p>
    <w:p>
      <w:r>
        <w:rPr>
          <w:b w:val="0"/>
          <w:i w:val="0"/>
        </w:rPr>
        <w:t>b) Tính tiền sử dụng đất và tiền thuê đất khi nhà nước giao đất, cho thuê đất không qua đấu giá quyền sử dụng đất hoặc đấu thầu dự án có sử dụng đất theo quy định của pháp luật.</w:t>
      </w:r>
    </w:p>
    <w:p>
      <w:r>
        <w:rPr>
          <w:b w:val="0"/>
          <w:i w:val="0"/>
        </w:rPr>
        <w:t>c) Tính giá trị quyền sử dụng đất khi nhà nước giao đất không thu tiền sử dụng đất cho các tổ chức, cá nhân theo quy định của pháp luật.</w:t>
      </w:r>
    </w:p>
    <w:p>
      <w:r>
        <w:rPr>
          <w:b w:val="0"/>
          <w:i w:val="0"/>
        </w:rPr>
        <w:t>d) Xác định giá trị quyền sử dụng đất để tính vào giá trị doanh nghiệp nhà nước khi doanh nghiệp cổ phần hóa, lựa chọn hình thức giao đất có thu tiền sử dụng đất theo quy định của pháp luật.</w:t>
      </w:r>
    </w:p>
    <w:p>
      <w:r>
        <w:rPr>
          <w:b w:val="0"/>
          <w:i w:val="0"/>
        </w:rPr>
        <w:t>đ) Tính giá trị quyền sử dụng đất để thu lệ phí trước bạ theo quy định của pháp luật.</w:t>
      </w:r>
    </w:p>
    <w:p>
      <w:r>
        <w:rPr>
          <w:b w:val="0"/>
          <w:i w:val="0"/>
        </w:rPr>
        <w:t>e) Tính giá trị quyền sử dụng đất để bồi thường khi nhà nước thu hồi đất để sử dụng vào mục đích quốc phòng, an ninh, lợi ích quốc gia, lợi ích công cộng và phát triển kinh tế theo quy định của pháp luật.</w:t>
      </w:r>
    </w:p>
    <w:p>
      <w:r>
        <w:rPr>
          <w:b w:val="0"/>
          <w:i w:val="0"/>
        </w:rPr>
        <w:t>f) Tính tiền bồi thường đối với người có hành vi vi phạm pháp luật về đất đai mà gây thiệt hại cho nhà nước theo quy định của pháp luật.</w:t>
      </w:r>
    </w:p>
    <w:p>
      <w:r>
        <w:rPr>
          <w:b w:val="0"/>
          <w:i w:val="0"/>
        </w:rPr>
        <w:t>g) Tính thuế sử dụng đất phi nông nghiệp.</w:t>
      </w:r>
    </w:p>
    <w:p>
      <w:r>
        <w:rPr>
          <w:b w:val="0"/>
          <w:i w:val="0"/>
        </w:rPr>
        <w:t>2. Trường hợp nhà nước giao đất, cho thuê đất theo hình thức đấu giá quyền sử dụng đất hoặc đấu thầu dự án có sử dụng đất thì mức giá trúng đấu giá quyền sử dụng đất hoặc trúng đấu thầu dự án có sử dụng đất không được thấp hơn mức giá quy định tại Nghị quyết này.</w:t>
      </w:r>
    </w:p>
    <w:p>
      <w:r>
        <w:rPr>
          <w:b w:val="0"/>
          <w:i w:val="0"/>
        </w:rPr>
        <w:t>3. Mức giá quy định tại Nghị quyết này không áp dụng đối với trường hợp người có quyền sử dụng đất thỏa thuận về giá đất khi thực hiện các quyền chuyển nhượng, cho thuê, cho thuê lại quyền sử dụng đất, góp vốn bằng quyền sử dụng đất.</w:t>
      </w:r>
    </w:p>
    <w:p>
      <w:r>
        <w:rPr>
          <w:b/>
          <w:i w:val="0"/>
        </w:rPr>
        <w:t xml:space="preserve">Điều 2. </w:t>
      </w:r>
      <w:r>
        <w:rPr>
          <w:b w:val="0"/>
          <w:i w:val="0"/>
        </w:rPr>
        <w:t>Ủy ban nhân dân tỉnh triển khai thực hiện nghị quyết theo thẩm quyền.</w:t>
      </w:r>
    </w:p>
    <w:p>
      <w:r>
        <w:rPr>
          <w:b/>
          <w:i w:val="0"/>
        </w:rPr>
        <w:t xml:space="preserve">Điều 3. </w:t>
      </w:r>
      <w:r>
        <w:rPr>
          <w:b w:val="0"/>
          <w:i w:val="0"/>
        </w:rPr>
        <w:t>Thường trực Hội đồng nhân dân tỉnh, các Ban của Hội đồng nhân dân và Đại biểu Hội đồng nhân dân tỉnh giám sát thực hiện nghị quyết theo quy định của pháp luật.</w:t>
      </w:r>
    </w:p>
    <w:p>
      <w:r>
        <w:rPr>
          <w:b w:val="0"/>
          <w:i w:val="0"/>
        </w:rPr>
        <w:t>Nghị quyết có hiệu lực sau 10 ngày, kể từ ngày thông qua và áp dụng từ ngày 01 tháng 01 năm 2013. Nghị quyết này đã được Hội đồng nhân dân tỉnh Bạc Liêu khóa VIII, kỳ họp thứ 6 thông qua.</w:t>
      </w:r>
    </w:p>
    <w:p>
      <w:pPr>
        <w:jc w:val="both"/>
      </w:pPr>
      <w:r>
        <w:rPr>
          <w:b w:val="0"/>
          <w:i w:val="0"/>
        </w:rPr>
        <w:t>Nghị quyết này đã được Hội đồng nhân dân tỉnh Bạc Liêu khóa VIII, kỳ họp thứ 6 thông qua./.</w:t>
      </w:r>
    </w:p>
    <w:p>
      <w:pPr>
        <w:jc w:val="right"/>
      </w:pPr>
      <w:r>
        <w:rPr>
          <w:b/>
          <w:i w:val="0"/>
        </w:rPr>
        <w:t xml:space="preserve">CHỦ TỊCH                     </w:t>
      </w:r>
    </w:p>
    <w:p>
      <w:pPr>
        <w:jc w:val="right"/>
      </w:pPr>
      <w:r>
        <w:rPr>
          <w:b/>
          <w:i w:val="0"/>
        </w:rPr>
        <w:t xml:space="preserve">(Đã ký)                        </w:t>
      </w:r>
    </w:p>
    <w:p>
      <w:pPr>
        <w:jc w:val="right"/>
      </w:pPr>
      <w:r>
        <w:rPr>
          <w:b/>
          <w:i w:val="0"/>
        </w:rPr>
        <w:t xml:space="preserve">Võ Văn Dũng                 </w:t>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right"/>
      </w:pPr>
      <w:r>
        <w:rPr>
          <w:b w:val="0"/>
          <w:i w:val="0"/>
        </w:rPr>
        <w:br/>
      </w:r>
      <w:r>
        <w:rPr>
          <w:b w:val="0"/>
          <w:i w:val="0"/>
        </w:rPr>
        <w:t>Bạc Liêu, ngày 9 tháng 12 năm 2012</w:t>
      </w:r>
      <w:r>
        <w:rPr>
          <w:b w:val="0"/>
          <w:i w:val="0"/>
        </w:rPr>
        <w:br/>
      </w:r>
    </w:p>
    <w:p>
      <w:pPr>
        <w:jc w:val="center"/>
      </w:pPr>
      <w:r>
        <w:rPr>
          <w:b w:val="0"/>
          <w:i w:val="0"/>
        </w:rPr>
        <w:t xml:space="preserve">(Kèm theo Nghị quyết số 24/2012/NQ-HĐND </w:t>
      </w:r>
    </w:p>
    <w:p>
      <w:pPr>
        <w:jc w:val="center"/>
      </w:pPr>
      <w:r>
        <w:rPr>
          <w:b w:val="0"/>
          <w:i w:val="0"/>
        </w:rPr>
        <w:t xml:space="preserve"> ngày 09 tháng 12 năm 2012 của Hội đồng nhân dân tỉnh Bạc Liêu) </w:t>
      </w:r>
    </w:p>
    <w:p>
      <w:r>
        <w:rPr>
          <w:b/>
          <w:i w:val="0"/>
        </w:rPr>
        <w:t>A. QUY ĐỊNH KHU VỰC VÀ VỊ TRÍ CÁC LOẠI ĐẤT</w:t>
      </w:r>
    </w:p>
    <w:p>
      <w:r>
        <w:rPr>
          <w:b/>
          <w:i w:val="0"/>
        </w:rPr>
        <w:t>I. NHÓM ĐẤT NÔNG NGHIỆP</w:t>
      </w:r>
    </w:p>
    <w:p>
      <w:r>
        <w:rPr>
          <w:b w:val="0"/>
          <w:i w:val="0"/>
        </w:rPr>
        <w:t xml:space="preserve">Đối với đất trồng cây hàng năm, đất trồng cây lâu năm, đất chuyên trồng lúa, đất nuôi trồng thủy sản, đất rừng sản xuất, đất rừng đặc dụng, đất rừng phòng hộ và đất nông nghiệp khác (theo quy định tại Tiết đ, Khoản 4, Điều 6, Nghị định số 181/2004/NĐ-CP), trường hợp đất trồng lúa, trồng cây ngắn ngày khác kết hợp nuôi trồng thủy sản,… xác định loại hình sử dụng chính, có thu nhập cao nhất để tính giá đất. </w:t>
      </w:r>
    </w:p>
    <w:p>
      <w:r>
        <w:rPr>
          <w:b w:val="0"/>
          <w:i w:val="0"/>
        </w:rPr>
        <w:t>Giá đất nông nghiệp xác định theo 02 khu vực và mỗi khu vực tính cho 03 vị trí.</w:t>
      </w:r>
    </w:p>
    <w:p>
      <w:r>
        <w:rPr>
          <w:b w:val="0"/>
          <w:i w:val="0"/>
        </w:rPr>
        <w:t>- Khu vực 1: Đất nông nghiệp trong phạm vi ranh giới hành chính các phường và các xã tại thành phố Bạc Liêu.</w:t>
      </w:r>
    </w:p>
    <w:p>
      <w:r>
        <w:rPr>
          <w:b w:val="0"/>
          <w:i w:val="0"/>
        </w:rPr>
        <w:t>+ Vị trí 1: Đất tại mặt tiền quốc lộ, đường tỉnh và đường phố.</w:t>
      </w:r>
    </w:p>
    <w:p>
      <w:r>
        <w:rPr>
          <w:b w:val="0"/>
          <w:i w:val="0"/>
        </w:rPr>
        <w:t>+ Vị trí 2: Đất tại mặt tiền đường huyện, đường liên xã và đường liên ấp hoặc các trục kinh thủy lợi từ cấp 3 trở lên thuận tiện cho việc sản xuất và vận chuyển sản phẩm hàng hóa.</w:t>
      </w:r>
    </w:p>
    <w:p>
      <w:r>
        <w:rPr>
          <w:b w:val="0"/>
          <w:i w:val="0"/>
        </w:rPr>
        <w:t xml:space="preserve">+ Vị trí 3: Các vị trí đất còn lại, ngoài vị trí 1 và vị trí 2 nêu trên. </w:t>
      </w:r>
    </w:p>
    <w:p>
      <w:r>
        <w:rPr>
          <w:b w:val="0"/>
          <w:i w:val="0"/>
        </w:rPr>
        <w:t xml:space="preserve">- Khu vực 2: Đất nông nghiệp thuộc vùng ngọt và vùng mặn trong phạm vi ranh giới hành chính các xã và thị trấn tại các huyện trên địa bàn tỉnh. </w:t>
      </w:r>
    </w:p>
    <w:p>
      <w:r>
        <w:rPr>
          <w:b w:val="0"/>
          <w:i w:val="0"/>
        </w:rPr>
        <w:t>+ Vị trí 1: Đất tại mặt tiền quốc lộ và đường tỉnh.</w:t>
      </w:r>
    </w:p>
    <w:p>
      <w:r>
        <w:rPr>
          <w:b w:val="0"/>
          <w:i w:val="0"/>
        </w:rPr>
        <w:t>+ Vị trí 2: Đất tại mặt tiền đường huyện, đường liên xã và đường liên ấp hoặc các trục kinh thủy lợi từ cấp 3 trở lên thuận tiện cho việc sản xuất và vận chuyển sản phẩm hàng hóa.</w:t>
      </w:r>
    </w:p>
    <w:p>
      <w:r>
        <w:rPr>
          <w:b w:val="0"/>
          <w:i w:val="0"/>
        </w:rPr>
        <w:t>+ Vị trí 3: Các vị trí đất còn lại, ngoài vị trí 1 và vị trí 2 nêu trên.</w:t>
      </w:r>
    </w:p>
    <w:p>
      <w:r>
        <w:rPr>
          <w:b w:val="0"/>
          <w:i w:val="0"/>
        </w:rPr>
        <w:t xml:space="preserve">- Đất nông nghiệp tại vị trí mặt tiền (đất thuộc thửa có mặt tiền và các thửa đất tiếp giáp tiếp theo của cùng một chủ sử dụng đất) các trục lộ giao thông chính quốc lộ, đường tỉnh, đường phố, đường huyện, đường liên xã và liên ấp hoặc các trục kinh thủy lợi từ cấp 3 trở lên thuộc khu vực 1 và khu vực 2 trong phạm vi cự ly 60m tính từ mép đường hoặc từ mép bờ kinh. </w:t>
      </w:r>
    </w:p>
    <w:p>
      <w:r>
        <w:rPr>
          <w:b w:val="0"/>
          <w:i w:val="0"/>
        </w:rPr>
        <w:t xml:space="preserve">+ Các thửa đất mặt tiền và các thửa đất tiếp giáp tiếp theo của cùng một chủ sử dụng đất có cự ly dài hơn 60m thì phần đất trong phạm vi cự ly 60m tính từ mép đường hoặc mép bờ kinh có vị trí mặt tiền, phần đất trong phạm vi cự ly từ trên 60m có vị trí thấp hơn 1 cấp so với phần đất trong phạm vi cự ly 60m tính từ mép đường hoặc mép bờ kinh.   </w:t>
      </w:r>
    </w:p>
    <w:p>
      <w:r>
        <w:rPr>
          <w:b w:val="0"/>
          <w:i w:val="0"/>
        </w:rPr>
        <w:t>+ Các thửa đất tại vị trí không phải là mặt tiền quốc lộ, đường tỉnh và đường phố trong phạm vi cự ly 60m thì phần đất trong phạm vi cự ly 60m tính từ mép đường có vị trí thấp hơn 1 cấp so với vị trí mặt tiền (vị trí 2), phần đất trong phạm vi cự ly từ trên 60m có vị trí thấp hơn 1 cấp so với phần đất trong phạm vi cự ly 60m tính từ mép đường (vị trí 3).</w:t>
      </w:r>
    </w:p>
    <w:p>
      <w:r>
        <w:rPr>
          <w:b w:val="0"/>
          <w:i w:val="0"/>
        </w:rPr>
        <w:t xml:space="preserve">+ Các thửa đất tại vị trí không phải là mặt tiền đường huyện, đường liên xã và đường liên ấp hoặc các trục kinh thủy lợi từ cấp 3 trở lên thì có vị trí 3. </w:t>
      </w:r>
    </w:p>
    <w:p>
      <w:r>
        <w:rPr>
          <w:b w:val="0"/>
          <w:i w:val="0"/>
        </w:rPr>
        <w:t>* Riêng đất lâm nghiệp, đất làm muối và đất chuyên trồng lúa áp dụng thống nhất cho toàn tỉnh.</w:t>
      </w:r>
    </w:p>
    <w:p>
      <w:r>
        <w:rPr>
          <w:b/>
          <w:i w:val="0"/>
        </w:rPr>
        <w:t>II. NHÓM ĐẤT PHI NÔNG NGHIỆP</w:t>
      </w:r>
    </w:p>
    <w:p>
      <w:r>
        <w:rPr>
          <w:b w:val="0"/>
          <w:i w:val="0"/>
        </w:rPr>
        <w:t>1. Đất ở nông thôn</w:t>
      </w:r>
    </w:p>
    <w:p>
      <w:r>
        <w:rPr>
          <w:b w:val="0"/>
          <w:i w:val="0"/>
        </w:rPr>
        <w:t xml:space="preserve">a) Đất ở tại mặt tiền các tuyến đường giao thông chính </w:t>
      </w:r>
    </w:p>
    <w:p>
      <w:r>
        <w:rPr>
          <w:b w:val="0"/>
          <w:i w:val="0"/>
        </w:rPr>
        <w:t>Bảng giá đất quy định cho các tuyến đường đã có hạ tầng tương đối đồng bộ và có khả năng sinh lợi. Đất ở tại mặt tiền các tuyến đường chia theo 03 vị trí như sau:</w:t>
      </w:r>
    </w:p>
    <w:p>
      <w:r>
        <w:rPr>
          <w:b w:val="0"/>
          <w:i w:val="0"/>
        </w:rPr>
        <w:t>- Vị trí 1: Đất thuộc thửa mặt tiền và các thửa đất tiếp giáp tiếp theo của cùng một chủ sử dụng đất trong phạm vi cự ly 30m tính từ mốc lộ giới đối với quốc lộ, đường tỉnh và đường huyện đã có quy hoạch lộ giới, hoặc tính từ mép đường đối với các trường hợp khác, có mức giá bằng 100% mức giá chuẩn quy định cho đoạn đường trong bảng giá.</w:t>
      </w:r>
    </w:p>
    <w:p>
      <w:r>
        <w:rPr>
          <w:b w:val="0"/>
          <w:i w:val="0"/>
        </w:rPr>
        <w:t>- Vị trí 2: Đất thuộc thửa mặt tiền và các thửa đất tiếp giáp tiếp theo của cùng một chủ sử dụng đất trong phạm vi cự ly từ trên 30m đến 60m tính từ mốc lộ giới đối với quốc lộ, đường tỉnh và đường huyện đã có quy hoạch lộ giới, hoặc tính từ mép đường đối với các trường hợp khác, có mức giá bằng 50% mức giá chuẩn quy định cho đoạn đường trong bảng giá nhưng không được thấp hơn mức giá đất ở tối thiểu của khu vực.</w:t>
      </w:r>
    </w:p>
    <w:p>
      <w:r>
        <w:rPr>
          <w:b w:val="0"/>
          <w:i w:val="0"/>
        </w:rPr>
        <w:t>- Vị trí 3: Đất thuộc thửa mặt tiền và các thửa đất tiếp giáp tiếp theo của cùng một chủ sử dụng đất trong phạm vi cự ly từ trên 60m đến 90m tính tính từ mốc lộ giới đối với quốc lộ, đường tỉnh và đường huyện đã có quy hoạch lộ giới, hoặc tính từ mép đường đối với các trường hợp khác, có mức giá bằng 30% mức giá chuẩn quy định cho đoạn đường trong bảng giá nhưng không được thấp hơn mức giá đất ở tối thiểu của khu vực.</w:t>
      </w:r>
    </w:p>
    <w:p>
      <w:r>
        <w:rPr>
          <w:b w:val="0"/>
          <w:i w:val="0"/>
        </w:rPr>
        <w:t xml:space="preserve">* Phần đất còn lại ở cự ly từ trên 90m tính từ mốc lộ giới đối với quốc lộ, đường tỉnh và đường huyện đã có quy hoạch lộ giới, hoặc tính từ mép đường đối với các trường hợp khác thì được tính bằng giá đất ở tối thiểu của khu vực. </w:t>
      </w:r>
    </w:p>
    <w:p>
      <w:r>
        <w:rPr>
          <w:b w:val="0"/>
          <w:i w:val="0"/>
        </w:rPr>
        <w:t xml:space="preserve">b) Đất ở tại khu vực nông thôn </w:t>
      </w:r>
    </w:p>
    <w:p>
      <w:r>
        <w:rPr>
          <w:b w:val="0"/>
          <w:i w:val="0"/>
        </w:rPr>
        <w:t>Đất ở tại các khu vực nông thôn chia theo 03 vị trí như sau:</w:t>
      </w:r>
    </w:p>
    <w:p>
      <w:r>
        <w:rPr>
          <w:b w:val="0"/>
          <w:i w:val="0"/>
        </w:rPr>
        <w:t>- Vị trí 1: Đất tại mặt tiền đường liên xã, liên ấp, có mặt lộ trải nhựa hoặc tráng xi măng rộng từ 1,5m trở lên.</w:t>
      </w:r>
    </w:p>
    <w:p>
      <w:r>
        <w:rPr>
          <w:b w:val="0"/>
          <w:i w:val="0"/>
        </w:rPr>
        <w:t>- Vị trí 2: Đất tại mặt tiền đường liên xã, liên ấp còn lại hoặc các trục kinh thủy lợi từ cấp 3 trở lên (mặt kinh rộng từ 9m trở lên).</w:t>
      </w:r>
    </w:p>
    <w:p>
      <w:r>
        <w:rPr>
          <w:b w:val="0"/>
          <w:i w:val="0"/>
        </w:rPr>
        <w:t>- Vị trí 3: Các vị trí đất còn lại.</w:t>
      </w:r>
    </w:p>
    <w:p>
      <w:r>
        <w:rPr>
          <w:b w:val="0"/>
          <w:i w:val="0"/>
        </w:rPr>
        <w:t xml:space="preserve">2. Đất ở đô thị </w:t>
      </w:r>
    </w:p>
    <w:p>
      <w:r>
        <w:rPr>
          <w:b w:val="0"/>
          <w:i w:val="0"/>
        </w:rPr>
        <w:t>Đất ở đô thị tại thành phố Bạc Liêu và các thị trấn thuộc huyện bao gồm: Đất ở tại mặt tiền đường và trong hẻm.</w:t>
      </w:r>
    </w:p>
    <w:p>
      <w:r>
        <w:rPr>
          <w:b w:val="0"/>
          <w:i w:val="0"/>
        </w:rPr>
        <w:t>a) Đất ở tại mặt tiền đường</w:t>
      </w:r>
    </w:p>
    <w:p>
      <w:r>
        <w:rPr>
          <w:b w:val="0"/>
          <w:i w:val="0"/>
        </w:rPr>
        <w:t>- Vị trí 1: Đất thuộc thửa mặt tiền và các thửa đất tiếp giáp tiếp theo của cùng một chủ sử dụng đất trong phạm vi cự ly 30m tính từ mốc lộ giới đường phố có mức giá bằng 100% mức giá chuẩn quy định cho đoạn đường trong bảng giá.</w:t>
      </w:r>
    </w:p>
    <w:p>
      <w:r>
        <w:rPr>
          <w:b w:val="0"/>
          <w:i w:val="0"/>
        </w:rPr>
        <w:t>- Vị trí 2: Đất thuộc thửa mặt tiền và các thửa đất tiếp giáp tiếp theo của cùng một chủ sử dụng đất trong phạm vi cự ly từ trên 30m đến 60m tính từ mốc lộ giới đường phố có mức giá bằng 50% mức giá chuẩn quy định cho đoạn đường trong bảng giá, nhưng không được thấp hơn mức giá đất ở tối thiểu của khu vực.</w:t>
      </w:r>
    </w:p>
    <w:p>
      <w:r>
        <w:rPr>
          <w:b w:val="0"/>
          <w:i w:val="0"/>
        </w:rPr>
        <w:t>- Vị trí 3: Đất thuộc thửa mặt tiền và các thửa đất tiếp giáp tiếp theo của cùng một chủ sử dụng đất trong phạm vi cự ly từ trên 60m đến 90m tính từ mốc lộ giới đường phố có mức giá bằng 30% mức giá chuẩn quy định cho đoạn đường trong bảng giá, nhưng không được thấp hơn mức giá đất ở tối thiểu của khu vực.</w:t>
      </w:r>
    </w:p>
    <w:p>
      <w:r>
        <w:rPr>
          <w:b w:val="0"/>
          <w:i w:val="0"/>
        </w:rPr>
        <w:t xml:space="preserve">* Phần đất còn lại ở cự ly từ trên 90m tính từ mốc lộ giới đường phố thì được tính bằng giá đất ở tối thiểu của khu vực. </w:t>
      </w:r>
    </w:p>
    <w:p>
      <w:r>
        <w:rPr>
          <w:b w:val="0"/>
          <w:i w:val="0"/>
        </w:rPr>
        <w:t>b) Đất ở trong hẻm</w:t>
      </w:r>
    </w:p>
    <w:p>
      <w:r>
        <w:rPr>
          <w:b w:val="0"/>
          <w:i w:val="0"/>
        </w:rPr>
        <w:t>* Giá đất ở trong hẻm được tính bằng tỷ lệ % của mức giá chuẩn quy định cho đoạn đường tương ứng trong bảng giá. Tỷ lệ % này giảm dần theo mức giá tăng dần của giá chuẩn quy định cho đoạn đường tương ứng trong bảng giá.</w:t>
      </w:r>
    </w:p>
    <w:p>
      <w:r>
        <w:rPr>
          <w:b w:val="0"/>
          <w:i w:val="0"/>
        </w:rPr>
        <w:t>- Tỷ lệ cao nhất (TCN) bằng 30% và tỷ lệ thấp nhất (TTN) bằng 15%.</w:t>
      </w:r>
    </w:p>
    <w:p>
      <w:r>
        <w:rPr>
          <w:b w:val="0"/>
          <w:i w:val="0"/>
        </w:rPr>
        <w:t>- Tỷ lệ % tương ứng với từng mức giá chuẩn quy định cho đoạn đường trong bảng giá tính theo công thức sau: T = TCN - P 🞪 1%.</w:t>
      </w:r>
    </w:p>
    <w:p>
      <w:r>
        <w:rPr>
          <w:b w:val="0"/>
          <w:i w:val="0"/>
        </w:rPr>
        <w:t xml:space="preserve">   Với:  </w:t>
      </w:r>
      <w:r>
        <w:rPr>
          <w:b w:val="0"/>
          <w:i w:val="0"/>
        </w:rPr>
        <w:t xml:space="preserve"> </w:t>
      </w:r>
      <w:r>
        <w:rPr>
          <w:b w:val="0"/>
          <w:i w:val="0"/>
        </w:rPr>
        <w:t xml:space="preserve">T </w:t>
      </w:r>
      <w:r>
        <w:rPr>
          <w:b w:val="0"/>
          <w:i w:val="0"/>
        </w:rPr>
        <w:t xml:space="preserve"> </w:t>
      </w:r>
      <w:r>
        <w:rPr>
          <w:b w:val="0"/>
          <w:i w:val="0"/>
        </w:rPr>
        <w:t>- Tỷ lệ % xác định giá đất ở trong hẻm theo giá chuẩn quy định cho đoạn đường tương ứng trong bảng giá.</w:t>
      </w:r>
    </w:p>
    <w:p>
      <w:r>
        <w:rPr>
          <w:b w:val="0"/>
          <w:i w:val="0"/>
        </w:rPr>
        <w:t xml:space="preserve"> </w:t>
      </w:r>
      <w:r>
        <w:rPr>
          <w:b w:val="0"/>
          <w:i w:val="0"/>
        </w:rPr>
        <w:t xml:space="preserve"> </w:t>
      </w:r>
      <w:r>
        <w:rPr>
          <w:b w:val="0"/>
          <w:i w:val="0"/>
        </w:rPr>
        <w:t xml:space="preserve">TCN </w:t>
      </w:r>
      <w:r>
        <w:rPr>
          <w:b w:val="0"/>
          <w:i w:val="0"/>
        </w:rPr>
        <w:t xml:space="preserve"> </w:t>
      </w:r>
      <w:r>
        <w:rPr>
          <w:b w:val="0"/>
          <w:i w:val="0"/>
        </w:rPr>
        <w:t>- Tỷ lệ % cao nhất áp dụng cho khu vực.</w:t>
      </w:r>
    </w:p>
    <w:p>
      <w:r>
        <w:rPr>
          <w:b w:val="0"/>
          <w:i w:val="0"/>
        </w:rPr>
        <w:t xml:space="preserve"> </w:t>
      </w:r>
      <w:r>
        <w:rPr>
          <w:b w:val="0"/>
          <w:i w:val="0"/>
        </w:rPr>
        <w:t xml:space="preserve"> </w:t>
      </w:r>
      <w:r>
        <w:rPr>
          <w:b w:val="0"/>
          <w:i w:val="0"/>
        </w:rPr>
        <w:t xml:space="preserve">P </w:t>
      </w:r>
      <w:r>
        <w:rPr>
          <w:b w:val="0"/>
          <w:i w:val="0"/>
        </w:rPr>
        <w:t xml:space="preserve"> </w:t>
      </w:r>
      <w:r>
        <w:rPr>
          <w:b w:val="0"/>
          <w:i w:val="0"/>
        </w:rPr>
        <w:t>- Giá chuẩn quy định cho đoạn đường tương ứng trong bảng giá theo đơn vị tính là triệu đồng/m2.</w:t>
      </w:r>
    </w:p>
    <w:p>
      <w:r>
        <w:rPr>
          <w:b w:val="0"/>
          <w:i w:val="0"/>
        </w:rPr>
        <w:t>- Tỷ lệ T tính theo công thức trên nếu thấp hơn tỷ lệ thấp nhất (TTN), thì áp dụng tỷ lệ thấp nhất (TTN) bằng 15% để tính toán giá đất ở trong hẻm.</w:t>
      </w:r>
    </w:p>
    <w:p>
      <w:r>
        <w:rPr>
          <w:b w:val="0"/>
          <w:i w:val="0"/>
        </w:rPr>
        <w:t>* Đơn giá đất ở đối với hẻm &lt; 2m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Đơn giá (1.000.000</w:t>
      </w:r>
      <w:r>
        <w:br/>
      </w:r>
      <w:r>
        <w:rPr>
          <w:b/>
          <w:i w:val="0"/>
        </w:rPr>
        <w:br/>
        <w:t xml:space="preserve">           đồng/m2)</w:t>
      </w:r>
      <w:r>
        <w:rPr>
          <w:b w:val="0"/>
          <w:i w:val="0"/>
        </w:rPr>
        <w:br/>
      </w:r>
      <w:r>
        <w:rPr>
          <w:b w:val="0"/>
          <w:i w:val="0"/>
        </w:rPr>
        <w:br/>
      </w:r>
      <w:r>
        <w:rPr>
          <w:b/>
          <w:i w:val="0"/>
        </w:rPr>
        <w:t>Hệ số tính theo công thức</w:t>
      </w:r>
      <w:r>
        <w:rPr>
          <w:b w:val="0"/>
          <w:i w:val="0"/>
        </w:rPr>
        <w:br/>
      </w:r>
      <w:r>
        <w:rPr>
          <w:b w:val="0"/>
          <w:i w:val="0"/>
        </w:rPr>
        <w:br/>
      </w:r>
      <w:r>
        <w:rPr>
          <w:b/>
          <w:i w:val="0"/>
        </w:rPr>
        <w:t xml:space="preserve">Hệ số </w:t>
      </w:r>
      <w:r>
        <w:br/>
      </w:r>
      <w:r>
        <w:rPr>
          <w:b/>
          <w:i w:val="0"/>
        </w:rPr>
        <w:br/>
        <w:t xml:space="preserve">           100m đầu</w:t>
      </w:r>
      <w:r>
        <w:rPr>
          <w:b w:val="0"/>
          <w:i w:val="0"/>
        </w:rPr>
        <w:br/>
      </w:r>
      <w:r>
        <w:rPr>
          <w:b w:val="0"/>
          <w:i w:val="0"/>
        </w:rPr>
        <w:br/>
      </w:r>
      <w:r>
        <w:rPr>
          <w:b/>
          <w:i w:val="0"/>
        </w:rPr>
        <w:t>Đơn giá (đồng/m2) 100m đầu</w:t>
      </w:r>
      <w:r>
        <w:rPr>
          <w:b w:val="0"/>
          <w:i w:val="0"/>
        </w:rPr>
        <w:br/>
      </w:r>
      <w:r>
        <w:rPr>
          <w:b w:val="0"/>
          <w:i w:val="0"/>
        </w:rPr>
        <w:br/>
      </w:r>
      <w:r>
        <w:rPr>
          <w:b/>
          <w:i w:val="0"/>
        </w:rPr>
        <w:t xml:space="preserve">Hệ số </w:t>
      </w:r>
      <w:r>
        <w:br/>
      </w:r>
      <w:r>
        <w:rPr>
          <w:b/>
          <w:i w:val="0"/>
        </w:rPr>
        <w:br/>
        <w:t xml:space="preserve">           từ trên 100m</w:t>
      </w:r>
      <w:r>
        <w:br/>
      </w:r>
      <w:r>
        <w:rPr>
          <w:b/>
          <w:i w:val="0"/>
        </w:rPr>
        <w:br/>
        <w:t xml:space="preserve">           đến 200m</w:t>
      </w:r>
      <w:r>
        <w:rPr>
          <w:b w:val="0"/>
          <w:i w:val="0"/>
        </w:rPr>
        <w:br/>
      </w:r>
      <w:r>
        <w:rPr>
          <w:b w:val="0"/>
          <w:i w:val="0"/>
        </w:rPr>
        <w:br/>
      </w:r>
      <w:r>
        <w:rPr>
          <w:b/>
          <w:i w:val="0"/>
        </w:rPr>
        <w:t>Đơn giá (đồng/m2)</w:t>
      </w:r>
      <w:r>
        <w:br/>
      </w:r>
      <w:r>
        <w:rPr>
          <w:b/>
          <w:i w:val="0"/>
        </w:rPr>
        <w:br/>
        <w:t xml:space="preserve">           từ trên100m</w:t>
      </w:r>
      <w:r>
        <w:br/>
      </w:r>
      <w:r>
        <w:rPr>
          <w:b/>
          <w:i w:val="0"/>
        </w:rPr>
        <w:br/>
        <w:t xml:space="preserve">           đến 200m</w:t>
      </w:r>
      <w:r>
        <w:rPr>
          <w:b w:val="0"/>
          <w:i w:val="0"/>
        </w:rPr>
        <w:br/>
      </w:r>
      <w:r>
        <w:rPr>
          <w:b w:val="0"/>
          <w:i w:val="0"/>
        </w:rPr>
        <w:br/>
      </w:r>
      <w:r>
        <w:rPr>
          <w:b/>
          <w:i w:val="0"/>
        </w:rPr>
        <w:t>Hệ số</w:t>
      </w:r>
      <w:r>
        <w:br/>
      </w:r>
      <w:r>
        <w:rPr>
          <w:b/>
          <w:i w:val="0"/>
        </w:rPr>
        <w:br/>
        <w:t xml:space="preserve">           từ trên 200m</w:t>
      </w:r>
      <w:r>
        <w:br/>
      </w:r>
      <w:r>
        <w:rPr>
          <w:b/>
          <w:i w:val="0"/>
        </w:rPr>
        <w:br/>
        <w:t xml:space="preserve">           đến 300m</w:t>
      </w:r>
      <w:r>
        <w:rPr>
          <w:b w:val="0"/>
          <w:i w:val="0"/>
        </w:rPr>
        <w:br/>
      </w:r>
      <w:r>
        <w:rPr>
          <w:b w:val="0"/>
          <w:i w:val="0"/>
        </w:rPr>
        <w:br/>
      </w:r>
      <w:r>
        <w:rPr>
          <w:b/>
          <w:i w:val="0"/>
        </w:rPr>
        <w:t>Đơn giá (đồng/m2)</w:t>
      </w:r>
      <w:r>
        <w:br/>
      </w:r>
      <w:r>
        <w:rPr>
          <w:b/>
          <w:i w:val="0"/>
        </w:rPr>
        <w:br/>
        <w:t xml:space="preserve">           từ trên 200m</w:t>
      </w:r>
      <w:r>
        <w:br/>
      </w:r>
      <w:r>
        <w:rPr>
          <w:b/>
          <w:i w:val="0"/>
        </w:rPr>
        <w:br/>
        <w:t xml:space="preserve">           đến 300m</w:t>
      </w:r>
      <w:r>
        <w:rPr>
          <w:b w:val="0"/>
          <w:i w:val="0"/>
        </w:rPr>
        <w:br/>
      </w:r>
      <w:r>
        <w:rPr>
          <w:b w:val="0"/>
          <w:i w:val="0"/>
        </w:rPr>
        <w:br/>
      </w:r>
      <w:r>
        <w:rPr>
          <w:b/>
          <w:i w:val="0"/>
        </w:rPr>
        <w:t>Hệ số</w:t>
      </w:r>
      <w:r>
        <w:br/>
      </w:r>
      <w:r>
        <w:rPr>
          <w:b/>
          <w:i w:val="0"/>
        </w:rPr>
        <w:br/>
        <w:t xml:space="preserve">           từ trên 300m </w:t>
      </w:r>
      <w:r>
        <w:br/>
      </w:r>
      <w:r>
        <w:rPr>
          <w:b/>
          <w:i w:val="0"/>
        </w:rPr>
        <w:br/>
        <w:t xml:space="preserve">           đến 400m</w:t>
      </w:r>
      <w:r>
        <w:rPr>
          <w:b w:val="0"/>
          <w:i w:val="0"/>
        </w:rPr>
        <w:br/>
      </w:r>
      <w:r>
        <w:rPr>
          <w:b w:val="0"/>
          <w:i w:val="0"/>
        </w:rPr>
        <w:br/>
      </w:r>
      <w:r>
        <w:rPr>
          <w:b/>
          <w:i w:val="0"/>
        </w:rPr>
        <w:t>Đơn giá (đồng/m2)</w:t>
      </w:r>
      <w:r>
        <w:br/>
      </w:r>
      <w:r>
        <w:rPr>
          <w:b/>
          <w:i w:val="0"/>
        </w:rPr>
        <w:br/>
        <w:t xml:space="preserve">           từ trên 300m </w:t>
      </w:r>
      <w:r>
        <w:br/>
      </w:r>
      <w:r>
        <w:rPr>
          <w:b/>
          <w:i w:val="0"/>
        </w:rPr>
        <w:br/>
        <w:t xml:space="preserve">           đến 400m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0,29</w:t>
      </w:r>
      <w:r>
        <w:rPr>
          <w:b w:val="0"/>
          <w:i w:val="0"/>
        </w:rPr>
        <w:br/>
      </w:r>
      <w:r>
        <w:rPr>
          <w:b w:val="0"/>
          <w:i w:val="0"/>
        </w:rPr>
        <w:br/>
      </w:r>
      <w:r>
        <w:rPr>
          <w:b w:val="0"/>
          <w:i w:val="0"/>
        </w:rPr>
        <w:t>0,29</w:t>
      </w:r>
      <w:r>
        <w:rPr>
          <w:b w:val="0"/>
          <w:i w:val="0"/>
        </w:rPr>
        <w:br/>
      </w:r>
      <w:r>
        <w:rPr>
          <w:b w:val="0"/>
          <w:i w:val="0"/>
        </w:rPr>
        <w:br/>
      </w:r>
      <w:r>
        <w:rPr>
          <w:b w:val="0"/>
          <w:i w:val="0"/>
        </w:rPr>
        <w:t>290.000</w:t>
      </w:r>
      <w:r>
        <w:rPr>
          <w:b w:val="0"/>
          <w:i w:val="0"/>
        </w:rPr>
        <w:br/>
      </w:r>
      <w:r>
        <w:rPr>
          <w:b w:val="0"/>
          <w:i w:val="0"/>
        </w:rPr>
        <w:br/>
      </w:r>
      <w:r>
        <w:rPr>
          <w:b w:val="0"/>
          <w:i w:val="0"/>
        </w:rPr>
        <w:t>0,28</w:t>
      </w:r>
      <w:r>
        <w:rPr>
          <w:b w:val="0"/>
          <w:i w:val="0"/>
        </w:rPr>
        <w:br/>
      </w:r>
      <w:r>
        <w:rPr>
          <w:b w:val="0"/>
          <w:i w:val="0"/>
        </w:rPr>
        <w:br/>
      </w:r>
      <w:r>
        <w:rPr>
          <w:b w:val="0"/>
          <w:i w:val="0"/>
        </w:rPr>
        <w:t>280.000</w:t>
      </w:r>
      <w:r>
        <w:rPr>
          <w:b w:val="0"/>
          <w:i w:val="0"/>
        </w:rPr>
        <w:br/>
      </w:r>
      <w:r>
        <w:rPr>
          <w:b w:val="0"/>
          <w:i w:val="0"/>
        </w:rPr>
        <w:br/>
      </w:r>
      <w:r>
        <w:rPr>
          <w:b w:val="0"/>
          <w:i w:val="0"/>
        </w:rPr>
        <w:t>0,27</w:t>
      </w:r>
      <w:r>
        <w:rPr>
          <w:b w:val="0"/>
          <w:i w:val="0"/>
        </w:rPr>
        <w:br/>
      </w:r>
      <w:r>
        <w:rPr>
          <w:b w:val="0"/>
          <w:i w:val="0"/>
        </w:rPr>
        <w:br/>
      </w:r>
      <w:r>
        <w:rPr>
          <w:b w:val="0"/>
          <w:i w:val="0"/>
        </w:rPr>
        <w:t>270.000</w:t>
      </w:r>
      <w:r>
        <w:rPr>
          <w:b w:val="0"/>
          <w:i w:val="0"/>
        </w:rPr>
        <w:br/>
      </w:r>
      <w:r>
        <w:rPr>
          <w:b w:val="0"/>
          <w:i w:val="0"/>
        </w:rPr>
        <w:br/>
      </w:r>
      <w:r>
        <w:rPr>
          <w:b w:val="0"/>
          <w:i w:val="0"/>
        </w:rPr>
        <w:t>0,26</w:t>
      </w:r>
      <w:r>
        <w:rPr>
          <w:b w:val="0"/>
          <w:i w:val="0"/>
        </w:rPr>
        <w:br/>
      </w:r>
      <w:r>
        <w:rPr>
          <w:b w:val="0"/>
          <w:i w:val="0"/>
        </w:rPr>
        <w:br/>
      </w:r>
      <w:r>
        <w:rPr>
          <w:b w:val="0"/>
          <w:i w:val="0"/>
        </w:rPr>
        <w:t>260.000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0,28</w:t>
      </w:r>
      <w:r>
        <w:rPr>
          <w:b w:val="0"/>
          <w:i w:val="0"/>
        </w:rPr>
        <w:br/>
      </w:r>
      <w:r>
        <w:rPr>
          <w:b w:val="0"/>
          <w:i w:val="0"/>
        </w:rPr>
        <w:br/>
      </w:r>
      <w:r>
        <w:rPr>
          <w:b w:val="0"/>
          <w:i w:val="0"/>
        </w:rPr>
        <w:t>0,28</w:t>
      </w:r>
      <w:r>
        <w:rPr>
          <w:b w:val="0"/>
          <w:i w:val="0"/>
        </w:rPr>
        <w:br/>
      </w:r>
      <w:r>
        <w:rPr>
          <w:b w:val="0"/>
          <w:i w:val="0"/>
        </w:rPr>
        <w:br/>
      </w:r>
      <w:r>
        <w:rPr>
          <w:b w:val="0"/>
          <w:i w:val="0"/>
        </w:rPr>
        <w:t>560.000</w:t>
      </w:r>
      <w:r>
        <w:rPr>
          <w:b w:val="0"/>
          <w:i w:val="0"/>
        </w:rPr>
        <w:br/>
      </w:r>
      <w:r>
        <w:rPr>
          <w:b w:val="0"/>
          <w:i w:val="0"/>
        </w:rPr>
        <w:br/>
      </w:r>
      <w:r>
        <w:rPr>
          <w:b w:val="0"/>
          <w:i w:val="0"/>
        </w:rPr>
        <w:t>0,27</w:t>
      </w:r>
      <w:r>
        <w:rPr>
          <w:b w:val="0"/>
          <w:i w:val="0"/>
        </w:rPr>
        <w:br/>
      </w:r>
      <w:r>
        <w:rPr>
          <w:b w:val="0"/>
          <w:i w:val="0"/>
        </w:rPr>
        <w:br/>
      </w:r>
      <w:r>
        <w:rPr>
          <w:b w:val="0"/>
          <w:i w:val="0"/>
        </w:rPr>
        <w:t>540.000</w:t>
      </w:r>
      <w:r>
        <w:rPr>
          <w:b w:val="0"/>
          <w:i w:val="0"/>
        </w:rPr>
        <w:br/>
      </w:r>
      <w:r>
        <w:rPr>
          <w:b w:val="0"/>
          <w:i w:val="0"/>
        </w:rPr>
        <w:br/>
      </w:r>
      <w:r>
        <w:rPr>
          <w:b w:val="0"/>
          <w:i w:val="0"/>
        </w:rPr>
        <w:t>0,26</w:t>
      </w:r>
      <w:r>
        <w:rPr>
          <w:b w:val="0"/>
          <w:i w:val="0"/>
        </w:rPr>
        <w:br/>
      </w:r>
      <w:r>
        <w:rPr>
          <w:b w:val="0"/>
          <w:i w:val="0"/>
        </w:rPr>
        <w:br/>
      </w:r>
      <w:r>
        <w:rPr>
          <w:b w:val="0"/>
          <w:i w:val="0"/>
        </w:rPr>
        <w:t>520.000</w:t>
      </w:r>
      <w:r>
        <w:rPr>
          <w:b w:val="0"/>
          <w:i w:val="0"/>
        </w:rPr>
        <w:br/>
      </w:r>
      <w:r>
        <w:rPr>
          <w:b w:val="0"/>
          <w:i w:val="0"/>
        </w:rPr>
        <w:br/>
      </w:r>
      <w:r>
        <w:rPr>
          <w:b w:val="0"/>
          <w:i w:val="0"/>
        </w:rPr>
        <w:t>0,25</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0,27</w:t>
      </w:r>
      <w:r>
        <w:rPr>
          <w:b w:val="0"/>
          <w:i w:val="0"/>
        </w:rPr>
        <w:br/>
      </w:r>
      <w:r>
        <w:rPr>
          <w:b w:val="0"/>
          <w:i w:val="0"/>
        </w:rPr>
        <w:br/>
      </w:r>
      <w:r>
        <w:rPr>
          <w:b w:val="0"/>
          <w:i w:val="0"/>
        </w:rPr>
        <w:t>0,27</w:t>
      </w:r>
      <w:r>
        <w:rPr>
          <w:b w:val="0"/>
          <w:i w:val="0"/>
        </w:rPr>
        <w:br/>
      </w:r>
      <w:r>
        <w:rPr>
          <w:b w:val="0"/>
          <w:i w:val="0"/>
        </w:rPr>
        <w:br/>
      </w:r>
      <w:r>
        <w:rPr>
          <w:b w:val="0"/>
          <w:i w:val="0"/>
        </w:rPr>
        <w:t>810.000</w:t>
      </w:r>
      <w:r>
        <w:rPr>
          <w:b w:val="0"/>
          <w:i w:val="0"/>
        </w:rPr>
        <w:br/>
      </w:r>
      <w:r>
        <w:rPr>
          <w:b w:val="0"/>
          <w:i w:val="0"/>
        </w:rPr>
        <w:br/>
      </w:r>
      <w:r>
        <w:rPr>
          <w:b w:val="0"/>
          <w:i w:val="0"/>
        </w:rPr>
        <w:t>0,26</w:t>
      </w:r>
      <w:r>
        <w:rPr>
          <w:b w:val="0"/>
          <w:i w:val="0"/>
        </w:rPr>
        <w:br/>
      </w:r>
      <w:r>
        <w:rPr>
          <w:b w:val="0"/>
          <w:i w:val="0"/>
        </w:rPr>
        <w:br/>
      </w:r>
      <w:r>
        <w:rPr>
          <w:b w:val="0"/>
          <w:i w:val="0"/>
        </w:rPr>
        <w:t>780.000</w:t>
      </w:r>
      <w:r>
        <w:rPr>
          <w:b w:val="0"/>
          <w:i w:val="0"/>
        </w:rPr>
        <w:br/>
      </w:r>
      <w:r>
        <w:rPr>
          <w:b w:val="0"/>
          <w:i w:val="0"/>
        </w:rPr>
        <w:br/>
      </w:r>
      <w:r>
        <w:rPr>
          <w:b w:val="0"/>
          <w:i w:val="0"/>
        </w:rPr>
        <w:t>0,25</w:t>
      </w:r>
      <w:r>
        <w:rPr>
          <w:b w:val="0"/>
          <w:i w:val="0"/>
        </w:rPr>
        <w:br/>
      </w:r>
      <w:r>
        <w:rPr>
          <w:b w:val="0"/>
          <w:i w:val="0"/>
        </w:rPr>
        <w:br/>
      </w:r>
      <w:r>
        <w:rPr>
          <w:b w:val="0"/>
          <w:i w:val="0"/>
        </w:rPr>
        <w:t>750.000</w:t>
      </w:r>
      <w:r>
        <w:rPr>
          <w:b w:val="0"/>
          <w:i w:val="0"/>
        </w:rPr>
        <w:br/>
      </w:r>
      <w:r>
        <w:rPr>
          <w:b w:val="0"/>
          <w:i w:val="0"/>
        </w:rPr>
        <w:br/>
      </w:r>
      <w:r>
        <w:rPr>
          <w:b w:val="0"/>
          <w:i w:val="0"/>
        </w:rPr>
        <w:t>0,24</w:t>
      </w:r>
      <w:r>
        <w:rPr>
          <w:b w:val="0"/>
          <w:i w:val="0"/>
        </w:rPr>
        <w:br/>
      </w:r>
      <w:r>
        <w:rPr>
          <w:b w:val="0"/>
          <w:i w:val="0"/>
        </w:rPr>
        <w:br/>
      </w:r>
      <w:r>
        <w:rPr>
          <w:b w:val="0"/>
          <w:i w:val="0"/>
        </w:rPr>
        <w:t>720.000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0,26</w:t>
      </w:r>
      <w:r>
        <w:rPr>
          <w:b w:val="0"/>
          <w:i w:val="0"/>
        </w:rPr>
        <w:br/>
      </w:r>
      <w:r>
        <w:rPr>
          <w:b w:val="0"/>
          <w:i w:val="0"/>
        </w:rPr>
        <w:br/>
      </w:r>
      <w:r>
        <w:rPr>
          <w:b w:val="0"/>
          <w:i w:val="0"/>
        </w:rPr>
        <w:t>0,26</w:t>
      </w:r>
      <w:r>
        <w:rPr>
          <w:b w:val="0"/>
          <w:i w:val="0"/>
        </w:rPr>
        <w:br/>
      </w:r>
      <w:r>
        <w:rPr>
          <w:b w:val="0"/>
          <w:i w:val="0"/>
        </w:rPr>
        <w:br/>
      </w:r>
      <w:r>
        <w:rPr>
          <w:b w:val="0"/>
          <w:i w:val="0"/>
        </w:rPr>
        <w:t>1.040.000</w:t>
      </w:r>
      <w:r>
        <w:rPr>
          <w:b w:val="0"/>
          <w:i w:val="0"/>
        </w:rPr>
        <w:br/>
      </w:r>
      <w:r>
        <w:rPr>
          <w:b w:val="0"/>
          <w:i w:val="0"/>
        </w:rPr>
        <w:br/>
      </w:r>
      <w:r>
        <w:rPr>
          <w:b w:val="0"/>
          <w:i w:val="0"/>
        </w:rPr>
        <w:t>0,25</w:t>
      </w:r>
      <w:r>
        <w:rPr>
          <w:b w:val="0"/>
          <w:i w:val="0"/>
        </w:rPr>
        <w:br/>
      </w:r>
      <w:r>
        <w:rPr>
          <w:b w:val="0"/>
          <w:i w:val="0"/>
        </w:rPr>
        <w:br/>
      </w:r>
      <w:r>
        <w:rPr>
          <w:b w:val="0"/>
          <w:i w:val="0"/>
        </w:rPr>
        <w:t>1.000.000</w:t>
      </w:r>
      <w:r>
        <w:rPr>
          <w:b w:val="0"/>
          <w:i w:val="0"/>
        </w:rPr>
        <w:br/>
      </w:r>
      <w:r>
        <w:rPr>
          <w:b w:val="0"/>
          <w:i w:val="0"/>
        </w:rPr>
        <w:br/>
      </w:r>
      <w:r>
        <w:rPr>
          <w:b w:val="0"/>
          <w:i w:val="0"/>
        </w:rPr>
        <w:t>0,24</w:t>
      </w:r>
      <w:r>
        <w:rPr>
          <w:b w:val="0"/>
          <w:i w:val="0"/>
        </w:rPr>
        <w:br/>
      </w:r>
      <w:r>
        <w:rPr>
          <w:b w:val="0"/>
          <w:i w:val="0"/>
        </w:rPr>
        <w:br/>
      </w:r>
      <w:r>
        <w:rPr>
          <w:b w:val="0"/>
          <w:i w:val="0"/>
        </w:rPr>
        <w:t>960.000</w:t>
      </w:r>
      <w:r>
        <w:rPr>
          <w:b w:val="0"/>
          <w:i w:val="0"/>
        </w:rPr>
        <w:br/>
      </w:r>
      <w:r>
        <w:rPr>
          <w:b w:val="0"/>
          <w:i w:val="0"/>
        </w:rPr>
        <w:br/>
      </w:r>
      <w:r>
        <w:rPr>
          <w:b w:val="0"/>
          <w:i w:val="0"/>
        </w:rPr>
        <w:t>0,23</w:t>
      </w:r>
      <w:r>
        <w:rPr>
          <w:b w:val="0"/>
          <w:i w:val="0"/>
        </w:rPr>
        <w:br/>
      </w:r>
      <w:r>
        <w:rPr>
          <w:b w:val="0"/>
          <w:i w:val="0"/>
        </w:rPr>
        <w:br/>
      </w:r>
      <w:r>
        <w:rPr>
          <w:b w:val="0"/>
          <w:i w:val="0"/>
        </w:rPr>
        <w:t>920.000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0,25</w:t>
      </w:r>
      <w:r>
        <w:rPr>
          <w:b w:val="0"/>
          <w:i w:val="0"/>
        </w:rPr>
        <w:br/>
      </w:r>
      <w:r>
        <w:rPr>
          <w:b w:val="0"/>
          <w:i w:val="0"/>
        </w:rPr>
        <w:br/>
      </w:r>
      <w:r>
        <w:rPr>
          <w:b w:val="0"/>
          <w:i w:val="0"/>
        </w:rPr>
        <w:t>0,25</w:t>
      </w:r>
      <w:r>
        <w:rPr>
          <w:b w:val="0"/>
          <w:i w:val="0"/>
        </w:rPr>
        <w:br/>
      </w:r>
      <w:r>
        <w:rPr>
          <w:b w:val="0"/>
          <w:i w:val="0"/>
        </w:rPr>
        <w:br/>
      </w:r>
      <w:r>
        <w:rPr>
          <w:b w:val="0"/>
          <w:i w:val="0"/>
        </w:rPr>
        <w:t>1.250.000</w:t>
      </w:r>
      <w:r>
        <w:rPr>
          <w:b w:val="0"/>
          <w:i w:val="0"/>
        </w:rPr>
        <w:br/>
      </w:r>
      <w:r>
        <w:rPr>
          <w:b w:val="0"/>
          <w:i w:val="0"/>
        </w:rPr>
        <w:br/>
      </w:r>
      <w:r>
        <w:rPr>
          <w:b w:val="0"/>
          <w:i w:val="0"/>
        </w:rPr>
        <w:t>0,24</w:t>
      </w:r>
      <w:r>
        <w:rPr>
          <w:b w:val="0"/>
          <w:i w:val="0"/>
        </w:rPr>
        <w:br/>
      </w:r>
      <w:r>
        <w:rPr>
          <w:b w:val="0"/>
          <w:i w:val="0"/>
        </w:rPr>
        <w:br/>
      </w:r>
      <w:r>
        <w:rPr>
          <w:b w:val="0"/>
          <w:i w:val="0"/>
        </w:rPr>
        <w:t>1.200.000</w:t>
      </w:r>
      <w:r>
        <w:rPr>
          <w:b w:val="0"/>
          <w:i w:val="0"/>
        </w:rPr>
        <w:br/>
      </w:r>
      <w:r>
        <w:rPr>
          <w:b w:val="0"/>
          <w:i w:val="0"/>
        </w:rPr>
        <w:br/>
      </w:r>
      <w:r>
        <w:rPr>
          <w:b w:val="0"/>
          <w:i w:val="0"/>
        </w:rPr>
        <w:t>0,23</w:t>
      </w:r>
      <w:r>
        <w:rPr>
          <w:b w:val="0"/>
          <w:i w:val="0"/>
        </w:rPr>
        <w:br/>
      </w:r>
      <w:r>
        <w:rPr>
          <w:b w:val="0"/>
          <w:i w:val="0"/>
        </w:rPr>
        <w:br/>
      </w:r>
      <w:r>
        <w:rPr>
          <w:b w:val="0"/>
          <w:i w:val="0"/>
        </w:rPr>
        <w:t>1.150.000</w:t>
      </w:r>
      <w:r>
        <w:rPr>
          <w:b w:val="0"/>
          <w:i w:val="0"/>
        </w:rPr>
        <w:br/>
      </w:r>
      <w:r>
        <w:rPr>
          <w:b w:val="0"/>
          <w:i w:val="0"/>
        </w:rPr>
        <w:br/>
      </w:r>
      <w:r>
        <w:rPr>
          <w:b w:val="0"/>
          <w:i w:val="0"/>
        </w:rPr>
        <w:t>0,22</w:t>
      </w:r>
      <w:r>
        <w:rPr>
          <w:b w:val="0"/>
          <w:i w:val="0"/>
        </w:rPr>
        <w:br/>
      </w:r>
      <w:r>
        <w:rPr>
          <w:b w:val="0"/>
          <w:i w:val="0"/>
        </w:rPr>
        <w:br/>
      </w:r>
      <w:r>
        <w:rPr>
          <w:b w:val="0"/>
          <w:i w:val="0"/>
        </w:rPr>
        <w:t>1.100.000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1.440.000</w:t>
      </w:r>
      <w:r>
        <w:rPr>
          <w:b w:val="0"/>
          <w:i w:val="0"/>
        </w:rPr>
        <w:br/>
      </w:r>
      <w:r>
        <w:rPr>
          <w:b w:val="0"/>
          <w:i w:val="0"/>
        </w:rPr>
        <w:br/>
      </w:r>
      <w:r>
        <w:rPr>
          <w:b w:val="0"/>
          <w:i w:val="0"/>
        </w:rPr>
        <w:t>0,23</w:t>
      </w:r>
      <w:r>
        <w:rPr>
          <w:b w:val="0"/>
          <w:i w:val="0"/>
        </w:rPr>
        <w:br/>
      </w:r>
      <w:r>
        <w:rPr>
          <w:b w:val="0"/>
          <w:i w:val="0"/>
        </w:rPr>
        <w:br/>
      </w:r>
      <w:r>
        <w:rPr>
          <w:b w:val="0"/>
          <w:i w:val="0"/>
        </w:rPr>
        <w:t>1.380.000</w:t>
      </w:r>
      <w:r>
        <w:rPr>
          <w:b w:val="0"/>
          <w:i w:val="0"/>
        </w:rPr>
        <w:br/>
      </w:r>
      <w:r>
        <w:rPr>
          <w:b w:val="0"/>
          <w:i w:val="0"/>
        </w:rPr>
        <w:br/>
      </w:r>
      <w:r>
        <w:rPr>
          <w:b w:val="0"/>
          <w:i w:val="0"/>
        </w:rPr>
        <w:t>0,22</w:t>
      </w:r>
      <w:r>
        <w:rPr>
          <w:b w:val="0"/>
          <w:i w:val="0"/>
        </w:rPr>
        <w:br/>
      </w:r>
      <w:r>
        <w:rPr>
          <w:b w:val="0"/>
          <w:i w:val="0"/>
        </w:rPr>
        <w:br/>
      </w:r>
      <w:r>
        <w:rPr>
          <w:b w:val="0"/>
          <w:i w:val="0"/>
        </w:rPr>
        <w:t>1.320.000</w:t>
      </w:r>
      <w:r>
        <w:rPr>
          <w:b w:val="0"/>
          <w:i w:val="0"/>
        </w:rPr>
        <w:br/>
      </w:r>
      <w:r>
        <w:rPr>
          <w:b w:val="0"/>
          <w:i w:val="0"/>
        </w:rPr>
        <w:br/>
      </w:r>
      <w:r>
        <w:rPr>
          <w:b w:val="0"/>
          <w:i w:val="0"/>
        </w:rPr>
        <w:t>0,21</w:t>
      </w:r>
      <w:r>
        <w:rPr>
          <w:b w:val="0"/>
          <w:i w:val="0"/>
        </w:rPr>
        <w:br/>
      </w:r>
      <w:r>
        <w:rPr>
          <w:b w:val="0"/>
          <w:i w:val="0"/>
        </w:rPr>
        <w:br/>
      </w:r>
      <w:r>
        <w:rPr>
          <w:b w:val="0"/>
          <w:i w:val="0"/>
        </w:rPr>
        <w:t>1.260.000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0,23</w:t>
      </w:r>
      <w:r>
        <w:rPr>
          <w:b w:val="0"/>
          <w:i w:val="0"/>
        </w:rPr>
        <w:br/>
      </w:r>
      <w:r>
        <w:rPr>
          <w:b w:val="0"/>
          <w:i w:val="0"/>
        </w:rPr>
        <w:br/>
      </w:r>
      <w:r>
        <w:rPr>
          <w:b w:val="0"/>
          <w:i w:val="0"/>
        </w:rPr>
        <w:t>0,23</w:t>
      </w:r>
      <w:r>
        <w:rPr>
          <w:b w:val="0"/>
          <w:i w:val="0"/>
        </w:rPr>
        <w:br/>
      </w:r>
      <w:r>
        <w:rPr>
          <w:b w:val="0"/>
          <w:i w:val="0"/>
        </w:rPr>
        <w:br/>
      </w:r>
      <w:r>
        <w:rPr>
          <w:b w:val="0"/>
          <w:i w:val="0"/>
        </w:rPr>
        <w:t>1.610.000</w:t>
      </w:r>
      <w:r>
        <w:rPr>
          <w:b w:val="0"/>
          <w:i w:val="0"/>
        </w:rPr>
        <w:br/>
      </w:r>
      <w:r>
        <w:rPr>
          <w:b w:val="0"/>
          <w:i w:val="0"/>
        </w:rPr>
        <w:br/>
      </w:r>
      <w:r>
        <w:rPr>
          <w:b w:val="0"/>
          <w:i w:val="0"/>
        </w:rPr>
        <w:t>0,22</w:t>
      </w:r>
      <w:r>
        <w:rPr>
          <w:b w:val="0"/>
          <w:i w:val="0"/>
        </w:rPr>
        <w:br/>
      </w:r>
      <w:r>
        <w:rPr>
          <w:b w:val="0"/>
          <w:i w:val="0"/>
        </w:rPr>
        <w:br/>
      </w:r>
      <w:r>
        <w:rPr>
          <w:b w:val="0"/>
          <w:i w:val="0"/>
        </w:rPr>
        <w:t>1.540.000</w:t>
      </w:r>
      <w:r>
        <w:rPr>
          <w:b w:val="0"/>
          <w:i w:val="0"/>
        </w:rPr>
        <w:br/>
      </w:r>
      <w:r>
        <w:rPr>
          <w:b w:val="0"/>
          <w:i w:val="0"/>
        </w:rPr>
        <w:br/>
      </w:r>
      <w:r>
        <w:rPr>
          <w:b w:val="0"/>
          <w:i w:val="0"/>
        </w:rPr>
        <w:t>0,21</w:t>
      </w:r>
      <w:r>
        <w:rPr>
          <w:b w:val="0"/>
          <w:i w:val="0"/>
        </w:rPr>
        <w:br/>
      </w:r>
      <w:r>
        <w:rPr>
          <w:b w:val="0"/>
          <w:i w:val="0"/>
        </w:rPr>
        <w:br/>
      </w:r>
      <w:r>
        <w:rPr>
          <w:b w:val="0"/>
          <w:i w:val="0"/>
        </w:rPr>
        <w:t>1.470.000</w:t>
      </w:r>
      <w:r>
        <w:rPr>
          <w:b w:val="0"/>
          <w:i w:val="0"/>
        </w:rPr>
        <w:br/>
      </w:r>
      <w:r>
        <w:rPr>
          <w:b w:val="0"/>
          <w:i w:val="0"/>
        </w:rPr>
        <w:br/>
      </w:r>
      <w:r>
        <w:rPr>
          <w:b w:val="0"/>
          <w:i w:val="0"/>
        </w:rPr>
        <w:t>0,20</w:t>
      </w:r>
      <w:r>
        <w:rPr>
          <w:b w:val="0"/>
          <w:i w:val="0"/>
        </w:rPr>
        <w:br/>
      </w:r>
      <w:r>
        <w:rPr>
          <w:b w:val="0"/>
          <w:i w:val="0"/>
        </w:rPr>
        <w:br/>
      </w:r>
      <w:r>
        <w:rPr>
          <w:b w:val="0"/>
          <w:i w:val="0"/>
        </w:rPr>
        <w:t>1.400.000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0,22</w:t>
      </w:r>
      <w:r>
        <w:rPr>
          <w:b w:val="0"/>
          <w:i w:val="0"/>
        </w:rPr>
        <w:br/>
      </w:r>
      <w:r>
        <w:rPr>
          <w:b w:val="0"/>
          <w:i w:val="0"/>
        </w:rPr>
        <w:br/>
      </w:r>
      <w:r>
        <w:rPr>
          <w:b w:val="0"/>
          <w:i w:val="0"/>
        </w:rPr>
        <w:t>0,22</w:t>
      </w:r>
      <w:r>
        <w:rPr>
          <w:b w:val="0"/>
          <w:i w:val="0"/>
        </w:rPr>
        <w:br/>
      </w:r>
      <w:r>
        <w:rPr>
          <w:b w:val="0"/>
          <w:i w:val="0"/>
        </w:rPr>
        <w:br/>
      </w:r>
      <w:r>
        <w:rPr>
          <w:b w:val="0"/>
          <w:i w:val="0"/>
        </w:rPr>
        <w:t>1.760.000</w:t>
      </w:r>
      <w:r>
        <w:rPr>
          <w:b w:val="0"/>
          <w:i w:val="0"/>
        </w:rPr>
        <w:br/>
      </w:r>
      <w:r>
        <w:rPr>
          <w:b w:val="0"/>
          <w:i w:val="0"/>
        </w:rPr>
        <w:br/>
      </w:r>
      <w:r>
        <w:rPr>
          <w:b w:val="0"/>
          <w:i w:val="0"/>
        </w:rPr>
        <w:t>0,21</w:t>
      </w:r>
      <w:r>
        <w:rPr>
          <w:b w:val="0"/>
          <w:i w:val="0"/>
        </w:rPr>
        <w:br/>
      </w:r>
      <w:r>
        <w:rPr>
          <w:b w:val="0"/>
          <w:i w:val="0"/>
        </w:rPr>
        <w:br/>
      </w:r>
      <w:r>
        <w:rPr>
          <w:b w:val="0"/>
          <w:i w:val="0"/>
        </w:rPr>
        <w:t>1.680.000</w:t>
      </w:r>
      <w:r>
        <w:rPr>
          <w:b w:val="0"/>
          <w:i w:val="0"/>
        </w:rPr>
        <w:br/>
      </w:r>
      <w:r>
        <w:rPr>
          <w:b w:val="0"/>
          <w:i w:val="0"/>
        </w:rPr>
        <w:br/>
      </w:r>
      <w:r>
        <w:rPr>
          <w:b w:val="0"/>
          <w:i w:val="0"/>
        </w:rPr>
        <w:t>0,20</w:t>
      </w:r>
      <w:r>
        <w:rPr>
          <w:b w:val="0"/>
          <w:i w:val="0"/>
        </w:rPr>
        <w:br/>
      </w:r>
      <w:r>
        <w:rPr>
          <w:b w:val="0"/>
          <w:i w:val="0"/>
        </w:rPr>
        <w:br/>
      </w:r>
      <w:r>
        <w:rPr>
          <w:b w:val="0"/>
          <w:i w:val="0"/>
        </w:rPr>
        <w:t>1.600.000</w:t>
      </w:r>
      <w:r>
        <w:rPr>
          <w:b w:val="0"/>
          <w:i w:val="0"/>
        </w:rPr>
        <w:br/>
      </w:r>
      <w:r>
        <w:rPr>
          <w:b w:val="0"/>
          <w:i w:val="0"/>
        </w:rPr>
        <w:br/>
      </w:r>
      <w:r>
        <w:rPr>
          <w:b w:val="0"/>
          <w:i w:val="0"/>
        </w:rPr>
        <w:t>0,19</w:t>
      </w:r>
      <w:r>
        <w:rPr>
          <w:b w:val="0"/>
          <w:i w:val="0"/>
        </w:rPr>
        <w:br/>
      </w:r>
      <w:r>
        <w:rPr>
          <w:b w:val="0"/>
          <w:i w:val="0"/>
        </w:rPr>
        <w:br/>
      </w:r>
      <w:r>
        <w:rPr>
          <w:b w:val="0"/>
          <w:i w:val="0"/>
        </w:rPr>
        <w:t>1.520.000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0,21</w:t>
      </w:r>
      <w:r>
        <w:rPr>
          <w:b w:val="0"/>
          <w:i w:val="0"/>
        </w:rPr>
        <w:br/>
      </w:r>
      <w:r>
        <w:rPr>
          <w:b w:val="0"/>
          <w:i w:val="0"/>
        </w:rPr>
        <w:br/>
      </w:r>
      <w:r>
        <w:rPr>
          <w:b w:val="0"/>
          <w:i w:val="0"/>
        </w:rPr>
        <w:t>0,21</w:t>
      </w:r>
      <w:r>
        <w:rPr>
          <w:b w:val="0"/>
          <w:i w:val="0"/>
        </w:rPr>
        <w:br/>
      </w:r>
      <w:r>
        <w:rPr>
          <w:b w:val="0"/>
          <w:i w:val="0"/>
        </w:rPr>
        <w:br/>
      </w:r>
      <w:r>
        <w:rPr>
          <w:b w:val="0"/>
          <w:i w:val="0"/>
        </w:rPr>
        <w:t>1.890.000</w:t>
      </w:r>
      <w:r>
        <w:rPr>
          <w:b w:val="0"/>
          <w:i w:val="0"/>
        </w:rPr>
        <w:br/>
      </w:r>
      <w:r>
        <w:rPr>
          <w:b w:val="0"/>
          <w:i w:val="0"/>
        </w:rPr>
        <w:br/>
      </w:r>
      <w:r>
        <w:rPr>
          <w:b w:val="0"/>
          <w:i w:val="0"/>
        </w:rPr>
        <w:t>0,20</w:t>
      </w:r>
      <w:r>
        <w:rPr>
          <w:b w:val="0"/>
          <w:i w:val="0"/>
        </w:rPr>
        <w:br/>
      </w:r>
      <w:r>
        <w:rPr>
          <w:b w:val="0"/>
          <w:i w:val="0"/>
        </w:rPr>
        <w:br/>
      </w:r>
      <w:r>
        <w:rPr>
          <w:b w:val="0"/>
          <w:i w:val="0"/>
        </w:rPr>
        <w:t>1.800.000</w:t>
      </w:r>
      <w:r>
        <w:rPr>
          <w:b w:val="0"/>
          <w:i w:val="0"/>
        </w:rPr>
        <w:br/>
      </w:r>
      <w:r>
        <w:rPr>
          <w:b w:val="0"/>
          <w:i w:val="0"/>
        </w:rPr>
        <w:br/>
      </w:r>
      <w:r>
        <w:rPr>
          <w:b w:val="0"/>
          <w:i w:val="0"/>
        </w:rPr>
        <w:t>0,19</w:t>
      </w:r>
      <w:r>
        <w:rPr>
          <w:b w:val="0"/>
          <w:i w:val="0"/>
        </w:rPr>
        <w:br/>
      </w:r>
      <w:r>
        <w:rPr>
          <w:b w:val="0"/>
          <w:i w:val="0"/>
        </w:rPr>
        <w:br/>
      </w:r>
      <w:r>
        <w:rPr>
          <w:b w:val="0"/>
          <w:i w:val="0"/>
        </w:rPr>
        <w:t>1.710.000</w:t>
      </w:r>
      <w:r>
        <w:rPr>
          <w:b w:val="0"/>
          <w:i w:val="0"/>
        </w:rPr>
        <w:br/>
      </w:r>
      <w:r>
        <w:rPr>
          <w:b w:val="0"/>
          <w:i w:val="0"/>
        </w:rPr>
        <w:br/>
      </w:r>
      <w:r>
        <w:rPr>
          <w:b w:val="0"/>
          <w:i w:val="0"/>
        </w:rPr>
        <w:t>0,18</w:t>
      </w:r>
      <w:r>
        <w:rPr>
          <w:b w:val="0"/>
          <w:i w:val="0"/>
        </w:rPr>
        <w:br/>
      </w:r>
      <w:r>
        <w:rPr>
          <w:b w:val="0"/>
          <w:i w:val="0"/>
        </w:rPr>
        <w:br/>
      </w:r>
      <w:r>
        <w:rPr>
          <w:b w:val="0"/>
          <w:i w:val="0"/>
        </w:rPr>
        <w:t>1.620.000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0,20</w:t>
      </w:r>
      <w:r>
        <w:rPr>
          <w:b w:val="0"/>
          <w:i w:val="0"/>
        </w:rPr>
        <w:br/>
      </w:r>
      <w:r>
        <w:rPr>
          <w:b w:val="0"/>
          <w:i w:val="0"/>
        </w:rPr>
        <w:br/>
      </w:r>
      <w:r>
        <w:rPr>
          <w:b w:val="0"/>
          <w:i w:val="0"/>
        </w:rPr>
        <w:t>0,20</w:t>
      </w:r>
      <w:r>
        <w:rPr>
          <w:b w:val="0"/>
          <w:i w:val="0"/>
        </w:rPr>
        <w:br/>
      </w:r>
      <w:r>
        <w:rPr>
          <w:b w:val="0"/>
          <w:i w:val="0"/>
        </w:rPr>
        <w:br/>
      </w:r>
      <w:r>
        <w:rPr>
          <w:b w:val="0"/>
          <w:i w:val="0"/>
        </w:rPr>
        <w:t>2.000.000</w:t>
      </w:r>
      <w:r>
        <w:rPr>
          <w:b w:val="0"/>
          <w:i w:val="0"/>
        </w:rPr>
        <w:br/>
      </w:r>
      <w:r>
        <w:rPr>
          <w:b w:val="0"/>
          <w:i w:val="0"/>
        </w:rPr>
        <w:br/>
      </w:r>
      <w:r>
        <w:rPr>
          <w:b w:val="0"/>
          <w:i w:val="0"/>
        </w:rPr>
        <w:t>0,19</w:t>
      </w:r>
      <w:r>
        <w:rPr>
          <w:b w:val="0"/>
          <w:i w:val="0"/>
        </w:rPr>
        <w:br/>
      </w:r>
      <w:r>
        <w:rPr>
          <w:b w:val="0"/>
          <w:i w:val="0"/>
        </w:rPr>
        <w:br/>
      </w:r>
      <w:r>
        <w:rPr>
          <w:b w:val="0"/>
          <w:i w:val="0"/>
        </w:rPr>
        <w:t>1.900.000</w:t>
      </w:r>
      <w:r>
        <w:rPr>
          <w:b w:val="0"/>
          <w:i w:val="0"/>
        </w:rPr>
        <w:br/>
      </w:r>
      <w:r>
        <w:rPr>
          <w:b w:val="0"/>
          <w:i w:val="0"/>
        </w:rPr>
        <w:br/>
      </w:r>
      <w:r>
        <w:rPr>
          <w:b w:val="0"/>
          <w:i w:val="0"/>
        </w:rPr>
        <w:t>0,18</w:t>
      </w:r>
      <w:r>
        <w:rPr>
          <w:b w:val="0"/>
          <w:i w:val="0"/>
        </w:rPr>
        <w:br/>
      </w:r>
      <w:r>
        <w:rPr>
          <w:b w:val="0"/>
          <w:i w:val="0"/>
        </w:rPr>
        <w:br/>
      </w:r>
      <w:r>
        <w:rPr>
          <w:b w:val="0"/>
          <w:i w:val="0"/>
        </w:rPr>
        <w:t>1.800.000</w:t>
      </w:r>
      <w:r>
        <w:rPr>
          <w:b w:val="0"/>
          <w:i w:val="0"/>
        </w:rPr>
        <w:br/>
      </w:r>
      <w:r>
        <w:rPr>
          <w:b w:val="0"/>
          <w:i w:val="0"/>
        </w:rPr>
        <w:br/>
      </w:r>
      <w:r>
        <w:rPr>
          <w:b w:val="0"/>
          <w:i w:val="0"/>
        </w:rPr>
        <w:t>0,17</w:t>
      </w:r>
      <w:r>
        <w:rPr>
          <w:b w:val="0"/>
          <w:i w:val="0"/>
        </w:rPr>
        <w:br/>
      </w:r>
      <w:r>
        <w:rPr>
          <w:b w:val="0"/>
          <w:i w:val="0"/>
        </w:rPr>
        <w:br/>
      </w:r>
      <w:r>
        <w:rPr>
          <w:b w:val="0"/>
          <w:i w:val="0"/>
        </w:rPr>
        <w:t>1.700.000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t>2.090.000</w:t>
      </w:r>
      <w:r>
        <w:rPr>
          <w:b w:val="0"/>
          <w:i w:val="0"/>
        </w:rPr>
        <w:br/>
      </w:r>
      <w:r>
        <w:rPr>
          <w:b w:val="0"/>
          <w:i w:val="0"/>
        </w:rPr>
        <w:br/>
      </w:r>
      <w:r>
        <w:rPr>
          <w:b w:val="0"/>
          <w:i w:val="0"/>
        </w:rPr>
        <w:t>0,18</w:t>
      </w:r>
      <w:r>
        <w:rPr>
          <w:b w:val="0"/>
          <w:i w:val="0"/>
        </w:rPr>
        <w:br/>
      </w:r>
      <w:r>
        <w:rPr>
          <w:b w:val="0"/>
          <w:i w:val="0"/>
        </w:rPr>
        <w:br/>
      </w:r>
      <w:r>
        <w:rPr>
          <w:b w:val="0"/>
          <w:i w:val="0"/>
        </w:rPr>
        <w:t>1.980.000</w:t>
      </w:r>
      <w:r>
        <w:rPr>
          <w:b w:val="0"/>
          <w:i w:val="0"/>
        </w:rPr>
        <w:br/>
      </w:r>
      <w:r>
        <w:rPr>
          <w:b w:val="0"/>
          <w:i w:val="0"/>
        </w:rPr>
        <w:br/>
      </w:r>
      <w:r>
        <w:rPr>
          <w:b w:val="0"/>
          <w:i w:val="0"/>
        </w:rPr>
        <w:t>0,17</w:t>
      </w:r>
      <w:r>
        <w:rPr>
          <w:b w:val="0"/>
          <w:i w:val="0"/>
        </w:rPr>
        <w:br/>
      </w:r>
      <w:r>
        <w:rPr>
          <w:b w:val="0"/>
          <w:i w:val="0"/>
        </w:rPr>
        <w:br/>
      </w:r>
      <w:r>
        <w:rPr>
          <w:b w:val="0"/>
          <w:i w:val="0"/>
        </w:rPr>
        <w:t>1.870.000</w:t>
      </w:r>
      <w:r>
        <w:rPr>
          <w:b w:val="0"/>
          <w:i w:val="0"/>
        </w:rPr>
        <w:br/>
      </w:r>
      <w:r>
        <w:rPr>
          <w:b w:val="0"/>
          <w:i w:val="0"/>
        </w:rPr>
        <w:br/>
      </w:r>
      <w:r>
        <w:rPr>
          <w:b w:val="0"/>
          <w:i w:val="0"/>
        </w:rPr>
        <w:t>0,16</w:t>
      </w:r>
      <w:r>
        <w:rPr>
          <w:b w:val="0"/>
          <w:i w:val="0"/>
        </w:rPr>
        <w:br/>
      </w:r>
      <w:r>
        <w:rPr>
          <w:b w:val="0"/>
          <w:i w:val="0"/>
        </w:rPr>
        <w:br/>
      </w:r>
      <w:r>
        <w:rPr>
          <w:b w:val="0"/>
          <w:i w:val="0"/>
        </w:rPr>
        <w:t>1.760.000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2.160.000</w:t>
      </w:r>
      <w:r>
        <w:rPr>
          <w:b w:val="0"/>
          <w:i w:val="0"/>
        </w:rPr>
        <w:br/>
      </w:r>
      <w:r>
        <w:rPr>
          <w:b w:val="0"/>
          <w:i w:val="0"/>
        </w:rPr>
        <w:br/>
      </w:r>
      <w:r>
        <w:rPr>
          <w:b w:val="0"/>
          <w:i w:val="0"/>
        </w:rPr>
        <w:t>0,17</w:t>
      </w:r>
      <w:r>
        <w:rPr>
          <w:b w:val="0"/>
          <w:i w:val="0"/>
        </w:rPr>
        <w:br/>
      </w:r>
      <w:r>
        <w:rPr>
          <w:b w:val="0"/>
          <w:i w:val="0"/>
        </w:rPr>
        <w:br/>
      </w:r>
      <w:r>
        <w:rPr>
          <w:b w:val="0"/>
          <w:i w:val="0"/>
        </w:rPr>
        <w:t>2.040.000</w:t>
      </w:r>
      <w:r>
        <w:rPr>
          <w:b w:val="0"/>
          <w:i w:val="0"/>
        </w:rPr>
        <w:br/>
      </w:r>
      <w:r>
        <w:rPr>
          <w:b w:val="0"/>
          <w:i w:val="0"/>
        </w:rPr>
        <w:br/>
      </w:r>
      <w:r>
        <w:rPr>
          <w:b w:val="0"/>
          <w:i w:val="0"/>
        </w:rPr>
        <w:t>0,16</w:t>
      </w:r>
      <w:r>
        <w:rPr>
          <w:b w:val="0"/>
          <w:i w:val="0"/>
        </w:rPr>
        <w:br/>
      </w:r>
      <w:r>
        <w:rPr>
          <w:b w:val="0"/>
          <w:i w:val="0"/>
        </w:rPr>
        <w:br/>
      </w:r>
      <w:r>
        <w:rPr>
          <w:b w:val="0"/>
          <w:i w:val="0"/>
        </w:rPr>
        <w:t>1.920.000</w:t>
      </w:r>
      <w:r>
        <w:rPr>
          <w:b w:val="0"/>
          <w:i w:val="0"/>
        </w:rPr>
        <w:br/>
      </w:r>
      <w:r>
        <w:rPr>
          <w:b w:val="0"/>
          <w:i w:val="0"/>
        </w:rPr>
        <w:br/>
      </w:r>
      <w:r>
        <w:rPr>
          <w:b w:val="0"/>
          <w:i w:val="0"/>
        </w:rPr>
        <w:t>0,15</w:t>
      </w:r>
      <w:r>
        <w:rPr>
          <w:b w:val="0"/>
          <w:i w:val="0"/>
        </w:rPr>
        <w:br/>
      </w:r>
      <w:r>
        <w:rPr>
          <w:b w:val="0"/>
          <w:i w:val="0"/>
        </w:rPr>
        <w:br/>
      </w:r>
      <w:r>
        <w:rPr>
          <w:b w:val="0"/>
          <w:i w:val="0"/>
        </w:rPr>
        <w:t>1.800.000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0,17</w:t>
      </w:r>
      <w:r>
        <w:rPr>
          <w:b w:val="0"/>
          <w:i w:val="0"/>
        </w:rPr>
        <w:br/>
      </w:r>
      <w:r>
        <w:rPr>
          <w:b w:val="0"/>
          <w:i w:val="0"/>
        </w:rPr>
        <w:br/>
      </w:r>
      <w:r>
        <w:rPr>
          <w:b w:val="0"/>
          <w:i w:val="0"/>
        </w:rPr>
        <w:t>0,17</w:t>
      </w:r>
      <w:r>
        <w:rPr>
          <w:b w:val="0"/>
          <w:i w:val="0"/>
        </w:rPr>
        <w:br/>
      </w:r>
      <w:r>
        <w:rPr>
          <w:b w:val="0"/>
          <w:i w:val="0"/>
        </w:rPr>
        <w:br/>
      </w:r>
      <w:r>
        <w:rPr>
          <w:b w:val="0"/>
          <w:i w:val="0"/>
        </w:rPr>
        <w:t>2.210.000</w:t>
      </w:r>
      <w:r>
        <w:rPr>
          <w:b w:val="0"/>
          <w:i w:val="0"/>
        </w:rPr>
        <w:br/>
      </w:r>
      <w:r>
        <w:rPr>
          <w:b w:val="0"/>
          <w:i w:val="0"/>
        </w:rPr>
        <w:br/>
      </w:r>
      <w:r>
        <w:rPr>
          <w:b w:val="0"/>
          <w:i w:val="0"/>
        </w:rPr>
        <w:t>0,16</w:t>
      </w:r>
      <w:r>
        <w:rPr>
          <w:b w:val="0"/>
          <w:i w:val="0"/>
        </w:rPr>
        <w:br/>
      </w:r>
      <w:r>
        <w:rPr>
          <w:b w:val="0"/>
          <w:i w:val="0"/>
        </w:rPr>
        <w:br/>
      </w:r>
      <w:r>
        <w:rPr>
          <w:b w:val="0"/>
          <w:i w:val="0"/>
        </w:rPr>
        <w:t>2.080.000</w:t>
      </w:r>
      <w:r>
        <w:rPr>
          <w:b w:val="0"/>
          <w:i w:val="0"/>
        </w:rPr>
        <w:br/>
      </w:r>
      <w:r>
        <w:rPr>
          <w:b w:val="0"/>
          <w:i w:val="0"/>
        </w:rPr>
        <w:br/>
      </w:r>
      <w:r>
        <w:rPr>
          <w:b w:val="0"/>
          <w:i w:val="0"/>
        </w:rPr>
        <w:t>0,15</w:t>
      </w:r>
      <w:r>
        <w:rPr>
          <w:b w:val="0"/>
          <w:i w:val="0"/>
        </w:rPr>
        <w:br/>
      </w:r>
      <w:r>
        <w:rPr>
          <w:b w:val="0"/>
          <w:i w:val="0"/>
        </w:rPr>
        <w:br/>
      </w:r>
      <w:r>
        <w:rPr>
          <w:b w:val="0"/>
          <w:i w:val="0"/>
        </w:rPr>
        <w:t>1.950.000</w:t>
      </w:r>
      <w:r>
        <w:rPr>
          <w:b w:val="0"/>
          <w:i w:val="0"/>
        </w:rPr>
        <w:br/>
      </w:r>
      <w:r>
        <w:rPr>
          <w:b w:val="0"/>
          <w:i w:val="0"/>
        </w:rPr>
        <w:br/>
      </w:r>
      <w:r>
        <w:rPr>
          <w:b w:val="0"/>
          <w:i w:val="0"/>
        </w:rPr>
        <w:t>0,14</w:t>
      </w:r>
      <w:r>
        <w:rPr>
          <w:b w:val="0"/>
          <w:i w:val="0"/>
        </w:rPr>
        <w:br/>
      </w:r>
      <w:r>
        <w:rPr>
          <w:b w:val="0"/>
          <w:i w:val="0"/>
        </w:rPr>
        <w:br/>
      </w:r>
      <w:r>
        <w:rPr>
          <w:b w:val="0"/>
          <w:i w:val="0"/>
        </w:rPr>
        <w:t>1.820.000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2.240.000</w:t>
      </w:r>
      <w:r>
        <w:rPr>
          <w:b w:val="0"/>
          <w:i w:val="0"/>
        </w:rPr>
        <w:br/>
      </w:r>
      <w:r>
        <w:rPr>
          <w:b w:val="0"/>
          <w:i w:val="0"/>
        </w:rPr>
        <w:br/>
      </w:r>
      <w:r>
        <w:rPr>
          <w:b w:val="0"/>
          <w:i w:val="0"/>
        </w:rPr>
        <w:t>0,15</w:t>
      </w:r>
      <w:r>
        <w:rPr>
          <w:b w:val="0"/>
          <w:i w:val="0"/>
        </w:rPr>
        <w:br/>
      </w:r>
      <w:r>
        <w:rPr>
          <w:b w:val="0"/>
          <w:i w:val="0"/>
        </w:rPr>
        <w:br/>
      </w:r>
      <w:r>
        <w:rPr>
          <w:b w:val="0"/>
          <w:i w:val="0"/>
        </w:rPr>
        <w:t>2.100.000</w:t>
      </w:r>
      <w:r>
        <w:rPr>
          <w:b w:val="0"/>
          <w:i w:val="0"/>
        </w:rPr>
        <w:br/>
      </w:r>
      <w:r>
        <w:rPr>
          <w:b w:val="0"/>
          <w:i w:val="0"/>
        </w:rPr>
        <w:br/>
      </w:r>
      <w:r>
        <w:rPr>
          <w:b w:val="0"/>
          <w:i w:val="0"/>
        </w:rPr>
        <w:t>0,14</w:t>
      </w:r>
      <w:r>
        <w:rPr>
          <w:b w:val="0"/>
          <w:i w:val="0"/>
        </w:rPr>
        <w:br/>
      </w:r>
      <w:r>
        <w:rPr>
          <w:b w:val="0"/>
          <w:i w:val="0"/>
        </w:rPr>
        <w:br/>
      </w:r>
      <w:r>
        <w:rPr>
          <w:b w:val="0"/>
          <w:i w:val="0"/>
        </w:rPr>
        <w:t>1.960.000</w:t>
      </w:r>
      <w:r>
        <w:rPr>
          <w:b w:val="0"/>
          <w:i w:val="0"/>
        </w:rPr>
        <w:br/>
      </w:r>
      <w:r>
        <w:rPr>
          <w:b w:val="0"/>
          <w:i w:val="0"/>
        </w:rPr>
        <w:br/>
      </w:r>
      <w:r>
        <w:rPr>
          <w:b w:val="0"/>
          <w:i w:val="0"/>
        </w:rPr>
        <w:t>0,13</w:t>
      </w:r>
      <w:r>
        <w:rPr>
          <w:b w:val="0"/>
          <w:i w:val="0"/>
        </w:rPr>
        <w:br/>
      </w:r>
      <w:r>
        <w:rPr>
          <w:b w:val="0"/>
          <w:i w:val="0"/>
        </w:rPr>
        <w:br/>
      </w:r>
      <w:r>
        <w:rPr>
          <w:b w:val="0"/>
          <w:i w:val="0"/>
        </w:rPr>
        <w:t>1.820.000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2.250.000</w:t>
      </w:r>
      <w:r>
        <w:rPr>
          <w:b w:val="0"/>
          <w:i w:val="0"/>
        </w:rPr>
        <w:br/>
      </w:r>
      <w:r>
        <w:rPr>
          <w:b w:val="0"/>
          <w:i w:val="0"/>
        </w:rPr>
        <w:br/>
      </w:r>
      <w:r>
        <w:rPr>
          <w:b w:val="0"/>
          <w:i w:val="0"/>
        </w:rPr>
        <w:t>0,14</w:t>
      </w:r>
      <w:r>
        <w:rPr>
          <w:b w:val="0"/>
          <w:i w:val="0"/>
        </w:rPr>
        <w:br/>
      </w:r>
      <w:r>
        <w:rPr>
          <w:b w:val="0"/>
          <w:i w:val="0"/>
        </w:rPr>
        <w:br/>
      </w:r>
      <w:r>
        <w:rPr>
          <w:b w:val="0"/>
          <w:i w:val="0"/>
        </w:rPr>
        <w:t>2.100.000</w:t>
      </w:r>
      <w:r>
        <w:rPr>
          <w:b w:val="0"/>
          <w:i w:val="0"/>
        </w:rPr>
        <w:br/>
      </w:r>
      <w:r>
        <w:rPr>
          <w:b w:val="0"/>
          <w:i w:val="0"/>
        </w:rPr>
        <w:br/>
      </w:r>
      <w:r>
        <w:rPr>
          <w:b w:val="0"/>
          <w:i w:val="0"/>
        </w:rPr>
        <w:t>0,13</w:t>
      </w:r>
      <w:r>
        <w:rPr>
          <w:b w:val="0"/>
          <w:i w:val="0"/>
        </w:rPr>
        <w:br/>
      </w:r>
      <w:r>
        <w:rPr>
          <w:b w:val="0"/>
          <w:i w:val="0"/>
        </w:rPr>
        <w:br/>
      </w:r>
      <w:r>
        <w:rPr>
          <w:b w:val="0"/>
          <w:i w:val="0"/>
        </w:rPr>
        <w:t>1.960.000</w:t>
      </w:r>
      <w:r>
        <w:rPr>
          <w:b w:val="0"/>
          <w:i w:val="0"/>
        </w:rPr>
        <w:br/>
      </w:r>
      <w:r>
        <w:rPr>
          <w:b w:val="0"/>
          <w:i w:val="0"/>
        </w:rPr>
        <w:br/>
      </w:r>
      <w:r>
        <w:rPr>
          <w:b w:val="0"/>
          <w:i w:val="0"/>
        </w:rPr>
        <w:t>0,12</w:t>
      </w:r>
      <w:r>
        <w:rPr>
          <w:b w:val="0"/>
          <w:i w:val="0"/>
        </w:rPr>
        <w:br/>
      </w:r>
      <w:r>
        <w:rPr>
          <w:b w:val="0"/>
          <w:i w:val="0"/>
        </w:rPr>
        <w:br/>
      </w:r>
      <w:r>
        <w:rPr>
          <w:b w:val="0"/>
          <w:i w:val="0"/>
        </w:rPr>
        <w:t>1.820.000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0,14</w:t>
      </w:r>
      <w:r>
        <w:rPr>
          <w:b w:val="0"/>
          <w:i w:val="0"/>
        </w:rPr>
        <w:br/>
      </w:r>
      <w:r>
        <w:rPr>
          <w:b w:val="0"/>
          <w:i w:val="0"/>
        </w:rPr>
        <w:br/>
      </w:r>
      <w:r>
        <w:rPr>
          <w:b w:val="0"/>
          <w:i w:val="0"/>
        </w:rPr>
        <w:t>0,15</w:t>
      </w:r>
      <w:r>
        <w:rPr>
          <w:b w:val="0"/>
          <w:i w:val="0"/>
        </w:rPr>
        <w:br/>
      </w:r>
      <w:r>
        <w:rPr>
          <w:b w:val="0"/>
          <w:i w:val="0"/>
        </w:rPr>
        <w:br/>
      </w:r>
      <w:r>
        <w:rPr>
          <w:b w:val="0"/>
          <w:i w:val="0"/>
        </w:rPr>
        <w:t>2.400.000</w:t>
      </w:r>
      <w:r>
        <w:rPr>
          <w:b w:val="0"/>
          <w:i w:val="0"/>
        </w:rPr>
        <w:br/>
      </w:r>
      <w:r>
        <w:rPr>
          <w:b w:val="0"/>
          <w:i w:val="0"/>
        </w:rPr>
        <w:br/>
      </w:r>
      <w:r>
        <w:rPr>
          <w:b w:val="0"/>
          <w:i w:val="0"/>
        </w:rPr>
        <w:t>0,14</w:t>
      </w:r>
      <w:r>
        <w:rPr>
          <w:b w:val="0"/>
          <w:i w:val="0"/>
        </w:rPr>
        <w:br/>
      </w:r>
      <w:r>
        <w:rPr>
          <w:b w:val="0"/>
          <w:i w:val="0"/>
        </w:rPr>
        <w:br/>
      </w:r>
      <w:r>
        <w:rPr>
          <w:b w:val="0"/>
          <w:i w:val="0"/>
        </w:rPr>
        <w:t>2.240.000</w:t>
      </w:r>
      <w:r>
        <w:rPr>
          <w:b w:val="0"/>
          <w:i w:val="0"/>
        </w:rPr>
        <w:br/>
      </w:r>
      <w:r>
        <w:rPr>
          <w:b w:val="0"/>
          <w:i w:val="0"/>
        </w:rPr>
        <w:br/>
      </w:r>
      <w:r>
        <w:rPr>
          <w:b w:val="0"/>
          <w:i w:val="0"/>
        </w:rPr>
        <w:t>0,13</w:t>
      </w:r>
      <w:r>
        <w:rPr>
          <w:b w:val="0"/>
          <w:i w:val="0"/>
        </w:rPr>
        <w:br/>
      </w:r>
      <w:r>
        <w:rPr>
          <w:b w:val="0"/>
          <w:i w:val="0"/>
        </w:rPr>
        <w:br/>
      </w:r>
      <w:r>
        <w:rPr>
          <w:b w:val="0"/>
          <w:i w:val="0"/>
        </w:rPr>
        <w:t>2.080.000</w:t>
      </w:r>
      <w:r>
        <w:rPr>
          <w:b w:val="0"/>
          <w:i w:val="0"/>
        </w:rPr>
        <w:br/>
      </w:r>
      <w:r>
        <w:rPr>
          <w:b w:val="0"/>
          <w:i w:val="0"/>
        </w:rPr>
        <w:br/>
      </w:r>
      <w:r>
        <w:rPr>
          <w:b w:val="0"/>
          <w:i w:val="0"/>
        </w:rPr>
        <w:t>0,12</w:t>
      </w:r>
      <w:r>
        <w:rPr>
          <w:b w:val="0"/>
          <w:i w:val="0"/>
        </w:rPr>
        <w:br/>
      </w:r>
      <w:r>
        <w:rPr>
          <w:b w:val="0"/>
          <w:i w:val="0"/>
        </w:rPr>
        <w:br/>
      </w:r>
      <w:r>
        <w:rPr>
          <w:b w:val="0"/>
          <w:i w:val="0"/>
        </w:rPr>
        <w:t>1.920.000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0,13</w:t>
      </w:r>
      <w:r>
        <w:rPr>
          <w:b w:val="0"/>
          <w:i w:val="0"/>
        </w:rPr>
        <w:br/>
      </w:r>
      <w:r>
        <w:rPr>
          <w:b w:val="0"/>
          <w:i w:val="0"/>
        </w:rPr>
        <w:br/>
      </w:r>
      <w:r>
        <w:rPr>
          <w:b w:val="0"/>
          <w:i w:val="0"/>
        </w:rPr>
        <w:t>0,15</w:t>
      </w:r>
      <w:r>
        <w:rPr>
          <w:b w:val="0"/>
          <w:i w:val="0"/>
        </w:rPr>
        <w:br/>
      </w:r>
      <w:r>
        <w:rPr>
          <w:b w:val="0"/>
          <w:i w:val="0"/>
        </w:rPr>
        <w:br/>
      </w:r>
      <w:r>
        <w:rPr>
          <w:b w:val="0"/>
          <w:i w:val="0"/>
        </w:rPr>
        <w:t>2.550.000</w:t>
      </w:r>
      <w:r>
        <w:rPr>
          <w:b w:val="0"/>
          <w:i w:val="0"/>
        </w:rPr>
        <w:br/>
      </w:r>
      <w:r>
        <w:rPr>
          <w:b w:val="0"/>
          <w:i w:val="0"/>
        </w:rPr>
        <w:br/>
      </w:r>
      <w:r>
        <w:rPr>
          <w:b w:val="0"/>
          <w:i w:val="0"/>
        </w:rPr>
        <w:t>0,14</w:t>
      </w:r>
      <w:r>
        <w:rPr>
          <w:b w:val="0"/>
          <w:i w:val="0"/>
        </w:rPr>
        <w:br/>
      </w:r>
      <w:r>
        <w:rPr>
          <w:b w:val="0"/>
          <w:i w:val="0"/>
        </w:rPr>
        <w:br/>
      </w:r>
      <w:r>
        <w:rPr>
          <w:b w:val="0"/>
          <w:i w:val="0"/>
        </w:rPr>
        <w:t>2.380.000</w:t>
      </w:r>
      <w:r>
        <w:rPr>
          <w:b w:val="0"/>
          <w:i w:val="0"/>
        </w:rPr>
        <w:br/>
      </w:r>
      <w:r>
        <w:rPr>
          <w:b w:val="0"/>
          <w:i w:val="0"/>
        </w:rPr>
        <w:br/>
      </w:r>
      <w:r>
        <w:rPr>
          <w:b w:val="0"/>
          <w:i w:val="0"/>
        </w:rPr>
        <w:t>0,13</w:t>
      </w:r>
      <w:r>
        <w:rPr>
          <w:b w:val="0"/>
          <w:i w:val="0"/>
        </w:rPr>
        <w:br/>
      </w:r>
      <w:r>
        <w:rPr>
          <w:b w:val="0"/>
          <w:i w:val="0"/>
        </w:rPr>
        <w:br/>
      </w:r>
      <w:r>
        <w:rPr>
          <w:b w:val="0"/>
          <w:i w:val="0"/>
        </w:rPr>
        <w:t>2.210.000</w:t>
      </w:r>
      <w:r>
        <w:rPr>
          <w:b w:val="0"/>
          <w:i w:val="0"/>
        </w:rPr>
        <w:br/>
      </w:r>
      <w:r>
        <w:rPr>
          <w:b w:val="0"/>
          <w:i w:val="0"/>
        </w:rPr>
        <w:br/>
      </w:r>
      <w:r>
        <w:rPr>
          <w:b w:val="0"/>
          <w:i w:val="0"/>
        </w:rPr>
        <w:t>0,12</w:t>
      </w:r>
      <w:r>
        <w:rPr>
          <w:b w:val="0"/>
          <w:i w:val="0"/>
        </w:rPr>
        <w:br/>
      </w:r>
      <w:r>
        <w:rPr>
          <w:b w:val="0"/>
          <w:i w:val="0"/>
        </w:rPr>
        <w:br/>
      </w:r>
      <w:r>
        <w:rPr>
          <w:b w:val="0"/>
          <w:i w:val="0"/>
        </w:rPr>
        <w:t>2.040.000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0,12</w:t>
      </w:r>
      <w:r>
        <w:rPr>
          <w:b w:val="0"/>
          <w:i w:val="0"/>
        </w:rPr>
        <w:br/>
      </w:r>
      <w:r>
        <w:rPr>
          <w:b w:val="0"/>
          <w:i w:val="0"/>
        </w:rPr>
        <w:br/>
      </w:r>
      <w:r>
        <w:rPr>
          <w:b w:val="0"/>
          <w:i w:val="0"/>
        </w:rPr>
        <w:t>0,15</w:t>
      </w:r>
      <w:r>
        <w:rPr>
          <w:b w:val="0"/>
          <w:i w:val="0"/>
        </w:rPr>
        <w:br/>
      </w:r>
      <w:r>
        <w:rPr>
          <w:b w:val="0"/>
          <w:i w:val="0"/>
        </w:rPr>
        <w:br/>
      </w:r>
      <w:r>
        <w:rPr>
          <w:b w:val="0"/>
          <w:i w:val="0"/>
        </w:rPr>
        <w:t>2.700.000</w:t>
      </w:r>
      <w:r>
        <w:rPr>
          <w:b w:val="0"/>
          <w:i w:val="0"/>
        </w:rPr>
        <w:br/>
      </w:r>
      <w:r>
        <w:rPr>
          <w:b w:val="0"/>
          <w:i w:val="0"/>
        </w:rPr>
        <w:br/>
      </w:r>
      <w:r>
        <w:rPr>
          <w:b w:val="0"/>
          <w:i w:val="0"/>
        </w:rPr>
        <w:t>0,14</w:t>
      </w:r>
      <w:r>
        <w:rPr>
          <w:b w:val="0"/>
          <w:i w:val="0"/>
        </w:rPr>
        <w:br/>
      </w:r>
      <w:r>
        <w:rPr>
          <w:b w:val="0"/>
          <w:i w:val="0"/>
        </w:rPr>
        <w:br/>
      </w:r>
      <w:r>
        <w:rPr>
          <w:b w:val="0"/>
          <w:i w:val="0"/>
        </w:rPr>
        <w:t>2.520.000</w:t>
      </w:r>
      <w:r>
        <w:rPr>
          <w:b w:val="0"/>
          <w:i w:val="0"/>
        </w:rPr>
        <w:br/>
      </w:r>
      <w:r>
        <w:rPr>
          <w:b w:val="0"/>
          <w:i w:val="0"/>
        </w:rPr>
        <w:br/>
      </w:r>
      <w:r>
        <w:rPr>
          <w:b w:val="0"/>
          <w:i w:val="0"/>
        </w:rPr>
        <w:t>0,13</w:t>
      </w:r>
      <w:r>
        <w:rPr>
          <w:b w:val="0"/>
          <w:i w:val="0"/>
        </w:rPr>
        <w:br/>
      </w:r>
      <w:r>
        <w:rPr>
          <w:b w:val="0"/>
          <w:i w:val="0"/>
        </w:rPr>
        <w:br/>
      </w:r>
      <w:r>
        <w:rPr>
          <w:b w:val="0"/>
          <w:i w:val="0"/>
        </w:rPr>
        <w:t>2.340.000</w:t>
      </w:r>
      <w:r>
        <w:rPr>
          <w:b w:val="0"/>
          <w:i w:val="0"/>
        </w:rPr>
        <w:br/>
      </w:r>
      <w:r>
        <w:rPr>
          <w:b w:val="0"/>
          <w:i w:val="0"/>
        </w:rPr>
        <w:br/>
      </w:r>
      <w:r>
        <w:rPr>
          <w:b w:val="0"/>
          <w:i w:val="0"/>
        </w:rPr>
        <w:t>0,12</w:t>
      </w:r>
      <w:r>
        <w:rPr>
          <w:b w:val="0"/>
          <w:i w:val="0"/>
        </w:rPr>
        <w:br/>
      </w:r>
      <w:r>
        <w:rPr>
          <w:b w:val="0"/>
          <w:i w:val="0"/>
        </w:rPr>
        <w:br/>
      </w:r>
      <w:r>
        <w:rPr>
          <w:b w:val="0"/>
          <w:i w:val="0"/>
        </w:rPr>
        <w:t>2.160.000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0,11</w:t>
      </w:r>
      <w:r>
        <w:rPr>
          <w:b w:val="0"/>
          <w:i w:val="0"/>
        </w:rPr>
        <w:br/>
      </w:r>
      <w:r>
        <w:rPr>
          <w:b w:val="0"/>
          <w:i w:val="0"/>
        </w:rPr>
        <w:br/>
      </w:r>
      <w:r>
        <w:rPr>
          <w:b w:val="0"/>
          <w:i w:val="0"/>
        </w:rPr>
        <w:t>0,15</w:t>
      </w:r>
      <w:r>
        <w:rPr>
          <w:b w:val="0"/>
          <w:i w:val="0"/>
        </w:rPr>
        <w:br/>
      </w:r>
      <w:r>
        <w:rPr>
          <w:b w:val="0"/>
          <w:i w:val="0"/>
        </w:rPr>
        <w:br/>
      </w:r>
      <w:r>
        <w:rPr>
          <w:b w:val="0"/>
          <w:i w:val="0"/>
        </w:rPr>
        <w:t>2.850.000</w:t>
      </w:r>
      <w:r>
        <w:rPr>
          <w:b w:val="0"/>
          <w:i w:val="0"/>
        </w:rPr>
        <w:br/>
      </w:r>
      <w:r>
        <w:rPr>
          <w:b w:val="0"/>
          <w:i w:val="0"/>
        </w:rPr>
        <w:br/>
      </w:r>
      <w:r>
        <w:rPr>
          <w:b w:val="0"/>
          <w:i w:val="0"/>
        </w:rPr>
        <w:t>0,14</w:t>
      </w:r>
      <w:r>
        <w:rPr>
          <w:b w:val="0"/>
          <w:i w:val="0"/>
        </w:rPr>
        <w:br/>
      </w:r>
      <w:r>
        <w:rPr>
          <w:b w:val="0"/>
          <w:i w:val="0"/>
        </w:rPr>
        <w:br/>
      </w:r>
      <w:r>
        <w:rPr>
          <w:b w:val="0"/>
          <w:i w:val="0"/>
        </w:rPr>
        <w:t>2.660.000</w:t>
      </w:r>
      <w:r>
        <w:rPr>
          <w:b w:val="0"/>
          <w:i w:val="0"/>
        </w:rPr>
        <w:br/>
      </w:r>
      <w:r>
        <w:rPr>
          <w:b w:val="0"/>
          <w:i w:val="0"/>
        </w:rPr>
        <w:br/>
      </w:r>
      <w:r>
        <w:rPr>
          <w:b w:val="0"/>
          <w:i w:val="0"/>
        </w:rPr>
        <w:t>0,13</w:t>
      </w:r>
      <w:r>
        <w:rPr>
          <w:b w:val="0"/>
          <w:i w:val="0"/>
        </w:rPr>
        <w:br/>
      </w:r>
      <w:r>
        <w:rPr>
          <w:b w:val="0"/>
          <w:i w:val="0"/>
        </w:rPr>
        <w:br/>
      </w:r>
      <w:r>
        <w:rPr>
          <w:b w:val="0"/>
          <w:i w:val="0"/>
        </w:rPr>
        <w:t>2.470.000</w:t>
      </w:r>
      <w:r>
        <w:rPr>
          <w:b w:val="0"/>
          <w:i w:val="0"/>
        </w:rPr>
        <w:br/>
      </w:r>
      <w:r>
        <w:rPr>
          <w:b w:val="0"/>
          <w:i w:val="0"/>
        </w:rPr>
        <w:br/>
      </w:r>
      <w:r>
        <w:rPr>
          <w:b w:val="0"/>
          <w:i w:val="0"/>
        </w:rPr>
        <w:t>0,12</w:t>
      </w:r>
      <w:r>
        <w:rPr>
          <w:b w:val="0"/>
          <w:i w:val="0"/>
        </w:rPr>
        <w:br/>
      </w:r>
      <w:r>
        <w:rPr>
          <w:b w:val="0"/>
          <w:i w:val="0"/>
        </w:rPr>
        <w:br/>
      </w:r>
      <w:r>
        <w:rPr>
          <w:b w:val="0"/>
          <w:i w:val="0"/>
        </w:rPr>
        <w:t>2.280.000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0,11</w:t>
      </w:r>
      <w:r>
        <w:rPr>
          <w:b w:val="0"/>
          <w:i w:val="0"/>
        </w:rPr>
        <w:br/>
      </w:r>
      <w:r>
        <w:rPr>
          <w:b w:val="0"/>
          <w:i w:val="0"/>
        </w:rPr>
        <w:br/>
      </w:r>
      <w:r>
        <w:rPr>
          <w:b w:val="0"/>
          <w:i w:val="0"/>
        </w:rPr>
        <w:t>0,15</w:t>
      </w:r>
      <w:r>
        <w:rPr>
          <w:b w:val="0"/>
          <w:i w:val="0"/>
        </w:rPr>
        <w:br/>
      </w:r>
      <w:r>
        <w:rPr>
          <w:b w:val="0"/>
          <w:i w:val="0"/>
        </w:rPr>
        <w:br/>
      </w:r>
      <w:r>
        <w:rPr>
          <w:b w:val="0"/>
          <w:i w:val="0"/>
        </w:rPr>
        <w:t>2.925.000</w:t>
      </w:r>
      <w:r>
        <w:rPr>
          <w:b w:val="0"/>
          <w:i w:val="0"/>
        </w:rPr>
        <w:br/>
      </w:r>
      <w:r>
        <w:rPr>
          <w:b w:val="0"/>
          <w:i w:val="0"/>
        </w:rPr>
        <w:br/>
      </w:r>
      <w:r>
        <w:rPr>
          <w:b w:val="0"/>
          <w:i w:val="0"/>
        </w:rPr>
        <w:t>0,14</w:t>
      </w:r>
      <w:r>
        <w:rPr>
          <w:b w:val="0"/>
          <w:i w:val="0"/>
        </w:rPr>
        <w:br/>
      </w:r>
      <w:r>
        <w:rPr>
          <w:b w:val="0"/>
          <w:i w:val="0"/>
        </w:rPr>
        <w:br/>
      </w:r>
      <w:r>
        <w:rPr>
          <w:b w:val="0"/>
          <w:i w:val="0"/>
        </w:rPr>
        <w:t>2.730.000</w:t>
      </w:r>
      <w:r>
        <w:rPr>
          <w:b w:val="0"/>
          <w:i w:val="0"/>
        </w:rPr>
        <w:br/>
      </w:r>
      <w:r>
        <w:rPr>
          <w:b w:val="0"/>
          <w:i w:val="0"/>
        </w:rPr>
        <w:br/>
      </w:r>
      <w:r>
        <w:rPr>
          <w:b w:val="0"/>
          <w:i w:val="0"/>
        </w:rPr>
        <w:t>0,13</w:t>
      </w:r>
      <w:r>
        <w:rPr>
          <w:b w:val="0"/>
          <w:i w:val="0"/>
        </w:rPr>
        <w:br/>
      </w:r>
      <w:r>
        <w:rPr>
          <w:b w:val="0"/>
          <w:i w:val="0"/>
        </w:rPr>
        <w:br/>
      </w:r>
      <w:r>
        <w:rPr>
          <w:b w:val="0"/>
          <w:i w:val="0"/>
        </w:rPr>
        <w:t>2.535.000</w:t>
      </w:r>
      <w:r>
        <w:rPr>
          <w:b w:val="0"/>
          <w:i w:val="0"/>
        </w:rPr>
        <w:br/>
      </w:r>
      <w:r>
        <w:rPr>
          <w:b w:val="0"/>
          <w:i w:val="0"/>
        </w:rPr>
        <w:br/>
      </w:r>
      <w:r>
        <w:rPr>
          <w:b w:val="0"/>
          <w:i w:val="0"/>
        </w:rPr>
        <w:t>0,12</w:t>
      </w:r>
      <w:r>
        <w:rPr>
          <w:b w:val="0"/>
          <w:i w:val="0"/>
        </w:rPr>
        <w:br/>
      </w:r>
      <w:r>
        <w:rPr>
          <w:b w:val="0"/>
          <w:i w:val="0"/>
        </w:rPr>
        <w:br/>
      </w:r>
      <w:r>
        <w:rPr>
          <w:b w:val="0"/>
          <w:i w:val="0"/>
        </w:rPr>
        <w:t>2.340.000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Đơn giá (1.000.000</w:t>
            </w:r>
            <w:r>
              <w:br/>
            </w:r>
            <w:r>
              <w:rPr>
                <w:b/>
                <w:i w:val="0"/>
              </w:rPr>
              <w:br/>
              <w:t xml:space="preserve">           đồng/m2)</w:t>
            </w:r>
          </w:p>
        </w:tc>
        <w:tc>
          <w:tcPr>
            <w:tcW w:type="dxa" w:w="864"/>
          </w:tcPr>
          <w:p>
            <w:r>
              <w:rPr>
                <w:b w:val="0"/>
                <w:i w:val="0"/>
              </w:rPr>
              <w:br/>
            </w:r>
            <w:r>
              <w:rPr>
                <w:b/>
                <w:i w:val="0"/>
              </w:rPr>
              <w:t>Hệ số tính theo công thức</w:t>
            </w:r>
          </w:p>
        </w:tc>
        <w:tc>
          <w:tcPr>
            <w:tcW w:type="dxa" w:w="864"/>
          </w:tcPr>
          <w:p>
            <w:r>
              <w:rPr>
                <w:b w:val="0"/>
                <w:i w:val="0"/>
              </w:rPr>
              <w:br/>
            </w:r>
            <w:r>
              <w:rPr>
                <w:b/>
                <w:i w:val="0"/>
              </w:rPr>
              <w:t xml:space="preserve">Hệ số </w:t>
            </w:r>
            <w:r>
              <w:br/>
            </w:r>
            <w:r>
              <w:rPr>
                <w:b/>
                <w:i w:val="0"/>
              </w:rPr>
              <w:br/>
              <w:t xml:space="preserve">           100m đầu</w:t>
            </w:r>
          </w:p>
        </w:tc>
        <w:tc>
          <w:tcPr>
            <w:tcW w:type="dxa" w:w="864"/>
          </w:tcPr>
          <w:p>
            <w:r>
              <w:rPr>
                <w:b w:val="0"/>
                <w:i w:val="0"/>
              </w:rPr>
              <w:br/>
            </w:r>
            <w:r>
              <w:rPr>
                <w:b/>
                <w:i w:val="0"/>
              </w:rPr>
              <w:t>Đơn giá (đồng/m2) 100m đầu</w:t>
            </w:r>
          </w:p>
        </w:tc>
        <w:tc>
          <w:tcPr>
            <w:tcW w:type="dxa" w:w="864"/>
          </w:tcPr>
          <w:p>
            <w:r>
              <w:rPr>
                <w:b w:val="0"/>
                <w:i w:val="0"/>
              </w:rPr>
              <w:br/>
            </w:r>
            <w:r>
              <w:rPr>
                <w:b/>
                <w:i w:val="0"/>
              </w:rPr>
              <w:t xml:space="preserve">Hệ số </w:t>
            </w:r>
            <w:r>
              <w:br/>
            </w:r>
            <w:r>
              <w:rPr>
                <w:b/>
                <w:i w:val="0"/>
              </w:rPr>
              <w:br/>
              <w:t xml:space="preserve">           từ trên 100m</w:t>
            </w:r>
            <w:r>
              <w:br/>
            </w:r>
            <w:r>
              <w:rPr>
                <w:b/>
                <w:i w:val="0"/>
              </w:rPr>
              <w:br/>
              <w:t xml:space="preserve">           đến 200m</w:t>
            </w:r>
          </w:p>
        </w:tc>
        <w:tc>
          <w:tcPr>
            <w:tcW w:type="dxa" w:w="864"/>
          </w:tcPr>
          <w:p>
            <w:r>
              <w:rPr>
                <w:b w:val="0"/>
                <w:i w:val="0"/>
              </w:rPr>
              <w:br/>
            </w:r>
            <w:r>
              <w:rPr>
                <w:b/>
                <w:i w:val="0"/>
              </w:rPr>
              <w:t>Đơn giá (đồng/m2)</w:t>
            </w:r>
            <w:r>
              <w:br/>
            </w:r>
            <w:r>
              <w:rPr>
                <w:b/>
                <w:i w:val="0"/>
              </w:rPr>
              <w:br/>
              <w:t xml:space="preserve">           từ trên100m</w:t>
            </w:r>
            <w:r>
              <w:br/>
            </w:r>
            <w:r>
              <w:rPr>
                <w:b/>
                <w:i w:val="0"/>
              </w:rPr>
              <w:br/>
              <w:t xml:space="preserve">           đến 200m</w:t>
            </w:r>
          </w:p>
        </w:tc>
        <w:tc>
          <w:tcPr>
            <w:tcW w:type="dxa" w:w="864"/>
          </w:tcPr>
          <w:p>
            <w:r>
              <w:rPr>
                <w:b w:val="0"/>
                <w:i w:val="0"/>
              </w:rPr>
              <w:br/>
            </w:r>
            <w:r>
              <w:rPr>
                <w:b/>
                <w:i w:val="0"/>
              </w:rPr>
              <w:t>Hệ số</w:t>
            </w:r>
            <w:r>
              <w:br/>
            </w:r>
            <w:r>
              <w:rPr>
                <w:b/>
                <w:i w:val="0"/>
              </w:rPr>
              <w:br/>
              <w:t xml:space="preserve">           từ trên 200m</w:t>
            </w:r>
            <w:r>
              <w:br/>
            </w:r>
            <w:r>
              <w:rPr>
                <w:b/>
                <w:i w:val="0"/>
              </w:rPr>
              <w:br/>
              <w:t xml:space="preserve">           đến 300m</w:t>
            </w:r>
          </w:p>
        </w:tc>
        <w:tc>
          <w:tcPr>
            <w:tcW w:type="dxa" w:w="864"/>
          </w:tcPr>
          <w:p>
            <w:r>
              <w:rPr>
                <w:b w:val="0"/>
                <w:i w:val="0"/>
              </w:rPr>
              <w:br/>
            </w:r>
            <w:r>
              <w:rPr>
                <w:b/>
                <w:i w:val="0"/>
              </w:rPr>
              <w:t>Đơn giá (đồng/m2)</w:t>
            </w:r>
            <w:r>
              <w:br/>
            </w:r>
            <w:r>
              <w:rPr>
                <w:b/>
                <w:i w:val="0"/>
              </w:rPr>
              <w:br/>
              <w:t xml:space="preserve">           từ trên 200m</w:t>
            </w:r>
            <w:r>
              <w:br/>
            </w:r>
            <w:r>
              <w:rPr>
                <w:b/>
                <w:i w:val="0"/>
              </w:rPr>
              <w:br/>
              <w:t xml:space="preserve">           đến 300m</w:t>
            </w:r>
          </w:p>
        </w:tc>
        <w:tc>
          <w:tcPr>
            <w:tcW w:type="dxa" w:w="864"/>
          </w:tcPr>
          <w:p>
            <w:r>
              <w:rPr>
                <w:b w:val="0"/>
                <w:i w:val="0"/>
              </w:rPr>
              <w:br/>
            </w:r>
            <w:r>
              <w:rPr>
                <w:b/>
                <w:i w:val="0"/>
              </w:rPr>
              <w:t>Hệ số</w:t>
            </w:r>
            <w:r>
              <w:br/>
            </w:r>
            <w:r>
              <w:rPr>
                <w:b/>
                <w:i w:val="0"/>
              </w:rPr>
              <w:br/>
              <w:t xml:space="preserve">           từ trên 300m </w:t>
            </w:r>
            <w:r>
              <w:br/>
            </w:r>
            <w:r>
              <w:rPr>
                <w:b/>
                <w:i w:val="0"/>
              </w:rPr>
              <w:br/>
              <w:t xml:space="preserve">           đến 400m</w:t>
            </w:r>
          </w:p>
        </w:tc>
        <w:tc>
          <w:tcPr>
            <w:tcW w:type="dxa" w:w="864"/>
          </w:tcPr>
          <w:p>
            <w:r>
              <w:rPr>
                <w:b w:val="0"/>
                <w:i w:val="0"/>
              </w:rPr>
              <w:br/>
            </w:r>
            <w:r>
              <w:rPr>
                <w:b/>
                <w:i w:val="0"/>
              </w:rPr>
              <w:t>Đơn giá (đồng/m2)</w:t>
            </w:r>
            <w:r>
              <w:br/>
            </w:r>
            <w:r>
              <w:rPr>
                <w:b/>
                <w:i w:val="0"/>
              </w:rPr>
              <w:br/>
              <w:t xml:space="preserve">           từ trên 300m </w:t>
            </w:r>
            <w:r>
              <w:br/>
            </w:r>
            <w:r>
              <w:rPr>
                <w:b/>
                <w:i w:val="0"/>
              </w:rPr>
              <w:br/>
              <w:t xml:space="preserve">           đến 400m</w:t>
            </w:r>
          </w:p>
        </w:tc>
      </w:tr>
    </w:tbl>
    <w:p>
      <w:r>
        <w:rPr>
          <w:b w:val="0"/>
          <w:i w:val="0"/>
        </w:rPr>
        <w:t>*</w:t>
      </w:r>
      <w:r>
        <w:rPr>
          <w:b/>
          <w:i w:val="0"/>
        </w:rPr>
        <w:t>Đơn giá đất ở đối với hẻm &lt; 2m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Đơn giá (1.000.000</w:t>
      </w:r>
      <w:r>
        <w:br/>
      </w:r>
      <w:r>
        <w:rPr>
          <w:b/>
          <w:i w:val="0"/>
        </w:rPr>
        <w:br/>
        <w:t xml:space="preserve">           đồng/m2)</w:t>
      </w:r>
      <w:r>
        <w:rPr>
          <w:b w:val="0"/>
          <w:i w:val="0"/>
        </w:rPr>
        <w:br/>
      </w:r>
      <w:r>
        <w:rPr>
          <w:b w:val="0"/>
          <w:i w:val="0"/>
        </w:rPr>
        <w:br/>
      </w:r>
      <w:r>
        <w:rPr>
          <w:b/>
          <w:i w:val="0"/>
        </w:rPr>
        <w:t>Hệ số tính theo công thức</w:t>
      </w:r>
      <w:r>
        <w:rPr>
          <w:b w:val="0"/>
          <w:i w:val="0"/>
        </w:rPr>
        <w:br/>
      </w:r>
      <w:r>
        <w:rPr>
          <w:b w:val="0"/>
          <w:i w:val="0"/>
        </w:rPr>
        <w:br/>
      </w:r>
      <w:r>
        <w:rPr>
          <w:b/>
          <w:i w:val="0"/>
        </w:rPr>
        <w:t xml:space="preserve">Hệ số </w:t>
      </w:r>
      <w:r>
        <w:br/>
      </w:r>
      <w:r>
        <w:rPr>
          <w:b/>
          <w:i w:val="0"/>
        </w:rPr>
        <w:br/>
        <w:t xml:space="preserve">           100m đầu</w:t>
      </w:r>
      <w:r>
        <w:rPr>
          <w:b w:val="0"/>
          <w:i w:val="0"/>
        </w:rPr>
        <w:br/>
      </w:r>
      <w:r>
        <w:rPr>
          <w:b w:val="0"/>
          <w:i w:val="0"/>
        </w:rPr>
        <w:br/>
      </w:r>
      <w:r>
        <w:rPr>
          <w:b/>
          <w:i w:val="0"/>
        </w:rPr>
        <w:t>Đơn giá (đồng/m2) 100m đầu</w:t>
      </w:r>
      <w:r>
        <w:rPr>
          <w:b w:val="0"/>
          <w:i w:val="0"/>
        </w:rPr>
        <w:br/>
      </w:r>
      <w:r>
        <w:rPr>
          <w:b w:val="0"/>
          <w:i w:val="0"/>
        </w:rPr>
        <w:br/>
      </w:r>
      <w:r>
        <w:rPr>
          <w:b/>
          <w:i w:val="0"/>
        </w:rPr>
        <w:t xml:space="preserve">Hệ số </w:t>
      </w:r>
      <w:r>
        <w:br/>
      </w:r>
      <w:r>
        <w:rPr>
          <w:b/>
          <w:i w:val="0"/>
        </w:rPr>
        <w:br/>
        <w:t xml:space="preserve">           từ trên 100m</w:t>
      </w:r>
      <w:r>
        <w:br/>
      </w:r>
      <w:r>
        <w:rPr>
          <w:b/>
          <w:i w:val="0"/>
        </w:rPr>
        <w:br/>
        <w:t xml:space="preserve">           đến 200m</w:t>
      </w:r>
      <w:r>
        <w:rPr>
          <w:b w:val="0"/>
          <w:i w:val="0"/>
        </w:rPr>
        <w:br/>
      </w:r>
      <w:r>
        <w:rPr>
          <w:b w:val="0"/>
          <w:i w:val="0"/>
        </w:rPr>
        <w:br/>
      </w:r>
      <w:r>
        <w:rPr>
          <w:b/>
          <w:i w:val="0"/>
        </w:rPr>
        <w:t>Đơn giá (đồng/m2)</w:t>
      </w:r>
      <w:r>
        <w:br/>
      </w:r>
      <w:r>
        <w:rPr>
          <w:b/>
          <w:i w:val="0"/>
        </w:rPr>
        <w:br/>
        <w:t xml:space="preserve">           từ trên 100m</w:t>
      </w:r>
      <w:r>
        <w:br/>
      </w:r>
      <w:r>
        <w:rPr>
          <w:b/>
          <w:i w:val="0"/>
        </w:rPr>
        <w:br/>
        <w:t xml:space="preserve">           đến 200m</w:t>
      </w:r>
      <w:r>
        <w:rPr>
          <w:b w:val="0"/>
          <w:i w:val="0"/>
        </w:rPr>
        <w:br/>
      </w:r>
      <w:r>
        <w:rPr>
          <w:b w:val="0"/>
          <w:i w:val="0"/>
        </w:rPr>
        <w:br/>
      </w:r>
      <w:r>
        <w:rPr>
          <w:b/>
          <w:i w:val="0"/>
        </w:rPr>
        <w:t>Hệ số</w:t>
      </w:r>
      <w:r>
        <w:br/>
      </w:r>
      <w:r>
        <w:rPr>
          <w:b/>
          <w:i w:val="0"/>
        </w:rPr>
        <w:br/>
        <w:t xml:space="preserve">           từ trên 200m</w:t>
      </w:r>
      <w:r>
        <w:br/>
      </w:r>
      <w:r>
        <w:rPr>
          <w:b/>
          <w:i w:val="0"/>
        </w:rPr>
        <w:br/>
        <w:t xml:space="preserve">           đến 300m</w:t>
      </w:r>
      <w:r>
        <w:rPr>
          <w:b w:val="0"/>
          <w:i w:val="0"/>
        </w:rPr>
        <w:br/>
      </w:r>
      <w:r>
        <w:rPr>
          <w:b w:val="0"/>
          <w:i w:val="0"/>
        </w:rPr>
        <w:br/>
      </w:r>
      <w:r>
        <w:rPr>
          <w:b/>
          <w:i w:val="0"/>
        </w:rPr>
        <w:t>Đơn giá (đồng/m2)</w:t>
      </w:r>
      <w:r>
        <w:br/>
      </w:r>
      <w:r>
        <w:rPr>
          <w:b/>
          <w:i w:val="0"/>
        </w:rPr>
        <w:br/>
        <w:t xml:space="preserve">           từ trên 200m</w:t>
      </w:r>
      <w:r>
        <w:br/>
      </w:r>
      <w:r>
        <w:rPr>
          <w:b/>
          <w:i w:val="0"/>
        </w:rPr>
        <w:br/>
        <w:t xml:space="preserve">           đến 300m</w:t>
      </w:r>
      <w:r>
        <w:rPr>
          <w:b w:val="0"/>
          <w:i w:val="0"/>
        </w:rPr>
        <w:br/>
      </w:r>
      <w:r>
        <w:rPr>
          <w:b w:val="0"/>
          <w:i w:val="0"/>
        </w:rPr>
        <w:br/>
      </w:r>
      <w:r>
        <w:rPr>
          <w:b/>
          <w:i w:val="0"/>
        </w:rPr>
        <w:t>Hệ số</w:t>
      </w:r>
      <w:r>
        <w:br/>
      </w:r>
      <w:r>
        <w:rPr>
          <w:b/>
          <w:i w:val="0"/>
        </w:rPr>
        <w:br/>
        <w:t xml:space="preserve">           từ trên 300m </w:t>
      </w:r>
      <w:r>
        <w:br/>
      </w:r>
      <w:r>
        <w:rPr>
          <w:b/>
          <w:i w:val="0"/>
        </w:rPr>
        <w:br/>
        <w:t xml:space="preserve">           đến 400m</w:t>
      </w:r>
      <w:r>
        <w:rPr>
          <w:b w:val="0"/>
          <w:i w:val="0"/>
        </w:rPr>
        <w:br/>
      </w:r>
      <w:r>
        <w:rPr>
          <w:b w:val="0"/>
          <w:i w:val="0"/>
        </w:rPr>
        <w:br/>
      </w:r>
      <w:r>
        <w:rPr>
          <w:b/>
          <w:i w:val="0"/>
        </w:rPr>
        <w:t>Đơn giá (đồng/m2)</w:t>
      </w:r>
      <w:r>
        <w:br/>
      </w:r>
      <w:r>
        <w:rPr>
          <w:b/>
          <w:i w:val="0"/>
        </w:rPr>
        <w:br/>
        <w:t xml:space="preserve">           từ trên 300m </w:t>
      </w:r>
      <w:r>
        <w:br/>
      </w:r>
      <w:r>
        <w:rPr>
          <w:b/>
          <w:i w:val="0"/>
        </w:rPr>
        <w:br/>
        <w:t xml:space="preserve">           đến 400m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0,29</w:t>
      </w:r>
      <w:r>
        <w:rPr>
          <w:b w:val="0"/>
          <w:i w:val="0"/>
        </w:rPr>
        <w:br/>
      </w:r>
      <w:r>
        <w:rPr>
          <w:b w:val="0"/>
          <w:i w:val="0"/>
        </w:rPr>
        <w:br/>
      </w:r>
      <w:r>
        <w:rPr>
          <w:b w:val="0"/>
          <w:i w:val="0"/>
        </w:rPr>
        <w:t>0,24</w:t>
      </w:r>
      <w:r>
        <w:rPr>
          <w:b w:val="0"/>
          <w:i w:val="0"/>
        </w:rPr>
        <w:br/>
      </w:r>
      <w:r>
        <w:rPr>
          <w:b w:val="0"/>
          <w:i w:val="0"/>
        </w:rPr>
        <w:br/>
      </w:r>
      <w:r>
        <w:rPr>
          <w:b w:val="0"/>
          <w:i w:val="0"/>
        </w:rPr>
        <w:t>240.000</w:t>
      </w:r>
      <w:r>
        <w:rPr>
          <w:b w:val="0"/>
          <w:i w:val="0"/>
        </w:rPr>
        <w:br/>
      </w:r>
      <w:r>
        <w:rPr>
          <w:b w:val="0"/>
          <w:i w:val="0"/>
        </w:rPr>
        <w:br/>
      </w:r>
      <w:r>
        <w:rPr>
          <w:b w:val="0"/>
          <w:i w:val="0"/>
        </w:rPr>
        <w:t>0,23</w:t>
      </w:r>
      <w:r>
        <w:rPr>
          <w:b w:val="0"/>
          <w:i w:val="0"/>
        </w:rPr>
        <w:br/>
      </w:r>
      <w:r>
        <w:rPr>
          <w:b w:val="0"/>
          <w:i w:val="0"/>
        </w:rPr>
        <w:br/>
      </w:r>
      <w:r>
        <w:rPr>
          <w:b w:val="0"/>
          <w:i w:val="0"/>
        </w:rPr>
        <w:t>230.000</w:t>
      </w:r>
      <w:r>
        <w:rPr>
          <w:b w:val="0"/>
          <w:i w:val="0"/>
        </w:rPr>
        <w:br/>
      </w:r>
      <w:r>
        <w:rPr>
          <w:b w:val="0"/>
          <w:i w:val="0"/>
        </w:rPr>
        <w:br/>
      </w:r>
      <w:r>
        <w:rPr>
          <w:b w:val="0"/>
          <w:i w:val="0"/>
        </w:rPr>
        <w:t>0,22</w:t>
      </w:r>
      <w:r>
        <w:rPr>
          <w:b w:val="0"/>
          <w:i w:val="0"/>
        </w:rPr>
        <w:br/>
      </w:r>
      <w:r>
        <w:rPr>
          <w:b w:val="0"/>
          <w:i w:val="0"/>
        </w:rPr>
        <w:br/>
      </w:r>
      <w:r>
        <w:rPr>
          <w:b w:val="0"/>
          <w:i w:val="0"/>
        </w:rPr>
        <w:t>220.000</w:t>
      </w:r>
      <w:r>
        <w:rPr>
          <w:b w:val="0"/>
          <w:i w:val="0"/>
        </w:rPr>
        <w:br/>
      </w:r>
      <w:r>
        <w:rPr>
          <w:b w:val="0"/>
          <w:i w:val="0"/>
        </w:rPr>
        <w:br/>
      </w:r>
      <w:r>
        <w:rPr>
          <w:b w:val="0"/>
          <w:i w:val="0"/>
        </w:rPr>
        <w:t>0,21</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0,28</w:t>
      </w:r>
      <w:r>
        <w:rPr>
          <w:b w:val="0"/>
          <w:i w:val="0"/>
        </w:rPr>
        <w:br/>
      </w:r>
      <w:r>
        <w:rPr>
          <w:b w:val="0"/>
          <w:i w:val="0"/>
        </w:rPr>
        <w:br/>
      </w:r>
      <w:r>
        <w:rPr>
          <w:b w:val="0"/>
          <w:i w:val="0"/>
        </w:rPr>
        <w:t>0,23</w:t>
      </w:r>
      <w:r>
        <w:rPr>
          <w:b w:val="0"/>
          <w:i w:val="0"/>
        </w:rPr>
        <w:br/>
      </w:r>
      <w:r>
        <w:rPr>
          <w:b w:val="0"/>
          <w:i w:val="0"/>
        </w:rPr>
        <w:br/>
      </w:r>
      <w:r>
        <w:rPr>
          <w:b w:val="0"/>
          <w:i w:val="0"/>
        </w:rPr>
        <w:t>460.000</w:t>
      </w:r>
      <w:r>
        <w:rPr>
          <w:b w:val="0"/>
          <w:i w:val="0"/>
        </w:rPr>
        <w:br/>
      </w:r>
      <w:r>
        <w:rPr>
          <w:b w:val="0"/>
          <w:i w:val="0"/>
        </w:rPr>
        <w:br/>
      </w:r>
      <w:r>
        <w:rPr>
          <w:b w:val="0"/>
          <w:i w:val="0"/>
        </w:rPr>
        <w:t>0,22</w:t>
      </w:r>
      <w:r>
        <w:rPr>
          <w:b w:val="0"/>
          <w:i w:val="0"/>
        </w:rPr>
        <w:br/>
      </w:r>
      <w:r>
        <w:rPr>
          <w:b w:val="0"/>
          <w:i w:val="0"/>
        </w:rPr>
        <w:br/>
      </w:r>
      <w:r>
        <w:rPr>
          <w:b w:val="0"/>
          <w:i w:val="0"/>
        </w:rPr>
        <w:t>440.000</w:t>
      </w:r>
      <w:r>
        <w:rPr>
          <w:b w:val="0"/>
          <w:i w:val="0"/>
        </w:rPr>
        <w:br/>
      </w:r>
      <w:r>
        <w:rPr>
          <w:b w:val="0"/>
          <w:i w:val="0"/>
        </w:rPr>
        <w:br/>
      </w:r>
      <w:r>
        <w:rPr>
          <w:b w:val="0"/>
          <w:i w:val="0"/>
        </w:rPr>
        <w:t>0,21</w:t>
      </w:r>
      <w:r>
        <w:rPr>
          <w:b w:val="0"/>
          <w:i w:val="0"/>
        </w:rPr>
        <w:br/>
      </w:r>
      <w:r>
        <w:rPr>
          <w:b w:val="0"/>
          <w:i w:val="0"/>
        </w:rPr>
        <w:br/>
      </w:r>
      <w:r>
        <w:rPr>
          <w:b w:val="0"/>
          <w:i w:val="0"/>
        </w:rPr>
        <w:t>420.000</w:t>
      </w:r>
      <w:r>
        <w:rPr>
          <w:b w:val="0"/>
          <w:i w:val="0"/>
        </w:rPr>
        <w:br/>
      </w:r>
      <w:r>
        <w:rPr>
          <w:b w:val="0"/>
          <w:i w:val="0"/>
        </w:rPr>
        <w:br/>
      </w:r>
      <w:r>
        <w:rPr>
          <w:b w:val="0"/>
          <w:i w:val="0"/>
        </w:rPr>
        <w:t>0,20</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0,27</w:t>
      </w:r>
      <w:r>
        <w:rPr>
          <w:b w:val="0"/>
          <w:i w:val="0"/>
        </w:rPr>
        <w:br/>
      </w:r>
      <w:r>
        <w:rPr>
          <w:b w:val="0"/>
          <w:i w:val="0"/>
        </w:rPr>
        <w:br/>
      </w:r>
      <w:r>
        <w:rPr>
          <w:b w:val="0"/>
          <w:i w:val="0"/>
        </w:rPr>
        <w:t>0,22</w:t>
      </w:r>
      <w:r>
        <w:rPr>
          <w:b w:val="0"/>
          <w:i w:val="0"/>
        </w:rPr>
        <w:br/>
      </w:r>
      <w:r>
        <w:rPr>
          <w:b w:val="0"/>
          <w:i w:val="0"/>
        </w:rPr>
        <w:br/>
      </w:r>
      <w:r>
        <w:rPr>
          <w:b w:val="0"/>
          <w:i w:val="0"/>
        </w:rPr>
        <w:t>660.000</w:t>
      </w:r>
      <w:r>
        <w:rPr>
          <w:b w:val="0"/>
          <w:i w:val="0"/>
        </w:rPr>
        <w:br/>
      </w:r>
      <w:r>
        <w:rPr>
          <w:b w:val="0"/>
          <w:i w:val="0"/>
        </w:rPr>
        <w:br/>
      </w:r>
      <w:r>
        <w:rPr>
          <w:b w:val="0"/>
          <w:i w:val="0"/>
        </w:rPr>
        <w:t>0,21</w:t>
      </w:r>
      <w:r>
        <w:rPr>
          <w:b w:val="0"/>
          <w:i w:val="0"/>
        </w:rPr>
        <w:br/>
      </w:r>
      <w:r>
        <w:rPr>
          <w:b w:val="0"/>
          <w:i w:val="0"/>
        </w:rPr>
        <w:br/>
      </w:r>
      <w:r>
        <w:rPr>
          <w:b w:val="0"/>
          <w:i w:val="0"/>
        </w:rPr>
        <w:t>630.000</w:t>
      </w:r>
      <w:r>
        <w:rPr>
          <w:b w:val="0"/>
          <w:i w:val="0"/>
        </w:rPr>
        <w:br/>
      </w:r>
      <w:r>
        <w:rPr>
          <w:b w:val="0"/>
          <w:i w:val="0"/>
        </w:rPr>
        <w:br/>
      </w:r>
      <w:r>
        <w:rPr>
          <w:b w:val="0"/>
          <w:i w:val="0"/>
        </w:rPr>
        <w:t>0,20</w:t>
      </w:r>
      <w:r>
        <w:rPr>
          <w:b w:val="0"/>
          <w:i w:val="0"/>
        </w:rPr>
        <w:br/>
      </w:r>
      <w:r>
        <w:rPr>
          <w:b w:val="0"/>
          <w:i w:val="0"/>
        </w:rPr>
        <w:br/>
      </w:r>
      <w:r>
        <w:rPr>
          <w:b w:val="0"/>
          <w:i w:val="0"/>
        </w:rPr>
        <w:t>600.000</w:t>
      </w:r>
      <w:r>
        <w:rPr>
          <w:b w:val="0"/>
          <w:i w:val="0"/>
        </w:rPr>
        <w:br/>
      </w:r>
      <w:r>
        <w:rPr>
          <w:b w:val="0"/>
          <w:i w:val="0"/>
        </w:rPr>
        <w:br/>
      </w:r>
      <w:r>
        <w:rPr>
          <w:b w:val="0"/>
          <w:i w:val="0"/>
        </w:rPr>
        <w:t>0,19</w:t>
      </w:r>
      <w:r>
        <w:rPr>
          <w:b w:val="0"/>
          <w:i w:val="0"/>
        </w:rPr>
        <w:br/>
      </w:r>
      <w:r>
        <w:rPr>
          <w:b w:val="0"/>
          <w:i w:val="0"/>
        </w:rPr>
        <w:br/>
      </w:r>
      <w:r>
        <w:rPr>
          <w:b w:val="0"/>
          <w:i w:val="0"/>
        </w:rPr>
        <w:t>570.000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0,26</w:t>
      </w:r>
      <w:r>
        <w:rPr>
          <w:b w:val="0"/>
          <w:i w:val="0"/>
        </w:rPr>
        <w:br/>
      </w:r>
      <w:r>
        <w:rPr>
          <w:b w:val="0"/>
          <w:i w:val="0"/>
        </w:rPr>
        <w:br/>
      </w:r>
      <w:r>
        <w:rPr>
          <w:b w:val="0"/>
          <w:i w:val="0"/>
        </w:rPr>
        <w:t>0,21</w:t>
      </w:r>
      <w:r>
        <w:rPr>
          <w:b w:val="0"/>
          <w:i w:val="0"/>
        </w:rPr>
        <w:br/>
      </w:r>
      <w:r>
        <w:rPr>
          <w:b w:val="0"/>
          <w:i w:val="0"/>
        </w:rPr>
        <w:br/>
      </w:r>
      <w:r>
        <w:rPr>
          <w:b w:val="0"/>
          <w:i w:val="0"/>
        </w:rPr>
        <w:t>840.000</w:t>
      </w:r>
      <w:r>
        <w:rPr>
          <w:b w:val="0"/>
          <w:i w:val="0"/>
        </w:rPr>
        <w:br/>
      </w:r>
      <w:r>
        <w:rPr>
          <w:b w:val="0"/>
          <w:i w:val="0"/>
        </w:rPr>
        <w:br/>
      </w:r>
      <w:r>
        <w:rPr>
          <w:b w:val="0"/>
          <w:i w:val="0"/>
        </w:rPr>
        <w:t>0,20</w:t>
      </w:r>
      <w:r>
        <w:rPr>
          <w:b w:val="0"/>
          <w:i w:val="0"/>
        </w:rPr>
        <w:br/>
      </w:r>
      <w:r>
        <w:rPr>
          <w:b w:val="0"/>
          <w:i w:val="0"/>
        </w:rPr>
        <w:br/>
      </w:r>
      <w:r>
        <w:rPr>
          <w:b w:val="0"/>
          <w:i w:val="0"/>
        </w:rPr>
        <w:t>800.000</w:t>
      </w:r>
      <w:r>
        <w:rPr>
          <w:b w:val="0"/>
          <w:i w:val="0"/>
        </w:rPr>
        <w:br/>
      </w:r>
      <w:r>
        <w:rPr>
          <w:b w:val="0"/>
          <w:i w:val="0"/>
        </w:rPr>
        <w:br/>
      </w:r>
      <w:r>
        <w:rPr>
          <w:b w:val="0"/>
          <w:i w:val="0"/>
        </w:rPr>
        <w:t>0,19</w:t>
      </w:r>
      <w:r>
        <w:rPr>
          <w:b w:val="0"/>
          <w:i w:val="0"/>
        </w:rPr>
        <w:br/>
      </w:r>
      <w:r>
        <w:rPr>
          <w:b w:val="0"/>
          <w:i w:val="0"/>
        </w:rPr>
        <w:br/>
      </w:r>
      <w:r>
        <w:rPr>
          <w:b w:val="0"/>
          <w:i w:val="0"/>
        </w:rPr>
        <w:t>760.000</w:t>
      </w:r>
      <w:r>
        <w:rPr>
          <w:b w:val="0"/>
          <w:i w:val="0"/>
        </w:rPr>
        <w:br/>
      </w:r>
      <w:r>
        <w:rPr>
          <w:b w:val="0"/>
          <w:i w:val="0"/>
        </w:rPr>
        <w:br/>
      </w:r>
      <w:r>
        <w:rPr>
          <w:b w:val="0"/>
          <w:i w:val="0"/>
        </w:rPr>
        <w:t>0,18</w:t>
      </w:r>
      <w:r>
        <w:rPr>
          <w:b w:val="0"/>
          <w:i w:val="0"/>
        </w:rPr>
        <w:br/>
      </w:r>
      <w:r>
        <w:rPr>
          <w:b w:val="0"/>
          <w:i w:val="0"/>
        </w:rPr>
        <w:br/>
      </w:r>
      <w:r>
        <w:rPr>
          <w:b w:val="0"/>
          <w:i w:val="0"/>
        </w:rPr>
        <w:t>720.000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0,25</w:t>
      </w:r>
      <w:r>
        <w:rPr>
          <w:b w:val="0"/>
          <w:i w:val="0"/>
        </w:rPr>
        <w:br/>
      </w:r>
      <w:r>
        <w:rPr>
          <w:b w:val="0"/>
          <w:i w:val="0"/>
        </w:rPr>
        <w:br/>
      </w:r>
      <w:r>
        <w:rPr>
          <w:b w:val="0"/>
          <w:i w:val="0"/>
        </w:rPr>
        <w:t>0,20</w:t>
      </w:r>
      <w:r>
        <w:rPr>
          <w:b w:val="0"/>
          <w:i w:val="0"/>
        </w:rPr>
        <w:br/>
      </w:r>
      <w:r>
        <w:rPr>
          <w:b w:val="0"/>
          <w:i w:val="0"/>
        </w:rPr>
        <w:br/>
      </w:r>
      <w:r>
        <w:rPr>
          <w:b w:val="0"/>
          <w:i w:val="0"/>
        </w:rPr>
        <w:t>1.000.000</w:t>
      </w:r>
      <w:r>
        <w:rPr>
          <w:b w:val="0"/>
          <w:i w:val="0"/>
        </w:rPr>
        <w:br/>
      </w:r>
      <w:r>
        <w:rPr>
          <w:b w:val="0"/>
          <w:i w:val="0"/>
        </w:rPr>
        <w:br/>
      </w:r>
      <w:r>
        <w:rPr>
          <w:b w:val="0"/>
          <w:i w:val="0"/>
        </w:rPr>
        <w:t>0,19</w:t>
      </w:r>
      <w:r>
        <w:rPr>
          <w:b w:val="0"/>
          <w:i w:val="0"/>
        </w:rPr>
        <w:br/>
      </w:r>
      <w:r>
        <w:rPr>
          <w:b w:val="0"/>
          <w:i w:val="0"/>
        </w:rPr>
        <w:br/>
      </w:r>
      <w:r>
        <w:rPr>
          <w:b w:val="0"/>
          <w:i w:val="0"/>
        </w:rPr>
        <w:t>950.000</w:t>
      </w:r>
      <w:r>
        <w:rPr>
          <w:b w:val="0"/>
          <w:i w:val="0"/>
        </w:rPr>
        <w:br/>
      </w:r>
      <w:r>
        <w:rPr>
          <w:b w:val="0"/>
          <w:i w:val="0"/>
        </w:rPr>
        <w:br/>
      </w:r>
      <w:r>
        <w:rPr>
          <w:b w:val="0"/>
          <w:i w:val="0"/>
        </w:rPr>
        <w:t>0,18</w:t>
      </w:r>
      <w:r>
        <w:rPr>
          <w:b w:val="0"/>
          <w:i w:val="0"/>
        </w:rPr>
        <w:br/>
      </w:r>
      <w:r>
        <w:rPr>
          <w:b w:val="0"/>
          <w:i w:val="0"/>
        </w:rPr>
        <w:br/>
      </w:r>
      <w:r>
        <w:rPr>
          <w:b w:val="0"/>
          <w:i w:val="0"/>
        </w:rPr>
        <w:t>900.000</w:t>
      </w:r>
      <w:r>
        <w:rPr>
          <w:b w:val="0"/>
          <w:i w:val="0"/>
        </w:rPr>
        <w:br/>
      </w:r>
      <w:r>
        <w:rPr>
          <w:b w:val="0"/>
          <w:i w:val="0"/>
        </w:rPr>
        <w:br/>
      </w:r>
      <w:r>
        <w:rPr>
          <w:b w:val="0"/>
          <w:i w:val="0"/>
        </w:rPr>
        <w:t>0,17</w:t>
      </w:r>
      <w:r>
        <w:rPr>
          <w:b w:val="0"/>
          <w:i w:val="0"/>
        </w:rPr>
        <w:br/>
      </w:r>
      <w:r>
        <w:rPr>
          <w:b w:val="0"/>
          <w:i w:val="0"/>
        </w:rPr>
        <w:br/>
      </w:r>
      <w:r>
        <w:rPr>
          <w:b w:val="0"/>
          <w:i w:val="0"/>
        </w:rPr>
        <w:t>850.000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0,24</w:t>
      </w:r>
      <w:r>
        <w:rPr>
          <w:b w:val="0"/>
          <w:i w:val="0"/>
        </w:rPr>
        <w:br/>
      </w:r>
      <w:r>
        <w:rPr>
          <w:b w:val="0"/>
          <w:i w:val="0"/>
        </w:rPr>
        <w:br/>
      </w:r>
      <w:r>
        <w:rPr>
          <w:b w:val="0"/>
          <w:i w:val="0"/>
        </w:rPr>
        <w:t>0,19</w:t>
      </w:r>
      <w:r>
        <w:rPr>
          <w:b w:val="0"/>
          <w:i w:val="0"/>
        </w:rPr>
        <w:br/>
      </w:r>
      <w:r>
        <w:rPr>
          <w:b w:val="0"/>
          <w:i w:val="0"/>
        </w:rPr>
        <w:br/>
      </w:r>
      <w:r>
        <w:rPr>
          <w:b w:val="0"/>
          <w:i w:val="0"/>
        </w:rPr>
        <w:t>1.140.000</w:t>
      </w:r>
      <w:r>
        <w:rPr>
          <w:b w:val="0"/>
          <w:i w:val="0"/>
        </w:rPr>
        <w:br/>
      </w:r>
      <w:r>
        <w:rPr>
          <w:b w:val="0"/>
          <w:i w:val="0"/>
        </w:rPr>
        <w:br/>
      </w:r>
      <w:r>
        <w:rPr>
          <w:b w:val="0"/>
          <w:i w:val="0"/>
        </w:rPr>
        <w:t>0,18</w:t>
      </w:r>
      <w:r>
        <w:rPr>
          <w:b w:val="0"/>
          <w:i w:val="0"/>
        </w:rPr>
        <w:br/>
      </w:r>
      <w:r>
        <w:rPr>
          <w:b w:val="0"/>
          <w:i w:val="0"/>
        </w:rPr>
        <w:br/>
      </w:r>
      <w:r>
        <w:rPr>
          <w:b w:val="0"/>
          <w:i w:val="0"/>
        </w:rPr>
        <w:t>1.080.000</w:t>
      </w:r>
      <w:r>
        <w:rPr>
          <w:b w:val="0"/>
          <w:i w:val="0"/>
        </w:rPr>
        <w:br/>
      </w:r>
      <w:r>
        <w:rPr>
          <w:b w:val="0"/>
          <w:i w:val="0"/>
        </w:rPr>
        <w:br/>
      </w:r>
      <w:r>
        <w:rPr>
          <w:b w:val="0"/>
          <w:i w:val="0"/>
        </w:rPr>
        <w:t>0,17</w:t>
      </w:r>
      <w:r>
        <w:rPr>
          <w:b w:val="0"/>
          <w:i w:val="0"/>
        </w:rPr>
        <w:br/>
      </w:r>
      <w:r>
        <w:rPr>
          <w:b w:val="0"/>
          <w:i w:val="0"/>
        </w:rPr>
        <w:br/>
      </w:r>
      <w:r>
        <w:rPr>
          <w:b w:val="0"/>
          <w:i w:val="0"/>
        </w:rPr>
        <w:t>1.020.000</w:t>
      </w:r>
      <w:r>
        <w:rPr>
          <w:b w:val="0"/>
          <w:i w:val="0"/>
        </w:rPr>
        <w:br/>
      </w:r>
      <w:r>
        <w:rPr>
          <w:b w:val="0"/>
          <w:i w:val="0"/>
        </w:rPr>
        <w:br/>
      </w:r>
      <w:r>
        <w:rPr>
          <w:b w:val="0"/>
          <w:i w:val="0"/>
        </w:rPr>
        <w:t>0,16</w:t>
      </w:r>
      <w:r>
        <w:rPr>
          <w:b w:val="0"/>
          <w:i w:val="0"/>
        </w:rPr>
        <w:br/>
      </w:r>
      <w:r>
        <w:rPr>
          <w:b w:val="0"/>
          <w:i w:val="0"/>
        </w:rPr>
        <w:br/>
      </w:r>
      <w:r>
        <w:rPr>
          <w:b w:val="0"/>
          <w:i w:val="0"/>
        </w:rPr>
        <w:t>960.000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0,23</w:t>
      </w:r>
      <w:r>
        <w:rPr>
          <w:b w:val="0"/>
          <w:i w:val="0"/>
        </w:rPr>
        <w:br/>
      </w:r>
      <w:r>
        <w:rPr>
          <w:b w:val="0"/>
          <w:i w:val="0"/>
        </w:rPr>
        <w:br/>
      </w:r>
      <w:r>
        <w:rPr>
          <w:b w:val="0"/>
          <w:i w:val="0"/>
        </w:rPr>
        <w:t>0,18</w:t>
      </w:r>
      <w:r>
        <w:rPr>
          <w:b w:val="0"/>
          <w:i w:val="0"/>
        </w:rPr>
        <w:br/>
      </w:r>
      <w:r>
        <w:rPr>
          <w:b w:val="0"/>
          <w:i w:val="0"/>
        </w:rPr>
        <w:br/>
      </w:r>
      <w:r>
        <w:rPr>
          <w:b w:val="0"/>
          <w:i w:val="0"/>
        </w:rPr>
        <w:t>1.260.000</w:t>
      </w:r>
      <w:r>
        <w:rPr>
          <w:b w:val="0"/>
          <w:i w:val="0"/>
        </w:rPr>
        <w:br/>
      </w:r>
      <w:r>
        <w:rPr>
          <w:b w:val="0"/>
          <w:i w:val="0"/>
        </w:rPr>
        <w:br/>
      </w:r>
      <w:r>
        <w:rPr>
          <w:b w:val="0"/>
          <w:i w:val="0"/>
        </w:rPr>
        <w:t>0,17</w:t>
      </w:r>
      <w:r>
        <w:rPr>
          <w:b w:val="0"/>
          <w:i w:val="0"/>
        </w:rPr>
        <w:br/>
      </w:r>
      <w:r>
        <w:rPr>
          <w:b w:val="0"/>
          <w:i w:val="0"/>
        </w:rPr>
        <w:br/>
      </w:r>
      <w:r>
        <w:rPr>
          <w:b w:val="0"/>
          <w:i w:val="0"/>
        </w:rPr>
        <w:t>1.190.000</w:t>
      </w:r>
      <w:r>
        <w:rPr>
          <w:b w:val="0"/>
          <w:i w:val="0"/>
        </w:rPr>
        <w:br/>
      </w:r>
      <w:r>
        <w:rPr>
          <w:b w:val="0"/>
          <w:i w:val="0"/>
        </w:rPr>
        <w:br/>
      </w:r>
      <w:r>
        <w:rPr>
          <w:b w:val="0"/>
          <w:i w:val="0"/>
        </w:rPr>
        <w:t>0,16</w:t>
      </w:r>
      <w:r>
        <w:rPr>
          <w:b w:val="0"/>
          <w:i w:val="0"/>
        </w:rPr>
        <w:br/>
      </w:r>
      <w:r>
        <w:rPr>
          <w:b w:val="0"/>
          <w:i w:val="0"/>
        </w:rPr>
        <w:br/>
      </w:r>
      <w:r>
        <w:rPr>
          <w:b w:val="0"/>
          <w:i w:val="0"/>
        </w:rPr>
        <w:t>1.120.000</w:t>
      </w:r>
      <w:r>
        <w:rPr>
          <w:b w:val="0"/>
          <w:i w:val="0"/>
        </w:rPr>
        <w:br/>
      </w:r>
      <w:r>
        <w:rPr>
          <w:b w:val="0"/>
          <w:i w:val="0"/>
        </w:rPr>
        <w:br/>
      </w:r>
      <w:r>
        <w:rPr>
          <w:b w:val="0"/>
          <w:i w:val="0"/>
        </w:rPr>
        <w:t>0,15</w:t>
      </w:r>
      <w:r>
        <w:rPr>
          <w:b w:val="0"/>
          <w:i w:val="0"/>
        </w:rPr>
        <w:br/>
      </w:r>
      <w:r>
        <w:rPr>
          <w:b w:val="0"/>
          <w:i w:val="0"/>
        </w:rPr>
        <w:br/>
      </w:r>
      <w:r>
        <w:rPr>
          <w:b w:val="0"/>
          <w:i w:val="0"/>
        </w:rPr>
        <w:t>1.050.000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0,22</w:t>
      </w:r>
      <w:r>
        <w:rPr>
          <w:b w:val="0"/>
          <w:i w:val="0"/>
        </w:rPr>
        <w:br/>
      </w:r>
      <w:r>
        <w:rPr>
          <w:b w:val="0"/>
          <w:i w:val="0"/>
        </w:rPr>
        <w:br/>
      </w:r>
      <w:r>
        <w:rPr>
          <w:b w:val="0"/>
          <w:i w:val="0"/>
        </w:rPr>
        <w:t>0,17</w:t>
      </w:r>
      <w:r>
        <w:rPr>
          <w:b w:val="0"/>
          <w:i w:val="0"/>
        </w:rPr>
        <w:br/>
      </w:r>
      <w:r>
        <w:rPr>
          <w:b w:val="0"/>
          <w:i w:val="0"/>
        </w:rPr>
        <w:br/>
      </w:r>
      <w:r>
        <w:rPr>
          <w:b w:val="0"/>
          <w:i w:val="0"/>
        </w:rPr>
        <w:t>1.360.000</w:t>
      </w:r>
      <w:r>
        <w:rPr>
          <w:b w:val="0"/>
          <w:i w:val="0"/>
        </w:rPr>
        <w:br/>
      </w:r>
      <w:r>
        <w:rPr>
          <w:b w:val="0"/>
          <w:i w:val="0"/>
        </w:rPr>
        <w:br/>
      </w:r>
      <w:r>
        <w:rPr>
          <w:b w:val="0"/>
          <w:i w:val="0"/>
        </w:rPr>
        <w:t>0,16</w:t>
      </w:r>
      <w:r>
        <w:rPr>
          <w:b w:val="0"/>
          <w:i w:val="0"/>
        </w:rPr>
        <w:br/>
      </w:r>
      <w:r>
        <w:rPr>
          <w:b w:val="0"/>
          <w:i w:val="0"/>
        </w:rPr>
        <w:br/>
      </w:r>
      <w:r>
        <w:rPr>
          <w:b w:val="0"/>
          <w:i w:val="0"/>
        </w:rPr>
        <w:t>1.280.000</w:t>
      </w:r>
      <w:r>
        <w:rPr>
          <w:b w:val="0"/>
          <w:i w:val="0"/>
        </w:rPr>
        <w:br/>
      </w:r>
      <w:r>
        <w:rPr>
          <w:b w:val="0"/>
          <w:i w:val="0"/>
        </w:rPr>
        <w:br/>
      </w:r>
      <w:r>
        <w:rPr>
          <w:b w:val="0"/>
          <w:i w:val="0"/>
        </w:rPr>
        <w:t>0,15</w:t>
      </w:r>
      <w:r>
        <w:rPr>
          <w:b w:val="0"/>
          <w:i w:val="0"/>
        </w:rPr>
        <w:br/>
      </w:r>
      <w:r>
        <w:rPr>
          <w:b w:val="0"/>
          <w:i w:val="0"/>
        </w:rPr>
        <w:br/>
      </w:r>
      <w:r>
        <w:rPr>
          <w:b w:val="0"/>
          <w:i w:val="0"/>
        </w:rPr>
        <w:t>1.200.000</w:t>
      </w:r>
      <w:r>
        <w:rPr>
          <w:b w:val="0"/>
          <w:i w:val="0"/>
        </w:rPr>
        <w:br/>
      </w:r>
      <w:r>
        <w:rPr>
          <w:b w:val="0"/>
          <w:i w:val="0"/>
        </w:rPr>
        <w:br/>
      </w:r>
      <w:r>
        <w:rPr>
          <w:b w:val="0"/>
          <w:i w:val="0"/>
        </w:rPr>
        <w:t>0,14</w:t>
      </w:r>
      <w:r>
        <w:rPr>
          <w:b w:val="0"/>
          <w:i w:val="0"/>
        </w:rPr>
        <w:br/>
      </w:r>
      <w:r>
        <w:rPr>
          <w:b w:val="0"/>
          <w:i w:val="0"/>
        </w:rPr>
        <w:br/>
      </w:r>
      <w:r>
        <w:rPr>
          <w:b w:val="0"/>
          <w:i w:val="0"/>
        </w:rPr>
        <w:t>1.120.000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0,21</w:t>
      </w:r>
      <w:r>
        <w:rPr>
          <w:b w:val="0"/>
          <w:i w:val="0"/>
        </w:rPr>
        <w:br/>
      </w:r>
      <w:r>
        <w:rPr>
          <w:b w:val="0"/>
          <w:i w:val="0"/>
        </w:rPr>
        <w:br/>
      </w:r>
      <w:r>
        <w:rPr>
          <w:b w:val="0"/>
          <w:i w:val="0"/>
        </w:rPr>
        <w:t>0,16</w:t>
      </w:r>
      <w:r>
        <w:rPr>
          <w:b w:val="0"/>
          <w:i w:val="0"/>
        </w:rPr>
        <w:br/>
      </w:r>
      <w:r>
        <w:rPr>
          <w:b w:val="0"/>
          <w:i w:val="0"/>
        </w:rPr>
        <w:br/>
      </w:r>
      <w:r>
        <w:rPr>
          <w:b w:val="0"/>
          <w:i w:val="0"/>
        </w:rPr>
        <w:t>1.440.000</w:t>
      </w:r>
      <w:r>
        <w:rPr>
          <w:b w:val="0"/>
          <w:i w:val="0"/>
        </w:rPr>
        <w:br/>
      </w:r>
      <w:r>
        <w:rPr>
          <w:b w:val="0"/>
          <w:i w:val="0"/>
        </w:rPr>
        <w:br/>
      </w:r>
      <w:r>
        <w:rPr>
          <w:b w:val="0"/>
          <w:i w:val="0"/>
        </w:rPr>
        <w:t>0,15</w:t>
      </w:r>
      <w:r>
        <w:rPr>
          <w:b w:val="0"/>
          <w:i w:val="0"/>
        </w:rPr>
        <w:br/>
      </w:r>
      <w:r>
        <w:rPr>
          <w:b w:val="0"/>
          <w:i w:val="0"/>
        </w:rPr>
        <w:br/>
      </w:r>
      <w:r>
        <w:rPr>
          <w:b w:val="0"/>
          <w:i w:val="0"/>
        </w:rPr>
        <w:t>1.350.000</w:t>
      </w:r>
      <w:r>
        <w:rPr>
          <w:b w:val="0"/>
          <w:i w:val="0"/>
        </w:rPr>
        <w:br/>
      </w:r>
      <w:r>
        <w:rPr>
          <w:b w:val="0"/>
          <w:i w:val="0"/>
        </w:rPr>
        <w:br/>
      </w:r>
      <w:r>
        <w:rPr>
          <w:b w:val="0"/>
          <w:i w:val="0"/>
        </w:rPr>
        <w:t>0,14</w:t>
      </w:r>
      <w:r>
        <w:rPr>
          <w:b w:val="0"/>
          <w:i w:val="0"/>
        </w:rPr>
        <w:br/>
      </w:r>
      <w:r>
        <w:rPr>
          <w:b w:val="0"/>
          <w:i w:val="0"/>
        </w:rPr>
        <w:br/>
      </w:r>
      <w:r>
        <w:rPr>
          <w:b w:val="0"/>
          <w:i w:val="0"/>
        </w:rPr>
        <w:t>1.260.000</w:t>
      </w:r>
      <w:r>
        <w:rPr>
          <w:b w:val="0"/>
          <w:i w:val="0"/>
        </w:rPr>
        <w:br/>
      </w:r>
      <w:r>
        <w:rPr>
          <w:b w:val="0"/>
          <w:i w:val="0"/>
        </w:rPr>
        <w:br/>
      </w:r>
      <w:r>
        <w:rPr>
          <w:b w:val="0"/>
          <w:i w:val="0"/>
        </w:rPr>
        <w:t>0,13</w:t>
      </w:r>
      <w:r>
        <w:rPr>
          <w:b w:val="0"/>
          <w:i w:val="0"/>
        </w:rPr>
        <w:br/>
      </w:r>
      <w:r>
        <w:rPr>
          <w:b w:val="0"/>
          <w:i w:val="0"/>
        </w:rPr>
        <w:br/>
      </w:r>
      <w:r>
        <w:rPr>
          <w:b w:val="0"/>
          <w:i w:val="0"/>
        </w:rPr>
        <w:t>1.170.000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0,20</w:t>
      </w:r>
      <w:r>
        <w:rPr>
          <w:b w:val="0"/>
          <w:i w:val="0"/>
        </w:rPr>
        <w:br/>
      </w:r>
      <w:r>
        <w:rPr>
          <w:b w:val="0"/>
          <w:i w:val="0"/>
        </w:rPr>
        <w:br/>
      </w:r>
      <w:r>
        <w:rPr>
          <w:b w:val="0"/>
          <w:i w:val="0"/>
        </w:rPr>
        <w:t>0,15</w:t>
      </w:r>
      <w:r>
        <w:rPr>
          <w:b w:val="0"/>
          <w:i w:val="0"/>
        </w:rPr>
        <w:br/>
      </w:r>
      <w:r>
        <w:rPr>
          <w:b w:val="0"/>
          <w:i w:val="0"/>
        </w:rPr>
        <w:br/>
      </w:r>
      <w:r>
        <w:rPr>
          <w:b w:val="0"/>
          <w:i w:val="0"/>
        </w:rPr>
        <w:t>1.500.000</w:t>
      </w:r>
      <w:r>
        <w:rPr>
          <w:b w:val="0"/>
          <w:i w:val="0"/>
        </w:rPr>
        <w:br/>
      </w:r>
      <w:r>
        <w:rPr>
          <w:b w:val="0"/>
          <w:i w:val="0"/>
        </w:rPr>
        <w:br/>
      </w:r>
      <w:r>
        <w:rPr>
          <w:b w:val="0"/>
          <w:i w:val="0"/>
        </w:rPr>
        <w:t>0,14</w:t>
      </w:r>
      <w:r>
        <w:rPr>
          <w:b w:val="0"/>
          <w:i w:val="0"/>
        </w:rPr>
        <w:br/>
      </w:r>
      <w:r>
        <w:rPr>
          <w:b w:val="0"/>
          <w:i w:val="0"/>
        </w:rPr>
        <w:br/>
      </w:r>
      <w:r>
        <w:rPr>
          <w:b w:val="0"/>
          <w:i w:val="0"/>
        </w:rPr>
        <w:t>1.400.000</w:t>
      </w:r>
      <w:r>
        <w:rPr>
          <w:b w:val="0"/>
          <w:i w:val="0"/>
        </w:rPr>
        <w:br/>
      </w:r>
      <w:r>
        <w:rPr>
          <w:b w:val="0"/>
          <w:i w:val="0"/>
        </w:rPr>
        <w:br/>
      </w:r>
      <w:r>
        <w:rPr>
          <w:b w:val="0"/>
          <w:i w:val="0"/>
        </w:rPr>
        <w:t>0,13</w:t>
      </w:r>
      <w:r>
        <w:rPr>
          <w:b w:val="0"/>
          <w:i w:val="0"/>
        </w:rPr>
        <w:br/>
      </w:r>
      <w:r>
        <w:rPr>
          <w:b w:val="0"/>
          <w:i w:val="0"/>
        </w:rPr>
        <w:br/>
      </w:r>
      <w:r>
        <w:rPr>
          <w:b w:val="0"/>
          <w:i w:val="0"/>
        </w:rPr>
        <w:t>1.300.000</w:t>
      </w:r>
      <w:r>
        <w:rPr>
          <w:b w:val="0"/>
          <w:i w:val="0"/>
        </w:rPr>
        <w:br/>
      </w:r>
      <w:r>
        <w:rPr>
          <w:b w:val="0"/>
          <w:i w:val="0"/>
        </w:rPr>
        <w:br/>
      </w:r>
      <w:r>
        <w:rPr>
          <w:b w:val="0"/>
          <w:i w:val="0"/>
        </w:rPr>
        <w:t>0,12</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0,19</w:t>
      </w:r>
      <w:r>
        <w:rPr>
          <w:b w:val="0"/>
          <w:i w:val="0"/>
        </w:rPr>
        <w:br/>
      </w:r>
      <w:r>
        <w:rPr>
          <w:b w:val="0"/>
          <w:i w:val="0"/>
        </w:rPr>
        <w:br/>
      </w:r>
      <w:r>
        <w:rPr>
          <w:b w:val="0"/>
          <w:i w:val="0"/>
        </w:rPr>
        <w:t>0,14</w:t>
      </w:r>
      <w:r>
        <w:rPr>
          <w:b w:val="0"/>
          <w:i w:val="0"/>
        </w:rPr>
        <w:br/>
      </w:r>
      <w:r>
        <w:rPr>
          <w:b w:val="0"/>
          <w:i w:val="0"/>
        </w:rPr>
        <w:br/>
      </w:r>
      <w:r>
        <w:rPr>
          <w:b w:val="0"/>
          <w:i w:val="0"/>
        </w:rPr>
        <w:t>1.540.000</w:t>
      </w:r>
      <w:r>
        <w:rPr>
          <w:b w:val="0"/>
          <w:i w:val="0"/>
        </w:rPr>
        <w:br/>
      </w:r>
      <w:r>
        <w:rPr>
          <w:b w:val="0"/>
          <w:i w:val="0"/>
        </w:rPr>
        <w:br/>
      </w:r>
      <w:r>
        <w:rPr>
          <w:b w:val="0"/>
          <w:i w:val="0"/>
        </w:rPr>
        <w:t>0,13</w:t>
      </w:r>
      <w:r>
        <w:rPr>
          <w:b w:val="0"/>
          <w:i w:val="0"/>
        </w:rPr>
        <w:br/>
      </w:r>
      <w:r>
        <w:rPr>
          <w:b w:val="0"/>
          <w:i w:val="0"/>
        </w:rPr>
        <w:br/>
      </w:r>
      <w:r>
        <w:rPr>
          <w:b w:val="0"/>
          <w:i w:val="0"/>
        </w:rPr>
        <w:t>1.430.000</w:t>
      </w:r>
      <w:r>
        <w:rPr>
          <w:b w:val="0"/>
          <w:i w:val="0"/>
        </w:rPr>
        <w:br/>
      </w:r>
      <w:r>
        <w:rPr>
          <w:b w:val="0"/>
          <w:i w:val="0"/>
        </w:rPr>
        <w:br/>
      </w:r>
      <w:r>
        <w:rPr>
          <w:b w:val="0"/>
          <w:i w:val="0"/>
        </w:rPr>
        <w:t>0,12</w:t>
      </w:r>
      <w:r>
        <w:rPr>
          <w:b w:val="0"/>
          <w:i w:val="0"/>
        </w:rPr>
        <w:br/>
      </w:r>
      <w:r>
        <w:rPr>
          <w:b w:val="0"/>
          <w:i w:val="0"/>
        </w:rPr>
        <w:br/>
      </w:r>
      <w:r>
        <w:rPr>
          <w:b w:val="0"/>
          <w:i w:val="0"/>
        </w:rPr>
        <w:t>1.320.000</w:t>
      </w:r>
      <w:r>
        <w:rPr>
          <w:b w:val="0"/>
          <w:i w:val="0"/>
        </w:rPr>
        <w:br/>
      </w:r>
      <w:r>
        <w:rPr>
          <w:b w:val="0"/>
          <w:i w:val="0"/>
        </w:rPr>
        <w:br/>
      </w:r>
      <w:r>
        <w:rPr>
          <w:b w:val="0"/>
          <w:i w:val="0"/>
        </w:rPr>
        <w:t>0,11</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0,18</w:t>
      </w:r>
      <w:r>
        <w:rPr>
          <w:b w:val="0"/>
          <w:i w:val="0"/>
        </w:rPr>
        <w:br/>
      </w:r>
      <w:r>
        <w:rPr>
          <w:b w:val="0"/>
          <w:i w:val="0"/>
        </w:rPr>
        <w:br/>
      </w:r>
      <w:r>
        <w:rPr>
          <w:b w:val="0"/>
          <w:i w:val="0"/>
        </w:rPr>
        <w:t>0,13</w:t>
      </w:r>
      <w:r>
        <w:rPr>
          <w:b w:val="0"/>
          <w:i w:val="0"/>
        </w:rPr>
        <w:br/>
      </w:r>
      <w:r>
        <w:rPr>
          <w:b w:val="0"/>
          <w:i w:val="0"/>
        </w:rPr>
        <w:br/>
      </w:r>
      <w:r>
        <w:rPr>
          <w:b w:val="0"/>
          <w:i w:val="0"/>
        </w:rPr>
        <w:t>1.560.000</w:t>
      </w:r>
      <w:r>
        <w:rPr>
          <w:b w:val="0"/>
          <w:i w:val="0"/>
        </w:rPr>
        <w:br/>
      </w:r>
      <w:r>
        <w:rPr>
          <w:b w:val="0"/>
          <w:i w:val="0"/>
        </w:rPr>
        <w:br/>
      </w:r>
      <w:r>
        <w:rPr>
          <w:b w:val="0"/>
          <w:i w:val="0"/>
        </w:rPr>
        <w:t>0,12</w:t>
      </w:r>
      <w:r>
        <w:rPr>
          <w:b w:val="0"/>
          <w:i w:val="0"/>
        </w:rPr>
        <w:br/>
      </w:r>
      <w:r>
        <w:rPr>
          <w:b w:val="0"/>
          <w:i w:val="0"/>
        </w:rPr>
        <w:br/>
      </w:r>
      <w:r>
        <w:rPr>
          <w:b w:val="0"/>
          <w:i w:val="0"/>
        </w:rPr>
        <w:t>1.440.000</w:t>
      </w:r>
      <w:r>
        <w:rPr>
          <w:b w:val="0"/>
          <w:i w:val="0"/>
        </w:rPr>
        <w:br/>
      </w:r>
      <w:r>
        <w:rPr>
          <w:b w:val="0"/>
          <w:i w:val="0"/>
        </w:rPr>
        <w:br/>
      </w:r>
      <w:r>
        <w:rPr>
          <w:b w:val="0"/>
          <w:i w:val="0"/>
        </w:rPr>
        <w:t>0,11</w:t>
      </w:r>
      <w:r>
        <w:rPr>
          <w:b w:val="0"/>
          <w:i w:val="0"/>
        </w:rPr>
        <w:br/>
      </w:r>
      <w:r>
        <w:rPr>
          <w:b w:val="0"/>
          <w:i w:val="0"/>
        </w:rPr>
        <w:br/>
      </w:r>
      <w:r>
        <w:rPr>
          <w:b w:val="0"/>
          <w:i w:val="0"/>
        </w:rPr>
        <w:t>1.320.000</w:t>
      </w:r>
      <w:r>
        <w:rPr>
          <w:b w:val="0"/>
          <w:i w:val="0"/>
        </w:rPr>
        <w:br/>
      </w:r>
      <w:r>
        <w:rPr>
          <w:b w:val="0"/>
          <w:i w:val="0"/>
        </w:rPr>
        <w:br/>
      </w:r>
      <w:r>
        <w:rPr>
          <w:b w:val="0"/>
          <w:i w:val="0"/>
        </w:rPr>
        <w:t>0,10</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0,17</w:t>
      </w:r>
      <w:r>
        <w:rPr>
          <w:b w:val="0"/>
          <w:i w:val="0"/>
        </w:rPr>
        <w:br/>
      </w:r>
      <w:r>
        <w:rPr>
          <w:b w:val="0"/>
          <w:i w:val="0"/>
        </w:rPr>
        <w:br/>
      </w:r>
      <w:r>
        <w:rPr>
          <w:b w:val="0"/>
          <w:i w:val="0"/>
        </w:rPr>
        <w:t>0,12</w:t>
      </w:r>
      <w:r>
        <w:rPr>
          <w:b w:val="0"/>
          <w:i w:val="0"/>
        </w:rPr>
        <w:br/>
      </w:r>
      <w:r>
        <w:rPr>
          <w:b w:val="0"/>
          <w:i w:val="0"/>
        </w:rPr>
        <w:br/>
      </w:r>
      <w:r>
        <w:rPr>
          <w:b w:val="0"/>
          <w:i w:val="0"/>
        </w:rPr>
        <w:t>1.560.000</w:t>
      </w:r>
      <w:r>
        <w:rPr>
          <w:b w:val="0"/>
          <w:i w:val="0"/>
        </w:rPr>
        <w:br/>
      </w:r>
      <w:r>
        <w:rPr>
          <w:b w:val="0"/>
          <w:i w:val="0"/>
        </w:rPr>
        <w:br/>
      </w:r>
      <w:r>
        <w:rPr>
          <w:b w:val="0"/>
          <w:i w:val="0"/>
        </w:rPr>
        <w:t>0,11</w:t>
      </w:r>
      <w:r>
        <w:rPr>
          <w:b w:val="0"/>
          <w:i w:val="0"/>
        </w:rPr>
        <w:br/>
      </w:r>
      <w:r>
        <w:rPr>
          <w:b w:val="0"/>
          <w:i w:val="0"/>
        </w:rPr>
        <w:br/>
      </w:r>
      <w:r>
        <w:rPr>
          <w:b w:val="0"/>
          <w:i w:val="0"/>
        </w:rPr>
        <w:t>1.440.000</w:t>
      </w:r>
      <w:r>
        <w:rPr>
          <w:b w:val="0"/>
          <w:i w:val="0"/>
        </w:rPr>
        <w:br/>
      </w:r>
      <w:r>
        <w:rPr>
          <w:b w:val="0"/>
          <w:i w:val="0"/>
        </w:rPr>
        <w:br/>
      </w:r>
      <w:r>
        <w:rPr>
          <w:b w:val="0"/>
          <w:i w:val="0"/>
        </w:rPr>
        <w:t>0,10</w:t>
      </w:r>
      <w:r>
        <w:rPr>
          <w:b w:val="0"/>
          <w:i w:val="0"/>
        </w:rPr>
        <w:br/>
      </w:r>
      <w:r>
        <w:rPr>
          <w:b w:val="0"/>
          <w:i w:val="0"/>
        </w:rPr>
        <w:br/>
      </w:r>
      <w:r>
        <w:rPr>
          <w:b w:val="0"/>
          <w:i w:val="0"/>
        </w:rPr>
        <w:t>1.320.000</w:t>
      </w:r>
      <w:r>
        <w:rPr>
          <w:b w:val="0"/>
          <w:i w:val="0"/>
        </w:rPr>
        <w:br/>
      </w:r>
      <w:r>
        <w:rPr>
          <w:b w:val="0"/>
          <w:i w:val="0"/>
        </w:rPr>
        <w:br/>
      </w:r>
      <w:r>
        <w:rPr>
          <w:b w:val="0"/>
          <w:i w:val="0"/>
        </w:rPr>
        <w:t>0,09</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0,16</w:t>
      </w:r>
      <w:r>
        <w:rPr>
          <w:b w:val="0"/>
          <w:i w:val="0"/>
        </w:rPr>
        <w:br/>
      </w:r>
      <w:r>
        <w:rPr>
          <w:b w:val="0"/>
          <w:i w:val="0"/>
        </w:rPr>
        <w:br/>
      </w:r>
      <w:r>
        <w:rPr>
          <w:b w:val="0"/>
          <w:i w:val="0"/>
        </w:rPr>
        <w:t>0,11</w:t>
      </w:r>
      <w:r>
        <w:rPr>
          <w:b w:val="0"/>
          <w:i w:val="0"/>
        </w:rPr>
        <w:br/>
      </w:r>
      <w:r>
        <w:rPr>
          <w:b w:val="0"/>
          <w:i w:val="0"/>
        </w:rPr>
        <w:br/>
      </w:r>
      <w:r>
        <w:rPr>
          <w:b w:val="0"/>
          <w:i w:val="0"/>
        </w:rPr>
        <w:t>1.560.000</w:t>
      </w:r>
      <w:r>
        <w:rPr>
          <w:b w:val="0"/>
          <w:i w:val="0"/>
        </w:rPr>
        <w:br/>
      </w:r>
      <w:r>
        <w:rPr>
          <w:b w:val="0"/>
          <w:i w:val="0"/>
        </w:rPr>
        <w:br/>
      </w:r>
      <w:r>
        <w:rPr>
          <w:b w:val="0"/>
          <w:i w:val="0"/>
        </w:rPr>
        <w:t>0,10</w:t>
      </w:r>
      <w:r>
        <w:rPr>
          <w:b w:val="0"/>
          <w:i w:val="0"/>
        </w:rPr>
        <w:br/>
      </w:r>
      <w:r>
        <w:rPr>
          <w:b w:val="0"/>
          <w:i w:val="0"/>
        </w:rPr>
        <w:br/>
      </w:r>
      <w:r>
        <w:rPr>
          <w:b w:val="0"/>
          <w:i w:val="0"/>
        </w:rPr>
        <w:t>1.440.000</w:t>
      </w:r>
      <w:r>
        <w:rPr>
          <w:b w:val="0"/>
          <w:i w:val="0"/>
        </w:rPr>
        <w:br/>
      </w:r>
      <w:r>
        <w:rPr>
          <w:b w:val="0"/>
          <w:i w:val="0"/>
        </w:rPr>
        <w:br/>
      </w:r>
      <w:r>
        <w:rPr>
          <w:b w:val="0"/>
          <w:i w:val="0"/>
        </w:rPr>
        <w:t>0,09</w:t>
      </w:r>
      <w:r>
        <w:rPr>
          <w:b w:val="0"/>
          <w:i w:val="0"/>
        </w:rPr>
        <w:br/>
      </w:r>
      <w:r>
        <w:rPr>
          <w:b w:val="0"/>
          <w:i w:val="0"/>
        </w:rPr>
        <w:br/>
      </w:r>
      <w:r>
        <w:rPr>
          <w:b w:val="0"/>
          <w:i w:val="0"/>
        </w:rPr>
        <w:t>1.320.000</w:t>
      </w:r>
      <w:r>
        <w:rPr>
          <w:b w:val="0"/>
          <w:i w:val="0"/>
        </w:rPr>
        <w:br/>
      </w:r>
      <w:r>
        <w:rPr>
          <w:b w:val="0"/>
          <w:i w:val="0"/>
        </w:rPr>
        <w:br/>
      </w:r>
      <w:r>
        <w:rPr>
          <w:b w:val="0"/>
          <w:i w:val="0"/>
        </w:rPr>
        <w:t>0,08</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0,15</w:t>
      </w:r>
      <w:r>
        <w:rPr>
          <w:b w:val="0"/>
          <w:i w:val="0"/>
        </w:rPr>
        <w:br/>
      </w:r>
      <w:r>
        <w:rPr>
          <w:b w:val="0"/>
          <w:i w:val="0"/>
        </w:rPr>
        <w:br/>
      </w:r>
      <w:r>
        <w:rPr>
          <w:b w:val="0"/>
          <w:i w:val="0"/>
        </w:rPr>
        <w:t>0,10</w:t>
      </w:r>
      <w:r>
        <w:rPr>
          <w:b w:val="0"/>
          <w:i w:val="0"/>
        </w:rPr>
        <w:br/>
      </w:r>
      <w:r>
        <w:rPr>
          <w:b w:val="0"/>
          <w:i w:val="0"/>
        </w:rPr>
        <w:br/>
      </w:r>
      <w:r>
        <w:rPr>
          <w:b w:val="0"/>
          <w:i w:val="0"/>
        </w:rPr>
        <w:t>1.560.000</w:t>
      </w:r>
      <w:r>
        <w:rPr>
          <w:b w:val="0"/>
          <w:i w:val="0"/>
        </w:rPr>
        <w:br/>
      </w:r>
      <w:r>
        <w:rPr>
          <w:b w:val="0"/>
          <w:i w:val="0"/>
        </w:rPr>
        <w:br/>
      </w:r>
      <w:r>
        <w:rPr>
          <w:b w:val="0"/>
          <w:i w:val="0"/>
        </w:rPr>
        <w:t>0,09</w:t>
      </w:r>
      <w:r>
        <w:rPr>
          <w:b w:val="0"/>
          <w:i w:val="0"/>
        </w:rPr>
        <w:br/>
      </w:r>
      <w:r>
        <w:rPr>
          <w:b w:val="0"/>
          <w:i w:val="0"/>
        </w:rPr>
        <w:br/>
      </w:r>
      <w:r>
        <w:rPr>
          <w:b w:val="0"/>
          <w:i w:val="0"/>
        </w:rPr>
        <w:t>1.440.000</w:t>
      </w:r>
      <w:r>
        <w:rPr>
          <w:b w:val="0"/>
          <w:i w:val="0"/>
        </w:rPr>
        <w:br/>
      </w:r>
      <w:r>
        <w:rPr>
          <w:b w:val="0"/>
          <w:i w:val="0"/>
        </w:rPr>
        <w:br/>
      </w:r>
      <w:r>
        <w:rPr>
          <w:b w:val="0"/>
          <w:i w:val="0"/>
        </w:rPr>
        <w:t>0,08</w:t>
      </w:r>
      <w:r>
        <w:rPr>
          <w:b w:val="0"/>
          <w:i w:val="0"/>
        </w:rPr>
        <w:br/>
      </w:r>
      <w:r>
        <w:rPr>
          <w:b w:val="0"/>
          <w:i w:val="0"/>
        </w:rPr>
        <w:br/>
      </w:r>
      <w:r>
        <w:rPr>
          <w:b w:val="0"/>
          <w:i w:val="0"/>
        </w:rPr>
        <w:t>1.320.000</w:t>
      </w:r>
      <w:r>
        <w:rPr>
          <w:b w:val="0"/>
          <w:i w:val="0"/>
        </w:rPr>
        <w:br/>
      </w:r>
      <w:r>
        <w:rPr>
          <w:b w:val="0"/>
          <w:i w:val="0"/>
        </w:rPr>
        <w:br/>
      </w:r>
      <w:r>
        <w:rPr>
          <w:b w:val="0"/>
          <w:i w:val="0"/>
        </w:rPr>
        <w:t>0,07</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0,14</w:t>
      </w:r>
      <w:r>
        <w:rPr>
          <w:b w:val="0"/>
          <w:i w:val="0"/>
        </w:rPr>
        <w:br/>
      </w:r>
      <w:r>
        <w:rPr>
          <w:b w:val="0"/>
          <w:i w:val="0"/>
        </w:rPr>
        <w:br/>
      </w:r>
      <w:r>
        <w:rPr>
          <w:b w:val="0"/>
          <w:i w:val="0"/>
        </w:rPr>
        <w:t>0,10</w:t>
      </w:r>
      <w:r>
        <w:rPr>
          <w:b w:val="0"/>
          <w:i w:val="0"/>
        </w:rPr>
        <w:br/>
      </w:r>
      <w:r>
        <w:rPr>
          <w:b w:val="0"/>
          <w:i w:val="0"/>
        </w:rPr>
        <w:br/>
      </w:r>
      <w:r>
        <w:rPr>
          <w:b w:val="0"/>
          <w:i w:val="0"/>
        </w:rPr>
        <w:t>1.600.000</w:t>
      </w:r>
      <w:r>
        <w:rPr>
          <w:b w:val="0"/>
          <w:i w:val="0"/>
        </w:rPr>
        <w:br/>
      </w:r>
      <w:r>
        <w:rPr>
          <w:b w:val="0"/>
          <w:i w:val="0"/>
        </w:rPr>
        <w:br/>
      </w:r>
      <w:r>
        <w:rPr>
          <w:b w:val="0"/>
          <w:i w:val="0"/>
        </w:rPr>
        <w:t>0,09</w:t>
      </w:r>
      <w:r>
        <w:rPr>
          <w:b w:val="0"/>
          <w:i w:val="0"/>
        </w:rPr>
        <w:br/>
      </w:r>
      <w:r>
        <w:rPr>
          <w:b w:val="0"/>
          <w:i w:val="0"/>
        </w:rPr>
        <w:br/>
      </w:r>
      <w:r>
        <w:rPr>
          <w:b w:val="0"/>
          <w:i w:val="0"/>
        </w:rPr>
        <w:t>1.440.000</w:t>
      </w:r>
      <w:r>
        <w:rPr>
          <w:b w:val="0"/>
          <w:i w:val="0"/>
        </w:rPr>
        <w:br/>
      </w:r>
      <w:r>
        <w:rPr>
          <w:b w:val="0"/>
          <w:i w:val="0"/>
        </w:rPr>
        <w:br/>
      </w:r>
      <w:r>
        <w:rPr>
          <w:b w:val="0"/>
          <w:i w:val="0"/>
        </w:rPr>
        <w:t>0,08</w:t>
      </w:r>
      <w:r>
        <w:rPr>
          <w:b w:val="0"/>
          <w:i w:val="0"/>
        </w:rPr>
        <w:br/>
      </w:r>
      <w:r>
        <w:rPr>
          <w:b w:val="0"/>
          <w:i w:val="0"/>
        </w:rPr>
        <w:br/>
      </w:r>
      <w:r>
        <w:rPr>
          <w:b w:val="0"/>
          <w:i w:val="0"/>
        </w:rPr>
        <w:t>1.320.000</w:t>
      </w:r>
      <w:r>
        <w:rPr>
          <w:b w:val="0"/>
          <w:i w:val="0"/>
        </w:rPr>
        <w:br/>
      </w:r>
      <w:r>
        <w:rPr>
          <w:b w:val="0"/>
          <w:i w:val="0"/>
        </w:rPr>
        <w:br/>
      </w:r>
      <w:r>
        <w:rPr>
          <w:b w:val="0"/>
          <w:i w:val="0"/>
        </w:rPr>
        <w:t>0,07</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0,13</w:t>
      </w:r>
      <w:r>
        <w:rPr>
          <w:b w:val="0"/>
          <w:i w:val="0"/>
        </w:rPr>
        <w:br/>
      </w:r>
      <w:r>
        <w:rPr>
          <w:b w:val="0"/>
          <w:i w:val="0"/>
        </w:rPr>
        <w:br/>
      </w:r>
      <w:r>
        <w:rPr>
          <w:b w:val="0"/>
          <w:i w:val="0"/>
        </w:rPr>
        <w:t>0,10</w:t>
      </w:r>
      <w:r>
        <w:rPr>
          <w:b w:val="0"/>
          <w:i w:val="0"/>
        </w:rPr>
        <w:br/>
      </w:r>
      <w:r>
        <w:rPr>
          <w:b w:val="0"/>
          <w:i w:val="0"/>
        </w:rPr>
        <w:br/>
      </w:r>
      <w:r>
        <w:rPr>
          <w:b w:val="0"/>
          <w:i w:val="0"/>
        </w:rPr>
        <w:t>1.700.000</w:t>
      </w:r>
      <w:r>
        <w:rPr>
          <w:b w:val="0"/>
          <w:i w:val="0"/>
        </w:rPr>
        <w:br/>
      </w:r>
      <w:r>
        <w:rPr>
          <w:b w:val="0"/>
          <w:i w:val="0"/>
        </w:rPr>
        <w:br/>
      </w:r>
      <w:r>
        <w:rPr>
          <w:b w:val="0"/>
          <w:i w:val="0"/>
        </w:rPr>
        <w:t>0,09</w:t>
      </w:r>
      <w:r>
        <w:rPr>
          <w:b w:val="0"/>
          <w:i w:val="0"/>
        </w:rPr>
        <w:br/>
      </w:r>
      <w:r>
        <w:rPr>
          <w:b w:val="0"/>
          <w:i w:val="0"/>
        </w:rPr>
        <w:br/>
      </w:r>
      <w:r>
        <w:rPr>
          <w:b w:val="0"/>
          <w:i w:val="0"/>
        </w:rPr>
        <w:t>1.530.000</w:t>
      </w:r>
      <w:r>
        <w:rPr>
          <w:b w:val="0"/>
          <w:i w:val="0"/>
        </w:rPr>
        <w:br/>
      </w:r>
      <w:r>
        <w:rPr>
          <w:b w:val="0"/>
          <w:i w:val="0"/>
        </w:rPr>
        <w:br/>
      </w:r>
      <w:r>
        <w:rPr>
          <w:b w:val="0"/>
          <w:i w:val="0"/>
        </w:rPr>
        <w:t>0,08</w:t>
      </w:r>
      <w:r>
        <w:rPr>
          <w:b w:val="0"/>
          <w:i w:val="0"/>
        </w:rPr>
        <w:br/>
      </w:r>
      <w:r>
        <w:rPr>
          <w:b w:val="0"/>
          <w:i w:val="0"/>
        </w:rPr>
        <w:br/>
      </w:r>
      <w:r>
        <w:rPr>
          <w:b w:val="0"/>
          <w:i w:val="0"/>
        </w:rPr>
        <w:t>1.360.000</w:t>
      </w:r>
      <w:r>
        <w:rPr>
          <w:b w:val="0"/>
          <w:i w:val="0"/>
        </w:rPr>
        <w:br/>
      </w:r>
      <w:r>
        <w:rPr>
          <w:b w:val="0"/>
          <w:i w:val="0"/>
        </w:rPr>
        <w:br/>
      </w:r>
      <w:r>
        <w:rPr>
          <w:b w:val="0"/>
          <w:i w:val="0"/>
        </w:rPr>
        <w:t>0,07</w:t>
      </w:r>
      <w:r>
        <w:rPr>
          <w:b w:val="0"/>
          <w:i w:val="0"/>
        </w:rPr>
        <w:br/>
      </w:r>
      <w:r>
        <w:rPr>
          <w:b w:val="0"/>
          <w:i w:val="0"/>
        </w:rPr>
        <w:br/>
      </w:r>
      <w:r>
        <w:rPr>
          <w:b w:val="0"/>
          <w:i w:val="0"/>
        </w:rPr>
        <w:t>1.210.000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0,12</w:t>
      </w:r>
      <w:r>
        <w:rPr>
          <w:b w:val="0"/>
          <w:i w:val="0"/>
        </w:rPr>
        <w:br/>
      </w:r>
      <w:r>
        <w:rPr>
          <w:b w:val="0"/>
          <w:i w:val="0"/>
        </w:rPr>
        <w:br/>
      </w:r>
      <w:r>
        <w:rPr>
          <w:b w:val="0"/>
          <w:i w:val="0"/>
        </w:rPr>
        <w:t>0,10</w:t>
      </w:r>
      <w:r>
        <w:rPr>
          <w:b w:val="0"/>
          <w:i w:val="0"/>
        </w:rPr>
        <w:br/>
      </w:r>
      <w:r>
        <w:rPr>
          <w:b w:val="0"/>
          <w:i w:val="0"/>
        </w:rPr>
        <w:br/>
      </w:r>
      <w:r>
        <w:rPr>
          <w:b w:val="0"/>
          <w:i w:val="0"/>
        </w:rPr>
        <w:t>1.800.000</w:t>
      </w:r>
      <w:r>
        <w:rPr>
          <w:b w:val="0"/>
          <w:i w:val="0"/>
        </w:rPr>
        <w:br/>
      </w:r>
      <w:r>
        <w:rPr>
          <w:b w:val="0"/>
          <w:i w:val="0"/>
        </w:rPr>
        <w:br/>
      </w:r>
      <w:r>
        <w:rPr>
          <w:b w:val="0"/>
          <w:i w:val="0"/>
        </w:rPr>
        <w:t>0,09</w:t>
      </w:r>
      <w:r>
        <w:rPr>
          <w:b w:val="0"/>
          <w:i w:val="0"/>
        </w:rPr>
        <w:br/>
      </w:r>
      <w:r>
        <w:rPr>
          <w:b w:val="0"/>
          <w:i w:val="0"/>
        </w:rPr>
        <w:br/>
      </w:r>
      <w:r>
        <w:rPr>
          <w:b w:val="0"/>
          <w:i w:val="0"/>
        </w:rPr>
        <w:t>1.620.000</w:t>
      </w:r>
      <w:r>
        <w:rPr>
          <w:b w:val="0"/>
          <w:i w:val="0"/>
        </w:rPr>
        <w:br/>
      </w:r>
      <w:r>
        <w:rPr>
          <w:b w:val="0"/>
          <w:i w:val="0"/>
        </w:rPr>
        <w:br/>
      </w:r>
      <w:r>
        <w:rPr>
          <w:b w:val="0"/>
          <w:i w:val="0"/>
        </w:rPr>
        <w:t>0,08</w:t>
      </w:r>
      <w:r>
        <w:rPr>
          <w:b w:val="0"/>
          <w:i w:val="0"/>
        </w:rPr>
        <w:br/>
      </w:r>
      <w:r>
        <w:rPr>
          <w:b w:val="0"/>
          <w:i w:val="0"/>
        </w:rPr>
        <w:br/>
      </w:r>
      <w:r>
        <w:rPr>
          <w:b w:val="0"/>
          <w:i w:val="0"/>
        </w:rPr>
        <w:t>1.440.000</w:t>
      </w:r>
      <w:r>
        <w:rPr>
          <w:b w:val="0"/>
          <w:i w:val="0"/>
        </w:rPr>
        <w:br/>
      </w:r>
      <w:r>
        <w:rPr>
          <w:b w:val="0"/>
          <w:i w:val="0"/>
        </w:rPr>
        <w:br/>
      </w:r>
      <w:r>
        <w:rPr>
          <w:b w:val="0"/>
          <w:i w:val="0"/>
        </w:rPr>
        <w:t>0,07</w:t>
      </w:r>
      <w:r>
        <w:rPr>
          <w:b w:val="0"/>
          <w:i w:val="0"/>
        </w:rPr>
        <w:br/>
      </w:r>
      <w:r>
        <w:rPr>
          <w:b w:val="0"/>
          <w:i w:val="0"/>
        </w:rPr>
        <w:br/>
      </w:r>
      <w:r>
        <w:rPr>
          <w:b w:val="0"/>
          <w:i w:val="0"/>
        </w:rPr>
        <w:t>1.260.000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0,11</w:t>
      </w:r>
      <w:r>
        <w:rPr>
          <w:b w:val="0"/>
          <w:i w:val="0"/>
        </w:rPr>
        <w:br/>
      </w:r>
      <w:r>
        <w:rPr>
          <w:b w:val="0"/>
          <w:i w:val="0"/>
        </w:rPr>
        <w:br/>
      </w:r>
      <w:r>
        <w:rPr>
          <w:b w:val="0"/>
          <w:i w:val="0"/>
        </w:rPr>
        <w:t>0,10</w:t>
      </w:r>
      <w:r>
        <w:rPr>
          <w:b w:val="0"/>
          <w:i w:val="0"/>
        </w:rPr>
        <w:br/>
      </w:r>
      <w:r>
        <w:rPr>
          <w:b w:val="0"/>
          <w:i w:val="0"/>
        </w:rPr>
        <w:br/>
      </w:r>
      <w:r>
        <w:rPr>
          <w:b w:val="0"/>
          <w:i w:val="0"/>
        </w:rPr>
        <w:t>1.900.000</w:t>
      </w:r>
      <w:r>
        <w:rPr>
          <w:b w:val="0"/>
          <w:i w:val="0"/>
        </w:rPr>
        <w:br/>
      </w:r>
      <w:r>
        <w:rPr>
          <w:b w:val="0"/>
          <w:i w:val="0"/>
        </w:rPr>
        <w:br/>
      </w:r>
      <w:r>
        <w:rPr>
          <w:b w:val="0"/>
          <w:i w:val="0"/>
        </w:rPr>
        <w:t>0,09</w:t>
      </w:r>
      <w:r>
        <w:rPr>
          <w:b w:val="0"/>
          <w:i w:val="0"/>
        </w:rPr>
        <w:br/>
      </w:r>
      <w:r>
        <w:rPr>
          <w:b w:val="0"/>
          <w:i w:val="0"/>
        </w:rPr>
        <w:br/>
      </w:r>
      <w:r>
        <w:rPr>
          <w:b w:val="0"/>
          <w:i w:val="0"/>
        </w:rPr>
        <w:t>1.710.000</w:t>
      </w:r>
      <w:r>
        <w:rPr>
          <w:b w:val="0"/>
          <w:i w:val="0"/>
        </w:rPr>
        <w:br/>
      </w:r>
      <w:r>
        <w:rPr>
          <w:b w:val="0"/>
          <w:i w:val="0"/>
        </w:rPr>
        <w:br/>
      </w:r>
      <w:r>
        <w:rPr>
          <w:b w:val="0"/>
          <w:i w:val="0"/>
        </w:rPr>
        <w:t>0,08</w:t>
      </w:r>
      <w:r>
        <w:rPr>
          <w:b w:val="0"/>
          <w:i w:val="0"/>
        </w:rPr>
        <w:br/>
      </w:r>
      <w:r>
        <w:rPr>
          <w:b w:val="0"/>
          <w:i w:val="0"/>
        </w:rPr>
        <w:br/>
      </w:r>
      <w:r>
        <w:rPr>
          <w:b w:val="0"/>
          <w:i w:val="0"/>
        </w:rPr>
        <w:t>1.520.000</w:t>
      </w:r>
      <w:r>
        <w:rPr>
          <w:b w:val="0"/>
          <w:i w:val="0"/>
        </w:rPr>
        <w:br/>
      </w:r>
      <w:r>
        <w:rPr>
          <w:b w:val="0"/>
          <w:i w:val="0"/>
        </w:rPr>
        <w:br/>
      </w:r>
      <w:r>
        <w:rPr>
          <w:b w:val="0"/>
          <w:i w:val="0"/>
        </w:rPr>
        <w:t>0,07</w:t>
      </w:r>
      <w:r>
        <w:rPr>
          <w:b w:val="0"/>
          <w:i w:val="0"/>
        </w:rPr>
        <w:br/>
      </w:r>
      <w:r>
        <w:rPr>
          <w:b w:val="0"/>
          <w:i w:val="0"/>
        </w:rPr>
        <w:br/>
      </w:r>
      <w:r>
        <w:rPr>
          <w:b w:val="0"/>
          <w:i w:val="0"/>
        </w:rPr>
        <w:t>1.330.000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0,11</w:t>
      </w:r>
      <w:r>
        <w:rPr>
          <w:b w:val="0"/>
          <w:i w:val="0"/>
        </w:rPr>
        <w:br/>
      </w:r>
      <w:r>
        <w:rPr>
          <w:b w:val="0"/>
          <w:i w:val="0"/>
        </w:rPr>
        <w:br/>
      </w:r>
      <w:r>
        <w:rPr>
          <w:b w:val="0"/>
          <w:i w:val="0"/>
        </w:rPr>
        <w:t>0,10</w:t>
      </w:r>
      <w:r>
        <w:rPr>
          <w:b w:val="0"/>
          <w:i w:val="0"/>
        </w:rPr>
        <w:br/>
      </w:r>
      <w:r>
        <w:rPr>
          <w:b w:val="0"/>
          <w:i w:val="0"/>
        </w:rPr>
        <w:br/>
      </w:r>
      <w:r>
        <w:rPr>
          <w:b w:val="0"/>
          <w:i w:val="0"/>
        </w:rPr>
        <w:t>1.950.000</w:t>
      </w:r>
      <w:r>
        <w:rPr>
          <w:b w:val="0"/>
          <w:i w:val="0"/>
        </w:rPr>
        <w:br/>
      </w:r>
      <w:r>
        <w:rPr>
          <w:b w:val="0"/>
          <w:i w:val="0"/>
        </w:rPr>
        <w:br/>
      </w:r>
      <w:r>
        <w:rPr>
          <w:b w:val="0"/>
          <w:i w:val="0"/>
        </w:rPr>
        <w:t>0,09</w:t>
      </w:r>
      <w:r>
        <w:rPr>
          <w:b w:val="0"/>
          <w:i w:val="0"/>
        </w:rPr>
        <w:br/>
      </w:r>
      <w:r>
        <w:rPr>
          <w:b w:val="0"/>
          <w:i w:val="0"/>
        </w:rPr>
        <w:br/>
      </w:r>
      <w:r>
        <w:rPr>
          <w:b w:val="0"/>
          <w:i w:val="0"/>
        </w:rPr>
        <w:t>1.755.000</w:t>
      </w:r>
      <w:r>
        <w:rPr>
          <w:b w:val="0"/>
          <w:i w:val="0"/>
        </w:rPr>
        <w:br/>
      </w:r>
      <w:r>
        <w:rPr>
          <w:b w:val="0"/>
          <w:i w:val="0"/>
        </w:rPr>
        <w:br/>
      </w:r>
      <w:r>
        <w:rPr>
          <w:b w:val="0"/>
          <w:i w:val="0"/>
        </w:rPr>
        <w:t>0,08</w:t>
      </w:r>
      <w:r>
        <w:rPr>
          <w:b w:val="0"/>
          <w:i w:val="0"/>
        </w:rPr>
        <w:br/>
      </w:r>
      <w:r>
        <w:rPr>
          <w:b w:val="0"/>
          <w:i w:val="0"/>
        </w:rPr>
        <w:br/>
      </w:r>
      <w:r>
        <w:rPr>
          <w:b w:val="0"/>
          <w:i w:val="0"/>
        </w:rPr>
        <w:t>1.560.000</w:t>
      </w:r>
      <w:r>
        <w:rPr>
          <w:b w:val="0"/>
          <w:i w:val="0"/>
        </w:rPr>
        <w:br/>
      </w:r>
      <w:r>
        <w:rPr>
          <w:b w:val="0"/>
          <w:i w:val="0"/>
        </w:rPr>
        <w:br/>
      </w:r>
      <w:r>
        <w:rPr>
          <w:b w:val="0"/>
          <w:i w:val="0"/>
        </w:rPr>
        <w:t>0,07</w:t>
      </w:r>
      <w:r>
        <w:rPr>
          <w:b w:val="0"/>
          <w:i w:val="0"/>
        </w:rPr>
        <w:br/>
      </w:r>
      <w:r>
        <w:rPr>
          <w:b w:val="0"/>
          <w:i w:val="0"/>
        </w:rPr>
        <w:br/>
      </w:r>
      <w:r>
        <w:rPr>
          <w:b w:val="0"/>
          <w:i w:val="0"/>
        </w:rPr>
        <w:t>1.365.000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Đơn giá (1.000.000</w:t>
            </w:r>
            <w:r>
              <w:br/>
            </w:r>
            <w:r>
              <w:rPr>
                <w:b/>
                <w:i w:val="0"/>
              </w:rPr>
              <w:br/>
              <w:t xml:space="preserve">           đồng/m2)</w:t>
            </w:r>
          </w:p>
        </w:tc>
        <w:tc>
          <w:tcPr>
            <w:tcW w:type="dxa" w:w="864"/>
          </w:tcPr>
          <w:p>
            <w:r>
              <w:rPr>
                <w:b w:val="0"/>
                <w:i w:val="0"/>
              </w:rPr>
              <w:br/>
            </w:r>
            <w:r>
              <w:rPr>
                <w:b/>
                <w:i w:val="0"/>
              </w:rPr>
              <w:t>Hệ số tính theo công thức</w:t>
            </w:r>
          </w:p>
        </w:tc>
        <w:tc>
          <w:tcPr>
            <w:tcW w:type="dxa" w:w="864"/>
          </w:tcPr>
          <w:p>
            <w:r>
              <w:rPr>
                <w:b w:val="0"/>
                <w:i w:val="0"/>
              </w:rPr>
              <w:br/>
            </w:r>
            <w:r>
              <w:rPr>
                <w:b/>
                <w:i w:val="0"/>
              </w:rPr>
              <w:t xml:space="preserve">Hệ số </w:t>
            </w:r>
            <w:r>
              <w:br/>
            </w:r>
            <w:r>
              <w:rPr>
                <w:b/>
                <w:i w:val="0"/>
              </w:rPr>
              <w:br/>
              <w:t xml:space="preserve">           100m đầu</w:t>
            </w:r>
          </w:p>
        </w:tc>
        <w:tc>
          <w:tcPr>
            <w:tcW w:type="dxa" w:w="864"/>
          </w:tcPr>
          <w:p>
            <w:r>
              <w:rPr>
                <w:b w:val="0"/>
                <w:i w:val="0"/>
              </w:rPr>
              <w:br/>
            </w:r>
            <w:r>
              <w:rPr>
                <w:b/>
                <w:i w:val="0"/>
              </w:rPr>
              <w:t>Đơn giá (đồng/m2) 100m đầu</w:t>
            </w:r>
          </w:p>
        </w:tc>
        <w:tc>
          <w:tcPr>
            <w:tcW w:type="dxa" w:w="864"/>
          </w:tcPr>
          <w:p>
            <w:r>
              <w:rPr>
                <w:b w:val="0"/>
                <w:i w:val="0"/>
              </w:rPr>
              <w:br/>
            </w:r>
            <w:r>
              <w:rPr>
                <w:b/>
                <w:i w:val="0"/>
              </w:rPr>
              <w:t xml:space="preserve">Hệ số </w:t>
            </w:r>
            <w:r>
              <w:br/>
            </w:r>
            <w:r>
              <w:rPr>
                <w:b/>
                <w:i w:val="0"/>
              </w:rPr>
              <w:br/>
              <w:t xml:space="preserve">           từ trên 100m</w:t>
            </w:r>
            <w:r>
              <w:br/>
            </w:r>
            <w:r>
              <w:rPr>
                <w:b/>
                <w:i w:val="0"/>
              </w:rPr>
              <w:br/>
              <w:t xml:space="preserve">           đến 200m</w:t>
            </w:r>
          </w:p>
        </w:tc>
        <w:tc>
          <w:tcPr>
            <w:tcW w:type="dxa" w:w="864"/>
          </w:tcPr>
          <w:p>
            <w:r>
              <w:rPr>
                <w:b w:val="0"/>
                <w:i w:val="0"/>
              </w:rPr>
              <w:br/>
            </w:r>
            <w:r>
              <w:rPr>
                <w:b/>
                <w:i w:val="0"/>
              </w:rPr>
              <w:t>Đơn giá (đồng/m2)</w:t>
            </w:r>
            <w:r>
              <w:br/>
            </w:r>
            <w:r>
              <w:rPr>
                <w:b/>
                <w:i w:val="0"/>
              </w:rPr>
              <w:br/>
              <w:t xml:space="preserve">           từ trên 100m</w:t>
            </w:r>
            <w:r>
              <w:br/>
            </w:r>
            <w:r>
              <w:rPr>
                <w:b/>
                <w:i w:val="0"/>
              </w:rPr>
              <w:br/>
              <w:t xml:space="preserve">           đến 200m</w:t>
            </w:r>
          </w:p>
        </w:tc>
        <w:tc>
          <w:tcPr>
            <w:tcW w:type="dxa" w:w="864"/>
          </w:tcPr>
          <w:p>
            <w:r>
              <w:rPr>
                <w:b w:val="0"/>
                <w:i w:val="0"/>
              </w:rPr>
              <w:br/>
            </w:r>
            <w:r>
              <w:rPr>
                <w:b/>
                <w:i w:val="0"/>
              </w:rPr>
              <w:t>Hệ số</w:t>
            </w:r>
            <w:r>
              <w:br/>
            </w:r>
            <w:r>
              <w:rPr>
                <w:b/>
                <w:i w:val="0"/>
              </w:rPr>
              <w:br/>
              <w:t xml:space="preserve">           từ trên 200m</w:t>
            </w:r>
            <w:r>
              <w:br/>
            </w:r>
            <w:r>
              <w:rPr>
                <w:b/>
                <w:i w:val="0"/>
              </w:rPr>
              <w:br/>
              <w:t xml:space="preserve">           đến 300m</w:t>
            </w:r>
          </w:p>
        </w:tc>
        <w:tc>
          <w:tcPr>
            <w:tcW w:type="dxa" w:w="864"/>
          </w:tcPr>
          <w:p>
            <w:r>
              <w:rPr>
                <w:b w:val="0"/>
                <w:i w:val="0"/>
              </w:rPr>
              <w:br/>
            </w:r>
            <w:r>
              <w:rPr>
                <w:b/>
                <w:i w:val="0"/>
              </w:rPr>
              <w:t>Đơn giá (đồng/m2)</w:t>
            </w:r>
            <w:r>
              <w:br/>
            </w:r>
            <w:r>
              <w:rPr>
                <w:b/>
                <w:i w:val="0"/>
              </w:rPr>
              <w:br/>
              <w:t xml:space="preserve">           từ trên 200m</w:t>
            </w:r>
            <w:r>
              <w:br/>
            </w:r>
            <w:r>
              <w:rPr>
                <w:b/>
                <w:i w:val="0"/>
              </w:rPr>
              <w:br/>
              <w:t xml:space="preserve">           đến 300m</w:t>
            </w:r>
          </w:p>
        </w:tc>
        <w:tc>
          <w:tcPr>
            <w:tcW w:type="dxa" w:w="864"/>
          </w:tcPr>
          <w:p>
            <w:r>
              <w:rPr>
                <w:b w:val="0"/>
                <w:i w:val="0"/>
              </w:rPr>
              <w:br/>
            </w:r>
            <w:r>
              <w:rPr>
                <w:b/>
                <w:i w:val="0"/>
              </w:rPr>
              <w:t>Hệ số</w:t>
            </w:r>
            <w:r>
              <w:br/>
            </w:r>
            <w:r>
              <w:rPr>
                <w:b/>
                <w:i w:val="0"/>
              </w:rPr>
              <w:br/>
              <w:t xml:space="preserve">           từ trên 300m </w:t>
            </w:r>
            <w:r>
              <w:br/>
            </w:r>
            <w:r>
              <w:rPr>
                <w:b/>
                <w:i w:val="0"/>
              </w:rPr>
              <w:br/>
              <w:t xml:space="preserve">           đến 400m</w:t>
            </w:r>
          </w:p>
        </w:tc>
        <w:tc>
          <w:tcPr>
            <w:tcW w:type="dxa" w:w="864"/>
          </w:tcPr>
          <w:p>
            <w:r>
              <w:rPr>
                <w:b w:val="0"/>
                <w:i w:val="0"/>
              </w:rPr>
              <w:br/>
            </w:r>
            <w:r>
              <w:rPr>
                <w:b/>
                <w:i w:val="0"/>
              </w:rPr>
              <w:t>Đơn giá (đồng/m2)</w:t>
            </w:r>
            <w:r>
              <w:br/>
            </w:r>
            <w:r>
              <w:rPr>
                <w:b/>
                <w:i w:val="0"/>
              </w:rPr>
              <w:br/>
              <w:t xml:space="preserve">           từ trên 300m </w:t>
            </w:r>
            <w:r>
              <w:br/>
            </w:r>
            <w:r>
              <w:rPr>
                <w:b/>
                <w:i w:val="0"/>
              </w:rPr>
              <w:br/>
              <w:t xml:space="preserve">           đến 400m</w:t>
            </w:r>
          </w:p>
        </w:tc>
      </w:tr>
    </w:tbl>
    <w:p>
      <w:r>
        <w:rPr>
          <w:b w:val="0"/>
          <w:i w:val="0"/>
        </w:rPr>
        <w:t>* Với mỗi loại hẻm khác nhau về cấp hẻm, độ rộng và lớp phủ bề mặt thì áp dụng tỷ lệ % khác nhau, được quy định cụ thể như sau:</w:t>
      </w:r>
    </w:p>
    <w:p>
      <w:r>
        <w:rPr>
          <w:b w:val="0"/>
          <w:i w:val="0"/>
        </w:rPr>
        <w:t>- Hẻm cấp 1: Là hẻm của đường phố.</w:t>
      </w:r>
    </w:p>
    <w:p>
      <w:r>
        <w:rPr>
          <w:b w:val="0"/>
          <w:i w:val="0"/>
        </w:rPr>
        <w:t xml:space="preserve">+ Hẻm có độ rộng từ 2m trở lên: 100m đầu (từ mốc lộ giới) áp dụng tỷ lệ T tính theo công thức trên; cứ mỗi 100m tiếp theo tỷ lệ T này giảm 1%. </w:t>
      </w:r>
      <w:r>
        <w:rPr>
          <w:b w:val="0"/>
          <w:i w:val="0"/>
        </w:rPr>
        <w:t xml:space="preserve"> </w:t>
      </w:r>
      <w:r>
        <w:rPr>
          <w:b w:val="0"/>
          <w:i w:val="0"/>
        </w:rPr>
        <w:t xml:space="preserve">  </w:t>
      </w:r>
    </w:p>
    <w:p>
      <w:r>
        <w:rPr>
          <w:b w:val="0"/>
          <w:i w:val="0"/>
        </w:rPr>
        <w:t xml:space="preserve">  + Hẻm có độ rộng nhỏ hơn 2m: 100m đầu (từ mốc lộ giới) thì áp dụng tỷ lệ bằng T - 5%, T tính theo công thức trên; cứ mỗi 100m tiếp theo tỷ lệ T này giảm 1%.  </w:t>
      </w:r>
    </w:p>
    <w:p>
      <w:r>
        <w:rPr>
          <w:b w:val="0"/>
          <w:i w:val="0"/>
        </w:rPr>
        <w:t>- Hẻm cấp 2: Là hẻm tiếp giáp hẻm cấp 1 (không tiếp giáp với đường phố) tính bằng 80% mức giá hẻm cấp 1.</w:t>
      </w:r>
    </w:p>
    <w:p>
      <w:r>
        <w:rPr>
          <w:b w:val="0"/>
          <w:i w:val="0"/>
        </w:rPr>
        <w:t>- Các hẻm có cấp tiếp theo: Tính bằng 80% mức giá của hẻm có cấp liền kề trước đó.</w:t>
      </w:r>
    </w:p>
    <w:p>
      <w:r>
        <w:rPr>
          <w:b w:val="0"/>
          <w:i w:val="0"/>
        </w:rPr>
        <w:t>- Hẻm trải nhựa, đan, bêtông: Tính bằng 100% đơn giá đất ở trong hẻm.</w:t>
      </w:r>
    </w:p>
    <w:p>
      <w:r>
        <w:rPr>
          <w:b w:val="0"/>
          <w:i w:val="0"/>
        </w:rPr>
        <w:t>- Hẻm còn lại khác (không trải nhựa, đan, bêtông): Tính bằng 90% đơn giá đất ở trong hẻm.</w:t>
      </w:r>
    </w:p>
    <w:p>
      <w:r>
        <w:rPr>
          <w:b w:val="0"/>
          <w:i w:val="0"/>
        </w:rPr>
        <w:t>* Mức giá đất ở trong hẻm tối thiểu không thấp hơn mức giá đất ở tối thiểu của khu vực.</w:t>
      </w:r>
    </w:p>
    <w:p>
      <w:r>
        <w:rPr>
          <w:b w:val="0"/>
          <w:i w:val="0"/>
        </w:rPr>
        <w:t xml:space="preserve">* Hẻm có địa chỉ đường phố nào thì giá tính theo đường phố đó.  </w:t>
      </w:r>
    </w:p>
    <w:p>
      <w:r>
        <w:rPr>
          <w:b w:val="0"/>
          <w:i w:val="0"/>
        </w:rPr>
        <w:t xml:space="preserve">* Trong trường hợp giá đất hẻm của đường phố giá cao hơn tính theo công thức trên có mức thấp hơn giá đất hẻm của đường phố giá thấp hơn thì áp dụng giá đất hẻm của đường phố giá thấp hơn. </w:t>
      </w:r>
    </w:p>
    <w:p>
      <w:r>
        <w:rPr>
          <w:b w:val="0"/>
          <w:i w:val="0"/>
        </w:rPr>
        <w:t>* Đối với các thửa đất sau thửa mặt tiền mà không tiếp giáp đường hẻm (không có đường vào) thì được tính thống nhất bằng giá đất tối thiểu của khu vực.</w:t>
      </w:r>
    </w:p>
    <w:p>
      <w:r>
        <w:rPr>
          <w:b w:val="0"/>
          <w:i w:val="0"/>
        </w:rPr>
        <w:t>* Độ rộng của đường hẻm được xác định bằng mặt cắt ngang nơi hẹp nhất phải đi qua để đến thửa đất của khoảng cách hai bờ tường (hoặc hai bờ rào) đối diện của đường hẻm, bao gồm cả vỉa hè, cống thoát nước có đan đậy hai bên đường hẻm (phần mặt đường lưu thông được thuộc đất công).</w:t>
      </w:r>
    </w:p>
    <w:p>
      <w:r>
        <w:rPr>
          <w:b w:val="0"/>
          <w:i w:val="0"/>
        </w:rPr>
        <w:t>* Đối với thửa đất mà điểm mốc cuối theo khoảng cách quy định trên nằm vào giữa chiều rộng mặt tiếp xúc hẻm thì xử lý như sau:</w:t>
      </w:r>
    </w:p>
    <w:p>
      <w:r>
        <w:rPr>
          <w:b w:val="0"/>
          <w:i w:val="0"/>
        </w:rPr>
        <w:t>- Nếu chiều rộng thửa đất tiếp xúc hẻm nằm trong phạm vi giới hạn khoảng cách có hệ số chiều rộng so với chiều rộng tiếp xúc hẻm của thửa đất từ 50% trở lên, thì được áp dụng hệ số cao hơn cho cả thửa đất.</w:t>
      </w:r>
    </w:p>
    <w:p>
      <w:r>
        <w:rPr>
          <w:b w:val="0"/>
          <w:i w:val="0"/>
        </w:rPr>
        <w:t>- Nếu chiều rộng thửa đất tiếp xúc hẻm nằm trong phạm vi giới hạn khoảng cách có hệ số chiều rộng so với chiều rộng tiếp xúc hẻm của thửa đất nhỏ hơn 50%, thì áp dụng hệ số thấp liền kề.</w:t>
      </w:r>
    </w:p>
    <w:p>
      <w:r>
        <w:rPr>
          <w:b w:val="0"/>
          <w:i w:val="0"/>
        </w:rPr>
        <w:t xml:space="preserve">* Trường hợp giá đất ở trong hẻm đã được quy định cụ thể trong bảng giá đất ở thì áp dụng mức giá đất này để tính toán các nghĩa vụ tài chính liên quan. </w:t>
      </w:r>
    </w:p>
    <w:p>
      <w:r>
        <w:rPr>
          <w:b w:val="0"/>
          <w:i w:val="0"/>
        </w:rPr>
        <w:t>* Trường hợp giá đất ở trong hẻm chưa được quy định trong bảng giá đất ở thì áp dụng cách tính theo công thức nêu trên để xác định giá đất ở trong hẻm làm căn cứ tính toán các nghĩa vụ tài chính liên quan.</w:t>
      </w:r>
    </w:p>
    <w:p>
      <w:r>
        <w:rPr>
          <w:b w:val="0"/>
          <w:i w:val="0"/>
        </w:rPr>
        <w:t xml:space="preserve">3. Đất tại khu vực giáp ranh </w:t>
      </w:r>
    </w:p>
    <w:p>
      <w:r>
        <w:rPr>
          <w:b w:val="0"/>
          <w:i w:val="0"/>
        </w:rPr>
        <w:t>Đất tại khu vực giáp ranh là khu đất giáp sát nhau tại đường phân địa giới hành chính các cấp và được xác định như sau:</w:t>
      </w:r>
    </w:p>
    <w:p>
      <w:r>
        <w:rPr>
          <w:b w:val="0"/>
          <w:i w:val="0"/>
        </w:rPr>
        <w:t>a) Khu vực đất giáp ranh giữa tỉnh Bạc Liêu với các tỉnh lân cận được xác định từ đường phân địa giới hành chính vào sâu địa phận của tỉnh Bạc Liêu 500m đối với đất nông nghiệp, 300m đối với đất phi nông nghiệp tại nông thôn, 200m đối với đất phi nông nghiệp tại đô thị (nếu đô thị cùng cấp).</w:t>
      </w:r>
    </w:p>
    <w:p>
      <w:r>
        <w:rPr>
          <w:b w:val="0"/>
          <w:i w:val="0"/>
        </w:rPr>
        <w:t>Trường hợp đường phân địa giới hành chính là đường giao thông, sông, suối thì khu vực đất giáp ranh được xác định từ hành lang bảo vệ đường bộ, hành lang bảo vệ đường thủy vào sâu địa phận tỉnh Bạc Liêu là 500m đối với đất nông nghiệp, 300m đối với đất phi nông nghiệp tại nông thôn, 200m đối với đất phi nông nghiệp tại đô thị (nếu đô thị cùng cấp).</w:t>
      </w:r>
    </w:p>
    <w:p>
      <w:r>
        <w:rPr>
          <w:b w:val="0"/>
          <w:i w:val="0"/>
        </w:rPr>
        <w:t>Trường hợp đường phân chia địa giới hành chính là các sông, hồ, kênh, có chiều rộng trên 100m thì không được xếp loại đất giáp ranh.</w:t>
      </w:r>
    </w:p>
    <w:p>
      <w:r>
        <w:rPr>
          <w:b w:val="0"/>
          <w:i w:val="0"/>
        </w:rPr>
        <w:t>Khi cần xác định giá đất tại khu vực giáp ranh tỉnh lân cận để thực hiện các dự án, Sở Tài chính, Sở Tài nguyên và Môi trường phối hợp với các ngành và các địa phương có liên quan đề xuất mức giá cụ thể trình Ủy ban nhân dân tỉnh quyết định.</w:t>
      </w:r>
    </w:p>
    <w:p>
      <w:r>
        <w:rPr>
          <w:b w:val="0"/>
          <w:i w:val="0"/>
        </w:rPr>
        <w:t>b) Khu vực đất giáp ranh giữa các huyện, thành phố trong tỉnh được xác định từ đường phân chia địa giới hành chính vào sâu địa phận mỗi bên là 200m đối với đất nông nghiệp và 100m đối với đất phi nông nghiệp.</w:t>
      </w:r>
    </w:p>
    <w:p>
      <w:r>
        <w:rPr>
          <w:b w:val="0"/>
          <w:i w:val="0"/>
        </w:rPr>
        <w:t>Trường hợp đường phân địa giới hành chính là đường giao thông, sông, suối thì khu vực đất giáp ranh được xác định từ hành lang bảo vệ đường bộ, hành lang bảo vệ đường thủy vào sâu địa phận mỗi bên là 200m đối với đất nông nghiệp và 100m đối với đất phi nông nghiệp.</w:t>
      </w:r>
    </w:p>
    <w:p>
      <w:r>
        <w:rPr>
          <w:b w:val="0"/>
          <w:i w:val="0"/>
        </w:rPr>
        <w:t>Đất thuộc khu vực giáp ranh giữa các huyện, thành phố trong tỉnh được xác định giá theo nguyên tắc:</w:t>
      </w:r>
    </w:p>
    <w:p>
      <w:r>
        <w:rPr>
          <w:b w:val="0"/>
          <w:i w:val="0"/>
        </w:rPr>
        <w:t>- Trường hợp đất tại khu vực giáp ranh có điều kiện tự nhiên, kết cấu hạ tầng, mục đích sử dụng như nhau thì đất thuộc khu vực quy định mức giá thấp hơn áp dụng bằng mức giá của khu vực giáp ranh quy định mức giá cao hơn theo phạm vi giáp ranh từng loại đất.</w:t>
      </w:r>
    </w:p>
    <w:p>
      <w:r>
        <w:rPr>
          <w:b w:val="0"/>
          <w:i w:val="0"/>
        </w:rPr>
        <w:t>- Trường hợp đặc biệt khi điều kiện kinh tế, xã hội, kết cấu hạ tầng chung của mỗi bên khác nhau thì đất thuộc khu vực quy định mức giá thấp hơn áp dụng tối thiểu 70% mức giá của khu vực giáp ranh quy định mức giá cao hơn theo phạm vi giáp ranh từng loại đất.</w:t>
      </w:r>
    </w:p>
    <w:p>
      <w:r>
        <w:rPr>
          <w:b w:val="0"/>
          <w:i w:val="0"/>
        </w:rPr>
        <w:t>Trường hợp đường phân chia địa giới hành chính là các sông, hồ, kênh, có chiều rộng trên 100m thì không được xếp loại đất giáp ranh.</w:t>
      </w:r>
    </w:p>
    <w:p>
      <w:r>
        <w:rPr>
          <w:b w:val="0"/>
          <w:i w:val="0"/>
        </w:rPr>
        <w:t>c) Khu vực đất giáp ranh giữa phường với xã thuộc thành phố Bạc Liêu, thị trấn với xã thuộc các huyện được xác định từ đường phân chia địa giới hành chính vào sâu địa phận mỗi bên là 100m tương ứng theo các loại đất.</w:t>
      </w:r>
    </w:p>
    <w:p>
      <w:r>
        <w:rPr>
          <w:b w:val="0"/>
          <w:i w:val="0"/>
        </w:rPr>
        <w:t>Trường hợp đường phân chia địa giới hành chính là đường giao thông, sông, hồ, kênh thì khu vực đất giáp ranh được xác định từ hành lang bảo vệ đường bộ, hành lang bảo vệ đường thủy vào sâu địa phận mỗi bên là 100m đối với các loại đất.</w:t>
      </w:r>
    </w:p>
    <w:p>
      <w:r>
        <w:rPr>
          <w:b w:val="0"/>
          <w:i w:val="0"/>
        </w:rPr>
        <w:t>Trường hợp đường phân chia địa giới hành chính là các sông, hồ, kênh, có chiều rộng trên 100m thì không được xếp loại đất giáp ranh.</w:t>
      </w:r>
    </w:p>
    <w:p>
      <w:r>
        <w:rPr>
          <w:b w:val="0"/>
          <w:i w:val="0"/>
        </w:rPr>
        <w:t>Đất thuộc khu vực giáp ranh giữa phường với xã thuộc thành phố Bạc Liêu, thị trấn với xã thuộc các huyện được xác định giá theo nguyên tắc tại Khoản b, Điều này.</w:t>
      </w:r>
    </w:p>
    <w:p>
      <w:r>
        <w:rPr>
          <w:b w:val="0"/>
          <w:i w:val="0"/>
        </w:rPr>
        <w:t>d) Đất trong tỉnh tại các điểm tiếp giáp giữa hai đoạn đường trên cùng một tuyến đường có cùng cấp vị trí, loại đất được xác định giá đất như sau:</w:t>
      </w:r>
    </w:p>
    <w:p>
      <w:r>
        <w:rPr>
          <w:b w:val="0"/>
          <w:i w:val="0"/>
        </w:rPr>
        <w:t>- Trường hợp trên cùng một trục đường phố được chia thành các đoạn có mức giá đất khác nhau, thì giá đất của các thửa đất ở trong phạm vi 50m giáp ranh mỗi bên của đường phố, đoạn đường phố có giá đất thấp hơn được tính bình quân theo giá đất của hai đoạn giáp ranh đó.</w:t>
      </w:r>
    </w:p>
    <w:p>
      <w:r>
        <w:rPr>
          <w:b w:val="0"/>
          <w:i w:val="0"/>
        </w:rPr>
        <w:t xml:space="preserve">- Trường hợp các đường phố giao nhau có giá đất khác nhau thì giá đất của các thửa đất ở trong phạm vi 50m mỗi bên, đường phố có giá đất thấp hơn được nhân thêm hệ số 1,1 nhưng không vượt quá giá đất của đường phố có giá cao nhất tại nơi các đường phố giao nhau (trừ những thửa đất tiếp giáp với hơn 1 đường phố). </w:t>
      </w:r>
    </w:p>
    <w:p>
      <w:r>
        <w:rPr>
          <w:b w:val="0"/>
          <w:i w:val="0"/>
        </w:rPr>
        <w:t>Điểm mốc đầu để tính phạm vi quy định nêu trên được tính từ chỉ giới đường đỏ của đường có quy hoạch lộ giới lớn hơn.</w:t>
      </w:r>
    </w:p>
    <w:p>
      <w:r>
        <w:rPr>
          <w:b w:val="0"/>
          <w:i w:val="0"/>
        </w:rPr>
        <w:t>Đối với thửa đất mà điểm mốc cuối theo khoảng cách quy định trên nằm vào giữa chiều rộng mặt tiếp xúc đường thì xử lý như sau:</w:t>
      </w:r>
    </w:p>
    <w:p>
      <w:r>
        <w:rPr>
          <w:b w:val="0"/>
          <w:i w:val="0"/>
        </w:rPr>
        <w:t>- Nếu chiều rộng của mặt tiếp xúc đường nằm trong phạm vi giới hạn khoảng cách có hệ số cao hơn chiếm từ 50% trở lên chiều rộng mặt tiếp xúc đường của thửa đất, thì được áp dụng cách tính hoặc nhân hệ số 1,1 theo quy định trên cho cả thửa đất.</w:t>
      </w:r>
    </w:p>
    <w:p>
      <w:r>
        <w:rPr>
          <w:b w:val="0"/>
          <w:i w:val="0"/>
        </w:rPr>
        <w:t>- Nếu chiều rộng của mặt tiếp xúc đường nằm trong phạm vi giới hạn khoảng cách có hệ số cao hơn chiếm dưới 50% chiều rộng mặt tiếp xúc đường của thửa đất, thì áp dụng giá đất loại đường thấp hơn cho cả thửa đất.</w:t>
      </w:r>
    </w:p>
    <w:p>
      <w:r>
        <w:rPr>
          <w:b w:val="0"/>
          <w:i w:val="0"/>
        </w:rPr>
        <w:t>e) Những thửa đất tiếp giáp với đoạn đường cặp hai bên cầu (chỉ tính cho những tuyến đường có sau khi xây cầu) (dạ cầu), giá đất được tính bằng 100% giá đất tuyến đường cùng loại đối với khu vực có chợ hoạt động phù hợp với quy hoạch, hoặc tính bằng 70% giá đất tuyến đường cùng loại đối với khu vực không có chợ hoạt động phù hợp với quy hoạch. Đoạn đường dạ cầu được tính từ vị trí chuyển tiếp của đường ngã rẽ chân cầu đến khi chuyển sang tuyến đường mới.</w:t>
      </w:r>
    </w:p>
    <w:p>
      <w:r>
        <w:rPr>
          <w:b w:val="0"/>
          <w:i w:val="0"/>
        </w:rPr>
        <w:t>4. Những trường hợp đặc biệt chú ý</w:t>
      </w:r>
    </w:p>
    <w:p>
      <w:r>
        <w:rPr>
          <w:b w:val="0"/>
          <w:i w:val="0"/>
        </w:rPr>
        <w:t>a) Trường hợp thửa đất có vị trí đặc biệt thuận lợi: Góc ngã ba, ngã tư đường,… được xác định theo giá đất ở chuẩn quy định cho vị trí đó nhân với hệ số 1,2.</w:t>
      </w:r>
    </w:p>
    <w:p>
      <w:r>
        <w:rPr>
          <w:b w:val="0"/>
          <w:i w:val="0"/>
        </w:rPr>
        <w:t>b) Nếu thửa đất có nhiều vị trí (tiếp giáp nhiều đường hoặc hẻm khác nhau), dẫn đến xác định giá đất khác nhau thì thống nhất xác định thửa đất theo vị trí có đơn giá cao nhất.</w:t>
      </w:r>
    </w:p>
    <w:p>
      <w:r>
        <w:rPr>
          <w:b w:val="0"/>
          <w:i w:val="0"/>
        </w:rPr>
        <w:t>c) Khi áp dụng giảm lũy kế theo tỷ lệ quy định trong các trường hợp phải đảm bảo giá đất không được thấp hơn đơn giá đất ở tối thiểu đã quy định trên địa bàn tỉnh.</w:t>
      </w:r>
    </w:p>
    <w:p>
      <w:r>
        <w:rPr>
          <w:b w:val="0"/>
          <w:i w:val="0"/>
        </w:rPr>
        <w:t>d) Trong quá trình xác định vị trí đất theo các tuyến đường nhánh hoặc hẻm cụt, khả năng sinh lợi kém hoặc cơ sở hạ tầng chưa đồng bộ thì được tính giảm giá 30% so với đơn giá quy định cho vị trí đó.</w:t>
      </w:r>
    </w:p>
    <w:p>
      <w:r>
        <w:rPr>
          <w:b/>
          <w:i w:val="0"/>
        </w:rPr>
        <w:t>III. GIẢI THÍCH TỪ NGỮ</w:t>
      </w:r>
    </w:p>
    <w:p>
      <w:r>
        <w:rPr>
          <w:b w:val="0"/>
          <w:i w:val="0"/>
        </w:rPr>
        <w:t>- Đất tại vị trí mặt tiền: Là đất thuộc thửa có mặt tiền, hoặc tiếp giáp thửa mặt tiền nhưng cùng chủ sử dụng đất với thửa đất có mặt tiền.</w:t>
      </w:r>
    </w:p>
    <w:p>
      <w:r>
        <w:rPr>
          <w:b w:val="0"/>
          <w:i w:val="0"/>
        </w:rPr>
        <w:t xml:space="preserve">- Thửa đất có mặt tiền: Là thửa đất có ít nhất 01 cạnh tiếp giáp với trục giao thông đường bộ hoặc đường thủy. </w:t>
      </w:r>
    </w:p>
    <w:p>
      <w:r>
        <w:rPr>
          <w:b w:val="0"/>
          <w:i w:val="0"/>
        </w:rPr>
        <w:t xml:space="preserve">- Đất tiếp giáp: Là đất thuộc thửa đất có ít nhất 01 cạnh tiếp giáp, hoặc thuộc thửa đất tiếp giáp với thửa đất có một cạnh tiếp giáp nhưng cùng chủ sử dụng đất với thửa đất đó. </w:t>
      </w:r>
    </w:p>
    <w:p>
      <w:r>
        <w:rPr>
          <w:b w:val="0"/>
          <w:i w:val="0"/>
        </w:rPr>
        <w:t>- Đất liền kề: Là đất thuộc thửa đất có một cạnh tiếp giáp, có điều kiện tự nhiên và kết cấu hạ tầng như nhau.</w:t>
      </w:r>
    </w:p>
    <w:p>
      <w:r>
        <w:rPr>
          <w:b w:val="0"/>
          <w:i w:val="0"/>
        </w:rPr>
        <w:t>- Độ rộng mặt đường của các loại đường nhựa, đường bê tông là bề rộng được trải nhựa, lót đan, hay tráng bêtông (không bao gồm lề đường).</w:t>
      </w:r>
    </w:p>
    <w:p>
      <w:r>
        <w:rPr>
          <w:b/>
          <w:i w:val="0"/>
        </w:rPr>
        <w:t>B. GIÁ CÁC LOẠI ĐẤT</w:t>
      </w:r>
    </w:p>
    <w:p>
      <w:r>
        <w:rPr>
          <w:b/>
          <w:i w:val="0"/>
        </w:rPr>
        <w:t>I. NHÓM ĐẤT NÔNG NGHIỆP</w:t>
      </w:r>
    </w:p>
    <w:p>
      <w:r>
        <w:rPr>
          <w:b w:val="0"/>
          <w:i w:val="0"/>
        </w:rPr>
        <w:t>Việc xác định giá đất căn cứ theo khu vực và vị trí đất.</w:t>
      </w:r>
    </w:p>
    <w:p>
      <w:r>
        <w:rPr>
          <w:b w:val="0"/>
          <w:i w:val="0"/>
        </w:rPr>
        <w:t>Trong tất cả các trường hợp xác định giá đất nông nghiệp không được cộng thêm các khoản chi phí đào lấp khác biến tướng giá đất, (trừ những trường hợp đất nuôi trồng thủy sản, nuôi tôm kết hợp trồng lúa hoặc đất chuyển đổi cơ cấu sang nuôi tôm được nhà nước cho phép).</w:t>
      </w:r>
    </w:p>
    <w:p>
      <w:r>
        <w:rPr>
          <w:b w:val="0"/>
          <w:i w:val="0"/>
        </w:rPr>
        <w:t xml:space="preserve">Bảng giá đất chuyên trồng lúa áp dụng cho những khu vực chuyên trồng lúa 2 vụ, 3 vụ ổn định và không trồng xen canh với các loại hình sử dụng khác. </w:t>
      </w:r>
    </w:p>
    <w:p>
      <w:r>
        <w:rPr>
          <w:b w:val="0"/>
          <w:i w:val="0"/>
        </w:rPr>
        <w:t>1. Bảng giá đất tại thành phố Bạc Liêu</w:t>
      </w:r>
    </w:p>
    <w:p>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Giá đất năm 2012</w:t>
      </w:r>
      <w:r>
        <w:rPr>
          <w:b w:val="0"/>
          <w:i w:val="0"/>
        </w:rPr>
        <w:br/>
      </w:r>
      <w:r>
        <w:rPr>
          <w:b w:val="0"/>
          <w:i w:val="0"/>
        </w:rPr>
        <w:br/>
      </w:r>
      <w:r>
        <w:rPr>
          <w:b/>
          <w:i w:val="0"/>
        </w:rPr>
        <w:t>Giá đất năm 2013</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Đất trồng cây hàng năm</w:t>
      </w:r>
      <w:r>
        <w:rPr>
          <w:b w:val="0"/>
          <w:i w:val="0"/>
        </w:rPr>
        <w:br/>
      </w:r>
      <w:r>
        <w:rPr>
          <w:b w:val="0"/>
          <w:i w:val="0"/>
        </w:rPr>
        <w:br/>
      </w:r>
      <w:r>
        <w:rPr>
          <w:b w:val="0"/>
          <w:i w:val="0"/>
        </w:rPr>
        <w:t>35.000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t>45.000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Đất trồng cây lâu năm</w:t>
      </w:r>
      <w:r>
        <w:rPr>
          <w:b w:val="0"/>
          <w:i w:val="0"/>
        </w:rPr>
        <w:br/>
      </w:r>
      <w:r>
        <w:rPr>
          <w:b w:val="0"/>
          <w:i w:val="0"/>
        </w:rPr>
        <w:br/>
      </w:r>
      <w:r>
        <w:rPr>
          <w:b w:val="0"/>
          <w:i w:val="0"/>
        </w:rPr>
        <w:t>50.000</w:t>
      </w:r>
      <w:r>
        <w:rPr>
          <w:b w:val="0"/>
          <w:i w:val="0"/>
        </w:rPr>
        <w:br/>
      </w:r>
      <w:r>
        <w:rPr>
          <w:b w:val="0"/>
          <w:i w:val="0"/>
        </w:rPr>
        <w:br/>
      </w:r>
      <w:r>
        <w:rPr>
          <w:b w:val="0"/>
          <w:i w:val="0"/>
        </w:rPr>
        <w:t>39.000</w:t>
      </w:r>
      <w:r>
        <w:rPr>
          <w:b w:val="0"/>
          <w:i w:val="0"/>
        </w:rPr>
        <w:br/>
      </w:r>
      <w:r>
        <w:rPr>
          <w:b w:val="0"/>
          <w:i w:val="0"/>
        </w:rPr>
        <w:br/>
      </w:r>
      <w:r>
        <w:rPr>
          <w:b w:val="0"/>
          <w:i w:val="0"/>
        </w:rPr>
        <w:t>33.000</w:t>
      </w:r>
      <w:r>
        <w:rPr>
          <w:b w:val="0"/>
          <w:i w:val="0"/>
        </w:rPr>
        <w:br/>
      </w:r>
      <w:r>
        <w:rPr>
          <w:b w:val="0"/>
          <w:i w:val="0"/>
        </w:rPr>
        <w:br/>
      </w:r>
      <w:r>
        <w:rPr>
          <w:b w:val="0"/>
          <w:i w:val="0"/>
        </w:rPr>
        <w:t>50.000</w:t>
      </w:r>
      <w:r>
        <w:rPr>
          <w:b w:val="0"/>
          <w:i w:val="0"/>
        </w:rPr>
        <w:br/>
      </w:r>
      <w:r>
        <w:rPr>
          <w:b w:val="0"/>
          <w:i w:val="0"/>
        </w:rPr>
        <w:br/>
      </w:r>
      <w:r>
        <w:rPr>
          <w:b w:val="0"/>
          <w:i w:val="0"/>
        </w:rPr>
        <w:t>45.000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Đất nuôi trồng thủy sản (các xã)</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Đất nuôi trồng thủy sản (các phường)</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t>20.000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w:t>
            </w:r>
          </w:p>
        </w:tc>
        <w:tc>
          <w:tcPr>
            <w:tcW w:type="dxa" w:w="2880"/>
          </w:tcPr>
          <w:p>
            <w:r>
              <w:rPr>
                <w:b w:val="0"/>
                <w:i w:val="0"/>
              </w:rPr>
              <w:br/>
            </w:r>
            <w:r>
              <w:rPr>
                <w:b/>
                <w:i w:val="0"/>
              </w:rPr>
              <w:t>Giá đất năm 2012</w:t>
            </w:r>
          </w:p>
        </w:tc>
        <w:tc>
          <w:tcPr>
            <w:tcW w:type="dxa" w:w="2880"/>
          </w:tcPr>
          <w:p>
            <w:r>
              <w:rPr>
                <w:b w:val="0"/>
                <w:i w:val="0"/>
              </w:rPr>
              <w:br/>
            </w:r>
            <w:r>
              <w:rPr>
                <w:b/>
                <w:i w:val="0"/>
              </w:rPr>
              <w:t>Giá đất năm 2013</w:t>
            </w:r>
          </w:p>
        </w:tc>
      </w:tr>
    </w:tbl>
    <w:p>
      <w:r>
        <w:rPr>
          <w:b w:val="0"/>
          <w:i w:val="0"/>
        </w:rPr>
        <w:t>2. Bảng giá đất tại các huyện</w:t>
      </w:r>
    </w:p>
    <w:p>
      <w:r>
        <w:rPr>
          <w:b w:val="0"/>
          <w:i w:val="0"/>
        </w:rPr>
        <w:t>a) Vùng ngọt</w:t>
      </w:r>
    </w:p>
    <w:p>
      <w:pPr>
        <w:jc w:val="right"/>
      </w:pPr>
      <w:r>
        <w:rPr>
          <w:b w:val="0"/>
          <w:i/>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Giá đất năm 2012</w:t>
      </w:r>
      <w:r>
        <w:rPr>
          <w:b w:val="0"/>
          <w:i w:val="0"/>
        </w:rPr>
        <w:br/>
      </w:r>
      <w:r>
        <w:rPr>
          <w:b w:val="0"/>
          <w:i w:val="0"/>
        </w:rPr>
        <w:br/>
      </w:r>
      <w:r>
        <w:rPr>
          <w:b/>
          <w:i w:val="0"/>
        </w:rPr>
        <w:t>Giá đất năm 2013</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Đất trồng cây hàng năm</w:t>
      </w:r>
      <w:r>
        <w:rPr>
          <w:b w:val="0"/>
          <w:i w:val="0"/>
        </w:rPr>
        <w:br/>
      </w:r>
      <w:r>
        <w:rPr>
          <w:b w:val="0"/>
          <w:i w:val="0"/>
        </w:rPr>
        <w:br/>
      </w:r>
      <w:r>
        <w:rPr>
          <w:b w:val="0"/>
          <w:i w:val="0"/>
        </w:rPr>
        <w:t>28.000</w:t>
      </w:r>
      <w:r>
        <w:rPr>
          <w:b w:val="0"/>
          <w:i w:val="0"/>
        </w:rPr>
        <w:br/>
      </w:r>
      <w:r>
        <w:rPr>
          <w:b w:val="0"/>
          <w:i w:val="0"/>
        </w:rPr>
        <w:br/>
      </w:r>
      <w:r>
        <w:rPr>
          <w:b w:val="0"/>
          <w:i w:val="0"/>
        </w:rPr>
        <w:t>24.000</w:t>
      </w:r>
      <w:r>
        <w:rPr>
          <w:b w:val="0"/>
          <w:i w:val="0"/>
        </w:rPr>
        <w:br/>
      </w:r>
      <w:r>
        <w:rPr>
          <w:b w:val="0"/>
          <w:i w:val="0"/>
        </w:rPr>
        <w:br/>
      </w:r>
      <w:r>
        <w:rPr>
          <w:b w:val="0"/>
          <w:i w:val="0"/>
        </w:rPr>
        <w:t>20.000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Đất trồng cây lâu năm</w:t>
      </w:r>
      <w:r>
        <w:rPr>
          <w:b w:val="0"/>
          <w:i w:val="0"/>
        </w:rPr>
        <w:br/>
      </w:r>
      <w:r>
        <w:rPr>
          <w:b w:val="0"/>
          <w:i w:val="0"/>
        </w:rPr>
        <w:br/>
      </w:r>
      <w:r>
        <w:rPr>
          <w:b w:val="0"/>
          <w:i w:val="0"/>
        </w:rPr>
        <w:t>36.000</w:t>
      </w:r>
      <w:r>
        <w:rPr>
          <w:b w:val="0"/>
          <w:i w:val="0"/>
        </w:rPr>
        <w:br/>
      </w:r>
      <w:r>
        <w:rPr>
          <w:b w:val="0"/>
          <w:i w:val="0"/>
        </w:rPr>
        <w:br/>
      </w:r>
      <w:r>
        <w:rPr>
          <w:b w:val="0"/>
          <w:i w:val="0"/>
        </w:rPr>
        <w:t>30.000</w:t>
      </w:r>
      <w:r>
        <w:rPr>
          <w:b w:val="0"/>
          <w:i w:val="0"/>
        </w:rPr>
        <w:br/>
      </w:r>
      <w:r>
        <w:rPr>
          <w:b w:val="0"/>
          <w:i w:val="0"/>
        </w:rPr>
        <w:br/>
      </w:r>
      <w:r>
        <w:rPr>
          <w:b w:val="0"/>
          <w:i w:val="0"/>
        </w:rPr>
        <w:t>24.000</w:t>
      </w:r>
      <w:r>
        <w:rPr>
          <w:b w:val="0"/>
          <w:i w:val="0"/>
        </w:rPr>
        <w:br/>
      </w:r>
      <w:r>
        <w:rPr>
          <w:b w:val="0"/>
          <w:i w:val="0"/>
        </w:rPr>
        <w:br/>
      </w:r>
      <w:r>
        <w:rPr>
          <w:b w:val="0"/>
          <w:i w:val="0"/>
        </w:rPr>
        <w:t>45.000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Đất nuôi trồng thủy sản</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w:t>
            </w:r>
          </w:p>
        </w:tc>
        <w:tc>
          <w:tcPr>
            <w:tcW w:type="dxa" w:w="2880"/>
          </w:tcPr>
          <w:p>
            <w:r>
              <w:rPr>
                <w:b w:val="0"/>
                <w:i w:val="0"/>
              </w:rPr>
              <w:br/>
            </w:r>
            <w:r>
              <w:rPr>
                <w:b/>
                <w:i w:val="0"/>
              </w:rPr>
              <w:t>Giá đất năm 2012</w:t>
            </w:r>
          </w:p>
        </w:tc>
        <w:tc>
          <w:tcPr>
            <w:tcW w:type="dxa" w:w="2880"/>
          </w:tcPr>
          <w:p>
            <w:r>
              <w:rPr>
                <w:b w:val="0"/>
                <w:i w:val="0"/>
              </w:rPr>
              <w:br/>
            </w:r>
            <w:r>
              <w:rPr>
                <w:b/>
                <w:i w:val="0"/>
              </w:rPr>
              <w:t>Giá đất năm 2013</w:t>
            </w:r>
          </w:p>
        </w:tc>
      </w:tr>
    </w:tbl>
    <w:p>
      <w:r>
        <w:rPr>
          <w:b w:val="0"/>
          <w:i w:val="0"/>
        </w:rPr>
        <w:t>b) Vùng mặn</w:t>
      </w:r>
    </w:p>
    <w:p>
      <w:pPr>
        <w:jc w:val="right"/>
      </w:pPr>
      <w:r>
        <w:rPr>
          <w:b w:val="0"/>
          <w:i/>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Giá đất năm 2012</w:t>
      </w:r>
      <w:r>
        <w:rPr>
          <w:b w:val="0"/>
          <w:i w:val="0"/>
        </w:rPr>
        <w:br/>
      </w:r>
      <w:r>
        <w:rPr>
          <w:b w:val="0"/>
          <w:i w:val="0"/>
        </w:rPr>
        <w:br/>
      </w:r>
      <w:r>
        <w:rPr>
          <w:b/>
          <w:i w:val="0"/>
        </w:rPr>
        <w:t>Giá đất năm 2013</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Đất trồng cây hàng năm</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35.000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Đất trồng cây lâu năm</w:t>
      </w:r>
      <w:r>
        <w:rPr>
          <w:b w:val="0"/>
          <w:i w:val="0"/>
        </w:rPr>
        <w:br/>
      </w:r>
      <w:r>
        <w:rPr>
          <w:b w:val="0"/>
          <w:i w:val="0"/>
        </w:rPr>
        <w:br/>
      </w:r>
      <w:r>
        <w:rPr>
          <w:b w:val="0"/>
          <w:i w:val="0"/>
        </w:rPr>
        <w:t>36.000</w:t>
      </w:r>
      <w:r>
        <w:rPr>
          <w:b w:val="0"/>
          <w:i w:val="0"/>
        </w:rPr>
        <w:br/>
      </w:r>
      <w:r>
        <w:rPr>
          <w:b w:val="0"/>
          <w:i w:val="0"/>
        </w:rPr>
        <w:br/>
      </w:r>
      <w:r>
        <w:rPr>
          <w:b w:val="0"/>
          <w:i w:val="0"/>
        </w:rPr>
        <w:t>30.000</w:t>
      </w:r>
      <w:r>
        <w:rPr>
          <w:b w:val="0"/>
          <w:i w:val="0"/>
        </w:rPr>
        <w:br/>
      </w:r>
      <w:r>
        <w:rPr>
          <w:b w:val="0"/>
          <w:i w:val="0"/>
        </w:rPr>
        <w:br/>
      </w:r>
      <w:r>
        <w:rPr>
          <w:b w:val="0"/>
          <w:i w:val="0"/>
        </w:rPr>
        <w:t>24.000</w:t>
      </w:r>
      <w:r>
        <w:rPr>
          <w:b w:val="0"/>
          <w:i w:val="0"/>
        </w:rPr>
        <w:br/>
      </w:r>
      <w:r>
        <w:rPr>
          <w:b w:val="0"/>
          <w:i w:val="0"/>
        </w:rPr>
        <w:br/>
      </w:r>
      <w:r>
        <w:rPr>
          <w:b w:val="0"/>
          <w:i w:val="0"/>
        </w:rPr>
        <w:t>45.000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Đất nuôi trồng thủy sản</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w:t>
            </w:r>
          </w:p>
        </w:tc>
        <w:tc>
          <w:tcPr>
            <w:tcW w:type="dxa" w:w="2880"/>
          </w:tcPr>
          <w:p>
            <w:r>
              <w:rPr>
                <w:b w:val="0"/>
                <w:i w:val="0"/>
              </w:rPr>
              <w:br/>
            </w:r>
            <w:r>
              <w:rPr>
                <w:b/>
                <w:i w:val="0"/>
              </w:rPr>
              <w:t>Giá đất năm 2012</w:t>
            </w:r>
          </w:p>
        </w:tc>
        <w:tc>
          <w:tcPr>
            <w:tcW w:type="dxa" w:w="2880"/>
          </w:tcPr>
          <w:p>
            <w:r>
              <w:rPr>
                <w:b w:val="0"/>
                <w:i w:val="0"/>
              </w:rPr>
              <w:br/>
            </w:r>
            <w:r>
              <w:rPr>
                <w:b/>
                <w:i w:val="0"/>
              </w:rPr>
              <w:t>Giá đất năm 2013</w:t>
            </w:r>
          </w:p>
        </w:tc>
      </w:tr>
    </w:tbl>
    <w:p>
      <w:r>
        <w:rPr>
          <w:b w:val="0"/>
          <w:i w:val="0"/>
        </w:rPr>
        <w:t>3. Bảng giá đất chuyên trồng lúa (áp dụng chung toàn tỉnh)</w:t>
      </w:r>
    </w:p>
    <w:p>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Giá đất năm 2012</w:t>
      </w:r>
      <w:r>
        <w:rPr>
          <w:b w:val="0"/>
          <w:i w:val="0"/>
        </w:rPr>
        <w:br/>
      </w:r>
      <w:r>
        <w:rPr>
          <w:b w:val="0"/>
          <w:i w:val="0"/>
        </w:rPr>
        <w:br/>
      </w:r>
      <w:r>
        <w:rPr>
          <w:b/>
          <w:i w:val="0"/>
        </w:rPr>
        <w:t>Giá đất năm 2013</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35.000</w:t>
      </w:r>
      <w:r>
        <w:rPr>
          <w:b w:val="0"/>
          <w:i w:val="0"/>
        </w:rPr>
        <w:br/>
      </w:r>
      <w:r>
        <w:rPr>
          <w:b w:val="0"/>
          <w:i w:val="0"/>
        </w:rPr>
        <w:br/>
      </w:r>
      <w:r>
        <w:rPr>
          <w:b w:val="0"/>
          <w:i w:val="0"/>
        </w:rPr>
        <w:t>30.000</w:t>
      </w:r>
      <w:r>
        <w:rPr>
          <w:b w:val="0"/>
          <w:i w:val="0"/>
        </w:rPr>
        <w:br/>
      </w:r>
      <w:r>
        <w:rPr>
          <w:b w:val="0"/>
          <w:i w:val="0"/>
        </w:rPr>
        <w:br/>
      </w:r>
      <w:r>
        <w:rPr>
          <w:b w:val="0"/>
          <w:i w:val="0"/>
        </w:rPr>
        <w:t>24.000</w:t>
      </w:r>
      <w:r>
        <w:rPr>
          <w:b w:val="0"/>
          <w:i w:val="0"/>
        </w:rPr>
        <w:br/>
      </w:r>
      <w:r>
        <w:rPr>
          <w:b w:val="0"/>
          <w:i w:val="0"/>
        </w:rPr>
        <w:br/>
      </w:r>
      <w:r>
        <w:rPr>
          <w:b w:val="0"/>
          <w:i w:val="0"/>
        </w:rPr>
        <w:t>40.000</w:t>
      </w:r>
      <w:r>
        <w:rPr>
          <w:b w:val="0"/>
          <w:i w:val="0"/>
        </w:rPr>
        <w:br/>
      </w:r>
      <w:r>
        <w:rPr>
          <w:b w:val="0"/>
          <w:i w:val="0"/>
        </w:rPr>
        <w:br/>
      </w:r>
      <w:r>
        <w:rPr>
          <w:b w:val="0"/>
          <w:i w:val="0"/>
        </w:rPr>
        <w:t>35.000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w:t>
            </w:r>
          </w:p>
        </w:tc>
        <w:tc>
          <w:tcPr>
            <w:tcW w:type="dxa" w:w="2880"/>
          </w:tcPr>
          <w:p>
            <w:r>
              <w:rPr>
                <w:b w:val="0"/>
                <w:i w:val="0"/>
              </w:rPr>
              <w:br/>
            </w:r>
            <w:r>
              <w:rPr>
                <w:b/>
                <w:i w:val="0"/>
              </w:rPr>
              <w:t>Giá đất năm 2012</w:t>
            </w:r>
          </w:p>
        </w:tc>
        <w:tc>
          <w:tcPr>
            <w:tcW w:type="dxa" w:w="2880"/>
          </w:tcPr>
          <w:p>
            <w:r>
              <w:rPr>
                <w:b w:val="0"/>
                <w:i w:val="0"/>
              </w:rPr>
              <w:br/>
            </w:r>
            <w:r>
              <w:rPr>
                <w:b/>
                <w:i w:val="0"/>
              </w:rPr>
              <w:t>Giá đất năm 2013</w:t>
            </w:r>
          </w:p>
        </w:tc>
      </w:tr>
    </w:tbl>
    <w:p>
      <w:r>
        <w:rPr>
          <w:b w:val="0"/>
          <w:i w:val="0"/>
        </w:rPr>
        <w:t>4. Bảng giá đất làm muối (áp dụng chung toàn tỉnh)</w:t>
      </w:r>
    </w:p>
    <w:p>
      <w:pPr>
        <w:jc w:val="right"/>
      </w:pPr>
      <w:r>
        <w:rPr>
          <w:b w:val="0"/>
          <w:i/>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Loại đất</w:t>
      </w:r>
      <w:r>
        <w:rPr>
          <w:b w:val="0"/>
          <w:i w:val="0"/>
        </w:rPr>
        <w:br/>
      </w:r>
      <w:r>
        <w:rPr>
          <w:b w:val="0"/>
          <w:i w:val="0"/>
        </w:rPr>
        <w:br/>
      </w:r>
      <w:r>
        <w:rPr>
          <w:b w:val="0"/>
          <w:i w:val="0"/>
        </w:rPr>
        <w:t>Giá đất năm 2012</w:t>
      </w:r>
      <w:r>
        <w:rPr>
          <w:b w:val="0"/>
          <w:i w:val="0"/>
        </w:rPr>
        <w:br/>
      </w:r>
      <w:r>
        <w:rPr>
          <w:b w:val="0"/>
          <w:i w:val="0"/>
        </w:rPr>
        <w:br/>
      </w:r>
      <w:r>
        <w:rPr>
          <w:b w:val="0"/>
          <w:i w:val="0"/>
        </w:rPr>
        <w:t>Giá đất năm 2013</w:t>
      </w:r>
      <w:r>
        <w:rPr>
          <w:b w:val="0"/>
          <w:i w:val="0"/>
        </w:rPr>
        <w:br/>
      </w:r>
      <w:r>
        <w:rPr>
          <w:b w:val="0"/>
          <w:i w:val="0"/>
        </w:rPr>
        <w:br/>
      </w:r>
      <w:r>
        <w:rPr>
          <w:b w:val="0"/>
          <w:i w:val="0"/>
        </w:rPr>
        <w:br/>
      </w:r>
      <w:r>
        <w:rPr>
          <w:b w:val="0"/>
          <w:i w:val="0"/>
        </w:rPr>
        <w:br/>
      </w:r>
      <w:r>
        <w:rPr>
          <w:b w:val="0"/>
          <w:i w:val="0"/>
        </w:rPr>
        <w:t>Vị trí 1</w:t>
      </w:r>
      <w:r>
        <w:rPr>
          <w:b w:val="0"/>
          <w:i w:val="0"/>
        </w:rPr>
        <w:br/>
      </w:r>
      <w:r>
        <w:rPr>
          <w:b w:val="0"/>
          <w:i w:val="0"/>
        </w:rPr>
        <w:br/>
      </w:r>
      <w:r>
        <w:rPr>
          <w:b w:val="0"/>
          <w:i w:val="0"/>
        </w:rPr>
        <w:t>Vị trí 2</w:t>
      </w:r>
      <w:r>
        <w:rPr>
          <w:b w:val="0"/>
          <w:i w:val="0"/>
        </w:rPr>
        <w:br/>
      </w:r>
      <w:r>
        <w:rPr>
          <w:b w:val="0"/>
          <w:i w:val="0"/>
        </w:rPr>
        <w:br/>
      </w:r>
      <w:r>
        <w:rPr>
          <w:b w:val="0"/>
          <w:i w:val="0"/>
        </w:rPr>
        <w:t>Vị trí 3</w:t>
      </w:r>
      <w:r>
        <w:rPr>
          <w:b w:val="0"/>
          <w:i w:val="0"/>
        </w:rPr>
        <w:br/>
      </w:r>
      <w:r>
        <w:rPr>
          <w:b w:val="0"/>
          <w:i w:val="0"/>
        </w:rPr>
        <w:br/>
      </w:r>
      <w:r>
        <w:rPr>
          <w:b w:val="0"/>
          <w:i w:val="0"/>
        </w:rPr>
        <w:t>Vị trí 1</w:t>
      </w:r>
      <w:r>
        <w:rPr>
          <w:b w:val="0"/>
          <w:i w:val="0"/>
        </w:rPr>
        <w:br/>
      </w:r>
      <w:r>
        <w:rPr>
          <w:b w:val="0"/>
          <w:i w:val="0"/>
        </w:rPr>
        <w:br/>
      </w:r>
      <w:r>
        <w:rPr>
          <w:b w:val="0"/>
          <w:i w:val="0"/>
        </w:rPr>
        <w:t>Vị trí 2</w:t>
      </w:r>
      <w:r>
        <w:rPr>
          <w:b w:val="0"/>
          <w:i w:val="0"/>
        </w:rPr>
        <w:br/>
      </w:r>
      <w:r>
        <w:rPr>
          <w:b w:val="0"/>
          <w:i w:val="0"/>
        </w:rPr>
        <w:br/>
      </w:r>
      <w:r>
        <w:rPr>
          <w:b w:val="0"/>
          <w:i w:val="0"/>
        </w:rPr>
        <w:t>Vị trí 3</w:t>
      </w:r>
      <w:r>
        <w:rPr>
          <w:b w:val="0"/>
          <w:i w:val="0"/>
        </w:rPr>
        <w:br/>
      </w:r>
      <w:r>
        <w:rPr>
          <w:b w:val="0"/>
          <w:i w:val="0"/>
        </w:rPr>
        <w:br/>
      </w:r>
      <w:r>
        <w:rPr>
          <w:b w:val="0"/>
          <w:i w:val="0"/>
        </w:rPr>
        <w:br/>
      </w:r>
      <w:r>
        <w:rPr>
          <w:b w:val="0"/>
          <w:i w:val="0"/>
        </w:rPr>
        <w:br/>
      </w:r>
      <w:r>
        <w:rPr>
          <w:b w:val="0"/>
          <w:i w:val="0"/>
        </w:rPr>
        <w:t xml:space="preserve">Đất làm muối </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đất</w:t>
            </w:r>
          </w:p>
        </w:tc>
        <w:tc>
          <w:tcPr>
            <w:tcW w:type="dxa" w:w="2880"/>
          </w:tcPr>
          <w:p>
            <w:r>
              <w:rPr>
                <w:b w:val="0"/>
                <w:i w:val="0"/>
              </w:rPr>
              <w:br/>
            </w:r>
            <w:r>
              <w:rPr>
                <w:b w:val="0"/>
                <w:i w:val="0"/>
              </w:rPr>
              <w:t>Giá đất năm 2012</w:t>
            </w:r>
          </w:p>
        </w:tc>
        <w:tc>
          <w:tcPr>
            <w:tcW w:type="dxa" w:w="2880"/>
          </w:tcPr>
          <w:p>
            <w:r>
              <w:rPr>
                <w:b w:val="0"/>
                <w:i w:val="0"/>
              </w:rPr>
              <w:br/>
            </w:r>
            <w:r>
              <w:rPr>
                <w:b w:val="0"/>
                <w:i w:val="0"/>
              </w:rPr>
              <w:t>Giá đất năm 2013</w:t>
            </w:r>
          </w:p>
        </w:tc>
      </w:tr>
    </w:tbl>
    <w:p>
      <w:r>
        <w:rPr>
          <w:b w:val="0"/>
          <w:i w:val="0"/>
        </w:rPr>
        <w:t>5. Bảng giá đất lâm nghiệp (áp dụng chung toàn tỉnh)</w:t>
      </w:r>
    </w:p>
    <w:p>
      <w:pPr>
        <w:jc w:val="right"/>
      </w:pPr>
      <w:r>
        <w:rPr>
          <w:b w:val="0"/>
          <w:i/>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Loại đất</w:t>
      </w:r>
      <w:r>
        <w:rPr>
          <w:b w:val="0"/>
          <w:i w:val="0"/>
        </w:rPr>
        <w:br/>
      </w:r>
      <w:r>
        <w:rPr>
          <w:b w:val="0"/>
          <w:i w:val="0"/>
        </w:rPr>
        <w:br/>
      </w:r>
      <w:r>
        <w:rPr>
          <w:b w:val="0"/>
          <w:i w:val="0"/>
        </w:rPr>
        <w:t>Giá đất năm 2012</w:t>
      </w:r>
      <w:r>
        <w:rPr>
          <w:b w:val="0"/>
          <w:i w:val="0"/>
        </w:rPr>
        <w:br/>
      </w:r>
      <w:r>
        <w:rPr>
          <w:b w:val="0"/>
          <w:i w:val="0"/>
        </w:rPr>
        <w:br/>
      </w:r>
      <w:r>
        <w:rPr>
          <w:b w:val="0"/>
          <w:i w:val="0"/>
        </w:rPr>
        <w:t>Giá đất năm 2013</w:t>
      </w:r>
      <w:r>
        <w:rPr>
          <w:b w:val="0"/>
          <w:i w:val="0"/>
        </w:rPr>
        <w:br/>
      </w:r>
      <w:r>
        <w:rPr>
          <w:b w:val="0"/>
          <w:i w:val="0"/>
        </w:rPr>
        <w:br/>
      </w:r>
      <w:r>
        <w:rPr>
          <w:b w:val="0"/>
          <w:i w:val="0"/>
        </w:rPr>
        <w:br/>
      </w:r>
      <w:r>
        <w:rPr>
          <w:b w:val="0"/>
          <w:i w:val="0"/>
        </w:rPr>
        <w:br/>
      </w:r>
      <w:r>
        <w:rPr>
          <w:b w:val="0"/>
          <w:i w:val="0"/>
        </w:rPr>
        <w:t>Vị trí 1</w:t>
      </w:r>
      <w:r>
        <w:rPr>
          <w:b w:val="0"/>
          <w:i w:val="0"/>
        </w:rPr>
        <w:br/>
      </w:r>
      <w:r>
        <w:rPr>
          <w:b w:val="0"/>
          <w:i w:val="0"/>
        </w:rPr>
        <w:br/>
      </w:r>
      <w:r>
        <w:rPr>
          <w:b w:val="0"/>
          <w:i w:val="0"/>
        </w:rPr>
        <w:t>Vị trí 2</w:t>
      </w:r>
      <w:r>
        <w:rPr>
          <w:b w:val="0"/>
          <w:i w:val="0"/>
        </w:rPr>
        <w:br/>
      </w:r>
      <w:r>
        <w:rPr>
          <w:b w:val="0"/>
          <w:i w:val="0"/>
        </w:rPr>
        <w:br/>
      </w:r>
      <w:r>
        <w:rPr>
          <w:b w:val="0"/>
          <w:i w:val="0"/>
        </w:rPr>
        <w:t>Vị trí 3</w:t>
      </w:r>
      <w:r>
        <w:rPr>
          <w:b w:val="0"/>
          <w:i w:val="0"/>
        </w:rPr>
        <w:br/>
      </w:r>
      <w:r>
        <w:rPr>
          <w:b w:val="0"/>
          <w:i w:val="0"/>
        </w:rPr>
        <w:br/>
      </w:r>
      <w:r>
        <w:rPr>
          <w:b w:val="0"/>
          <w:i w:val="0"/>
        </w:rPr>
        <w:t>Vị trí 1</w:t>
      </w:r>
      <w:r>
        <w:rPr>
          <w:b w:val="0"/>
          <w:i w:val="0"/>
        </w:rPr>
        <w:br/>
      </w:r>
      <w:r>
        <w:rPr>
          <w:b w:val="0"/>
          <w:i w:val="0"/>
        </w:rPr>
        <w:br/>
      </w:r>
      <w:r>
        <w:rPr>
          <w:b w:val="0"/>
          <w:i w:val="0"/>
        </w:rPr>
        <w:t>Vị trí 2</w:t>
      </w:r>
      <w:r>
        <w:rPr>
          <w:b w:val="0"/>
          <w:i w:val="0"/>
        </w:rPr>
        <w:br/>
      </w:r>
      <w:r>
        <w:rPr>
          <w:b w:val="0"/>
          <w:i w:val="0"/>
        </w:rPr>
        <w:br/>
      </w:r>
      <w:r>
        <w:rPr>
          <w:b w:val="0"/>
          <w:i w:val="0"/>
        </w:rPr>
        <w:t>Vị trí 3</w:t>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12.000</w:t>
      </w:r>
      <w:r>
        <w:rPr>
          <w:b w:val="0"/>
          <w:i w:val="0"/>
        </w:rPr>
        <w:br/>
      </w:r>
      <w:r>
        <w:rPr>
          <w:b w:val="0"/>
          <w:i w:val="0"/>
        </w:rPr>
        <w:br/>
      </w:r>
      <w:r>
        <w:rPr>
          <w:b w:val="0"/>
          <w:i w:val="0"/>
        </w:rPr>
        <w:t>10.000</w:t>
      </w:r>
      <w:r>
        <w:rPr>
          <w:b w:val="0"/>
          <w:i w:val="0"/>
        </w:rPr>
        <w:br/>
      </w:r>
      <w:r>
        <w:rPr>
          <w:b w:val="0"/>
          <w:i w:val="0"/>
        </w:rPr>
        <w:br/>
      </w:r>
      <w:r>
        <w:rPr>
          <w:b w:val="0"/>
          <w:i w:val="0"/>
        </w:rPr>
        <w:t>8.000</w:t>
      </w:r>
      <w:r>
        <w:rPr>
          <w:b w:val="0"/>
          <w:i w:val="0"/>
        </w:rPr>
        <w:br/>
      </w:r>
      <w:r>
        <w:rPr>
          <w:b w:val="0"/>
          <w:i w:val="0"/>
        </w:rPr>
        <w:br/>
      </w:r>
      <w:r>
        <w:rPr>
          <w:b w:val="0"/>
          <w:i w:val="0"/>
        </w:rPr>
        <w:t>22.000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Đất rừng đặc dụng</w:t>
      </w:r>
      <w:r>
        <w:rPr>
          <w:b w:val="0"/>
          <w:i w:val="0"/>
        </w:rPr>
        <w:br/>
      </w:r>
      <w:r>
        <w:rPr>
          <w:b w:val="0"/>
          <w:i w:val="0"/>
        </w:rPr>
        <w:br/>
      </w:r>
      <w:r>
        <w:rPr>
          <w:b w:val="0"/>
          <w:i w:val="0"/>
        </w:rPr>
        <w:t>11.000</w:t>
      </w:r>
      <w:r>
        <w:rPr>
          <w:b w:val="0"/>
          <w:i w:val="0"/>
        </w:rPr>
        <w:br/>
      </w:r>
      <w:r>
        <w:rPr>
          <w:b w:val="0"/>
          <w:i w:val="0"/>
        </w:rPr>
        <w:br/>
      </w:r>
      <w:r>
        <w:rPr>
          <w:b w:val="0"/>
          <w:i w:val="0"/>
        </w:rPr>
        <w:t>9.000</w:t>
      </w:r>
      <w:r>
        <w:rPr>
          <w:b w:val="0"/>
          <w:i w:val="0"/>
        </w:rPr>
        <w:br/>
      </w:r>
      <w:r>
        <w:rPr>
          <w:b w:val="0"/>
          <w:i w:val="0"/>
        </w:rPr>
        <w:br/>
      </w:r>
      <w:r>
        <w:rPr>
          <w:b w:val="0"/>
          <w:i w:val="0"/>
        </w:rPr>
        <w:t>7.000</w:t>
      </w:r>
      <w:r>
        <w:rPr>
          <w:b w:val="0"/>
          <w:i w:val="0"/>
        </w:rPr>
        <w:br/>
      </w:r>
      <w:r>
        <w:rPr>
          <w:b w:val="0"/>
          <w:i w:val="0"/>
        </w:rPr>
        <w:br/>
      </w:r>
      <w:r>
        <w:rPr>
          <w:b w:val="0"/>
          <w:i w:val="0"/>
        </w:rPr>
        <w:t>18.000</w:t>
      </w:r>
      <w:r>
        <w:rPr>
          <w:b w:val="0"/>
          <w:i w:val="0"/>
        </w:rPr>
        <w:br/>
      </w:r>
      <w:r>
        <w:rPr>
          <w:b w:val="0"/>
          <w:i w:val="0"/>
        </w:rPr>
        <w:br/>
      </w:r>
      <w:r>
        <w:rPr>
          <w:b w:val="0"/>
          <w:i w:val="0"/>
        </w:rPr>
        <w:t>16.000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Đất rừng phòng hộ</w:t>
      </w:r>
      <w:r>
        <w:rPr>
          <w:b w:val="0"/>
          <w:i w:val="0"/>
        </w:rPr>
        <w:br/>
      </w:r>
      <w:r>
        <w:rPr>
          <w:b w:val="0"/>
          <w:i w:val="0"/>
        </w:rPr>
        <w:br/>
      </w:r>
      <w:r>
        <w:rPr>
          <w:b w:val="0"/>
          <w:i w:val="0"/>
        </w:rPr>
        <w:t>10.000</w:t>
      </w:r>
      <w:r>
        <w:rPr>
          <w:b w:val="0"/>
          <w:i w:val="0"/>
        </w:rPr>
        <w:br/>
      </w:r>
      <w:r>
        <w:rPr>
          <w:b w:val="0"/>
          <w:i w:val="0"/>
        </w:rPr>
        <w:br/>
      </w:r>
      <w:r>
        <w:rPr>
          <w:b w:val="0"/>
          <w:i w:val="0"/>
        </w:rPr>
        <w:t>8.000</w:t>
      </w:r>
      <w:r>
        <w:rPr>
          <w:b w:val="0"/>
          <w:i w:val="0"/>
        </w:rPr>
        <w:br/>
      </w:r>
      <w:r>
        <w:rPr>
          <w:b w:val="0"/>
          <w:i w:val="0"/>
        </w:rPr>
        <w:br/>
      </w:r>
      <w:r>
        <w:rPr>
          <w:b w:val="0"/>
          <w:i w:val="0"/>
        </w:rPr>
        <w:t>6.000</w:t>
      </w:r>
      <w:r>
        <w:rPr>
          <w:b w:val="0"/>
          <w:i w:val="0"/>
        </w:rPr>
        <w:br/>
      </w:r>
      <w:r>
        <w:rPr>
          <w:b w:val="0"/>
          <w:i w:val="0"/>
        </w:rPr>
        <w:br/>
      </w:r>
      <w:r>
        <w:rPr>
          <w:b w:val="0"/>
          <w:i w:val="0"/>
        </w:rPr>
        <w:t>16.000</w:t>
      </w:r>
      <w:r>
        <w:rPr>
          <w:b w:val="0"/>
          <w:i w:val="0"/>
        </w:rPr>
        <w:br/>
      </w:r>
      <w:r>
        <w:rPr>
          <w:b w:val="0"/>
          <w:i w:val="0"/>
        </w:rPr>
        <w:br/>
      </w:r>
      <w:r>
        <w:rPr>
          <w:b w:val="0"/>
          <w:i w:val="0"/>
        </w:rPr>
        <w:t>14.000</w:t>
      </w:r>
      <w:r>
        <w:rPr>
          <w:b w:val="0"/>
          <w:i w:val="0"/>
        </w:rPr>
        <w:br/>
      </w:r>
      <w:r>
        <w:rPr>
          <w:b w:val="0"/>
          <w:i w:val="0"/>
        </w:rPr>
        <w:br/>
      </w:r>
      <w:r>
        <w:rPr>
          <w:b w:val="0"/>
          <w:i w:val="0"/>
        </w:rPr>
        <w:t>12.000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đất</w:t>
            </w:r>
          </w:p>
        </w:tc>
        <w:tc>
          <w:tcPr>
            <w:tcW w:type="dxa" w:w="2880"/>
          </w:tcPr>
          <w:p>
            <w:r>
              <w:rPr>
                <w:b w:val="0"/>
                <w:i w:val="0"/>
              </w:rPr>
              <w:br/>
            </w:r>
            <w:r>
              <w:rPr>
                <w:b w:val="0"/>
                <w:i w:val="0"/>
              </w:rPr>
              <w:t>Giá đất năm 2012</w:t>
            </w:r>
          </w:p>
        </w:tc>
        <w:tc>
          <w:tcPr>
            <w:tcW w:type="dxa" w:w="2880"/>
          </w:tcPr>
          <w:p>
            <w:r>
              <w:rPr>
                <w:b w:val="0"/>
                <w:i w:val="0"/>
              </w:rPr>
              <w:br/>
            </w:r>
            <w:r>
              <w:rPr>
                <w:b w:val="0"/>
                <w:i w:val="0"/>
              </w:rPr>
              <w:t>Giá đất năm 2013</w:t>
            </w:r>
          </w:p>
        </w:tc>
      </w:tr>
    </w:tbl>
    <w:p>
      <w:r>
        <w:rPr>
          <w:b w:val="0"/>
          <w:i w:val="0"/>
        </w:rPr>
        <w:t>6. Bảng giá đất nông nghiệp xen kẽ trong khu dân cư</w:t>
      </w:r>
    </w:p>
    <w:p>
      <w:r>
        <w:rPr>
          <w:b w:val="0"/>
          <w:i w:val="0"/>
        </w:rPr>
        <w:t>Đất nông nghiệp xen kẽ trong khu dân cư được quy định tại Điểm d, Tiết 2, Khoản 10, Điều 1, Nghị định số 123/2007/NĐ-CP ngày 27/7/2007 của Chính phủ về sửa đổi bổ sung một số điều của Nghị định số 188/2004/NĐ-CP.</w:t>
      </w:r>
    </w:p>
    <w:p>
      <w:r>
        <w:rPr>
          <w:b w:val="0"/>
          <w:i w:val="0"/>
        </w:rPr>
        <w:t>Các loại đất nông nghiệp xen kẽ trong khu dân cư bao gồm:</w:t>
      </w:r>
    </w:p>
    <w:p>
      <w:r>
        <w:rPr>
          <w:b w:val="0"/>
          <w:i w:val="0"/>
        </w:rPr>
        <w:t>- Đất vườn, ao trong cùng thửa đất có nhà ở nhưng không được xác định là đất ở; đất vườn, ao trong cùng thửa đất có đất ở nhưng không được xác định là đất ở.</w:t>
      </w:r>
    </w:p>
    <w:p>
      <w:r>
        <w:rPr>
          <w:b w:val="0"/>
          <w:i w:val="0"/>
        </w:rPr>
        <w:t>- Đất nông nghiệp (đất trồng cây hàng năm, đất trồng cây lâu năm và đất nuôi trồng thủy sản) nằm trong phạm vi khu dân cư các phường, trong phạm vi khu dân cư thị trấn, khu dân cư nông thôn đã được xác định ranh giới theo quy hoạch được cơ quan nhà nước có thẩm quyền xét duyệt.</w:t>
      </w:r>
    </w:p>
    <w:p>
      <w:r>
        <w:rPr>
          <w:b w:val="0"/>
          <w:i w:val="0"/>
        </w:rPr>
        <w:t>- Trường hợp đất nông nghiệp nằm trong phạm vi khu dân cư thị trấn, khu dân cư nông thôn chưa có quy hoạch được xét duyệt thì xác định theo ranh giới của thửa đất có nhà ở ngoài cùng khu dân cư.</w:t>
      </w:r>
    </w:p>
    <w:p>
      <w:r>
        <w:rPr>
          <w:b w:val="0"/>
          <w:i w:val="0"/>
        </w:rPr>
        <w:t>Giá đất nông nghiệp xen kẽ trong khu dân cư tại thành phố Bạc Liêu và các huyện xác định theo 03 vị trí, cụ thể như sau:</w:t>
      </w:r>
    </w:p>
    <w:p>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vực</w:t>
      </w:r>
      <w:r>
        <w:rPr>
          <w:b w:val="0"/>
          <w:i w:val="0"/>
        </w:rPr>
        <w:br/>
      </w:r>
      <w:r>
        <w:rPr>
          <w:b w:val="0"/>
          <w:i w:val="0"/>
        </w:rPr>
        <w:br/>
      </w:r>
      <w:r>
        <w:rPr>
          <w:b w:val="0"/>
          <w:i w:val="0"/>
        </w:rPr>
        <w:t>Giá đất năm 2012</w:t>
      </w:r>
      <w:r>
        <w:rPr>
          <w:b w:val="0"/>
          <w:i w:val="0"/>
        </w:rPr>
        <w:br/>
      </w:r>
      <w:r>
        <w:rPr>
          <w:b w:val="0"/>
          <w:i w:val="0"/>
        </w:rPr>
        <w:br/>
      </w:r>
      <w:r>
        <w:rPr>
          <w:b w:val="0"/>
          <w:i w:val="0"/>
        </w:rPr>
        <w:t>Giá đất năm 2013</w:t>
      </w:r>
      <w:r>
        <w:rPr>
          <w:b w:val="0"/>
          <w:i w:val="0"/>
        </w:rPr>
        <w:br/>
      </w:r>
      <w:r>
        <w:rPr>
          <w:b w:val="0"/>
          <w:i w:val="0"/>
        </w:rPr>
        <w:br/>
      </w:r>
      <w:r>
        <w:rPr>
          <w:b w:val="0"/>
          <w:i w:val="0"/>
        </w:rPr>
        <w:br/>
      </w:r>
      <w:r>
        <w:rPr>
          <w:b w:val="0"/>
          <w:i w:val="0"/>
        </w:rPr>
        <w:br/>
      </w:r>
      <w:r>
        <w:rPr>
          <w:b w:val="0"/>
          <w:i w:val="0"/>
        </w:rPr>
        <w:t>Vị trí 1</w:t>
      </w:r>
      <w:r>
        <w:rPr>
          <w:b w:val="0"/>
          <w:i w:val="0"/>
        </w:rPr>
        <w:br/>
      </w:r>
      <w:r>
        <w:rPr>
          <w:b w:val="0"/>
          <w:i w:val="0"/>
        </w:rPr>
        <w:br/>
      </w:r>
      <w:r>
        <w:rPr>
          <w:b w:val="0"/>
          <w:i w:val="0"/>
        </w:rPr>
        <w:t>Vị trí còn lại</w:t>
      </w:r>
      <w:r>
        <w:rPr>
          <w:b w:val="0"/>
          <w:i w:val="0"/>
        </w:rPr>
        <w:br/>
      </w:r>
      <w:r>
        <w:rPr>
          <w:b w:val="0"/>
          <w:i w:val="0"/>
        </w:rPr>
        <w:br/>
      </w:r>
      <w:r>
        <w:rPr>
          <w:b w:val="0"/>
          <w:i w:val="0"/>
        </w:rPr>
        <w:t>Vị trí 1</w:t>
      </w:r>
      <w:r>
        <w:rPr>
          <w:b w:val="0"/>
          <w:i w:val="0"/>
        </w:rPr>
        <w:br/>
      </w:r>
      <w:r>
        <w:rPr>
          <w:b w:val="0"/>
          <w:i w:val="0"/>
        </w:rPr>
        <w:br/>
      </w:r>
      <w:r>
        <w:rPr>
          <w:b w:val="0"/>
          <w:i w:val="0"/>
        </w:rPr>
        <w:t>Vị trí 2</w:t>
      </w:r>
      <w:r>
        <w:rPr>
          <w:b w:val="0"/>
          <w:i w:val="0"/>
        </w:rPr>
        <w:br/>
      </w:r>
      <w:r>
        <w:rPr>
          <w:b w:val="0"/>
          <w:i w:val="0"/>
        </w:rPr>
        <w:br/>
      </w:r>
      <w:r>
        <w:rPr>
          <w:b w:val="0"/>
          <w:i w:val="0"/>
        </w:rPr>
        <w:t>Vị trí 3</w:t>
      </w:r>
      <w:r>
        <w:rPr>
          <w:b w:val="0"/>
          <w:i w:val="0"/>
        </w:rPr>
        <w:br/>
      </w:r>
      <w:r>
        <w:rPr>
          <w:b w:val="0"/>
          <w:i w:val="0"/>
        </w:rPr>
        <w:br/>
      </w:r>
      <w:r>
        <w:rPr>
          <w:b w:val="0"/>
          <w:i w:val="0"/>
        </w:rPr>
        <w:br/>
      </w:r>
      <w:r>
        <w:rPr>
          <w:b w:val="0"/>
          <w:i w:val="0"/>
        </w:rPr>
        <w:br/>
      </w:r>
      <w:r>
        <w:rPr>
          <w:b w:val="0"/>
          <w:i w:val="0"/>
        </w:rPr>
        <w:t>Thành phố Bạc Liêu</w:t>
      </w:r>
      <w:r>
        <w:rPr>
          <w:b w:val="0"/>
          <w:i w:val="0"/>
        </w:rPr>
        <w:br/>
      </w:r>
      <w:r>
        <w:rPr>
          <w:b w:val="0"/>
          <w:i w:val="0"/>
        </w:rPr>
        <w:br/>
      </w:r>
      <w:r>
        <w:rPr>
          <w:b w:val="0"/>
          <w:i w:val="0"/>
        </w:rPr>
        <w:t>Phường</w:t>
      </w:r>
      <w:r>
        <w:rPr>
          <w:b w:val="0"/>
          <w:i w:val="0"/>
        </w:rPr>
        <w:br/>
      </w:r>
      <w:r>
        <w:rPr>
          <w:b w:val="0"/>
          <w:i w:val="0"/>
        </w:rPr>
        <w:br/>
      </w:r>
      <w:r>
        <w:rPr>
          <w:b w:val="0"/>
          <w:i w:val="0"/>
        </w:rPr>
        <w:t>80.000</w:t>
      </w:r>
      <w:r>
        <w:rPr>
          <w:b w:val="0"/>
          <w:i w:val="0"/>
        </w:rPr>
        <w:br/>
      </w:r>
      <w:r>
        <w:rPr>
          <w:b w:val="0"/>
          <w:i w:val="0"/>
        </w:rPr>
        <w:br/>
      </w:r>
      <w:r>
        <w:rPr>
          <w:b w:val="0"/>
          <w:i w:val="0"/>
        </w:rPr>
        <w:t>70.000</w:t>
      </w:r>
      <w:r>
        <w:rPr>
          <w:b w:val="0"/>
          <w:i w:val="0"/>
        </w:rPr>
        <w:br/>
      </w:r>
      <w:r>
        <w:rPr>
          <w:b w:val="0"/>
          <w:i w:val="0"/>
        </w:rPr>
        <w:br/>
      </w:r>
      <w:r>
        <w:rPr>
          <w:b w:val="0"/>
          <w:i w:val="0"/>
        </w:rPr>
        <w:t>90.000</w:t>
      </w:r>
      <w:r>
        <w:rPr>
          <w:b w:val="0"/>
          <w:i w:val="0"/>
        </w:rPr>
        <w:br/>
      </w:r>
      <w:r>
        <w:rPr>
          <w:b w:val="0"/>
          <w:i w:val="0"/>
        </w:rPr>
        <w:br/>
      </w:r>
      <w:r>
        <w:rPr>
          <w:b w:val="0"/>
          <w:i w:val="0"/>
        </w:rPr>
        <w:t>80.000</w:t>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Xã</w:t>
      </w:r>
      <w:r>
        <w:rPr>
          <w:b w:val="0"/>
          <w:i w:val="0"/>
        </w:rPr>
        <w:br/>
      </w:r>
      <w:r>
        <w:rPr>
          <w:b w:val="0"/>
          <w:i w:val="0"/>
        </w:rPr>
        <w:br/>
      </w:r>
      <w:r>
        <w:rPr>
          <w:b w:val="0"/>
          <w:i w:val="0"/>
        </w:rPr>
        <w:t>70.000</w:t>
      </w:r>
      <w:r>
        <w:rPr>
          <w:b w:val="0"/>
          <w:i w:val="0"/>
        </w:rPr>
        <w:br/>
      </w:r>
      <w:r>
        <w:rPr>
          <w:b w:val="0"/>
          <w:i w:val="0"/>
        </w:rPr>
        <w:br/>
      </w:r>
      <w:r>
        <w:rPr>
          <w:b w:val="0"/>
          <w:i w:val="0"/>
        </w:rPr>
        <w:t>60.000</w:t>
      </w:r>
      <w:r>
        <w:rPr>
          <w:b w:val="0"/>
          <w:i w:val="0"/>
        </w:rPr>
        <w:br/>
      </w:r>
      <w:r>
        <w:rPr>
          <w:b w:val="0"/>
          <w:i w:val="0"/>
        </w:rPr>
        <w:br/>
      </w:r>
      <w:r>
        <w:rPr>
          <w:b w:val="0"/>
          <w:i w:val="0"/>
        </w:rPr>
        <w:t>80.000</w:t>
      </w:r>
      <w:r>
        <w:rPr>
          <w:b w:val="0"/>
          <w:i w:val="0"/>
        </w:rPr>
        <w:br/>
      </w:r>
      <w:r>
        <w:rPr>
          <w:b w:val="0"/>
          <w:i w:val="0"/>
        </w:rPr>
        <w:br/>
      </w:r>
      <w:r>
        <w:rPr>
          <w:b w:val="0"/>
          <w:i w:val="0"/>
        </w:rPr>
        <w:t>70.000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Các huyện</w:t>
      </w:r>
      <w:r>
        <w:rPr>
          <w:b w:val="0"/>
          <w:i w:val="0"/>
        </w:rPr>
        <w:br/>
      </w:r>
      <w:r>
        <w:rPr>
          <w:b w:val="0"/>
          <w:i w:val="0"/>
        </w:rPr>
        <w:br/>
      </w:r>
      <w:r>
        <w:rPr>
          <w:b w:val="0"/>
          <w:i w:val="0"/>
        </w:rPr>
        <w:t>Thị trấn</w:t>
      </w:r>
      <w:r>
        <w:rPr>
          <w:b w:val="0"/>
          <w:i w:val="0"/>
        </w:rPr>
        <w:br/>
      </w:r>
      <w:r>
        <w:rPr>
          <w:b w:val="0"/>
          <w:i w:val="0"/>
        </w:rPr>
        <w:br/>
      </w:r>
      <w:r>
        <w:rPr>
          <w:b w:val="0"/>
          <w:i w:val="0"/>
        </w:rPr>
        <w:t>70.000</w:t>
      </w:r>
      <w:r>
        <w:rPr>
          <w:b w:val="0"/>
          <w:i w:val="0"/>
        </w:rPr>
        <w:br/>
      </w:r>
      <w:r>
        <w:rPr>
          <w:b w:val="0"/>
          <w:i w:val="0"/>
        </w:rPr>
        <w:br/>
      </w:r>
      <w:r>
        <w:rPr>
          <w:b w:val="0"/>
          <w:i w:val="0"/>
        </w:rPr>
        <w:t>60.000</w:t>
      </w:r>
      <w:r>
        <w:rPr>
          <w:b w:val="0"/>
          <w:i w:val="0"/>
        </w:rPr>
        <w:br/>
      </w:r>
      <w:r>
        <w:rPr>
          <w:b w:val="0"/>
          <w:i w:val="0"/>
        </w:rPr>
        <w:br/>
      </w:r>
      <w:r>
        <w:rPr>
          <w:b w:val="0"/>
          <w:i w:val="0"/>
        </w:rPr>
        <w:t>80.000</w:t>
      </w:r>
      <w:r>
        <w:rPr>
          <w:b w:val="0"/>
          <w:i w:val="0"/>
        </w:rPr>
        <w:br/>
      </w:r>
      <w:r>
        <w:rPr>
          <w:b w:val="0"/>
          <w:i w:val="0"/>
        </w:rPr>
        <w:br/>
      </w:r>
      <w:r>
        <w:rPr>
          <w:b w:val="0"/>
          <w:i w:val="0"/>
        </w:rPr>
        <w:t>70.000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Xã</w:t>
      </w:r>
      <w:r>
        <w:rPr>
          <w:b w:val="0"/>
          <w:i w:val="0"/>
        </w:rPr>
        <w:br/>
      </w:r>
      <w:r>
        <w:rPr>
          <w:b w:val="0"/>
          <w:i w:val="0"/>
        </w:rPr>
        <w:br/>
      </w:r>
      <w:r>
        <w:rPr>
          <w:b w:val="0"/>
          <w:i w:val="0"/>
        </w:rPr>
        <w:t>60.000</w:t>
      </w:r>
      <w:r>
        <w:rPr>
          <w:b w:val="0"/>
          <w:i w:val="0"/>
        </w:rPr>
        <w:br/>
      </w:r>
      <w:r>
        <w:rPr>
          <w:b w:val="0"/>
          <w:i w:val="0"/>
        </w:rPr>
        <w:br/>
      </w:r>
      <w:r>
        <w:rPr>
          <w:b w:val="0"/>
          <w:i w:val="0"/>
        </w:rPr>
        <w:t>50.000</w:t>
      </w:r>
      <w:r>
        <w:rPr>
          <w:b w:val="0"/>
          <w:i w:val="0"/>
        </w:rPr>
        <w:br/>
      </w:r>
      <w:r>
        <w:rPr>
          <w:b w:val="0"/>
          <w:i w:val="0"/>
        </w:rPr>
        <w:br/>
      </w:r>
      <w:r>
        <w:rPr>
          <w:b w:val="0"/>
          <w:i w:val="0"/>
        </w:rPr>
        <w:t>70.000</w:t>
      </w:r>
      <w:r>
        <w:rPr>
          <w:b w:val="0"/>
          <w:i w:val="0"/>
        </w:rPr>
        <w:br/>
      </w:r>
      <w:r>
        <w:rPr>
          <w:b w:val="0"/>
          <w:i w:val="0"/>
        </w:rPr>
        <w:br/>
      </w:r>
      <w:r>
        <w:rPr>
          <w:b w:val="0"/>
          <w:i w:val="0"/>
        </w:rPr>
        <w:t>60.000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Khu vực</w:t>
            </w:r>
          </w:p>
        </w:tc>
        <w:tc>
          <w:tcPr>
            <w:tcW w:type="dxa" w:w="2880"/>
          </w:tcPr>
          <w:p>
            <w:r>
              <w:rPr>
                <w:b w:val="0"/>
                <w:i w:val="0"/>
              </w:rPr>
              <w:br/>
            </w:r>
            <w:r>
              <w:rPr>
                <w:b w:val="0"/>
                <w:i w:val="0"/>
              </w:rPr>
              <w:t>Giá đất năm 2012</w:t>
            </w:r>
          </w:p>
        </w:tc>
        <w:tc>
          <w:tcPr>
            <w:tcW w:type="dxa" w:w="2880"/>
          </w:tcPr>
          <w:p>
            <w:r>
              <w:rPr>
                <w:b w:val="0"/>
                <w:i w:val="0"/>
              </w:rPr>
              <w:br/>
            </w:r>
            <w:r>
              <w:rPr>
                <w:b w:val="0"/>
                <w:i w:val="0"/>
              </w:rPr>
              <w:t>Giá đất năm 2013</w:t>
            </w:r>
          </w:p>
        </w:tc>
      </w:tr>
    </w:tbl>
    <w:p>
      <w:r>
        <w:rPr>
          <w:b/>
          <w:i w:val="0"/>
        </w:rPr>
        <w:t>II. NHÓM ĐẤT PHI NÔNG NGHIỆP</w:t>
      </w:r>
    </w:p>
    <w:p>
      <w:r>
        <w:rPr>
          <w:b w:val="0"/>
          <w:i w:val="0"/>
        </w:rPr>
        <w:t>1. Đất ở</w:t>
      </w:r>
    </w:p>
    <w:p>
      <w:r>
        <w:rPr>
          <w:b w:val="0"/>
          <w:i w:val="0"/>
        </w:rPr>
        <w:t>a) Bảng giá đất ở tại nông thôn</w:t>
      </w:r>
    </w:p>
    <w:p>
      <w:r>
        <w:rPr>
          <w:b w:val="0"/>
          <w:i w:val="0"/>
        </w:rPr>
        <w:t>Đất ở tại nông thôn là đất ở phân tán tại các vùng nông thôn của các huyện, thành phố trong toàn tỉnh.</w:t>
      </w:r>
    </w:p>
    <w:p>
      <w:r>
        <w:rPr>
          <w:b w:val="0"/>
          <w:i w:val="0"/>
        </w:rPr>
        <w:t>Trường hợp đất ở khu vực nông thôn có mặt tiền tiếp giáp các tuyến đường quốc lộ, đường tỉnh, đường huyện và đường liên xã, liên ấp đã quy định riêng tại các Phụ lục số 1 đến Phụ lục số 7 có mức giá cao hơn, thì áp dụng theo mức giá đã quy định tại các Phụ lục này.</w:t>
      </w:r>
    </w:p>
    <w:p>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Xã, thị trấn</w:t>
      </w:r>
      <w:r>
        <w:rPr>
          <w:b w:val="0"/>
          <w:i w:val="0"/>
        </w:rPr>
        <w:br/>
      </w:r>
      <w:r>
        <w:rPr>
          <w:b w:val="0"/>
          <w:i w:val="0"/>
        </w:rPr>
        <w:br/>
      </w:r>
      <w:r>
        <w:rPr>
          <w:b/>
          <w:i w:val="0"/>
        </w:rPr>
        <w:t>Giá đất năm 2012</w:t>
      </w:r>
      <w:r>
        <w:rPr>
          <w:b w:val="0"/>
          <w:i w:val="0"/>
        </w:rPr>
        <w:br/>
      </w:r>
      <w:r>
        <w:rPr>
          <w:b w:val="0"/>
          <w:i w:val="0"/>
        </w:rPr>
        <w:br/>
      </w:r>
      <w:r>
        <w:rPr>
          <w:b/>
          <w:i w:val="0"/>
        </w:rPr>
        <w:t>Giá đất năm 2013</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Xã thuộc thành phố Bạc Liêu</w:t>
      </w:r>
      <w:r>
        <w:rPr>
          <w:b w:val="0"/>
          <w:i w:val="0"/>
        </w:rPr>
        <w:br/>
      </w:r>
      <w:r>
        <w:rPr>
          <w:b w:val="0"/>
          <w:i w:val="0"/>
        </w:rPr>
        <w:br/>
      </w:r>
      <w:r>
        <w:rPr>
          <w:b w:val="0"/>
          <w:i w:val="0"/>
        </w:rPr>
        <w:t>200.000</w:t>
      </w:r>
      <w:r>
        <w:rPr>
          <w:b w:val="0"/>
          <w:i w:val="0"/>
        </w:rPr>
        <w:br/>
      </w:r>
      <w:r>
        <w:rPr>
          <w:b w:val="0"/>
          <w:i w:val="0"/>
        </w:rPr>
        <w:br/>
      </w:r>
      <w:r>
        <w:rPr>
          <w:b w:val="0"/>
          <w:i w:val="0"/>
        </w:rPr>
        <w:t>150.000</w:t>
      </w:r>
      <w:r>
        <w:rPr>
          <w:b w:val="0"/>
          <w:i w:val="0"/>
        </w:rPr>
        <w:br/>
      </w:r>
      <w:r>
        <w:rPr>
          <w:b w:val="0"/>
          <w:i w:val="0"/>
        </w:rPr>
        <w:br/>
      </w:r>
      <w:r>
        <w:rPr>
          <w:b w:val="0"/>
          <w:i w:val="0"/>
        </w:rPr>
        <w:t>120.000</w:t>
      </w:r>
      <w:r>
        <w:rPr>
          <w:b w:val="0"/>
          <w:i w:val="0"/>
        </w:rPr>
        <w:br/>
      </w:r>
      <w:r>
        <w:rPr>
          <w:b w:val="0"/>
          <w:i w:val="0"/>
        </w:rPr>
        <w:br/>
      </w:r>
      <w:r>
        <w:rPr>
          <w:b w:val="0"/>
          <w:i w:val="0"/>
        </w:rPr>
        <w:t>250.000</w:t>
      </w:r>
      <w:r>
        <w:rPr>
          <w:b w:val="0"/>
          <w:i w:val="0"/>
        </w:rPr>
        <w:br/>
      </w:r>
      <w:r>
        <w:rPr>
          <w:b w:val="0"/>
          <w:i w:val="0"/>
        </w:rPr>
        <w:br/>
      </w:r>
      <w:r>
        <w:rPr>
          <w:b w:val="0"/>
          <w:i w:val="0"/>
        </w:rPr>
        <w:t>200.000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Xã, thị trấn các huyện</w:t>
      </w:r>
      <w:r>
        <w:rPr>
          <w:b w:val="0"/>
          <w:i w:val="0"/>
        </w:rPr>
        <w:br/>
      </w:r>
      <w:r>
        <w:rPr>
          <w:b w:val="0"/>
          <w:i w:val="0"/>
        </w:rPr>
        <w:br/>
      </w:r>
      <w:r>
        <w:rPr>
          <w:b w:val="0"/>
          <w:i w:val="0"/>
        </w:rPr>
        <w:t>140.000</w:t>
      </w:r>
      <w:r>
        <w:rPr>
          <w:b w:val="0"/>
          <w:i w:val="0"/>
        </w:rPr>
        <w:br/>
      </w:r>
      <w:r>
        <w:rPr>
          <w:b w:val="0"/>
          <w:i w:val="0"/>
        </w:rPr>
        <w:br/>
      </w:r>
      <w:r>
        <w:rPr>
          <w:b w:val="0"/>
          <w:i w:val="0"/>
        </w:rPr>
        <w:t>110.000</w:t>
      </w:r>
      <w:r>
        <w:rPr>
          <w:b w:val="0"/>
          <w:i w:val="0"/>
        </w:rPr>
        <w:br/>
      </w:r>
      <w:r>
        <w:rPr>
          <w:b w:val="0"/>
          <w:i w:val="0"/>
        </w:rPr>
        <w:br/>
      </w:r>
      <w:r>
        <w:rPr>
          <w:b w:val="0"/>
          <w:i w:val="0"/>
        </w:rPr>
        <w:t>85.000</w:t>
      </w:r>
      <w:r>
        <w:rPr>
          <w:b w:val="0"/>
          <w:i w:val="0"/>
        </w:rPr>
        <w:br/>
      </w:r>
      <w:r>
        <w:rPr>
          <w:b w:val="0"/>
          <w:i w:val="0"/>
        </w:rPr>
        <w:br/>
      </w:r>
      <w:r>
        <w:rPr>
          <w:b w:val="0"/>
          <w:i w:val="0"/>
        </w:rPr>
        <w:t>180.000</w:t>
      </w:r>
      <w:r>
        <w:rPr>
          <w:b w:val="0"/>
          <w:i w:val="0"/>
        </w:rPr>
        <w:br/>
      </w:r>
      <w:r>
        <w:rPr>
          <w:b w:val="0"/>
          <w:i w:val="0"/>
        </w:rPr>
        <w:br/>
      </w:r>
      <w:r>
        <w:rPr>
          <w:b w:val="0"/>
          <w:i w:val="0"/>
        </w:rPr>
        <w:t>140.000</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Xã, thị trấn</w:t>
            </w:r>
          </w:p>
        </w:tc>
        <w:tc>
          <w:tcPr>
            <w:tcW w:type="dxa" w:w="2880"/>
          </w:tcPr>
          <w:p>
            <w:r>
              <w:rPr>
                <w:b w:val="0"/>
                <w:i w:val="0"/>
              </w:rPr>
              <w:br/>
            </w:r>
            <w:r>
              <w:rPr>
                <w:b/>
                <w:i w:val="0"/>
              </w:rPr>
              <w:t>Giá đất năm 2012</w:t>
            </w:r>
          </w:p>
        </w:tc>
        <w:tc>
          <w:tcPr>
            <w:tcW w:type="dxa" w:w="2880"/>
          </w:tcPr>
          <w:p>
            <w:r>
              <w:rPr>
                <w:b w:val="0"/>
                <w:i w:val="0"/>
              </w:rPr>
              <w:br/>
            </w:r>
            <w:r>
              <w:rPr>
                <w:b/>
                <w:i w:val="0"/>
              </w:rPr>
              <w:t>Giá đất năm 2013</w:t>
            </w:r>
          </w:p>
        </w:tc>
      </w:tr>
    </w:tbl>
    <w:p>
      <w:r>
        <w:rPr>
          <w:b w:val="0"/>
          <w:i w:val="0"/>
        </w:rPr>
        <w:t>b) Bảng giá đất ở tại đô thị</w:t>
      </w:r>
    </w:p>
    <w:p>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Thành phố, huyện</w:t>
      </w:r>
      <w:r>
        <w:rPr>
          <w:b w:val="0"/>
          <w:i w:val="0"/>
        </w:rPr>
        <w:br/>
      </w:r>
      <w:r>
        <w:rPr>
          <w:b w:val="0"/>
          <w:i w:val="0"/>
        </w:rPr>
        <w:br/>
      </w:r>
      <w:r>
        <w:rPr>
          <w:b w:val="0"/>
          <w:i w:val="0"/>
        </w:rPr>
        <w:t>Giá đất năm 2012</w:t>
      </w:r>
      <w:r>
        <w:rPr>
          <w:b w:val="0"/>
          <w:i w:val="0"/>
        </w:rPr>
        <w:br/>
      </w:r>
      <w:r>
        <w:rPr>
          <w:b w:val="0"/>
          <w:i w:val="0"/>
        </w:rPr>
        <w:br/>
      </w:r>
      <w:r>
        <w:rPr>
          <w:b w:val="0"/>
          <w:i w:val="0"/>
        </w:rPr>
        <w:t>Giá đất năm 2013</w:t>
      </w:r>
      <w:r>
        <w:rPr>
          <w:b w:val="0"/>
          <w:i w:val="0"/>
        </w:rPr>
        <w:br/>
      </w:r>
      <w:r>
        <w:rPr>
          <w:b w:val="0"/>
          <w:i w:val="0"/>
        </w:rPr>
        <w:br/>
      </w:r>
      <w:r>
        <w:rPr>
          <w:b w:val="0"/>
          <w:i w:val="0"/>
        </w:rPr>
        <w:br/>
      </w:r>
      <w:r>
        <w:rPr>
          <w:b w:val="0"/>
          <w:i w:val="0"/>
        </w:rPr>
        <w:br/>
      </w:r>
      <w:r>
        <w:rPr>
          <w:b w:val="0"/>
          <w:i w:val="0"/>
        </w:rPr>
        <w:t>Thấp nhất</w:t>
      </w:r>
      <w:r>
        <w:rPr>
          <w:b w:val="0"/>
          <w:i w:val="0"/>
        </w:rPr>
        <w:br/>
      </w:r>
      <w:r>
        <w:rPr>
          <w:b w:val="0"/>
          <w:i w:val="0"/>
        </w:rPr>
        <w:br/>
      </w:r>
      <w:r>
        <w:rPr>
          <w:b w:val="0"/>
          <w:i w:val="0"/>
        </w:rPr>
        <w:t>Cao nhất</w:t>
      </w:r>
      <w:r>
        <w:rPr>
          <w:b w:val="0"/>
          <w:i w:val="0"/>
        </w:rPr>
        <w:br/>
      </w:r>
      <w:r>
        <w:rPr>
          <w:b w:val="0"/>
          <w:i w:val="0"/>
        </w:rPr>
        <w:br/>
      </w:r>
      <w:r>
        <w:rPr>
          <w:b w:val="0"/>
          <w:i w:val="0"/>
        </w:rPr>
        <w:t>Thấp nhất</w:t>
      </w:r>
      <w:r>
        <w:rPr>
          <w:b w:val="0"/>
          <w:i w:val="0"/>
        </w:rPr>
        <w:br/>
      </w:r>
      <w:r>
        <w:rPr>
          <w:b w:val="0"/>
          <w:i w:val="0"/>
        </w:rPr>
        <w:br/>
      </w:r>
      <w:r>
        <w:rPr>
          <w:b w:val="0"/>
          <w:i w:val="0"/>
        </w:rPr>
        <w:t>Cao nhất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Bạc Liêu</w:t>
      </w:r>
      <w:r>
        <w:rPr>
          <w:b w:val="0"/>
          <w:i w:val="0"/>
        </w:rPr>
        <w:br/>
      </w:r>
      <w:r>
        <w:rPr>
          <w:b w:val="0"/>
          <w:i w:val="0"/>
        </w:rPr>
        <w:br/>
      </w:r>
      <w:r>
        <w:rPr>
          <w:b w:val="0"/>
          <w:i w:val="0"/>
        </w:rPr>
        <w:t>200.000</w:t>
      </w:r>
      <w:r>
        <w:rPr>
          <w:b w:val="0"/>
          <w:i w:val="0"/>
        </w:rPr>
        <w:br/>
      </w:r>
      <w:r>
        <w:rPr>
          <w:b w:val="0"/>
          <w:i w:val="0"/>
        </w:rPr>
        <w:br/>
      </w:r>
      <w:r>
        <w:rPr>
          <w:b w:val="0"/>
          <w:i w:val="0"/>
        </w:rPr>
        <w:t>16.000.000</w:t>
      </w:r>
      <w:r>
        <w:rPr>
          <w:b w:val="0"/>
          <w:i w:val="0"/>
        </w:rPr>
        <w:br/>
      </w:r>
      <w:r>
        <w:rPr>
          <w:b w:val="0"/>
          <w:i w:val="0"/>
        </w:rPr>
        <w:br/>
      </w:r>
      <w:r>
        <w:rPr>
          <w:b w:val="0"/>
          <w:i w:val="0"/>
        </w:rPr>
        <w:t>250.000</w:t>
      </w:r>
      <w:r>
        <w:rPr>
          <w:b w:val="0"/>
          <w:i w:val="0"/>
        </w:rPr>
        <w:br/>
      </w:r>
      <w:r>
        <w:rPr>
          <w:b w:val="0"/>
          <w:i w:val="0"/>
        </w:rPr>
        <w:br/>
      </w:r>
      <w:r>
        <w:rPr>
          <w:b w:val="0"/>
          <w:i w:val="0"/>
        </w:rPr>
        <w:t>19.500.000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Vĩnh Lợi</w:t>
      </w:r>
      <w:r>
        <w:rPr>
          <w:b w:val="0"/>
          <w:i w:val="0"/>
        </w:rPr>
        <w:br/>
      </w:r>
      <w:r>
        <w:rPr>
          <w:b w:val="0"/>
          <w:i w:val="0"/>
        </w:rPr>
        <w:br/>
      </w:r>
      <w:r>
        <w:rPr>
          <w:b w:val="0"/>
          <w:i w:val="0"/>
        </w:rPr>
        <w:t>140.000</w:t>
      </w:r>
      <w:r>
        <w:rPr>
          <w:b w:val="0"/>
          <w:i w:val="0"/>
        </w:rPr>
        <w:br/>
      </w:r>
      <w:r>
        <w:rPr>
          <w:b w:val="0"/>
          <w:i w:val="0"/>
        </w:rPr>
        <w:br/>
      </w:r>
      <w:r>
        <w:rPr>
          <w:b w:val="0"/>
          <w:i w:val="0"/>
        </w:rPr>
        <w:t>1.500.000</w:t>
      </w:r>
      <w:r>
        <w:rPr>
          <w:b w:val="0"/>
          <w:i w:val="0"/>
        </w:rPr>
        <w:br/>
      </w:r>
      <w:r>
        <w:rPr>
          <w:b w:val="0"/>
          <w:i w:val="0"/>
        </w:rPr>
        <w:br/>
      </w:r>
      <w:r>
        <w:rPr>
          <w:b w:val="0"/>
          <w:i w:val="0"/>
        </w:rPr>
        <w:t>180.000</w:t>
      </w:r>
      <w:r>
        <w:rPr>
          <w:b w:val="0"/>
          <w:i w:val="0"/>
        </w:rPr>
        <w:br/>
      </w:r>
      <w:r>
        <w:rPr>
          <w:b w:val="0"/>
          <w:i w:val="0"/>
        </w:rPr>
        <w:br/>
      </w:r>
      <w:r>
        <w:rPr>
          <w:b w:val="0"/>
          <w:i w:val="0"/>
        </w:rPr>
        <w:t>4.200.000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Hòa Bình</w:t>
      </w:r>
      <w:r>
        <w:rPr>
          <w:b w:val="0"/>
          <w:i w:val="0"/>
        </w:rPr>
        <w:br/>
      </w:r>
      <w:r>
        <w:rPr>
          <w:b w:val="0"/>
          <w:i w:val="0"/>
        </w:rPr>
        <w:br/>
      </w:r>
      <w:r>
        <w:rPr>
          <w:b w:val="0"/>
          <w:i w:val="0"/>
        </w:rPr>
        <w:t>140.000</w:t>
      </w:r>
      <w:r>
        <w:rPr>
          <w:b w:val="0"/>
          <w:i w:val="0"/>
        </w:rPr>
        <w:br/>
      </w:r>
      <w:r>
        <w:rPr>
          <w:b w:val="0"/>
          <w:i w:val="0"/>
        </w:rPr>
        <w:br/>
      </w:r>
      <w:r>
        <w:rPr>
          <w:b w:val="0"/>
          <w:i w:val="0"/>
        </w:rPr>
        <w:t>1.300.000</w:t>
      </w:r>
      <w:r>
        <w:rPr>
          <w:b w:val="0"/>
          <w:i w:val="0"/>
        </w:rPr>
        <w:br/>
      </w:r>
      <w:r>
        <w:rPr>
          <w:b w:val="0"/>
          <w:i w:val="0"/>
        </w:rPr>
        <w:br/>
      </w:r>
      <w:r>
        <w:rPr>
          <w:b w:val="0"/>
          <w:i w:val="0"/>
        </w:rPr>
        <w:t>180.000</w:t>
      </w:r>
      <w:r>
        <w:rPr>
          <w:b w:val="0"/>
          <w:i w:val="0"/>
        </w:rPr>
        <w:br/>
      </w:r>
      <w:r>
        <w:rPr>
          <w:b w:val="0"/>
          <w:i w:val="0"/>
        </w:rPr>
        <w:br/>
      </w:r>
      <w:r>
        <w:rPr>
          <w:b w:val="0"/>
          <w:i w:val="0"/>
        </w:rPr>
        <w:t>4.200.000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Hồng Dân</w:t>
      </w:r>
      <w:r>
        <w:rPr>
          <w:b w:val="0"/>
          <w:i w:val="0"/>
        </w:rPr>
        <w:br/>
      </w:r>
      <w:r>
        <w:rPr>
          <w:b w:val="0"/>
          <w:i w:val="0"/>
        </w:rPr>
        <w:br/>
      </w:r>
      <w:r>
        <w:rPr>
          <w:b w:val="0"/>
          <w:i w:val="0"/>
        </w:rPr>
        <w:t>140.000</w:t>
      </w:r>
      <w:r>
        <w:rPr>
          <w:b w:val="0"/>
          <w:i w:val="0"/>
        </w:rPr>
        <w:br/>
      </w:r>
      <w:r>
        <w:rPr>
          <w:b w:val="0"/>
          <w:i w:val="0"/>
        </w:rPr>
        <w:br/>
      </w:r>
      <w:r>
        <w:rPr>
          <w:b w:val="0"/>
          <w:i w:val="0"/>
        </w:rPr>
        <w:t>2.000.000</w:t>
      </w:r>
      <w:r>
        <w:rPr>
          <w:b w:val="0"/>
          <w:i w:val="0"/>
        </w:rPr>
        <w:br/>
      </w:r>
      <w:r>
        <w:rPr>
          <w:b w:val="0"/>
          <w:i w:val="0"/>
        </w:rPr>
        <w:br/>
      </w:r>
      <w:r>
        <w:rPr>
          <w:b w:val="0"/>
          <w:i w:val="0"/>
        </w:rPr>
        <w:t>180.000</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Phước Long</w:t>
      </w:r>
      <w:r>
        <w:rPr>
          <w:b w:val="0"/>
          <w:i w:val="0"/>
        </w:rPr>
        <w:br/>
      </w:r>
      <w:r>
        <w:rPr>
          <w:b w:val="0"/>
          <w:i w:val="0"/>
        </w:rPr>
        <w:br/>
      </w:r>
      <w:r>
        <w:rPr>
          <w:b w:val="0"/>
          <w:i w:val="0"/>
        </w:rPr>
        <w:t>140.000</w:t>
      </w:r>
      <w:r>
        <w:rPr>
          <w:b w:val="0"/>
          <w:i w:val="0"/>
        </w:rPr>
        <w:br/>
      </w:r>
      <w:r>
        <w:rPr>
          <w:b w:val="0"/>
          <w:i w:val="0"/>
        </w:rPr>
        <w:br/>
      </w:r>
      <w:r>
        <w:rPr>
          <w:b w:val="0"/>
          <w:i w:val="0"/>
        </w:rPr>
        <w:t>3.200.000</w:t>
      </w:r>
      <w:r>
        <w:rPr>
          <w:b w:val="0"/>
          <w:i w:val="0"/>
        </w:rPr>
        <w:br/>
      </w:r>
      <w:r>
        <w:rPr>
          <w:b w:val="0"/>
          <w:i w:val="0"/>
        </w:rPr>
        <w:br/>
      </w:r>
      <w:r>
        <w:rPr>
          <w:b w:val="0"/>
          <w:i w:val="0"/>
        </w:rPr>
        <w:t>180.000</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Giá Rai</w:t>
      </w:r>
      <w:r>
        <w:rPr>
          <w:b w:val="0"/>
          <w:i w:val="0"/>
        </w:rPr>
        <w:br/>
      </w:r>
      <w:r>
        <w:rPr>
          <w:b w:val="0"/>
          <w:i w:val="0"/>
        </w:rPr>
        <w:br/>
      </w:r>
      <w:r>
        <w:rPr>
          <w:b w:val="0"/>
          <w:i w:val="0"/>
        </w:rPr>
        <w:t>140.000</w:t>
      </w:r>
      <w:r>
        <w:rPr>
          <w:b w:val="0"/>
          <w:i w:val="0"/>
        </w:rPr>
        <w:br/>
      </w:r>
      <w:r>
        <w:rPr>
          <w:b w:val="0"/>
          <w:i w:val="0"/>
        </w:rPr>
        <w:br/>
      </w:r>
      <w:r>
        <w:rPr>
          <w:b w:val="0"/>
          <w:i w:val="0"/>
        </w:rPr>
        <w:t>3.800.000</w:t>
      </w:r>
      <w:r>
        <w:rPr>
          <w:b w:val="0"/>
          <w:i w:val="0"/>
        </w:rPr>
        <w:br/>
      </w:r>
      <w:r>
        <w:rPr>
          <w:b w:val="0"/>
          <w:i w:val="0"/>
        </w:rPr>
        <w:br/>
      </w:r>
      <w:r>
        <w:rPr>
          <w:b w:val="0"/>
          <w:i w:val="0"/>
        </w:rPr>
        <w:t>180.000</w:t>
      </w:r>
      <w:r>
        <w:rPr>
          <w:b w:val="0"/>
          <w:i w:val="0"/>
        </w:rPr>
        <w:br/>
      </w:r>
      <w:r>
        <w:rPr>
          <w:b w:val="0"/>
          <w:i w:val="0"/>
        </w:rPr>
        <w:br/>
      </w:r>
      <w:r>
        <w:rPr>
          <w:b w:val="0"/>
          <w:i w:val="0"/>
        </w:rPr>
        <w:t>5.800.000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Đông Hải</w:t>
      </w:r>
      <w:r>
        <w:rPr>
          <w:b w:val="0"/>
          <w:i w:val="0"/>
        </w:rPr>
        <w:br/>
      </w:r>
      <w:r>
        <w:rPr>
          <w:b w:val="0"/>
          <w:i w:val="0"/>
        </w:rPr>
        <w:br/>
      </w:r>
      <w:r>
        <w:rPr>
          <w:b w:val="0"/>
          <w:i w:val="0"/>
        </w:rPr>
        <w:t>140.000</w:t>
      </w:r>
      <w:r>
        <w:rPr>
          <w:b w:val="0"/>
          <w:i w:val="0"/>
        </w:rPr>
        <w:br/>
      </w:r>
      <w:r>
        <w:rPr>
          <w:b w:val="0"/>
          <w:i w:val="0"/>
        </w:rPr>
        <w:br/>
      </w:r>
      <w:r>
        <w:rPr>
          <w:b w:val="0"/>
          <w:i w:val="0"/>
        </w:rPr>
        <w:t>2.200.000</w:t>
      </w:r>
      <w:r>
        <w:rPr>
          <w:b w:val="0"/>
          <w:i w:val="0"/>
        </w:rPr>
        <w:br/>
      </w:r>
      <w:r>
        <w:rPr>
          <w:b w:val="0"/>
          <w:i w:val="0"/>
        </w:rPr>
        <w:br/>
      </w:r>
      <w:r>
        <w:rPr>
          <w:b w:val="0"/>
          <w:i w:val="0"/>
        </w:rPr>
        <w:t>180.000</w:t>
      </w:r>
      <w:r>
        <w:rPr>
          <w:b w:val="0"/>
          <w:i w:val="0"/>
        </w:rPr>
        <w:br/>
      </w:r>
      <w:r>
        <w:rPr>
          <w:b w:val="0"/>
          <w:i w:val="0"/>
        </w:rPr>
        <w:br/>
      </w:r>
      <w:r>
        <w:rPr>
          <w:b w:val="0"/>
          <w:i w:val="0"/>
        </w:rPr>
        <w:t>3.100.000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Thành phố, huyện</w:t>
            </w:r>
          </w:p>
        </w:tc>
        <w:tc>
          <w:tcPr>
            <w:tcW w:type="dxa" w:w="2160"/>
          </w:tcPr>
          <w:p>
            <w:r>
              <w:rPr>
                <w:b w:val="0"/>
                <w:i w:val="0"/>
              </w:rPr>
              <w:br/>
            </w:r>
            <w:r>
              <w:rPr>
                <w:b w:val="0"/>
                <w:i w:val="0"/>
              </w:rPr>
              <w:t>Giá đất năm 2012</w:t>
            </w:r>
          </w:p>
        </w:tc>
        <w:tc>
          <w:tcPr>
            <w:tcW w:type="dxa" w:w="2160"/>
          </w:tcPr>
          <w:p>
            <w:r>
              <w:rPr>
                <w:b w:val="0"/>
                <w:i w:val="0"/>
              </w:rPr>
              <w:br/>
            </w:r>
            <w:r>
              <w:rPr>
                <w:b w:val="0"/>
                <w:i w:val="0"/>
              </w:rPr>
              <w:t>Giá đất năm 2013</w:t>
            </w:r>
          </w:p>
        </w:tc>
      </w:tr>
    </w:tbl>
    <w:p>
      <w:r>
        <w:rPr>
          <w:b w:val="0"/>
          <w:i w:val="0"/>
        </w:rPr>
        <w:t>c) Giá đất ở tối thiểu</w:t>
      </w:r>
    </w:p>
    <w:p>
      <w:pPr>
        <w:jc w:val="right"/>
      </w:pPr>
      <w:r>
        <w:rPr>
          <w:b w:val="0"/>
          <w:i w:val="0"/>
        </w:rPr>
        <w:t>Đơn vị tính: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vực</w:t>
      </w:r>
      <w:r>
        <w:rPr>
          <w:b w:val="0"/>
          <w:i w:val="0"/>
        </w:rPr>
        <w:br/>
      </w:r>
      <w:r>
        <w:rPr>
          <w:b w:val="0"/>
          <w:i w:val="0"/>
        </w:rPr>
        <w:br/>
      </w:r>
      <w:r>
        <w:rPr>
          <w:b w:val="0"/>
          <w:i w:val="0"/>
        </w:rPr>
        <w:t>Giá đất ở tối thiểu năm 2012</w:t>
      </w:r>
      <w:r>
        <w:rPr>
          <w:b w:val="0"/>
          <w:i w:val="0"/>
        </w:rPr>
        <w:br/>
      </w:r>
      <w:r>
        <w:rPr>
          <w:b w:val="0"/>
          <w:i w:val="0"/>
        </w:rPr>
        <w:br/>
      </w:r>
      <w:r>
        <w:rPr>
          <w:b w:val="0"/>
          <w:i w:val="0"/>
        </w:rPr>
        <w:t>Giá đất ở tối thiểu năm 2013</w:t>
      </w:r>
      <w:r>
        <w:rPr>
          <w:b w:val="0"/>
          <w:i w:val="0"/>
        </w:rPr>
        <w:br/>
      </w:r>
      <w:r>
        <w:rPr>
          <w:b w:val="0"/>
          <w:i w:val="0"/>
        </w:rPr>
        <w:br/>
      </w:r>
      <w:r>
        <w:rPr>
          <w:b w:val="0"/>
          <w:i w:val="0"/>
        </w:rPr>
        <w:br/>
      </w:r>
      <w:r>
        <w:rPr>
          <w:b w:val="0"/>
          <w:i w:val="0"/>
        </w:rPr>
        <w:br/>
      </w:r>
      <w:r>
        <w:rPr>
          <w:b w:val="0"/>
          <w:i w:val="0"/>
        </w:rPr>
        <w:t>Thành phố Bạc Liêu</w:t>
      </w:r>
      <w:r>
        <w:rPr>
          <w:b w:val="0"/>
          <w:i w:val="0"/>
        </w:rPr>
        <w:br/>
      </w:r>
      <w:r>
        <w:rPr>
          <w:b w:val="0"/>
          <w:i w:val="0"/>
        </w:rPr>
        <w:br/>
      </w:r>
      <w:r>
        <w:rPr>
          <w:b w:val="0"/>
          <w:i w:val="0"/>
        </w:rPr>
        <w:t>Phường</w:t>
      </w:r>
      <w:r>
        <w:rPr>
          <w:b w:val="0"/>
          <w:i w:val="0"/>
        </w:rPr>
        <w:br/>
      </w:r>
      <w:r>
        <w:rPr>
          <w:b w:val="0"/>
          <w:i w:val="0"/>
        </w:rPr>
        <w:br/>
      </w:r>
      <w:r>
        <w:rPr>
          <w:b w:val="0"/>
          <w:i w:val="0"/>
        </w:rPr>
        <w:t>200.000</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Xã</w:t>
      </w:r>
      <w:r>
        <w:rPr>
          <w:b w:val="0"/>
          <w:i w:val="0"/>
        </w:rPr>
        <w:br/>
      </w:r>
      <w:r>
        <w:rPr>
          <w:b w:val="0"/>
          <w:i w:val="0"/>
        </w:rPr>
        <w:br/>
      </w:r>
      <w:r>
        <w:rPr>
          <w:b w:val="0"/>
          <w:i w:val="0"/>
        </w:rPr>
        <w:t>120.000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Các huyện</w:t>
      </w:r>
      <w:r>
        <w:rPr>
          <w:b w:val="0"/>
          <w:i w:val="0"/>
        </w:rPr>
        <w:br/>
      </w:r>
      <w:r>
        <w:rPr>
          <w:b w:val="0"/>
          <w:i w:val="0"/>
        </w:rPr>
        <w:br/>
      </w:r>
      <w:r>
        <w:rPr>
          <w:b w:val="0"/>
          <w:i w:val="0"/>
        </w:rPr>
        <w:t>Ấp nội ô thị trấn</w:t>
      </w:r>
      <w:r>
        <w:rPr>
          <w:b w:val="0"/>
          <w:i w:val="0"/>
        </w:rPr>
        <w:br/>
      </w:r>
      <w:r>
        <w:rPr>
          <w:b w:val="0"/>
          <w:i w:val="0"/>
        </w:rPr>
        <w:br/>
      </w:r>
      <w:r>
        <w:rPr>
          <w:b w:val="0"/>
          <w:i w:val="0"/>
        </w:rPr>
        <w:t>140.000</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Ấp ngoại ô thị trấn và các xã</w:t>
      </w:r>
      <w:r>
        <w:rPr>
          <w:b w:val="0"/>
          <w:i w:val="0"/>
        </w:rPr>
        <w:br/>
      </w:r>
      <w:r>
        <w:rPr>
          <w:b w:val="0"/>
          <w:i w:val="0"/>
        </w:rPr>
        <w:br/>
      </w:r>
      <w:r>
        <w:rPr>
          <w:b w:val="0"/>
          <w:i w:val="0"/>
        </w:rPr>
        <w:t>85.000</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Khu vực</w:t>
            </w:r>
          </w:p>
        </w:tc>
        <w:tc>
          <w:tcPr>
            <w:tcW w:type="dxa" w:w="2880"/>
          </w:tcPr>
          <w:p>
            <w:r>
              <w:rPr>
                <w:b w:val="0"/>
                <w:i w:val="0"/>
              </w:rPr>
              <w:br/>
            </w:r>
            <w:r>
              <w:rPr>
                <w:b w:val="0"/>
                <w:i w:val="0"/>
              </w:rPr>
              <w:t>Giá đất ở tối thiểu năm 2012</w:t>
            </w:r>
          </w:p>
        </w:tc>
        <w:tc>
          <w:tcPr>
            <w:tcW w:type="dxa" w:w="2880"/>
          </w:tcPr>
          <w:p>
            <w:r>
              <w:rPr>
                <w:b w:val="0"/>
                <w:i w:val="0"/>
              </w:rPr>
              <w:br/>
            </w:r>
            <w:r>
              <w:rPr>
                <w:b w:val="0"/>
                <w:i w:val="0"/>
              </w:rPr>
              <w:t>Giá đất ở tối thiểu năm 2013</w:t>
            </w:r>
          </w:p>
        </w:tc>
      </w:tr>
    </w:tbl>
    <w:p>
      <w:r>
        <w:rPr>
          <w:b w:val="0"/>
          <w:i w:val="0"/>
        </w:rPr>
        <w:t>Trong tất cả các trường hợp khi áp dụng hệ số giảm giá đất theo vị trí như quy định để tính giá đất phi nông nghiệp, mà có mức giá đất tính ra nhỏ hơn mức giá tối thiểu này thì tính bằng mức giá đất ở tối thiểu.</w:t>
      </w:r>
    </w:p>
    <w:p>
      <w:r>
        <w:rPr>
          <w:b w:val="0"/>
          <w:i w:val="0"/>
        </w:rPr>
        <w:t>2. Đất phi nông nghiệp (không bao gồm đất ở)</w:t>
      </w:r>
    </w:p>
    <w:p>
      <w:r>
        <w:rPr>
          <w:b w:val="0"/>
          <w:i w:val="0"/>
        </w:rPr>
        <w:t>a) Đất sản xuất kinh doanh, phi nông nghiệp tại nông thôn tính bằng 65% giá đất ở liền kề có vị trí tương đương tại nông thôn nhưng không thấp hơn giá tối thiểu và không vượt quá khung giá đất theo quy định tại Nghị định số 123/2007/NĐ-CP ngày 27/7/2007 của Chính phủ.</w:t>
      </w:r>
    </w:p>
    <w:p>
      <w:r>
        <w:rPr>
          <w:b w:val="0"/>
          <w:i w:val="0"/>
        </w:rPr>
        <w:t>b) Đất sản xuất kinh doanh phi nông nghiệp tại đô thị tính bằng 65% giá đất ở liền kề tại đô thị, nhưng không thấp hơn giá tối thiểu và không vượt quá khung giá đất theo quy định tại Nghị định số 123/2007/NĐ-CP ngày 27/7/2007 của Chính phủ.</w:t>
      </w:r>
    </w:p>
    <w:p>
      <w:r>
        <w:rPr>
          <w:b w:val="0"/>
          <w:i w:val="0"/>
        </w:rPr>
        <w:t>3. Căn cứ mức giá cụ thể đã quy định đối với giá các loại đất liền kề để xác định giá cho các loại đất sau, cụ thể:</w:t>
      </w:r>
    </w:p>
    <w:p>
      <w:r>
        <w:rPr>
          <w:b w:val="0"/>
          <w:i w:val="0"/>
        </w:rPr>
        <w:t>a) Đối với đất xây dựng trụ sở cơ quan và đất xây dựng công trình sự nghiệp; đất sử dụng vào mục đích quốc phòng, an ninh; đất tôn giáo, tín ngưỡng (bao gồm đất do các cơ sở tôn giáo sử dụng, đất có công trình là đình, đền, miếu, am, từ đường, nhà thờ họ); đất phi nông nghiệp khác (bao gồm đất xây dựng nhà bảo tàng, nhà bảo tồn, nhà trưng bày tác phẩm nghệ thuật, cơ sở sáng tác văn hóa nghệ thuật) thì căn cứ giá đất ở liền kề, nếu không có đất ở liền kề thì căn cứ vào giá đất ở khu vực gần nhất để xác định giá.</w:t>
      </w:r>
    </w:p>
    <w:p>
      <w:r>
        <w:rPr>
          <w:b w:val="0"/>
          <w:i w:val="0"/>
        </w:rPr>
        <w:t>b) Đối với đất nghĩa trang, nghĩa địa: Thì căn cứ giá loại đất liền kề để xác định giá; trường hợp liền kề với nhiều loại đất khác nhau, thì căn cứ vào giá của loại đất có mức giá thấp nhất để xác định giá; trường hợp sử dụng vào mục đích kinh doanh thì được xác định theo giá đất sản xuất kinh doanh phi nông nghiệp liền kề, nếu không có đất phi nông nghiệp liền kề thì căn cứ vào giá đất phi nông nghiệp khu vực gần nhất để xác định giá.</w:t>
      </w:r>
    </w:p>
    <w:p>
      <w:r>
        <w:rPr>
          <w:b w:val="0"/>
          <w:i w:val="0"/>
        </w:rPr>
        <w:t>c) Đối với đất sông ngòi, kênh rạch, suối và mặt nước chuyên dùng sử dụng vào mục đích phi nông nghiệp thì căn cứ giá đất phi nông nghiệp liền kề, nếu không có đất phi nông nghiệp liền kề thì căn cứ vào giá đất phi nông nghiệp khu vực gần nhất để xác định giá.</w:t>
      </w:r>
    </w:p>
    <w:p>
      <w:r>
        <w:rPr>
          <w:b w:val="0"/>
          <w:i w:val="0"/>
        </w:rPr>
        <w:t>d) Đối với đất nông nghiệp khác được quy định tại Điểm đ, Khoản 4, Điều 6, Nghị định số 181/2004/NĐ-CP về thi hành Luật Đất đai 2003 thì tính bằng mức giá đất nông nghiệp liền kề tương ứng; trường hợp liền kề tương ứng với nhiều loại đất nông nghiệp khác nhau, thì căn cứ vào giá của loại đất có mức giá cao nhất để xác định giá.</w:t>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right"/>
      </w:pPr>
      <w:r>
        <w:rPr>
          <w:b w:val="0"/>
          <w:i w:val="0"/>
        </w:rPr>
        <w:br/>
      </w:r>
      <w:r>
        <w:rPr>
          <w:b w:val="0"/>
          <w:i w:val="0"/>
        </w:rPr>
        <w:t>Bạc Liêu, ngày 9 tháng 12 năm 2012</w:t>
      </w:r>
      <w:r>
        <w:rPr>
          <w:b w:val="0"/>
          <w:i w:val="0"/>
        </w:rPr>
        <w:br/>
      </w:r>
    </w:p>
    <w:p>
      <w:pPr>
        <w:jc w:val="center"/>
      </w:pPr>
      <w:r>
        <w:rPr>
          <w:b/>
          <w:i w:val="0"/>
        </w:rPr>
        <w:t>Phụ lục số 01</w:t>
      </w:r>
    </w:p>
    <w:p>
      <w:pPr>
        <w:jc w:val="center"/>
      </w:pPr>
      <w:r>
        <w:rPr>
          <w:b/>
          <w:i w:val="0"/>
        </w:rPr>
        <w:t>BẢNG GIÁ ĐẤT Ở VÀ BẢNG GIÁ ĐẤT Ở</w:t>
      </w:r>
    </w:p>
    <w:p>
      <w:pPr>
        <w:jc w:val="center"/>
      </w:pPr>
      <w:r>
        <w:rPr>
          <w:b/>
          <w:i w:val="0"/>
        </w:rPr>
        <w:t>CÁC DỰ ÁN KHU DÂN CƯ THÀNH PHỐ BẠC LIÊU, TỈNH BẠC LIÊU</w:t>
      </w:r>
    </w:p>
    <w:p>
      <w:pPr>
        <w:jc w:val="center"/>
      </w:pPr>
      <w:r>
        <w:rPr>
          <w:b/>
          <w:i w:val="0"/>
        </w:rPr>
        <w:t>A. BẢNG GIÁ ĐẤT Ở THÀNH PHỐ BẠC LIÊU, TỈNH BẠC LIÊU</w:t>
      </w:r>
    </w:p>
    <w:p>
      <w:pPr>
        <w:jc w:val="center"/>
      </w:pPr>
      <w:r>
        <w:rPr>
          <w:b w:val="0"/>
          <w:i/>
        </w:rPr>
        <w:t xml:space="preserve">(Kèm theo Nghị quyết số 24/2012/NQ-HĐND ngày 09 tháng 12 năm 2012 </w:t>
      </w:r>
    </w:p>
    <w:p>
      <w:pPr>
        <w:jc w:val="center"/>
      </w:pPr>
      <w:r>
        <w:rPr>
          <w:b w:val="0"/>
          <w:i/>
        </w:rPr>
        <w:t xml:space="preserve"> của Hội đồng nhân dân tỉnh Bạc Liêu)</w:t>
      </w:r>
    </w:p>
    <w:p>
      <w:pPr>
        <w:jc w:val="right"/>
      </w:pPr>
      <w:r>
        <w:rPr>
          <w:b w:val="0"/>
          <w:i w:val="0"/>
        </w:rPr>
        <w:t xml:space="preserve">  Đơn vị tính: 1.000đ/m2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i w:val="0"/>
        </w:rPr>
        <w:t>năm 2012</w:t>
      </w:r>
      <w:r>
        <w:rPr>
          <w:b w:val="0"/>
          <w:i w:val="0"/>
        </w:rPr>
        <w:br/>
      </w:r>
      <w:r>
        <w:rPr>
          <w:b w:val="0"/>
          <w:i w:val="0"/>
        </w:rPr>
        <w:br/>
      </w:r>
      <w:r>
        <w:rPr>
          <w:b/>
          <w:i w:val="0"/>
        </w:rPr>
        <w:t xml:space="preserve">Giá đất </w:t>
      </w:r>
      <w:r>
        <w:br/>
      </w:r>
      <w:r>
        <w:rPr>
          <w:b/>
          <w:i w:val="0"/>
        </w:rPr>
        <w:br/>
        <w:t xml:space="preserve">           năm 2013</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Phan Ngọc Hiển</w:t>
      </w:r>
      <w:r>
        <w:rPr>
          <w:b w:val="0"/>
          <w:i w:val="0"/>
        </w:rPr>
        <w:br/>
      </w:r>
      <w:r>
        <w:rPr>
          <w:b w:val="0"/>
          <w:i w:val="0"/>
        </w:rPr>
        <w:br/>
      </w:r>
      <w:r>
        <w:rPr>
          <w:b w:val="0"/>
          <w:i w:val="0"/>
        </w:rPr>
        <w:t>Lê Văn Duyệt</w:t>
      </w:r>
      <w:r>
        <w:rPr>
          <w:b w:val="0"/>
          <w:i w:val="0"/>
        </w:rPr>
        <w:br/>
      </w:r>
      <w:r>
        <w:rPr>
          <w:b w:val="0"/>
          <w:i w:val="0"/>
        </w:rPr>
        <w:br/>
      </w:r>
      <w:r>
        <w:rPr>
          <w:b w:val="0"/>
          <w:i w:val="0"/>
        </w:rPr>
        <w:t>Hà Huy Tập</w:t>
      </w:r>
      <w:r>
        <w:rPr>
          <w:b w:val="0"/>
          <w:i w:val="0"/>
        </w:rPr>
        <w:br/>
      </w:r>
      <w:r>
        <w:rPr>
          <w:b w:val="0"/>
          <w:i w:val="0"/>
        </w:rPr>
        <w:br/>
      </w:r>
      <w:r>
        <w:rPr>
          <w:b w:val="0"/>
          <w:i w:val="0"/>
        </w:rPr>
        <w:t>16,000</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br/>
      </w:r>
      <w:r>
        <w:rPr>
          <w:b w:val="0"/>
          <w:i w:val="0"/>
        </w:rPr>
        <w:br/>
      </w:r>
      <w:r>
        <w:rPr>
          <w:b w:val="0"/>
          <w:i w:val="0"/>
        </w:rPr>
        <w:t>Hà Huy Tập</w:t>
      </w:r>
      <w:r>
        <w:rPr>
          <w:b w:val="0"/>
          <w:i w:val="0"/>
        </w:rPr>
        <w:br/>
      </w:r>
      <w:r>
        <w:rPr>
          <w:b w:val="0"/>
          <w:i w:val="0"/>
        </w:rPr>
        <w:br/>
      </w:r>
      <w:r>
        <w:rPr>
          <w:b w:val="0"/>
          <w:i w:val="0"/>
        </w:rPr>
        <w:t>Trần Phú</w:t>
      </w:r>
      <w:r>
        <w:rPr>
          <w:b w:val="0"/>
          <w:i w:val="0"/>
        </w:rPr>
        <w:br/>
      </w:r>
      <w:r>
        <w:rPr>
          <w:b w:val="0"/>
          <w:i w:val="0"/>
        </w:rPr>
        <w:br/>
      </w:r>
      <w:r>
        <w:rPr>
          <w:b w:val="0"/>
          <w:i w:val="0"/>
        </w:rPr>
        <w:t>14,000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br/>
      </w:r>
      <w:r>
        <w:rPr>
          <w:b w:val="0"/>
          <w:i w:val="0"/>
        </w:rPr>
        <w:t>Trần Phú</w:t>
      </w:r>
      <w:r>
        <w:rPr>
          <w:b w:val="0"/>
          <w:i w:val="0"/>
        </w:rPr>
        <w:br/>
      </w:r>
      <w:r>
        <w:rPr>
          <w:b w:val="0"/>
          <w:i w:val="0"/>
        </w:rPr>
        <w:br/>
      </w:r>
      <w:r>
        <w:rPr>
          <w:b w:val="0"/>
          <w:i w:val="0"/>
        </w:rPr>
        <w:t>Mai Thanh Thế</w:t>
      </w:r>
      <w:r>
        <w:rPr>
          <w:b w:val="0"/>
          <w:i w:val="0"/>
        </w:rPr>
        <w:br/>
      </w:r>
      <w:r>
        <w:rPr>
          <w:b w:val="0"/>
          <w:i w:val="0"/>
        </w:rPr>
        <w:br/>
      </w:r>
      <w:r>
        <w:rPr>
          <w:b w:val="0"/>
          <w:i w:val="0"/>
        </w:rPr>
        <w:t>10,500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Thương mại Bạc Liêu</w:t>
      </w:r>
      <w:r>
        <w:rPr>
          <w:b w:val="0"/>
          <w:i w:val="0"/>
        </w:rPr>
        <w:br/>
      </w:r>
      <w:r>
        <w:rPr>
          <w:b w:val="0"/>
          <w:i w:val="0"/>
        </w:rPr>
        <w:br/>
      </w:r>
      <w:r>
        <w:rPr>
          <w:b w:val="0"/>
          <w:i w:val="0"/>
        </w:rPr>
        <w:t>Gồm tất cả các tuyến đường phân lô nội bộ đã hoàn thành trong dự án</w:t>
      </w:r>
      <w:r>
        <w:rPr>
          <w:b w:val="0"/>
          <w:i w:val="0"/>
        </w:rPr>
        <w:br/>
      </w:r>
      <w:r>
        <w:rPr>
          <w:b w:val="0"/>
          <w:i w:val="0"/>
        </w:rPr>
        <w:br/>
      </w:r>
      <w:r>
        <w:rPr>
          <w:b w:val="0"/>
          <w:i w:val="0"/>
        </w:rPr>
        <w:br/>
      </w:r>
      <w:r>
        <w:rPr>
          <w:b w:val="0"/>
          <w:i w:val="0"/>
        </w:rPr>
        <w:t>13,900</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Hai Bà Trưng</w:t>
      </w:r>
      <w:r>
        <w:rPr>
          <w:b w:val="0"/>
          <w:i w:val="0"/>
        </w:rPr>
        <w:br/>
      </w:r>
      <w:r>
        <w:rPr>
          <w:b w:val="0"/>
          <w:i w:val="0"/>
        </w:rPr>
        <w:br/>
      </w:r>
      <w:r>
        <w:rPr>
          <w:b w:val="0"/>
          <w:i w:val="0"/>
        </w:rPr>
        <w:t>Nguyễn Huệ</w:t>
      </w:r>
      <w:r>
        <w:rPr>
          <w:b w:val="0"/>
          <w:i w:val="0"/>
        </w:rPr>
        <w:br/>
      </w:r>
      <w:r>
        <w:rPr>
          <w:b w:val="0"/>
          <w:i w:val="0"/>
        </w:rPr>
        <w:br/>
      </w:r>
      <w:r>
        <w:rPr>
          <w:b w:val="0"/>
          <w:i w:val="0"/>
        </w:rPr>
        <w:t>Trần Phú</w:t>
      </w:r>
      <w:r>
        <w:rPr>
          <w:b w:val="0"/>
          <w:i w:val="0"/>
        </w:rPr>
        <w:br/>
      </w:r>
      <w:r>
        <w:rPr>
          <w:b w:val="0"/>
          <w:i w:val="0"/>
        </w:rPr>
        <w:br/>
      </w:r>
      <w:r>
        <w:rPr>
          <w:b w:val="0"/>
          <w:i w:val="0"/>
        </w:rPr>
        <w:t>11,000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t>Hai Bà Trưng (Hai Bà Trưng và Lý Tự Trọng cũ)</w:t>
      </w:r>
      <w:r>
        <w:rPr>
          <w:b w:val="0"/>
          <w:i w:val="0"/>
        </w:rPr>
        <w:br/>
      </w:r>
      <w:r>
        <w:rPr>
          <w:b w:val="0"/>
          <w:i w:val="0"/>
        </w:rPr>
        <w:br/>
      </w:r>
      <w:r>
        <w:rPr>
          <w:b w:val="0"/>
          <w:i w:val="0"/>
        </w:rPr>
        <w:t>Trần Phú</w:t>
      </w:r>
      <w:r>
        <w:rPr>
          <w:b w:val="0"/>
          <w:i w:val="0"/>
        </w:rPr>
        <w:br/>
      </w:r>
      <w:r>
        <w:rPr>
          <w:b w:val="0"/>
          <w:i w:val="0"/>
        </w:rPr>
        <w:br/>
      </w:r>
      <w:r>
        <w:rPr>
          <w:b w:val="0"/>
          <w:i w:val="0"/>
        </w:rPr>
        <w:t>Lê Văn Duyệt</w:t>
      </w:r>
      <w:r>
        <w:rPr>
          <w:b w:val="0"/>
          <w:i w:val="0"/>
        </w:rPr>
        <w:br/>
      </w:r>
      <w:r>
        <w:rPr>
          <w:b w:val="0"/>
          <w:i w:val="0"/>
        </w:rPr>
        <w:br/>
      </w:r>
      <w:r>
        <w:rPr>
          <w:b w:val="0"/>
          <w:i w:val="0"/>
        </w:rPr>
        <w:t>15,000</w:t>
      </w:r>
      <w:r>
        <w:rPr>
          <w:b w:val="0"/>
          <w:i w:val="0"/>
        </w:rPr>
        <w:br/>
      </w:r>
      <w:r>
        <w:rPr>
          <w:b w:val="0"/>
          <w:i w:val="0"/>
        </w:rPr>
        <w:br/>
      </w:r>
      <w:r>
        <w:rPr>
          <w:b w:val="0"/>
          <w:i w:val="0"/>
        </w:rPr>
        <w:t>19,500</w:t>
      </w:r>
      <w:r>
        <w:rPr>
          <w:b w:val="0"/>
          <w:i w:val="0"/>
        </w:rPr>
        <w:br/>
      </w:r>
      <w:r>
        <w:rPr>
          <w:b w:val="0"/>
          <w:i w:val="0"/>
        </w:rPr>
        <w:br/>
      </w:r>
      <w:r>
        <w:rPr>
          <w:b w:val="0"/>
          <w:i w:val="0"/>
        </w:rPr>
        <w:br/>
      </w:r>
      <w:r>
        <w:rPr>
          <w:b w:val="0"/>
          <w:i w:val="0"/>
        </w:rPr>
        <w:br/>
      </w:r>
      <w:r>
        <w:rPr>
          <w:b w:val="0"/>
          <w:i w:val="0"/>
        </w:rPr>
        <w:br/>
      </w:r>
      <w:r>
        <w:rPr>
          <w:b w:val="0"/>
          <w:i w:val="0"/>
        </w:rPr>
        <w:br/>
      </w:r>
      <w:r>
        <w:rPr>
          <w:b w:val="0"/>
          <w:i w:val="0"/>
        </w:rPr>
        <w:t>Lê Văn Duyệt</w:t>
      </w:r>
      <w:r>
        <w:rPr>
          <w:b w:val="0"/>
          <w:i w:val="0"/>
        </w:rPr>
        <w:br/>
      </w:r>
      <w:r>
        <w:rPr>
          <w:b w:val="0"/>
          <w:i w:val="0"/>
        </w:rPr>
        <w:br/>
      </w:r>
      <w:r>
        <w:rPr>
          <w:b w:val="0"/>
          <w:i w:val="0"/>
        </w:rPr>
        <w:t>Lê Lợi</w:t>
      </w:r>
      <w:r>
        <w:rPr>
          <w:b w:val="0"/>
          <w:i w:val="0"/>
        </w:rPr>
        <w:br/>
      </w:r>
      <w:r>
        <w:rPr>
          <w:b w:val="0"/>
          <w:i w:val="0"/>
        </w:rPr>
        <w:br/>
      </w:r>
      <w:r>
        <w:rPr>
          <w:b w:val="0"/>
          <w:i w:val="0"/>
        </w:rPr>
        <w:t>11,000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br/>
      </w:r>
      <w:r>
        <w:rPr>
          <w:b w:val="0"/>
          <w:i w:val="0"/>
        </w:rPr>
        <w:t>Lê Lợi</w:t>
      </w:r>
      <w:r>
        <w:rPr>
          <w:b w:val="0"/>
          <w:i w:val="0"/>
        </w:rPr>
        <w:br/>
      </w:r>
      <w:r>
        <w:rPr>
          <w:b w:val="0"/>
          <w:i w:val="0"/>
        </w:rPr>
        <w:br/>
      </w:r>
      <w:r>
        <w:rPr>
          <w:b w:val="0"/>
          <w:i w:val="0"/>
        </w:rPr>
        <w:t>Ngô Gia Tự</w:t>
      </w:r>
      <w:r>
        <w:rPr>
          <w:b w:val="0"/>
          <w:i w:val="0"/>
        </w:rPr>
        <w:br/>
      </w:r>
      <w:r>
        <w:rPr>
          <w:b w:val="0"/>
          <w:i w:val="0"/>
        </w:rPr>
        <w:br/>
      </w:r>
      <w:r>
        <w:rPr>
          <w:b w:val="0"/>
          <w:i w:val="0"/>
        </w:rPr>
        <w:t>11,000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Hoàng Văn Thụ</w:t>
      </w:r>
      <w:r>
        <w:rPr>
          <w:b w:val="0"/>
          <w:i w:val="0"/>
        </w:rPr>
        <w:br/>
      </w:r>
      <w:r>
        <w:rPr>
          <w:b w:val="0"/>
          <w:i w:val="0"/>
        </w:rPr>
        <w:br/>
      </w:r>
      <w:r>
        <w:rPr>
          <w:b w:val="0"/>
          <w:i w:val="0"/>
        </w:rPr>
        <w:t>Trần Phú</w:t>
      </w:r>
      <w:r>
        <w:rPr>
          <w:b w:val="0"/>
          <w:i w:val="0"/>
        </w:rPr>
        <w:br/>
      </w:r>
      <w:r>
        <w:rPr>
          <w:b w:val="0"/>
          <w:i w:val="0"/>
        </w:rPr>
        <w:br/>
      </w:r>
      <w:r>
        <w:rPr>
          <w:b w:val="0"/>
          <w:i w:val="0"/>
        </w:rPr>
        <w:t>Ninh Bình</w:t>
      </w:r>
      <w:r>
        <w:rPr>
          <w:b w:val="0"/>
          <w:i w:val="0"/>
        </w:rPr>
        <w:br/>
      </w:r>
      <w:r>
        <w:rPr>
          <w:b w:val="0"/>
          <w:i w:val="0"/>
        </w:rPr>
        <w:br/>
      </w:r>
      <w:r>
        <w:rPr>
          <w:b w:val="0"/>
          <w:i w:val="0"/>
        </w:rPr>
        <w:t>16,000</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br/>
      </w:r>
      <w:r>
        <w:rPr>
          <w:b w:val="0"/>
          <w:i w:val="0"/>
        </w:rPr>
        <w:br/>
      </w:r>
      <w:r>
        <w:rPr>
          <w:b w:val="0"/>
          <w:i w:val="0"/>
        </w:rPr>
        <w:t>Ninh Bình</w:t>
      </w:r>
      <w:r>
        <w:rPr>
          <w:b w:val="0"/>
          <w:i w:val="0"/>
        </w:rPr>
        <w:br/>
      </w:r>
      <w:r>
        <w:rPr>
          <w:b w:val="0"/>
          <w:i w:val="0"/>
        </w:rPr>
        <w:br/>
      </w:r>
      <w:r>
        <w:rPr>
          <w:b w:val="0"/>
          <w:i w:val="0"/>
        </w:rPr>
        <w:t>Lê Lợi</w:t>
      </w:r>
      <w:r>
        <w:rPr>
          <w:b w:val="0"/>
          <w:i w:val="0"/>
        </w:rPr>
        <w:br/>
      </w:r>
      <w:r>
        <w:rPr>
          <w:b w:val="0"/>
          <w:i w:val="0"/>
        </w:rPr>
        <w:br/>
      </w:r>
      <w:r>
        <w:rPr>
          <w:b w:val="0"/>
          <w:i w:val="0"/>
        </w:rPr>
        <w:t>12,000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br/>
      </w:r>
      <w:r>
        <w:rPr>
          <w:b w:val="0"/>
          <w:i w:val="0"/>
        </w:rPr>
        <w:t>Lê Lợi</w:t>
      </w:r>
      <w:r>
        <w:rPr>
          <w:b w:val="0"/>
          <w:i w:val="0"/>
        </w:rPr>
        <w:br/>
      </w:r>
      <w:r>
        <w:rPr>
          <w:b w:val="0"/>
          <w:i w:val="0"/>
        </w:rPr>
        <w:br/>
      </w:r>
      <w:r>
        <w:rPr>
          <w:b w:val="0"/>
          <w:i w:val="0"/>
        </w:rPr>
        <w:t>Ngô Gia Tự</w:t>
      </w:r>
      <w:r>
        <w:rPr>
          <w:b w:val="0"/>
          <w:i w:val="0"/>
        </w:rPr>
        <w:br/>
      </w:r>
      <w:r>
        <w:rPr>
          <w:b w:val="0"/>
          <w:i w:val="0"/>
        </w:rPr>
        <w:br/>
      </w:r>
      <w:r>
        <w:rPr>
          <w:b w:val="0"/>
          <w:i w:val="0"/>
        </w:rPr>
        <w:t>10,000</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Hà Huy Tập</w:t>
      </w:r>
      <w:r>
        <w:rPr>
          <w:b w:val="0"/>
          <w:i w:val="0"/>
        </w:rPr>
        <w:br/>
      </w:r>
      <w:r>
        <w:rPr>
          <w:b w:val="0"/>
          <w:i w:val="0"/>
        </w:rPr>
        <w:br/>
      </w:r>
      <w:r>
        <w:rPr>
          <w:b w:val="0"/>
          <w:i w:val="0"/>
        </w:rPr>
        <w:t>Điện Biên Phủ</w:t>
      </w:r>
      <w:r>
        <w:rPr>
          <w:b w:val="0"/>
          <w:i w:val="0"/>
        </w:rPr>
        <w:br/>
      </w:r>
      <w:r>
        <w:rPr>
          <w:b w:val="0"/>
          <w:i w:val="0"/>
        </w:rPr>
        <w:br/>
      </w:r>
      <w:r>
        <w:rPr>
          <w:b w:val="0"/>
          <w:i w:val="0"/>
        </w:rPr>
        <w:t>Hai Bà Trưng</w:t>
      </w:r>
      <w:r>
        <w:rPr>
          <w:b w:val="0"/>
          <w:i w:val="0"/>
        </w:rPr>
        <w:br/>
      </w:r>
      <w:r>
        <w:rPr>
          <w:b w:val="0"/>
          <w:i w:val="0"/>
        </w:rPr>
        <w:br/>
      </w:r>
      <w:r>
        <w:rPr>
          <w:b w:val="0"/>
          <w:i w:val="0"/>
        </w:rPr>
        <w:t>14,500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br/>
      </w:r>
      <w:r>
        <w:rPr>
          <w:b w:val="0"/>
          <w:i w:val="0"/>
        </w:rPr>
        <w:t>Hai Bà Trưng</w:t>
      </w:r>
      <w:r>
        <w:rPr>
          <w:b w:val="0"/>
          <w:i w:val="0"/>
        </w:rPr>
        <w:br/>
      </w:r>
      <w:r>
        <w:rPr>
          <w:b w:val="0"/>
          <w:i w:val="0"/>
        </w:rPr>
        <w:br/>
      </w:r>
      <w:r>
        <w:rPr>
          <w:b w:val="0"/>
          <w:i w:val="0"/>
        </w:rPr>
        <w:t>Hòa Bình</w:t>
      </w:r>
      <w:r>
        <w:rPr>
          <w:b w:val="0"/>
          <w:i w:val="0"/>
        </w:rPr>
        <w:br/>
      </w:r>
      <w:r>
        <w:rPr>
          <w:b w:val="0"/>
          <w:i w:val="0"/>
        </w:rPr>
        <w:br/>
      </w:r>
      <w:r>
        <w:rPr>
          <w:b w:val="0"/>
          <w:i w:val="0"/>
        </w:rPr>
        <w:t>12,000</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Lê Văn Duyệt</w:t>
      </w:r>
      <w:r>
        <w:rPr>
          <w:b w:val="0"/>
          <w:i w:val="0"/>
        </w:rPr>
        <w:br/>
      </w:r>
      <w:r>
        <w:rPr>
          <w:b w:val="0"/>
          <w:i w:val="0"/>
        </w:rPr>
        <w:br/>
      </w:r>
      <w:r>
        <w:rPr>
          <w:b w:val="0"/>
          <w:i w:val="0"/>
        </w:rPr>
        <w:t>Điện Biên Phủ</w:t>
      </w:r>
      <w:r>
        <w:rPr>
          <w:b w:val="0"/>
          <w:i w:val="0"/>
        </w:rPr>
        <w:br/>
      </w:r>
      <w:r>
        <w:rPr>
          <w:b w:val="0"/>
          <w:i w:val="0"/>
        </w:rPr>
        <w:br/>
      </w:r>
      <w:r>
        <w:rPr>
          <w:b w:val="0"/>
          <w:i w:val="0"/>
        </w:rPr>
        <w:t>Hai Bà Trưng</w:t>
      </w:r>
      <w:r>
        <w:rPr>
          <w:b w:val="0"/>
          <w:i w:val="0"/>
        </w:rPr>
        <w:br/>
      </w:r>
      <w:r>
        <w:rPr>
          <w:b w:val="0"/>
          <w:i w:val="0"/>
        </w:rPr>
        <w:br/>
      </w:r>
      <w:r>
        <w:rPr>
          <w:b w:val="0"/>
          <w:i w:val="0"/>
        </w:rPr>
        <w:t>13,000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br/>
      </w:r>
      <w:r>
        <w:rPr>
          <w:b w:val="0"/>
          <w:i w:val="0"/>
        </w:rPr>
        <w:br/>
      </w:r>
      <w:r>
        <w:rPr>
          <w:b w:val="0"/>
          <w:i w:val="0"/>
        </w:rPr>
        <w:t>Hai Bà Trưng</w:t>
      </w:r>
      <w:r>
        <w:rPr>
          <w:b w:val="0"/>
          <w:i w:val="0"/>
        </w:rPr>
        <w:br/>
      </w:r>
      <w:r>
        <w:rPr>
          <w:b w:val="0"/>
          <w:i w:val="0"/>
        </w:rPr>
        <w:br/>
      </w:r>
      <w:r>
        <w:rPr>
          <w:b w:val="0"/>
          <w:i w:val="0"/>
        </w:rPr>
        <w:t>Hòa Bình</w:t>
      </w:r>
      <w:r>
        <w:rPr>
          <w:b w:val="0"/>
          <w:i w:val="0"/>
        </w:rPr>
        <w:br/>
      </w:r>
      <w:r>
        <w:rPr>
          <w:b w:val="0"/>
          <w:i w:val="0"/>
        </w:rPr>
        <w:br/>
      </w:r>
      <w:r>
        <w:rPr>
          <w:b w:val="0"/>
          <w:i w:val="0"/>
        </w:rPr>
        <w:t>10,000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Biên Phủ</w:t>
      </w:r>
      <w:r>
        <w:rPr>
          <w:b w:val="0"/>
          <w:i w:val="0"/>
        </w:rPr>
        <w:br/>
      </w:r>
      <w:r>
        <w:rPr>
          <w:b w:val="0"/>
          <w:i w:val="0"/>
        </w:rPr>
        <w:br/>
      </w:r>
      <w:r>
        <w:rPr>
          <w:b w:val="0"/>
          <w:i w:val="0"/>
        </w:rPr>
        <w:t>Phòng CSGT đường thủy</w:t>
      </w:r>
      <w:r>
        <w:rPr>
          <w:b w:val="0"/>
          <w:i w:val="0"/>
        </w:rPr>
        <w:br/>
      </w:r>
      <w:r>
        <w:rPr>
          <w:b w:val="0"/>
          <w:i w:val="0"/>
        </w:rPr>
        <w:br/>
      </w:r>
      <w:r>
        <w:rPr>
          <w:b w:val="0"/>
          <w:i w:val="0"/>
        </w:rPr>
        <w:t>Võ Thị Sáu</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br/>
      </w:r>
      <w:r>
        <w:rPr>
          <w:b w:val="0"/>
          <w:i w:val="0"/>
        </w:rPr>
        <w:br/>
      </w:r>
      <w:r>
        <w:rPr>
          <w:b w:val="0"/>
          <w:i w:val="0"/>
        </w:rPr>
        <w:t>Võ Thị Sáu</w:t>
      </w:r>
      <w:r>
        <w:rPr>
          <w:b w:val="0"/>
          <w:i w:val="0"/>
        </w:rPr>
        <w:br/>
      </w:r>
      <w:r>
        <w:rPr>
          <w:b w:val="0"/>
          <w:i w:val="0"/>
        </w:rPr>
        <w:br/>
      </w:r>
      <w:r>
        <w:rPr>
          <w:b w:val="0"/>
          <w:i w:val="0"/>
        </w:rPr>
        <w:t>Trần Phú</w:t>
      </w:r>
      <w:r>
        <w:rPr>
          <w:b w:val="0"/>
          <w:i w:val="0"/>
        </w:rPr>
        <w:br/>
      </w:r>
      <w:r>
        <w:rPr>
          <w:b w:val="0"/>
          <w:i w:val="0"/>
        </w:rPr>
        <w:br/>
      </w:r>
      <w:r>
        <w:rPr>
          <w:b w:val="0"/>
          <w:i w:val="0"/>
        </w:rPr>
        <w:t>4,600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br/>
      </w:r>
      <w:r>
        <w:rPr>
          <w:b w:val="0"/>
          <w:i w:val="0"/>
        </w:rPr>
        <w:t>Trần Phú</w:t>
      </w:r>
      <w:r>
        <w:rPr>
          <w:b w:val="0"/>
          <w:i w:val="0"/>
        </w:rPr>
        <w:br/>
      </w:r>
      <w:r>
        <w:rPr>
          <w:b w:val="0"/>
          <w:i w:val="0"/>
        </w:rPr>
        <w:br/>
      </w:r>
      <w:r>
        <w:rPr>
          <w:b w:val="0"/>
          <w:i w:val="0"/>
        </w:rPr>
        <w:t>Lê Hồng Nhi</w:t>
      </w:r>
      <w:r>
        <w:rPr>
          <w:b w:val="0"/>
          <w:i w:val="0"/>
        </w:rPr>
        <w:br/>
      </w:r>
      <w:r>
        <w:rPr>
          <w:b w:val="0"/>
          <w:i w:val="0"/>
        </w:rPr>
        <w:br/>
      </w:r>
      <w:r>
        <w:rPr>
          <w:b w:val="0"/>
          <w:i w:val="0"/>
        </w:rPr>
        <w:t>8,300</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br/>
      </w:r>
      <w:r>
        <w:rPr>
          <w:b w:val="0"/>
          <w:i w:val="0"/>
        </w:rPr>
        <w:br/>
      </w:r>
      <w:r>
        <w:rPr>
          <w:b w:val="0"/>
          <w:i w:val="0"/>
        </w:rPr>
        <w:t>Lê Hồng Nhi</w:t>
      </w:r>
      <w:r>
        <w:rPr>
          <w:b w:val="0"/>
          <w:i w:val="0"/>
        </w:rPr>
        <w:br/>
      </w:r>
      <w:r>
        <w:rPr>
          <w:b w:val="0"/>
          <w:i w:val="0"/>
        </w:rPr>
        <w:br/>
      </w:r>
      <w:r>
        <w:rPr>
          <w:b w:val="0"/>
          <w:i w:val="0"/>
        </w:rPr>
        <w:t>Lê Lợi</w:t>
      </w:r>
      <w:r>
        <w:rPr>
          <w:b w:val="0"/>
          <w:i w:val="0"/>
        </w:rPr>
        <w:br/>
      </w:r>
      <w:r>
        <w:rPr>
          <w:b w:val="0"/>
          <w:i w:val="0"/>
        </w:rPr>
        <w:br/>
      </w:r>
      <w:r>
        <w:rPr>
          <w:b w:val="0"/>
          <w:i w:val="0"/>
        </w:rPr>
        <w:t>6,900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br/>
      </w:r>
      <w:r>
        <w:rPr>
          <w:b w:val="0"/>
          <w:i w:val="0"/>
        </w:rPr>
        <w:t>Lê Lợi</w:t>
      </w:r>
      <w:r>
        <w:rPr>
          <w:b w:val="0"/>
          <w:i w:val="0"/>
        </w:rPr>
        <w:br/>
      </w:r>
      <w:r>
        <w:rPr>
          <w:b w:val="0"/>
          <w:i w:val="0"/>
        </w:rPr>
        <w:br/>
      </w:r>
      <w:r>
        <w:rPr>
          <w:b w:val="0"/>
          <w:i w:val="0"/>
        </w:rPr>
        <w:t>Ngô Gia Tự</w:t>
      </w:r>
      <w:r>
        <w:rPr>
          <w:b w:val="0"/>
          <w:i w:val="0"/>
        </w:rPr>
        <w:br/>
      </w:r>
      <w:r>
        <w:rPr>
          <w:b w:val="0"/>
          <w:i w:val="0"/>
        </w:rPr>
        <w:br/>
      </w:r>
      <w:r>
        <w:rPr>
          <w:b w:val="0"/>
          <w:i w:val="0"/>
        </w:rPr>
        <w:t>4,900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Mai Thanh Thế</w:t>
      </w:r>
      <w:r>
        <w:rPr>
          <w:b w:val="0"/>
          <w:i w:val="0"/>
        </w:rPr>
        <w:br/>
      </w:r>
      <w:r>
        <w:rPr>
          <w:b w:val="0"/>
          <w:i w:val="0"/>
        </w:rPr>
        <w:br/>
      </w:r>
      <w:r>
        <w:rPr>
          <w:b w:val="0"/>
          <w:i w:val="0"/>
        </w:rPr>
        <w:t>Điện Biên Phủ</w:t>
      </w:r>
      <w:r>
        <w:rPr>
          <w:b w:val="0"/>
          <w:i w:val="0"/>
        </w:rPr>
        <w:br/>
      </w:r>
      <w:r>
        <w:rPr>
          <w:b w:val="0"/>
          <w:i w:val="0"/>
        </w:rPr>
        <w:br/>
      </w:r>
      <w:r>
        <w:rPr>
          <w:b w:val="0"/>
          <w:i w:val="0"/>
        </w:rPr>
        <w:t>Hai Bà Trưng</w:t>
      </w:r>
      <w:r>
        <w:rPr>
          <w:b w:val="0"/>
          <w:i w:val="0"/>
        </w:rPr>
        <w:br/>
      </w:r>
      <w:r>
        <w:rPr>
          <w:b w:val="0"/>
          <w:i w:val="0"/>
        </w:rPr>
        <w:br/>
      </w:r>
      <w:r>
        <w:rPr>
          <w:b w:val="0"/>
          <w:i w:val="0"/>
        </w:rPr>
        <w:t>6,500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Phan Đình Phùng</w:t>
      </w:r>
      <w:r>
        <w:rPr>
          <w:b w:val="0"/>
          <w:i w:val="0"/>
        </w:rPr>
        <w:br/>
      </w:r>
      <w:r>
        <w:rPr>
          <w:b w:val="0"/>
          <w:i w:val="0"/>
        </w:rPr>
        <w:br/>
      </w:r>
      <w:r>
        <w:rPr>
          <w:b w:val="0"/>
          <w:i w:val="0"/>
        </w:rPr>
        <w:t>Hoàng Văn Thụ</w:t>
      </w:r>
      <w:r>
        <w:rPr>
          <w:b w:val="0"/>
          <w:i w:val="0"/>
        </w:rPr>
        <w:br/>
      </w:r>
      <w:r>
        <w:rPr>
          <w:b w:val="0"/>
          <w:i w:val="0"/>
        </w:rPr>
        <w:br/>
      </w:r>
      <w:r>
        <w:rPr>
          <w:b w:val="0"/>
          <w:i w:val="0"/>
        </w:rPr>
        <w:t>Hòa Bình</w:t>
      </w:r>
      <w:r>
        <w:rPr>
          <w:b w:val="0"/>
          <w:i w:val="0"/>
        </w:rPr>
        <w:br/>
      </w:r>
      <w:r>
        <w:rPr>
          <w:b w:val="0"/>
          <w:i w:val="0"/>
        </w:rPr>
        <w:br/>
      </w:r>
      <w:r>
        <w:rPr>
          <w:b w:val="0"/>
          <w:i w:val="0"/>
        </w:rPr>
        <w:t>7,000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Lê Lợi</w:t>
      </w:r>
      <w:r>
        <w:rPr>
          <w:b w:val="0"/>
          <w:i w:val="0"/>
        </w:rPr>
        <w:br/>
      </w:r>
      <w:r>
        <w:rPr>
          <w:b w:val="0"/>
          <w:i w:val="0"/>
        </w:rPr>
        <w:br/>
      </w:r>
      <w:r>
        <w:rPr>
          <w:b w:val="0"/>
          <w:i w:val="0"/>
        </w:rPr>
        <w:t>Điện Biên Phủ</w:t>
      </w:r>
      <w:r>
        <w:rPr>
          <w:b w:val="0"/>
          <w:i w:val="0"/>
        </w:rPr>
        <w:br/>
      </w:r>
      <w:r>
        <w:rPr>
          <w:b w:val="0"/>
          <w:i w:val="0"/>
        </w:rPr>
        <w:br/>
      </w:r>
      <w:r>
        <w:rPr>
          <w:b w:val="0"/>
          <w:i w:val="0"/>
        </w:rPr>
        <w:t>Hòa Bình</w:t>
      </w:r>
      <w:r>
        <w:rPr>
          <w:b w:val="0"/>
          <w:i w:val="0"/>
        </w:rPr>
        <w:br/>
      </w:r>
      <w:r>
        <w:rPr>
          <w:b w:val="0"/>
          <w:i w:val="0"/>
        </w:rPr>
        <w:br/>
      </w:r>
      <w:r>
        <w:rPr>
          <w:b w:val="0"/>
          <w:i w:val="0"/>
        </w:rPr>
        <w:t>6,000</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br/>
      </w:r>
      <w:r>
        <w:rPr>
          <w:b w:val="0"/>
          <w:i w:val="0"/>
        </w:rPr>
        <w:br/>
      </w:r>
      <w:r>
        <w:rPr>
          <w:b w:val="0"/>
          <w:i w:val="0"/>
        </w:rPr>
        <w:t>Hòa Bình</w:t>
      </w:r>
      <w:r>
        <w:rPr>
          <w:b w:val="0"/>
          <w:i w:val="0"/>
        </w:rPr>
        <w:br/>
      </w:r>
      <w:r>
        <w:rPr>
          <w:b w:val="0"/>
          <w:i w:val="0"/>
        </w:rPr>
        <w:br/>
      </w:r>
      <w:r>
        <w:rPr>
          <w:b w:val="0"/>
          <w:i w:val="0"/>
        </w:rPr>
        <w:t>Ngô Quang Nhã (sau UBND tỉnh)</w:t>
      </w:r>
      <w:r>
        <w:rPr>
          <w:b w:val="0"/>
          <w:i w:val="0"/>
        </w:rPr>
        <w:br/>
      </w:r>
      <w:r>
        <w:rPr>
          <w:b w:val="0"/>
          <w:i w:val="0"/>
        </w:rPr>
        <w:br/>
      </w:r>
      <w:r>
        <w:rPr>
          <w:b w:val="0"/>
          <w:i w:val="0"/>
        </w:rPr>
        <w:t>4,000</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Nam Sông Hậu       (Hùng Vương)</w:t>
      </w:r>
      <w:r>
        <w:rPr>
          <w:b w:val="0"/>
          <w:i w:val="0"/>
        </w:rPr>
        <w:br/>
      </w:r>
      <w:r>
        <w:rPr>
          <w:b w:val="0"/>
          <w:i w:val="0"/>
        </w:rPr>
        <w:br/>
      </w:r>
      <w:r>
        <w:rPr>
          <w:b w:val="0"/>
          <w:i w:val="0"/>
        </w:rPr>
        <w:t>Ngã Năm vòng xoay</w:t>
      </w:r>
      <w:r>
        <w:rPr>
          <w:b w:val="0"/>
          <w:i w:val="0"/>
        </w:rPr>
        <w:br/>
      </w:r>
      <w:r>
        <w:rPr>
          <w:b w:val="0"/>
          <w:i w:val="0"/>
        </w:rPr>
        <w:br/>
      </w:r>
      <w:r>
        <w:rPr>
          <w:b w:val="0"/>
          <w:i w:val="0"/>
        </w:rPr>
        <w:t>Hẻm 4</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Hẻm 4</w:t>
      </w:r>
      <w:r>
        <w:rPr>
          <w:b w:val="0"/>
          <w:i w:val="0"/>
        </w:rPr>
        <w:br/>
      </w:r>
      <w:r>
        <w:rPr>
          <w:b w:val="0"/>
          <w:i w:val="0"/>
        </w:rPr>
        <w:br/>
      </w:r>
      <w:r>
        <w:rPr>
          <w:b w:val="0"/>
          <w:i w:val="0"/>
        </w:rPr>
        <w:t>Tôn Đức Thắng</w:t>
      </w:r>
      <w:r>
        <w:rPr>
          <w:b w:val="0"/>
          <w:i w:val="0"/>
        </w:rPr>
        <w:br/>
      </w:r>
      <w:r>
        <w:rPr>
          <w:b w:val="0"/>
          <w:i w:val="0"/>
        </w:rPr>
        <w:br/>
      </w:r>
      <w:r>
        <w:rPr>
          <w:b w:val="0"/>
          <w:i w:val="0"/>
        </w:rPr>
        <w:t>2,000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Hùng Vương</w:t>
      </w:r>
      <w:r>
        <w:rPr>
          <w:b w:val="0"/>
          <w:i w:val="0"/>
        </w:rPr>
        <w:br/>
      </w:r>
      <w:r>
        <w:rPr>
          <w:b w:val="0"/>
          <w:i w:val="0"/>
        </w:rPr>
        <w:br/>
      </w:r>
      <w:r>
        <w:rPr>
          <w:b w:val="0"/>
          <w:i w:val="0"/>
        </w:rPr>
        <w:t>Tôn Đức Thắng (Giao Thông cũ)</w:t>
      </w:r>
      <w:r>
        <w:rPr>
          <w:b w:val="0"/>
          <w:i w:val="0"/>
        </w:rPr>
        <w:br/>
      </w:r>
      <w:r>
        <w:rPr>
          <w:b w:val="0"/>
          <w:i w:val="0"/>
        </w:rPr>
        <w:br/>
      </w:r>
      <w:r>
        <w:rPr>
          <w:b w:val="0"/>
          <w:i w:val="0"/>
        </w:rPr>
        <w:t>Trần Huỳnh</w:t>
      </w:r>
      <w:r>
        <w:rPr>
          <w:b w:val="0"/>
          <w:i w:val="0"/>
        </w:rPr>
        <w:br/>
      </w:r>
      <w:r>
        <w:rPr>
          <w:b w:val="0"/>
          <w:i w:val="0"/>
        </w:rPr>
        <w:br/>
      </w:r>
      <w:r>
        <w:rPr>
          <w:b w:val="0"/>
          <w:i w:val="0"/>
        </w:rPr>
        <w:t>750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br/>
      </w:r>
      <w:r>
        <w:rPr>
          <w:b w:val="0"/>
          <w:i w:val="0"/>
        </w:rPr>
        <w:br/>
      </w:r>
      <w:r>
        <w:rPr>
          <w:b w:val="0"/>
          <w:i w:val="0"/>
        </w:rPr>
        <w:t>Trần Huỳnh</w:t>
      </w:r>
      <w:r>
        <w:rPr>
          <w:b w:val="0"/>
          <w:i w:val="0"/>
        </w:rPr>
        <w:br/>
      </w:r>
      <w:r>
        <w:rPr>
          <w:b w:val="0"/>
          <w:i w:val="0"/>
        </w:rPr>
        <w:br/>
      </w:r>
      <w:r>
        <w:rPr>
          <w:b w:val="0"/>
          <w:i w:val="0"/>
        </w:rPr>
        <w:t>Nguyễn Tất Thành</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 Khoa Huân</w:t>
      </w:r>
      <w:r>
        <w:rPr>
          <w:b w:val="0"/>
          <w:i w:val="0"/>
        </w:rPr>
        <w:br/>
      </w:r>
      <w:r>
        <w:rPr>
          <w:b w:val="0"/>
          <w:i w:val="0"/>
        </w:rPr>
        <w:br/>
      </w:r>
      <w:r>
        <w:rPr>
          <w:b w:val="0"/>
          <w:i w:val="0"/>
        </w:rPr>
        <w:t>Điện Biên Phủ</w:t>
      </w:r>
      <w:r>
        <w:rPr>
          <w:b w:val="0"/>
          <w:i w:val="0"/>
        </w:rPr>
        <w:br/>
      </w:r>
      <w:r>
        <w:rPr>
          <w:b w:val="0"/>
          <w:i w:val="0"/>
        </w:rPr>
        <w:br/>
      </w:r>
      <w:r>
        <w:rPr>
          <w:b w:val="0"/>
          <w:i w:val="0"/>
        </w:rPr>
        <w:t>Hai Bà Trưng</w:t>
      </w:r>
      <w:r>
        <w:rPr>
          <w:b w:val="0"/>
          <w:i w:val="0"/>
        </w:rPr>
        <w:br/>
      </w:r>
      <w:r>
        <w:rPr>
          <w:b w:val="0"/>
          <w:i w:val="0"/>
        </w:rPr>
        <w:br/>
      </w:r>
      <w:r>
        <w:rPr>
          <w:b w:val="0"/>
          <w:i w:val="0"/>
        </w:rPr>
        <w:t>4,000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Minh Diệu</w:t>
      </w:r>
      <w:r>
        <w:rPr>
          <w:b w:val="0"/>
          <w:i w:val="0"/>
        </w:rPr>
        <w:br/>
      </w:r>
      <w:r>
        <w:rPr>
          <w:b w:val="0"/>
          <w:i w:val="0"/>
        </w:rPr>
        <w:br/>
      </w:r>
      <w:r>
        <w:rPr>
          <w:b w:val="0"/>
          <w:i w:val="0"/>
        </w:rPr>
        <w:t>Điện Biên Phủ</w:t>
      </w:r>
      <w:r>
        <w:rPr>
          <w:b w:val="0"/>
          <w:i w:val="0"/>
        </w:rPr>
        <w:br/>
      </w:r>
      <w:r>
        <w:rPr>
          <w:b w:val="0"/>
          <w:i w:val="0"/>
        </w:rPr>
        <w:br/>
      </w:r>
      <w:r>
        <w:rPr>
          <w:b w:val="0"/>
          <w:i w:val="0"/>
        </w:rPr>
        <w:t>Hoàng Văn Thụ</w:t>
      </w:r>
      <w:r>
        <w:rPr>
          <w:b w:val="0"/>
          <w:i w:val="0"/>
        </w:rPr>
        <w:br/>
      </w:r>
      <w:r>
        <w:rPr>
          <w:b w:val="0"/>
          <w:i w:val="0"/>
        </w:rPr>
        <w:br/>
      </w:r>
      <w:r>
        <w:rPr>
          <w:b w:val="0"/>
          <w:i w:val="0"/>
        </w:rPr>
        <w:t>8,000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Ninh Bình</w:t>
      </w:r>
      <w:r>
        <w:rPr>
          <w:b w:val="0"/>
          <w:i w:val="0"/>
        </w:rPr>
        <w:br/>
      </w:r>
      <w:r>
        <w:rPr>
          <w:b w:val="0"/>
          <w:i w:val="0"/>
        </w:rPr>
        <w:br/>
      </w:r>
      <w:r>
        <w:rPr>
          <w:b w:val="0"/>
          <w:i w:val="0"/>
        </w:rPr>
        <w:t>Điện Biên Phủ</w:t>
      </w:r>
      <w:r>
        <w:rPr>
          <w:b w:val="0"/>
          <w:i w:val="0"/>
        </w:rPr>
        <w:br/>
      </w:r>
      <w:r>
        <w:rPr>
          <w:b w:val="0"/>
          <w:i w:val="0"/>
        </w:rPr>
        <w:br/>
      </w:r>
      <w:r>
        <w:rPr>
          <w:b w:val="0"/>
          <w:i w:val="0"/>
        </w:rPr>
        <w:t>Hai Bà Trưng</w:t>
      </w:r>
      <w:r>
        <w:rPr>
          <w:b w:val="0"/>
          <w:i w:val="0"/>
        </w:rPr>
        <w:br/>
      </w:r>
      <w:r>
        <w:rPr>
          <w:b w:val="0"/>
          <w:i w:val="0"/>
        </w:rPr>
        <w:br/>
      </w:r>
      <w:r>
        <w:rPr>
          <w:b w:val="0"/>
          <w:i w:val="0"/>
        </w:rPr>
        <w:t>8,000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Trần Văn Thời</w:t>
      </w:r>
      <w:r>
        <w:rPr>
          <w:b w:val="0"/>
          <w:i w:val="0"/>
        </w:rPr>
        <w:br/>
      </w:r>
      <w:r>
        <w:rPr>
          <w:b w:val="0"/>
          <w:i w:val="0"/>
        </w:rPr>
        <w:br/>
      </w:r>
      <w:r>
        <w:rPr>
          <w:b w:val="0"/>
          <w:i w:val="0"/>
        </w:rPr>
        <w:t>Ngô Gia Tự</w:t>
      </w:r>
      <w:r>
        <w:rPr>
          <w:b w:val="0"/>
          <w:i w:val="0"/>
        </w:rPr>
        <w:br/>
      </w:r>
      <w:r>
        <w:rPr>
          <w:b w:val="0"/>
          <w:i w:val="0"/>
        </w:rPr>
        <w:br/>
      </w:r>
      <w:r>
        <w:rPr>
          <w:b w:val="0"/>
          <w:i w:val="0"/>
        </w:rPr>
        <w:t>Lê Lợi</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Lê Lợi</w:t>
      </w:r>
      <w:r>
        <w:rPr>
          <w:b w:val="0"/>
          <w:i w:val="0"/>
        </w:rPr>
        <w:br/>
      </w:r>
      <w:r>
        <w:rPr>
          <w:b w:val="0"/>
          <w:i w:val="0"/>
        </w:rPr>
        <w:br/>
      </w:r>
      <w:r>
        <w:rPr>
          <w:b w:val="0"/>
          <w:i w:val="0"/>
        </w:rPr>
        <w:t>Phan Đình Phùng</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Lê Hồng Nhi (Đinh Tiên Hoàng cũ)</w:t>
      </w:r>
      <w:r>
        <w:rPr>
          <w:b w:val="0"/>
          <w:i w:val="0"/>
        </w:rPr>
        <w:br/>
      </w:r>
      <w:r>
        <w:rPr>
          <w:b w:val="0"/>
          <w:i w:val="0"/>
        </w:rPr>
        <w:br/>
      </w:r>
      <w:r>
        <w:rPr>
          <w:b w:val="0"/>
          <w:i w:val="0"/>
        </w:rPr>
        <w:t>Điện Biên Phủ</w:t>
      </w:r>
      <w:r>
        <w:rPr>
          <w:b w:val="0"/>
          <w:i w:val="0"/>
        </w:rPr>
        <w:br/>
      </w:r>
      <w:r>
        <w:rPr>
          <w:b w:val="0"/>
          <w:i w:val="0"/>
        </w:rPr>
        <w:br/>
      </w:r>
      <w:r>
        <w:rPr>
          <w:b w:val="0"/>
          <w:i w:val="0"/>
        </w:rPr>
        <w:t>Hai Bà Trưng</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t>Hẻm Lê Hồng Nhi nối dài</w:t>
      </w:r>
      <w:r>
        <w:rPr>
          <w:b w:val="0"/>
          <w:i w:val="0"/>
        </w:rPr>
        <w:br/>
      </w:r>
      <w:r>
        <w:rPr>
          <w:b w:val="0"/>
          <w:i w:val="0"/>
        </w:rPr>
        <w:br/>
      </w:r>
      <w:r>
        <w:rPr>
          <w:b w:val="0"/>
          <w:i w:val="0"/>
        </w:rPr>
        <w:t>Hai Bà Trưng</w:t>
      </w:r>
      <w:r>
        <w:rPr>
          <w:b w:val="0"/>
          <w:i w:val="0"/>
        </w:rPr>
        <w:br/>
      </w:r>
      <w:r>
        <w:rPr>
          <w:b w:val="0"/>
          <w:i w:val="0"/>
        </w:rPr>
        <w:br/>
      </w:r>
      <w:r>
        <w:rPr>
          <w:b w:val="0"/>
          <w:i w:val="0"/>
        </w:rPr>
        <w:t>Phan Đình Phùng</w:t>
      </w:r>
      <w:r>
        <w:rPr>
          <w:b w:val="0"/>
          <w:i w:val="0"/>
        </w:rPr>
        <w:br/>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Ngô Gia Tự</w:t>
      </w:r>
      <w:r>
        <w:rPr>
          <w:b w:val="0"/>
          <w:i w:val="0"/>
        </w:rPr>
        <w:br/>
      </w:r>
      <w:r>
        <w:rPr>
          <w:b w:val="0"/>
          <w:i w:val="0"/>
        </w:rPr>
        <w:br/>
      </w:r>
      <w:r>
        <w:rPr>
          <w:b w:val="0"/>
          <w:i w:val="0"/>
        </w:rPr>
        <w:t>Hoàng Văn Thụ</w:t>
      </w:r>
      <w:r>
        <w:rPr>
          <w:b w:val="0"/>
          <w:i w:val="0"/>
        </w:rPr>
        <w:br/>
      </w:r>
      <w:r>
        <w:rPr>
          <w:b w:val="0"/>
          <w:i w:val="0"/>
        </w:rPr>
        <w:br/>
      </w:r>
      <w:r>
        <w:rPr>
          <w:b w:val="0"/>
          <w:i w:val="0"/>
        </w:rPr>
        <w:t>Bà Triệu</w:t>
      </w:r>
      <w:r>
        <w:rPr>
          <w:b w:val="0"/>
          <w:i w:val="0"/>
        </w:rPr>
        <w:br/>
      </w:r>
      <w:r>
        <w:rPr>
          <w:b w:val="0"/>
          <w:i w:val="0"/>
        </w:rPr>
        <w:br/>
      </w:r>
      <w:r>
        <w:rPr>
          <w:b w:val="0"/>
          <w:i w:val="0"/>
        </w:rPr>
        <w:t>5,100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Đường 30/04</w:t>
      </w:r>
      <w:r>
        <w:rPr>
          <w:b w:val="0"/>
          <w:i w:val="0"/>
        </w:rPr>
        <w:br/>
      </w:r>
      <w:r>
        <w:rPr>
          <w:b w:val="0"/>
          <w:i w:val="0"/>
        </w:rPr>
        <w:br/>
      </w:r>
      <w:r>
        <w:rPr>
          <w:b w:val="0"/>
          <w:i w:val="0"/>
        </w:rPr>
        <w:t>Lê Văn Duyệt</w:t>
      </w:r>
      <w:r>
        <w:rPr>
          <w:b w:val="0"/>
          <w:i w:val="0"/>
        </w:rPr>
        <w:br/>
      </w:r>
      <w:r>
        <w:rPr>
          <w:b w:val="0"/>
          <w:i w:val="0"/>
        </w:rPr>
        <w:br/>
      </w:r>
      <w:r>
        <w:rPr>
          <w:b w:val="0"/>
          <w:i w:val="0"/>
        </w:rPr>
        <w:t>Võ Thị Sáu</w:t>
      </w:r>
      <w:r>
        <w:rPr>
          <w:b w:val="0"/>
          <w:i w:val="0"/>
        </w:rPr>
        <w:br/>
      </w:r>
      <w:r>
        <w:rPr>
          <w:b w:val="0"/>
          <w:i w:val="0"/>
        </w:rPr>
        <w:br/>
      </w:r>
      <w:r>
        <w:rPr>
          <w:b w:val="0"/>
          <w:i w:val="0"/>
        </w:rPr>
        <w:t>10,000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Tuyến đường số 2</w:t>
      </w:r>
      <w:r>
        <w:rPr>
          <w:b w:val="0"/>
          <w:i w:val="0"/>
        </w:rPr>
        <w:br/>
      </w:r>
      <w:r>
        <w:rPr>
          <w:b w:val="0"/>
          <w:i w:val="0"/>
        </w:rPr>
        <w:br/>
      </w:r>
      <w:r>
        <w:rPr>
          <w:b w:val="0"/>
          <w:i w:val="0"/>
        </w:rPr>
        <w:t>Hai Bà Trưng</w:t>
      </w:r>
      <w:r>
        <w:rPr>
          <w:b w:val="0"/>
          <w:i w:val="0"/>
        </w:rPr>
        <w:br/>
      </w:r>
      <w:r>
        <w:rPr>
          <w:b w:val="0"/>
          <w:i w:val="0"/>
        </w:rPr>
        <w:br/>
      </w:r>
      <w:r>
        <w:rPr>
          <w:b w:val="0"/>
          <w:i w:val="0"/>
        </w:rPr>
        <w:t>Đường 30/04</w:t>
      </w:r>
      <w:r>
        <w:rPr>
          <w:b w:val="0"/>
          <w:i w:val="0"/>
        </w:rPr>
        <w:br/>
      </w:r>
      <w:r>
        <w:rPr>
          <w:b w:val="0"/>
          <w:i w:val="0"/>
        </w:rPr>
        <w:br/>
      </w:r>
      <w:r>
        <w:rPr>
          <w:b w:val="0"/>
          <w:i w:val="0"/>
        </w:rPr>
        <w:t>7,000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Lý Thường Kiệt</w:t>
      </w:r>
      <w:r>
        <w:rPr>
          <w:b w:val="0"/>
          <w:i w:val="0"/>
        </w:rPr>
        <w:br/>
      </w:r>
      <w:r>
        <w:rPr>
          <w:b w:val="0"/>
          <w:i w:val="0"/>
        </w:rPr>
        <w:br/>
      </w:r>
      <w:r>
        <w:rPr>
          <w:b w:val="0"/>
          <w:i w:val="0"/>
        </w:rPr>
        <w:t>Trần Phú</w:t>
      </w:r>
      <w:r>
        <w:rPr>
          <w:b w:val="0"/>
          <w:i w:val="0"/>
        </w:rPr>
        <w:br/>
      </w:r>
      <w:r>
        <w:rPr>
          <w:b w:val="0"/>
          <w:i w:val="0"/>
        </w:rPr>
        <w:br/>
      </w:r>
      <w:r>
        <w:rPr>
          <w:b w:val="0"/>
          <w:i w:val="0"/>
        </w:rPr>
        <w:t>Phan Đình Phùng</w:t>
      </w:r>
      <w:r>
        <w:rPr>
          <w:b w:val="0"/>
          <w:i w:val="0"/>
        </w:rPr>
        <w:br/>
      </w:r>
      <w:r>
        <w:rPr>
          <w:b w:val="0"/>
          <w:i w:val="0"/>
        </w:rPr>
        <w:br/>
      </w:r>
      <w:r>
        <w:rPr>
          <w:b w:val="0"/>
          <w:i w:val="0"/>
        </w:rPr>
        <w:t>8,000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Bà Triệu</w:t>
      </w:r>
      <w:r>
        <w:rPr>
          <w:b w:val="0"/>
          <w:i w:val="0"/>
        </w:rPr>
        <w:br/>
      </w:r>
      <w:r>
        <w:rPr>
          <w:b w:val="0"/>
          <w:i w:val="0"/>
        </w:rPr>
        <w:br/>
      </w:r>
      <w:r>
        <w:rPr>
          <w:b w:val="0"/>
          <w:i w:val="0"/>
        </w:rPr>
        <w:t>Nguyễn Huệ</w:t>
      </w:r>
      <w:r>
        <w:rPr>
          <w:b w:val="0"/>
          <w:i w:val="0"/>
        </w:rPr>
        <w:br/>
      </w:r>
      <w:r>
        <w:rPr>
          <w:b w:val="0"/>
          <w:i w:val="0"/>
        </w:rPr>
        <w:br/>
      </w:r>
      <w:r>
        <w:rPr>
          <w:b w:val="0"/>
          <w:i w:val="0"/>
        </w:rPr>
        <w:t>Trần Phú</w:t>
      </w:r>
      <w:r>
        <w:rPr>
          <w:b w:val="0"/>
          <w:i w:val="0"/>
        </w:rPr>
        <w:br/>
      </w:r>
      <w:r>
        <w:rPr>
          <w:b w:val="0"/>
          <w:i w:val="0"/>
        </w:rPr>
        <w:br/>
      </w:r>
      <w:r>
        <w:rPr>
          <w:b w:val="0"/>
          <w:i w:val="0"/>
        </w:rPr>
        <w:t>13,000</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br/>
      </w:r>
      <w:r>
        <w:rPr>
          <w:b w:val="0"/>
          <w:i w:val="0"/>
        </w:rPr>
        <w:br/>
      </w:r>
      <w:r>
        <w:rPr>
          <w:b w:val="0"/>
          <w:i w:val="0"/>
        </w:rPr>
        <w:t>Trần Phú</w:t>
      </w:r>
      <w:r>
        <w:rPr>
          <w:b w:val="0"/>
          <w:i w:val="0"/>
        </w:rPr>
        <w:br/>
      </w:r>
      <w:r>
        <w:rPr>
          <w:b w:val="0"/>
          <w:i w:val="0"/>
        </w:rPr>
        <w:br/>
      </w:r>
      <w:r>
        <w:rPr>
          <w:b w:val="0"/>
          <w:i w:val="0"/>
        </w:rPr>
        <w:t>Lê Văn Duyệt</w:t>
      </w:r>
      <w:r>
        <w:rPr>
          <w:b w:val="0"/>
          <w:i w:val="0"/>
        </w:rPr>
        <w:br/>
      </w:r>
      <w:r>
        <w:rPr>
          <w:b w:val="0"/>
          <w:i w:val="0"/>
        </w:rPr>
        <w:br/>
      </w:r>
      <w:r>
        <w:rPr>
          <w:b w:val="0"/>
          <w:i w:val="0"/>
        </w:rPr>
        <w:t>10,000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br/>
      </w:r>
      <w:r>
        <w:rPr>
          <w:b w:val="0"/>
          <w:i w:val="0"/>
        </w:rPr>
        <w:br/>
      </w:r>
      <w:r>
        <w:rPr>
          <w:b w:val="0"/>
          <w:i w:val="0"/>
        </w:rPr>
        <w:t>Lê Văn Duyệt</w:t>
      </w:r>
      <w:r>
        <w:rPr>
          <w:b w:val="0"/>
          <w:i w:val="0"/>
        </w:rPr>
        <w:br/>
      </w:r>
      <w:r>
        <w:rPr>
          <w:b w:val="0"/>
          <w:i w:val="0"/>
        </w:rPr>
        <w:br/>
      </w:r>
      <w:r>
        <w:rPr>
          <w:b w:val="0"/>
          <w:i w:val="0"/>
        </w:rPr>
        <w:t>Ngô Gia Tự</w:t>
      </w:r>
      <w:r>
        <w:rPr>
          <w:b w:val="0"/>
          <w:i w:val="0"/>
        </w:rPr>
        <w:br/>
      </w:r>
      <w:r>
        <w:rPr>
          <w:b w:val="0"/>
          <w:i w:val="0"/>
        </w:rPr>
        <w:br/>
      </w:r>
      <w:r>
        <w:rPr>
          <w:b w:val="0"/>
          <w:i w:val="0"/>
        </w:rPr>
        <w:t>7,000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Cách Mạng</w:t>
      </w:r>
      <w:r>
        <w:rPr>
          <w:b w:val="0"/>
          <w:i w:val="0"/>
        </w:rPr>
        <w:br/>
      </w:r>
      <w:r>
        <w:rPr>
          <w:b w:val="0"/>
          <w:i w:val="0"/>
        </w:rPr>
        <w:br/>
      </w:r>
      <w:r>
        <w:rPr>
          <w:b w:val="0"/>
          <w:i w:val="0"/>
        </w:rPr>
        <w:t>Ngô Gia Tự</w:t>
      </w:r>
      <w:r>
        <w:rPr>
          <w:b w:val="0"/>
          <w:i w:val="0"/>
        </w:rPr>
        <w:br/>
      </w:r>
      <w:r>
        <w:rPr>
          <w:b w:val="0"/>
          <w:i w:val="0"/>
        </w:rPr>
        <w:br/>
      </w:r>
      <w:r>
        <w:rPr>
          <w:b w:val="0"/>
          <w:i w:val="0"/>
        </w:rPr>
        <w:t>Lê Duẩn (Giao Thông cũ)</w:t>
      </w:r>
      <w:r>
        <w:rPr>
          <w:b w:val="0"/>
          <w:i w:val="0"/>
        </w:rPr>
        <w:br/>
      </w:r>
      <w:r>
        <w:rPr>
          <w:b w:val="0"/>
          <w:i w:val="0"/>
        </w:rPr>
        <w:br/>
      </w:r>
      <w:r>
        <w:rPr>
          <w:b w:val="0"/>
          <w:i w:val="0"/>
        </w:rPr>
        <w:t>5,000</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br/>
      </w:r>
      <w:r>
        <w:rPr>
          <w:b w:val="0"/>
          <w:i w:val="0"/>
        </w:rPr>
        <w:br/>
      </w:r>
      <w:r>
        <w:rPr>
          <w:b w:val="0"/>
          <w:i w:val="0"/>
        </w:rPr>
        <w:t>Lê Duẩn (Giao Thông cũ)</w:t>
      </w:r>
      <w:r>
        <w:rPr>
          <w:b w:val="0"/>
          <w:i w:val="0"/>
        </w:rPr>
        <w:br/>
      </w:r>
      <w:r>
        <w:rPr>
          <w:b w:val="0"/>
          <w:i w:val="0"/>
        </w:rPr>
        <w:br/>
      </w:r>
      <w:r>
        <w:rPr>
          <w:b w:val="0"/>
          <w:i w:val="0"/>
        </w:rPr>
        <w:t>Lộc Ninh (đường Hoàng Diệu B cũ)</w:t>
      </w:r>
      <w:r>
        <w:rPr>
          <w:b w:val="0"/>
          <w:i w:val="0"/>
        </w:rPr>
        <w:br/>
      </w:r>
      <w:r>
        <w:rPr>
          <w:b w:val="0"/>
          <w:i w:val="0"/>
        </w:rPr>
        <w:br/>
      </w:r>
      <w:r>
        <w:rPr>
          <w:b w:val="0"/>
          <w:i w:val="0"/>
        </w:rPr>
        <w:t>4,000</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br/>
      </w:r>
      <w:r>
        <w:rPr>
          <w:b w:val="0"/>
          <w:i w:val="0"/>
        </w:rPr>
        <w:br/>
      </w:r>
      <w:r>
        <w:rPr>
          <w:b w:val="0"/>
          <w:i w:val="0"/>
        </w:rPr>
        <w:t>Lộc Ninh (đường Hoàng Diệu B cũ)</w:t>
      </w:r>
      <w:r>
        <w:rPr>
          <w:b w:val="0"/>
          <w:i w:val="0"/>
        </w:rPr>
        <w:br/>
      </w:r>
      <w:r>
        <w:rPr>
          <w:b w:val="0"/>
          <w:i w:val="0"/>
        </w:rPr>
        <w:br/>
      </w:r>
      <w:r>
        <w:rPr>
          <w:b w:val="0"/>
          <w:i w:val="0"/>
        </w:rPr>
        <w:t>Cầu Xáng</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Cầu Xáng</w:t>
      </w:r>
      <w:r>
        <w:rPr>
          <w:b w:val="0"/>
          <w:i w:val="0"/>
        </w:rPr>
        <w:br/>
      </w:r>
      <w:r>
        <w:rPr>
          <w:b w:val="0"/>
          <w:i w:val="0"/>
        </w:rPr>
        <w:br/>
      </w:r>
      <w:r>
        <w:rPr>
          <w:b w:val="0"/>
          <w:i w:val="0"/>
        </w:rPr>
        <w:t>Hẻm T32 (đối diện Chùa Sùng Thiện Đường)</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t>Hẻm T32 (đối diện Chùa Sùng Thiện Đường)</w:t>
      </w:r>
      <w:r>
        <w:rPr>
          <w:b w:val="0"/>
          <w:i w:val="0"/>
        </w:rPr>
        <w:br/>
      </w:r>
      <w:r>
        <w:rPr>
          <w:b w:val="0"/>
          <w:i w:val="0"/>
        </w:rPr>
        <w:br/>
      </w:r>
      <w:r>
        <w:rPr>
          <w:b w:val="0"/>
          <w:i w:val="0"/>
        </w:rPr>
        <w:t>Giáp ranh huyện Vĩnh Lợi</w:t>
      </w:r>
      <w:r>
        <w:rPr>
          <w:b w:val="0"/>
          <w:i w:val="0"/>
        </w:rPr>
        <w:br/>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Đoàn Thị Điểm</w:t>
      </w:r>
      <w:r>
        <w:rPr>
          <w:b w:val="0"/>
          <w:i w:val="0"/>
        </w:rPr>
        <w:br/>
      </w:r>
      <w:r>
        <w:rPr>
          <w:b w:val="0"/>
          <w:i w:val="0"/>
        </w:rPr>
        <w:br/>
      </w:r>
      <w:r>
        <w:rPr>
          <w:b w:val="0"/>
          <w:i w:val="0"/>
        </w:rPr>
        <w:t>Nguyễn Huệ</w:t>
      </w:r>
      <w:r>
        <w:rPr>
          <w:b w:val="0"/>
          <w:i w:val="0"/>
        </w:rPr>
        <w:br/>
      </w:r>
      <w:r>
        <w:rPr>
          <w:b w:val="0"/>
          <w:i w:val="0"/>
        </w:rPr>
        <w:br/>
      </w:r>
      <w:r>
        <w:rPr>
          <w:b w:val="0"/>
          <w:i w:val="0"/>
        </w:rPr>
        <w:t>Sông Bạc Liêu</w:t>
      </w:r>
      <w:r>
        <w:rPr>
          <w:b w:val="0"/>
          <w:i w:val="0"/>
        </w:rPr>
        <w:br/>
      </w:r>
      <w:r>
        <w:rPr>
          <w:b w:val="0"/>
          <w:i w:val="0"/>
        </w:rPr>
        <w:br/>
      </w:r>
      <w:r>
        <w:rPr>
          <w:b w:val="0"/>
          <w:i w:val="0"/>
        </w:rPr>
        <w:t>4,000</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Đinh Bộ Lĩnh</w:t>
      </w:r>
      <w:r>
        <w:rPr>
          <w:b w:val="0"/>
          <w:i w:val="0"/>
        </w:rPr>
        <w:br/>
      </w:r>
      <w:r>
        <w:rPr>
          <w:b w:val="0"/>
          <w:i w:val="0"/>
        </w:rPr>
        <w:br/>
      </w:r>
      <w:r>
        <w:rPr>
          <w:b w:val="0"/>
          <w:i w:val="0"/>
        </w:rPr>
        <w:t>Nguyễn Huệ</w:t>
      </w:r>
      <w:r>
        <w:rPr>
          <w:b w:val="0"/>
          <w:i w:val="0"/>
        </w:rPr>
        <w:br/>
      </w:r>
      <w:r>
        <w:rPr>
          <w:b w:val="0"/>
          <w:i w:val="0"/>
        </w:rPr>
        <w:br/>
      </w:r>
      <w:r>
        <w:rPr>
          <w:b w:val="0"/>
          <w:i w:val="0"/>
        </w:rPr>
        <w:t>Sông Bạc Liêu</w:t>
      </w:r>
      <w:r>
        <w:rPr>
          <w:b w:val="0"/>
          <w:i w:val="0"/>
        </w:rPr>
        <w:br/>
      </w:r>
      <w:r>
        <w:rPr>
          <w:b w:val="0"/>
          <w:i w:val="0"/>
        </w:rPr>
        <w:br/>
      </w:r>
      <w:r>
        <w:rPr>
          <w:b w:val="0"/>
          <w:i w:val="0"/>
        </w:rPr>
        <w:t>3,500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Nguyễn Huệ</w:t>
      </w:r>
      <w:r>
        <w:rPr>
          <w:b w:val="0"/>
          <w:i w:val="0"/>
        </w:rPr>
        <w:br/>
      </w:r>
      <w:r>
        <w:rPr>
          <w:b w:val="0"/>
          <w:i w:val="0"/>
        </w:rPr>
        <w:br/>
      </w:r>
      <w:r>
        <w:rPr>
          <w:b w:val="0"/>
          <w:i w:val="0"/>
        </w:rPr>
        <w:t>Điện Biên Phủ</w:t>
      </w:r>
      <w:r>
        <w:rPr>
          <w:b w:val="0"/>
          <w:i w:val="0"/>
        </w:rPr>
        <w:br/>
      </w:r>
      <w:r>
        <w:rPr>
          <w:b w:val="0"/>
          <w:i w:val="0"/>
        </w:rPr>
        <w:br/>
      </w:r>
      <w:r>
        <w:rPr>
          <w:b w:val="0"/>
          <w:i w:val="0"/>
        </w:rPr>
        <w:t>Hai Bà Trưng</w:t>
      </w:r>
      <w:r>
        <w:rPr>
          <w:b w:val="0"/>
          <w:i w:val="0"/>
        </w:rPr>
        <w:br/>
      </w:r>
      <w:r>
        <w:rPr>
          <w:b w:val="0"/>
          <w:i w:val="0"/>
        </w:rPr>
        <w:br/>
      </w:r>
      <w:r>
        <w:rPr>
          <w:b w:val="0"/>
          <w:i w:val="0"/>
        </w:rPr>
        <w:t>6,000</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br/>
      </w:r>
      <w:r>
        <w:rPr>
          <w:b w:val="0"/>
          <w:i w:val="0"/>
        </w:rPr>
        <w:br/>
      </w:r>
      <w:r>
        <w:rPr>
          <w:b w:val="0"/>
          <w:i w:val="0"/>
        </w:rPr>
        <w:t>Hai Bà Trưng</w:t>
      </w:r>
      <w:r>
        <w:rPr>
          <w:b w:val="0"/>
          <w:i w:val="0"/>
        </w:rPr>
        <w:br/>
      </w:r>
      <w:r>
        <w:rPr>
          <w:b w:val="0"/>
          <w:i w:val="0"/>
        </w:rPr>
        <w:br/>
      </w:r>
      <w:r>
        <w:rPr>
          <w:b w:val="0"/>
          <w:i w:val="0"/>
        </w:rPr>
        <w:t>Đoàn Thị Điểm</w:t>
      </w:r>
      <w:r>
        <w:rPr>
          <w:b w:val="0"/>
          <w:i w:val="0"/>
        </w:rPr>
        <w:br/>
      </w:r>
      <w:r>
        <w:rPr>
          <w:b w:val="0"/>
          <w:i w:val="0"/>
        </w:rPr>
        <w:br/>
      </w:r>
      <w:r>
        <w:rPr>
          <w:b w:val="0"/>
          <w:i w:val="0"/>
        </w:rPr>
        <w:t>7,000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Đặng Thùy Trâm</w:t>
      </w:r>
      <w:r>
        <w:rPr>
          <w:b w:val="0"/>
          <w:i w:val="0"/>
        </w:rPr>
        <w:br/>
      </w:r>
      <w:r>
        <w:rPr>
          <w:b w:val="0"/>
          <w:i w:val="0"/>
        </w:rPr>
        <w:br/>
      </w:r>
      <w:r>
        <w:rPr>
          <w:b w:val="0"/>
          <w:i w:val="0"/>
        </w:rPr>
        <w:t>Nguyễn Huệ</w:t>
      </w:r>
      <w:r>
        <w:rPr>
          <w:b w:val="0"/>
          <w:i w:val="0"/>
        </w:rPr>
        <w:br/>
      </w:r>
      <w:r>
        <w:rPr>
          <w:b w:val="0"/>
          <w:i w:val="0"/>
        </w:rPr>
        <w:br/>
      </w:r>
      <w:r>
        <w:rPr>
          <w:b w:val="0"/>
          <w:i w:val="0"/>
        </w:rPr>
        <w:t>Võ Thị Sáu</w:t>
      </w:r>
      <w:r>
        <w:rPr>
          <w:b w:val="0"/>
          <w:i w:val="0"/>
        </w:rPr>
        <w:br/>
      </w:r>
      <w:r>
        <w:rPr>
          <w:b w:val="0"/>
          <w:i w:val="0"/>
        </w:rPr>
        <w:br/>
      </w:r>
      <w:r>
        <w:rPr>
          <w:b w:val="0"/>
          <w:i w:val="0"/>
        </w:rPr>
        <w:t>6,000</w:t>
      </w:r>
      <w:r>
        <w:rPr>
          <w:b w:val="0"/>
          <w:i w:val="0"/>
        </w:rPr>
        <w:br/>
      </w:r>
      <w:r>
        <w:rPr>
          <w:b w:val="0"/>
          <w:i w:val="0"/>
        </w:rPr>
        <w:br/>
      </w:r>
      <w:r>
        <w:rPr>
          <w:b w:val="0"/>
          <w:i w:val="0"/>
        </w:rPr>
        <w:t>7,300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Nguyễn Thị Năm</w:t>
      </w:r>
      <w:r>
        <w:rPr>
          <w:b w:val="0"/>
          <w:i w:val="0"/>
        </w:rPr>
        <w:br/>
      </w:r>
      <w:r>
        <w:rPr>
          <w:b w:val="0"/>
          <w:i w:val="0"/>
        </w:rPr>
        <w:br/>
      </w:r>
      <w:r>
        <w:rPr>
          <w:b w:val="0"/>
          <w:i w:val="0"/>
        </w:rPr>
        <w:t>Bà Triệu</w:t>
      </w:r>
      <w:r>
        <w:rPr>
          <w:b w:val="0"/>
          <w:i w:val="0"/>
        </w:rPr>
        <w:br/>
      </w:r>
      <w:r>
        <w:rPr>
          <w:b w:val="0"/>
          <w:i w:val="0"/>
        </w:rPr>
        <w:br/>
      </w:r>
      <w:r>
        <w:rPr>
          <w:b w:val="0"/>
          <w:i w:val="0"/>
        </w:rPr>
        <w:t>Đặng Thùy Trâm</w:t>
      </w:r>
      <w:r>
        <w:rPr>
          <w:b w:val="0"/>
          <w:i w:val="0"/>
        </w:rPr>
        <w:br/>
      </w:r>
      <w:r>
        <w:rPr>
          <w:b w:val="0"/>
          <w:i w:val="0"/>
        </w:rPr>
        <w:br/>
      </w:r>
      <w:r>
        <w:rPr>
          <w:b w:val="0"/>
          <w:i w:val="0"/>
        </w:rPr>
        <w:t>5,000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Hòa Bình</w:t>
      </w:r>
      <w:r>
        <w:rPr>
          <w:b w:val="0"/>
          <w:i w:val="0"/>
        </w:rPr>
        <w:br/>
      </w:r>
      <w:r>
        <w:rPr>
          <w:b w:val="0"/>
          <w:i w:val="0"/>
        </w:rPr>
        <w:br/>
      </w:r>
      <w:r>
        <w:rPr>
          <w:b w:val="0"/>
          <w:i w:val="0"/>
        </w:rPr>
        <w:t>Võ Thị Sáu</w:t>
      </w:r>
      <w:r>
        <w:rPr>
          <w:b w:val="0"/>
          <w:i w:val="0"/>
        </w:rPr>
        <w:br/>
      </w:r>
      <w:r>
        <w:rPr>
          <w:b w:val="0"/>
          <w:i w:val="0"/>
        </w:rPr>
        <w:br/>
      </w:r>
      <w:r>
        <w:rPr>
          <w:b w:val="0"/>
          <w:i w:val="0"/>
        </w:rPr>
        <w:t>Hà Huy Tập</w:t>
      </w:r>
      <w:r>
        <w:rPr>
          <w:b w:val="0"/>
          <w:i w:val="0"/>
        </w:rPr>
        <w:br/>
      </w:r>
      <w:r>
        <w:rPr>
          <w:b w:val="0"/>
          <w:i w:val="0"/>
        </w:rPr>
        <w:br/>
      </w:r>
      <w:r>
        <w:rPr>
          <w:b w:val="0"/>
          <w:i w:val="0"/>
        </w:rPr>
        <w:t>13,900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br/>
      </w:r>
      <w:r>
        <w:rPr>
          <w:b w:val="0"/>
          <w:i w:val="0"/>
        </w:rPr>
        <w:t>Hà Huy Tập</w:t>
      </w:r>
      <w:r>
        <w:rPr>
          <w:b w:val="0"/>
          <w:i w:val="0"/>
        </w:rPr>
        <w:br/>
      </w:r>
      <w:r>
        <w:rPr>
          <w:b w:val="0"/>
          <w:i w:val="0"/>
        </w:rPr>
        <w:br/>
      </w:r>
      <w:r>
        <w:rPr>
          <w:b w:val="0"/>
          <w:i w:val="0"/>
        </w:rPr>
        <w:t>Lê Lợi</w:t>
      </w:r>
      <w:r>
        <w:rPr>
          <w:b w:val="0"/>
          <w:i w:val="0"/>
        </w:rPr>
        <w:br/>
      </w:r>
      <w:r>
        <w:rPr>
          <w:b w:val="0"/>
          <w:i w:val="0"/>
        </w:rPr>
        <w:br/>
      </w:r>
      <w:r>
        <w:rPr>
          <w:b w:val="0"/>
          <w:i w:val="0"/>
        </w:rPr>
        <w:t>14,000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br/>
      </w:r>
      <w:r>
        <w:rPr>
          <w:b w:val="0"/>
          <w:i w:val="0"/>
        </w:rPr>
        <w:t>Lê Lợi</w:t>
      </w:r>
      <w:r>
        <w:rPr>
          <w:b w:val="0"/>
          <w:i w:val="0"/>
        </w:rPr>
        <w:br/>
      </w:r>
      <w:r>
        <w:rPr>
          <w:b w:val="0"/>
          <w:i w:val="0"/>
        </w:rPr>
        <w:br/>
      </w:r>
      <w:r>
        <w:rPr>
          <w:b w:val="0"/>
          <w:i w:val="0"/>
        </w:rPr>
        <w:t>Bà Triệu</w:t>
      </w:r>
      <w:r>
        <w:rPr>
          <w:b w:val="0"/>
          <w:i w:val="0"/>
        </w:rPr>
        <w:br/>
      </w:r>
      <w:r>
        <w:rPr>
          <w:b w:val="0"/>
          <w:i w:val="0"/>
        </w:rPr>
        <w:br/>
      </w:r>
      <w:r>
        <w:rPr>
          <w:b w:val="0"/>
          <w:i w:val="0"/>
        </w:rPr>
        <w:t>1,500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hẻm Hòa Bình nối dài</w:t>
      </w:r>
      <w:r>
        <w:rPr>
          <w:b w:val="0"/>
          <w:i w:val="0"/>
        </w:rPr>
        <w:br/>
      </w:r>
      <w:r>
        <w:rPr>
          <w:b w:val="0"/>
          <w:i w:val="0"/>
        </w:rPr>
        <w:br/>
      </w:r>
      <w:r>
        <w:rPr>
          <w:b w:val="0"/>
          <w:i w:val="0"/>
        </w:rPr>
        <w:t>Lê Lợi</w:t>
      </w:r>
      <w:r>
        <w:rPr>
          <w:b w:val="0"/>
          <w:i w:val="0"/>
        </w:rPr>
        <w:br/>
      </w:r>
      <w:r>
        <w:rPr>
          <w:b w:val="0"/>
          <w:i w:val="0"/>
        </w:rPr>
        <w:br/>
      </w:r>
      <w:r>
        <w:rPr>
          <w:b w:val="0"/>
          <w:i w:val="0"/>
        </w:rPr>
        <w:t>Lê Duẩn</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Trần Phú</w:t>
      </w:r>
      <w:r>
        <w:rPr>
          <w:b w:val="0"/>
          <w:i w:val="0"/>
        </w:rPr>
        <w:br/>
      </w:r>
      <w:r>
        <w:rPr>
          <w:b w:val="0"/>
          <w:i w:val="0"/>
        </w:rPr>
        <w:br/>
      </w:r>
      <w:r>
        <w:rPr>
          <w:b w:val="0"/>
          <w:i w:val="0"/>
        </w:rPr>
        <w:t>Điện Biên Phủ (dạ Cầu Kim Sơn)</w:t>
      </w:r>
      <w:r>
        <w:rPr>
          <w:b w:val="0"/>
          <w:i w:val="0"/>
        </w:rPr>
        <w:br/>
      </w:r>
      <w:r>
        <w:rPr>
          <w:b w:val="0"/>
          <w:i w:val="0"/>
        </w:rPr>
        <w:br/>
      </w:r>
      <w:r>
        <w:rPr>
          <w:b w:val="0"/>
          <w:i w:val="0"/>
        </w:rPr>
        <w:t>Hai Bà Trưng</w:t>
      </w:r>
      <w:r>
        <w:rPr>
          <w:b w:val="0"/>
          <w:i w:val="0"/>
        </w:rPr>
        <w:br/>
      </w:r>
      <w:r>
        <w:rPr>
          <w:b w:val="0"/>
          <w:i w:val="0"/>
        </w:rPr>
        <w:br/>
      </w:r>
      <w:r>
        <w:rPr>
          <w:b w:val="0"/>
          <w:i w:val="0"/>
        </w:rPr>
        <w:t>11,000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br/>
      </w:r>
      <w:r>
        <w:rPr>
          <w:b w:val="0"/>
          <w:i w:val="0"/>
        </w:rPr>
        <w:t>Hai Bà Trưng</w:t>
      </w:r>
      <w:r>
        <w:rPr>
          <w:b w:val="0"/>
          <w:i w:val="0"/>
        </w:rPr>
        <w:br/>
      </w:r>
      <w:r>
        <w:rPr>
          <w:b w:val="0"/>
          <w:i w:val="0"/>
        </w:rPr>
        <w:br/>
      </w:r>
      <w:r>
        <w:rPr>
          <w:b w:val="0"/>
          <w:i w:val="0"/>
        </w:rPr>
        <w:t>Hòa Bình</w:t>
      </w:r>
      <w:r>
        <w:rPr>
          <w:b w:val="0"/>
          <w:i w:val="0"/>
        </w:rPr>
        <w:br/>
      </w:r>
      <w:r>
        <w:rPr>
          <w:b w:val="0"/>
          <w:i w:val="0"/>
        </w:rPr>
        <w:br/>
      </w:r>
      <w:r>
        <w:rPr>
          <w:b w:val="0"/>
          <w:i w:val="0"/>
        </w:rPr>
        <w:t>16,000</w:t>
      </w:r>
      <w:r>
        <w:rPr>
          <w:b w:val="0"/>
          <w:i w:val="0"/>
        </w:rPr>
        <w:br/>
      </w:r>
      <w:r>
        <w:rPr>
          <w:b w:val="0"/>
          <w:i w:val="0"/>
        </w:rPr>
        <w:br/>
      </w:r>
      <w:r>
        <w:rPr>
          <w:b w:val="0"/>
          <w:i w:val="0"/>
        </w:rPr>
        <w:t>19,500</w:t>
      </w:r>
      <w:r>
        <w:rPr>
          <w:b w:val="0"/>
          <w:i w:val="0"/>
        </w:rPr>
        <w:br/>
      </w:r>
      <w:r>
        <w:rPr>
          <w:b w:val="0"/>
          <w:i w:val="0"/>
        </w:rPr>
        <w:br/>
      </w:r>
      <w:r>
        <w:rPr>
          <w:b w:val="0"/>
          <w:i w:val="0"/>
        </w:rPr>
        <w:br/>
      </w:r>
      <w:r>
        <w:rPr>
          <w:b w:val="0"/>
          <w:i w:val="0"/>
        </w:rPr>
        <w:br/>
      </w:r>
      <w:r>
        <w:rPr>
          <w:b w:val="0"/>
          <w:i w:val="0"/>
        </w:rPr>
        <w:br/>
      </w:r>
      <w:r>
        <w:rPr>
          <w:b w:val="0"/>
          <w:i w:val="0"/>
        </w:rPr>
        <w:br/>
      </w:r>
      <w:r>
        <w:rPr>
          <w:b w:val="0"/>
          <w:i w:val="0"/>
        </w:rPr>
        <w:t>Hòa Bình</w:t>
      </w:r>
      <w:r>
        <w:rPr>
          <w:b w:val="0"/>
          <w:i w:val="0"/>
        </w:rPr>
        <w:br/>
      </w:r>
      <w:r>
        <w:rPr>
          <w:b w:val="0"/>
          <w:i w:val="0"/>
        </w:rPr>
        <w:br/>
      </w:r>
      <w:r>
        <w:rPr>
          <w:b w:val="0"/>
          <w:i w:val="0"/>
        </w:rPr>
        <w:t>Trần Huỳnh</w:t>
      </w:r>
      <w:r>
        <w:rPr>
          <w:b w:val="0"/>
          <w:i w:val="0"/>
        </w:rPr>
        <w:br/>
      </w:r>
      <w:r>
        <w:rPr>
          <w:b w:val="0"/>
          <w:i w:val="0"/>
        </w:rPr>
        <w:br/>
      </w:r>
      <w:r>
        <w:rPr>
          <w:b w:val="0"/>
          <w:i w:val="0"/>
        </w:rPr>
        <w:t>15,000</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br/>
      </w:r>
      <w:r>
        <w:rPr>
          <w:b w:val="0"/>
          <w:i w:val="0"/>
        </w:rPr>
        <w:t>Trần Huỳnh</w:t>
      </w:r>
      <w:r>
        <w:rPr>
          <w:b w:val="0"/>
          <w:i w:val="0"/>
        </w:rPr>
        <w:br/>
      </w:r>
      <w:r>
        <w:rPr>
          <w:b w:val="0"/>
          <w:i w:val="0"/>
        </w:rPr>
        <w:br/>
      </w:r>
      <w:r>
        <w:rPr>
          <w:b w:val="0"/>
          <w:i w:val="0"/>
        </w:rPr>
        <w:t>Tôn Đức Thắng</w:t>
      </w:r>
      <w:r>
        <w:rPr>
          <w:b w:val="0"/>
          <w:i w:val="0"/>
        </w:rPr>
        <w:br/>
      </w:r>
      <w:r>
        <w:rPr>
          <w:b w:val="0"/>
          <w:i w:val="0"/>
        </w:rPr>
        <w:br/>
      </w:r>
      <w:r>
        <w:rPr>
          <w:b w:val="0"/>
          <w:i w:val="0"/>
        </w:rPr>
        <w:t>12,000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br/>
      </w:r>
      <w:r>
        <w:rPr>
          <w:b w:val="0"/>
          <w:i w:val="0"/>
        </w:rPr>
        <w:br/>
      </w:r>
      <w:r>
        <w:rPr>
          <w:b w:val="0"/>
          <w:i w:val="0"/>
        </w:rPr>
        <w:t>Tôn Đức Thắng</w:t>
      </w:r>
      <w:r>
        <w:rPr>
          <w:b w:val="0"/>
          <w:i w:val="0"/>
        </w:rPr>
        <w:br/>
      </w:r>
      <w:r>
        <w:rPr>
          <w:b w:val="0"/>
          <w:i w:val="0"/>
        </w:rPr>
        <w:br/>
      </w:r>
      <w:r>
        <w:rPr>
          <w:b w:val="0"/>
          <w:i w:val="0"/>
        </w:rPr>
        <w:t>Hết ranh bến xe</w:t>
      </w:r>
      <w:r>
        <w:rPr>
          <w:b w:val="0"/>
          <w:i w:val="0"/>
        </w:rPr>
        <w:br/>
      </w:r>
      <w:r>
        <w:rPr>
          <w:b w:val="0"/>
          <w:i w:val="0"/>
        </w:rPr>
        <w:br/>
      </w:r>
      <w:r>
        <w:rPr>
          <w:b w:val="0"/>
          <w:i w:val="0"/>
        </w:rPr>
        <w:t>10,000</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br/>
      </w:r>
      <w:r>
        <w:rPr>
          <w:b w:val="0"/>
          <w:i w:val="0"/>
        </w:rPr>
        <w:t>Hết ranh bến xe</w:t>
      </w:r>
      <w:r>
        <w:rPr>
          <w:b w:val="0"/>
          <w:i w:val="0"/>
        </w:rPr>
        <w:br/>
      </w:r>
      <w:r>
        <w:rPr>
          <w:b w:val="0"/>
          <w:i w:val="0"/>
        </w:rPr>
        <w:br/>
      </w:r>
      <w:r>
        <w:rPr>
          <w:b w:val="0"/>
          <w:i w:val="0"/>
        </w:rPr>
        <w:t>Hết Trạm 24 (Phòng Cảnh sát Giao thông tỉnh Bạc Liêu)</w:t>
      </w:r>
      <w:r>
        <w:rPr>
          <w:b w:val="0"/>
          <w:i w:val="0"/>
        </w:rPr>
        <w:br/>
      </w:r>
      <w:r>
        <w:rPr>
          <w:b w:val="0"/>
          <w:i w:val="0"/>
        </w:rPr>
        <w:br/>
      </w:r>
      <w:r>
        <w:rPr>
          <w:b w:val="0"/>
          <w:i w:val="0"/>
        </w:rPr>
        <w:t>7,000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br/>
      </w:r>
      <w:r>
        <w:rPr>
          <w:b w:val="0"/>
          <w:i w:val="0"/>
        </w:rPr>
        <w:t>Hết Trạm 24 (Phòng Cảnh sát Giao thông tỉnh Bạc Liêu)</w:t>
      </w:r>
      <w:r>
        <w:rPr>
          <w:b w:val="0"/>
          <w:i w:val="0"/>
        </w:rPr>
        <w:br/>
      </w:r>
      <w:r>
        <w:rPr>
          <w:b w:val="0"/>
          <w:i w:val="0"/>
        </w:rPr>
        <w:br/>
      </w:r>
      <w:r>
        <w:rPr>
          <w:b w:val="0"/>
          <w:i w:val="0"/>
        </w:rPr>
        <w:t>Ngã năm vòng xoay</w:t>
      </w:r>
      <w:r>
        <w:rPr>
          <w:b w:val="0"/>
          <w:i w:val="0"/>
        </w:rPr>
        <w:br/>
      </w:r>
      <w:r>
        <w:rPr>
          <w:b w:val="0"/>
          <w:i w:val="0"/>
        </w:rPr>
        <w:br/>
      </w:r>
      <w:r>
        <w:rPr>
          <w:b w:val="0"/>
          <w:i w:val="0"/>
        </w:rPr>
        <w:t>6,500</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vào bến xe (hướng Bắc)</w:t>
      </w:r>
      <w:r>
        <w:rPr>
          <w:b w:val="0"/>
          <w:i w:val="0"/>
        </w:rPr>
        <w:br/>
      </w:r>
      <w:r>
        <w:rPr>
          <w:b w:val="0"/>
          <w:i w:val="0"/>
        </w:rPr>
        <w:br/>
      </w:r>
      <w:r>
        <w:rPr>
          <w:b w:val="0"/>
          <w:i w:val="0"/>
        </w:rPr>
        <w:t>Trần Phú (QL 1A cũ)</w:t>
      </w:r>
      <w:r>
        <w:rPr>
          <w:b w:val="0"/>
          <w:i w:val="0"/>
        </w:rPr>
        <w:br/>
      </w:r>
      <w:r>
        <w:rPr>
          <w:b w:val="0"/>
          <w:i w:val="0"/>
        </w:rPr>
        <w:br/>
      </w:r>
      <w:r>
        <w:rPr>
          <w:b w:val="0"/>
          <w:i w:val="0"/>
        </w:rPr>
        <w:t>Hết ranh bến xe</w:t>
      </w:r>
      <w:r>
        <w:rPr>
          <w:b w:val="0"/>
          <w:i w:val="0"/>
        </w:rPr>
        <w:br/>
      </w:r>
      <w:r>
        <w:rPr>
          <w:b w:val="0"/>
          <w:i w:val="0"/>
        </w:rPr>
        <w:br/>
      </w:r>
      <w:r>
        <w:rPr>
          <w:b w:val="0"/>
          <w:i w:val="0"/>
        </w:rPr>
        <w:t>3,200</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vào bến xe (hướng Nam)</w:t>
      </w:r>
      <w:r>
        <w:rPr>
          <w:b w:val="0"/>
          <w:i w:val="0"/>
        </w:rPr>
        <w:br/>
      </w:r>
      <w:r>
        <w:rPr>
          <w:b w:val="0"/>
          <w:i w:val="0"/>
        </w:rPr>
        <w:br/>
      </w:r>
      <w:r>
        <w:rPr>
          <w:b w:val="0"/>
          <w:i w:val="0"/>
        </w:rPr>
        <w:t>Trần Phú (QL 1A cũ)</w:t>
      </w:r>
      <w:r>
        <w:rPr>
          <w:b w:val="0"/>
          <w:i w:val="0"/>
        </w:rPr>
        <w:br/>
      </w:r>
      <w:r>
        <w:rPr>
          <w:b w:val="0"/>
          <w:i w:val="0"/>
        </w:rPr>
        <w:br/>
      </w:r>
      <w:r>
        <w:rPr>
          <w:b w:val="0"/>
          <w:i w:val="0"/>
        </w:rPr>
        <w:t>Hết ranh bến xe</w:t>
      </w:r>
      <w:r>
        <w:rPr>
          <w:b w:val="0"/>
          <w:i w:val="0"/>
        </w:rPr>
        <w:br/>
      </w:r>
      <w:r>
        <w:rPr>
          <w:b w:val="0"/>
          <w:i w:val="0"/>
        </w:rPr>
        <w:br/>
      </w:r>
      <w:r>
        <w:rPr>
          <w:b w:val="0"/>
          <w:i w:val="0"/>
        </w:rPr>
        <w:t>3,200</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23/8 (quốc lộ 1A cũ)</w:t>
      </w:r>
      <w:r>
        <w:rPr>
          <w:b w:val="0"/>
          <w:i w:val="0"/>
        </w:rPr>
        <w:br/>
      </w:r>
      <w:r>
        <w:rPr>
          <w:b w:val="0"/>
          <w:i w:val="0"/>
        </w:rPr>
        <w:br/>
      </w:r>
      <w:r>
        <w:rPr>
          <w:b w:val="0"/>
          <w:i w:val="0"/>
        </w:rPr>
        <w:t>Trần Phú (ngã ba Xa Cảng)</w:t>
      </w:r>
      <w:r>
        <w:rPr>
          <w:b w:val="0"/>
          <w:i w:val="0"/>
        </w:rPr>
        <w:br/>
      </w:r>
      <w:r>
        <w:rPr>
          <w:b w:val="0"/>
          <w:i w:val="0"/>
        </w:rPr>
        <w:br/>
      </w:r>
      <w:r>
        <w:rPr>
          <w:b w:val="0"/>
          <w:i w:val="0"/>
        </w:rPr>
        <w:t>Đường Nguyễn Đình Chiểu</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br/>
      </w:r>
      <w:r>
        <w:rPr>
          <w:b w:val="0"/>
          <w:i w:val="0"/>
        </w:rPr>
        <w:t>Đường Nguyễn Đình Chiểu</w:t>
      </w:r>
      <w:r>
        <w:rPr>
          <w:b w:val="0"/>
          <w:i w:val="0"/>
        </w:rPr>
        <w:br/>
      </w:r>
      <w:r>
        <w:rPr>
          <w:b w:val="0"/>
          <w:i w:val="0"/>
        </w:rPr>
        <w:br/>
      </w:r>
      <w:r>
        <w:rPr>
          <w:b w:val="0"/>
          <w:i w:val="0"/>
        </w:rPr>
        <w:t>Đường trục chính Khu Tái định cư Khu công nghiệp</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Đường trục chính Khu Tái định cư Khu công nghiệp</w:t>
      </w:r>
      <w:r>
        <w:rPr>
          <w:b w:val="0"/>
          <w:i w:val="0"/>
        </w:rPr>
        <w:br/>
      </w:r>
      <w:r>
        <w:rPr>
          <w:b w:val="0"/>
          <w:i w:val="0"/>
        </w:rPr>
        <w:br/>
      </w:r>
      <w:r>
        <w:rPr>
          <w:b w:val="0"/>
          <w:i w:val="0"/>
        </w:rPr>
        <w:t>Hết ranh Cty Công trình giao thông</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Hết ranh Cty Công trình giao thông</w:t>
      </w:r>
      <w:r>
        <w:rPr>
          <w:b w:val="0"/>
          <w:i w:val="0"/>
        </w:rPr>
        <w:br/>
      </w:r>
      <w:r>
        <w:rPr>
          <w:b w:val="0"/>
          <w:i w:val="0"/>
        </w:rPr>
        <w:br/>
      </w:r>
      <w:r>
        <w:rPr>
          <w:b w:val="0"/>
          <w:i w:val="0"/>
        </w:rPr>
        <w:t>Cầu Sập (Cầu Dần Xây)</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Trà Kha - Trà Khứa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Phía Bắc đường 23/8</w:t>
      </w:r>
      <w:r>
        <w:rPr>
          <w:b w:val="0"/>
          <w:i w:val="0"/>
        </w:rPr>
        <w:br/>
      </w:r>
      <w:r>
        <w:rPr>
          <w:b w:val="0"/>
          <w:i w:val="0"/>
        </w:rPr>
        <w:br/>
      </w:r>
      <w:r>
        <w:rPr>
          <w:b w:val="0"/>
          <w:i w:val="0"/>
        </w:rPr>
        <w:t>Đường 23/8 (cầu Trà Kha cũ)</w:t>
      </w:r>
      <w:r>
        <w:rPr>
          <w:b w:val="0"/>
          <w:i w:val="0"/>
        </w:rPr>
        <w:br/>
      </w:r>
      <w:r>
        <w:rPr>
          <w:b w:val="0"/>
          <w:i w:val="0"/>
        </w:rPr>
        <w:br/>
      </w:r>
      <w:r>
        <w:rPr>
          <w:b w:val="0"/>
          <w:i w:val="0"/>
        </w:rPr>
        <w:t>Cầu Ông Đực (Trà Khứa)</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Cầu Ông Đực (Trà Khứa)</w:t>
      </w:r>
      <w:r>
        <w:rPr>
          <w:b w:val="0"/>
          <w:i w:val="0"/>
        </w:rPr>
        <w:br/>
      </w:r>
      <w:r>
        <w:rPr>
          <w:b w:val="0"/>
          <w:i w:val="0"/>
        </w:rPr>
        <w:br/>
      </w:r>
      <w:r>
        <w:rPr>
          <w:b w:val="0"/>
          <w:i w:val="0"/>
        </w:rPr>
        <w:t>Cầu đường tránh QL 1A</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t>Cầu đường tránh QL1A</w:t>
      </w:r>
      <w:r>
        <w:rPr>
          <w:b w:val="0"/>
          <w:i w:val="0"/>
        </w:rPr>
        <w:br/>
      </w:r>
      <w:r>
        <w:rPr>
          <w:b w:val="0"/>
          <w:i w:val="0"/>
        </w:rPr>
        <w:br/>
      </w:r>
      <w:r>
        <w:rPr>
          <w:b w:val="0"/>
          <w:i w:val="0"/>
        </w:rPr>
        <w:t>Giáp ranh huyện Vĩnh Lợi</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Phía Nam đường 23/8</w:t>
      </w:r>
      <w:r>
        <w:rPr>
          <w:b w:val="0"/>
          <w:i w:val="0"/>
        </w:rPr>
        <w:br/>
      </w:r>
      <w:r>
        <w:rPr>
          <w:b w:val="0"/>
          <w:i w:val="0"/>
        </w:rPr>
        <w:br/>
      </w:r>
      <w:r>
        <w:rPr>
          <w:b w:val="0"/>
          <w:i w:val="0"/>
        </w:rPr>
        <w:t>Đường 23/8 (Cầu Trà Kha cũ)</w:t>
      </w:r>
      <w:r>
        <w:rPr>
          <w:b w:val="0"/>
          <w:i w:val="0"/>
        </w:rPr>
        <w:br/>
      </w:r>
      <w:r>
        <w:rPr>
          <w:b w:val="0"/>
          <w:i w:val="0"/>
        </w:rPr>
        <w:br/>
      </w:r>
      <w:r>
        <w:rPr>
          <w:b w:val="0"/>
          <w:i w:val="0"/>
        </w:rPr>
        <w:t>Cầu Treo Trà Kha (bến đò cũ)</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quốc lộ 1A</w:t>
      </w:r>
      <w:r>
        <w:rPr>
          <w:b w:val="0"/>
          <w:i w:val="0"/>
        </w:rPr>
        <w:br/>
      </w:r>
      <w:r>
        <w:rPr>
          <w:b w:val="0"/>
          <w:i w:val="0"/>
        </w:rPr>
        <w:br/>
      </w:r>
      <w:r>
        <w:rPr>
          <w:b w:val="0"/>
          <w:i w:val="0"/>
        </w:rPr>
        <w:t>Ngã năm vòng xoay</w:t>
      </w:r>
      <w:r>
        <w:rPr>
          <w:b w:val="0"/>
          <w:i w:val="0"/>
        </w:rPr>
        <w:br/>
      </w:r>
      <w:r>
        <w:rPr>
          <w:b w:val="0"/>
          <w:i w:val="0"/>
        </w:rPr>
        <w:br/>
      </w:r>
      <w:r>
        <w:rPr>
          <w:b w:val="0"/>
          <w:i w:val="0"/>
        </w:rPr>
        <w:t>Ngã năm vòng xoay cộng 100m (hướng Sóc Trăng)</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br/>
      </w:r>
      <w:r>
        <w:rPr>
          <w:b w:val="0"/>
          <w:i w:val="0"/>
        </w:rPr>
        <w:br/>
      </w:r>
      <w:r>
        <w:rPr>
          <w:b w:val="0"/>
          <w:i w:val="0"/>
        </w:rPr>
        <w:t>Ngã năm vòng xoay cộng 100m (hướng Sóc Trăng)</w:t>
      </w:r>
      <w:r>
        <w:rPr>
          <w:b w:val="0"/>
          <w:i w:val="0"/>
        </w:rPr>
        <w:br/>
      </w:r>
      <w:r>
        <w:rPr>
          <w:b w:val="0"/>
          <w:i w:val="0"/>
        </w:rPr>
        <w:br/>
      </w:r>
      <w:r>
        <w:rPr>
          <w:b w:val="0"/>
          <w:i w:val="0"/>
        </w:rPr>
        <w:t>Cách ranh Vĩnh Lợi 100m</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br/>
      </w:r>
      <w:r>
        <w:rPr>
          <w:b w:val="0"/>
          <w:i w:val="0"/>
        </w:rPr>
        <w:t>Cách ranh Vĩnh Lợi 100m</w:t>
      </w:r>
      <w:r>
        <w:rPr>
          <w:b w:val="0"/>
          <w:i w:val="0"/>
        </w:rPr>
        <w:br/>
      </w:r>
      <w:r>
        <w:rPr>
          <w:b w:val="0"/>
          <w:i w:val="0"/>
        </w:rPr>
        <w:br/>
      </w:r>
      <w:r>
        <w:rPr>
          <w:b w:val="0"/>
          <w:i w:val="0"/>
        </w:rPr>
        <w:t>Giáp ranh Vĩnh Lợi</w:t>
      </w:r>
      <w:r>
        <w:rPr>
          <w:b w:val="0"/>
          <w:i w:val="0"/>
        </w:rPr>
        <w:br/>
      </w:r>
      <w:r>
        <w:rPr>
          <w:b w:val="0"/>
          <w:i w:val="0"/>
        </w:rPr>
        <w:br/>
      </w:r>
      <w:r>
        <w:rPr>
          <w:b w:val="0"/>
          <w:i w:val="0"/>
        </w:rPr>
        <w:t>1,800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Nguyễn Tất Thành</w:t>
      </w:r>
      <w:r>
        <w:rPr>
          <w:b w:val="0"/>
          <w:i w:val="0"/>
        </w:rPr>
        <w:br/>
      </w:r>
      <w:r>
        <w:rPr>
          <w:b w:val="0"/>
          <w:i w:val="0"/>
        </w:rPr>
        <w:br/>
      </w:r>
      <w:r>
        <w:rPr>
          <w:b w:val="0"/>
          <w:i w:val="0"/>
        </w:rPr>
        <w:t>Hẻm đối diện cổng sau Công viên Trần Huỳnh</w:t>
      </w:r>
      <w:r>
        <w:rPr>
          <w:b w:val="0"/>
          <w:i w:val="0"/>
        </w:rPr>
        <w:br/>
      </w:r>
      <w:r>
        <w:rPr>
          <w:b w:val="0"/>
          <w:i w:val="0"/>
        </w:rPr>
        <w:br/>
      </w:r>
      <w:r>
        <w:rPr>
          <w:b w:val="0"/>
          <w:i w:val="0"/>
        </w:rPr>
        <w:t>Hết ranh DA Công viên Trần Huỳnh (Công Nông cũ)</w:t>
      </w:r>
      <w:r>
        <w:rPr>
          <w:b w:val="0"/>
          <w:i w:val="0"/>
        </w:rPr>
        <w:br/>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br/>
      </w:r>
      <w:r>
        <w:rPr>
          <w:b w:val="0"/>
          <w:i w:val="0"/>
        </w:rPr>
        <w:br/>
      </w:r>
      <w:r>
        <w:rPr>
          <w:b w:val="0"/>
          <w:i w:val="0"/>
        </w:rPr>
        <w:t>Hết ranh DA Công viên Trần Huỳnh (Công Nông cũ)</w:t>
      </w:r>
      <w:r>
        <w:rPr>
          <w:b w:val="0"/>
          <w:i w:val="0"/>
        </w:rPr>
        <w:br/>
      </w:r>
      <w:r>
        <w:rPr>
          <w:b w:val="0"/>
          <w:i w:val="0"/>
        </w:rPr>
        <w:br/>
      </w:r>
      <w:r>
        <w:rPr>
          <w:b w:val="0"/>
          <w:i w:val="0"/>
        </w:rPr>
        <w:t>Trần Phú</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Trần Phú</w:t>
      </w:r>
      <w:r>
        <w:rPr>
          <w:b w:val="0"/>
          <w:i w:val="0"/>
        </w:rPr>
        <w:br/>
      </w:r>
      <w:r>
        <w:rPr>
          <w:b w:val="0"/>
          <w:i w:val="0"/>
        </w:rPr>
        <w:br/>
      </w:r>
      <w:r>
        <w:rPr>
          <w:b w:val="0"/>
          <w:i w:val="0"/>
        </w:rPr>
        <w:t>Trường TH PT Bạc Liêu</w:t>
      </w:r>
      <w:r>
        <w:rPr>
          <w:b w:val="0"/>
          <w:i w:val="0"/>
        </w:rPr>
        <w:br/>
      </w:r>
      <w:r>
        <w:rPr>
          <w:b w:val="0"/>
          <w:i w:val="0"/>
        </w:rPr>
        <w:br/>
      </w:r>
      <w:r>
        <w:rPr>
          <w:b w:val="0"/>
          <w:i w:val="0"/>
        </w:rPr>
        <w:t>8,000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Trần Huỳnh</w:t>
      </w:r>
      <w:r>
        <w:rPr>
          <w:b w:val="0"/>
          <w:i w:val="0"/>
        </w:rPr>
        <w:br/>
      </w:r>
      <w:r>
        <w:rPr>
          <w:b w:val="0"/>
          <w:i w:val="0"/>
        </w:rPr>
        <w:br/>
      </w:r>
      <w:r>
        <w:rPr>
          <w:b w:val="0"/>
          <w:i w:val="0"/>
        </w:rPr>
        <w:t>Sông Bạc Liêu</w:t>
      </w:r>
      <w:r>
        <w:rPr>
          <w:b w:val="0"/>
          <w:i w:val="0"/>
        </w:rPr>
        <w:br/>
      </w:r>
      <w:r>
        <w:rPr>
          <w:b w:val="0"/>
          <w:i w:val="0"/>
        </w:rPr>
        <w:br/>
      </w:r>
      <w:r>
        <w:rPr>
          <w:b w:val="0"/>
          <w:i w:val="0"/>
        </w:rPr>
        <w:t>Ngã tư Võ Thị Sáu</w:t>
      </w:r>
      <w:r>
        <w:rPr>
          <w:b w:val="0"/>
          <w:i w:val="0"/>
        </w:rPr>
        <w:br/>
      </w:r>
      <w:r>
        <w:rPr>
          <w:b w:val="0"/>
          <w:i w:val="0"/>
        </w:rPr>
        <w:br/>
      </w:r>
      <w:r>
        <w:rPr>
          <w:b w:val="0"/>
          <w:i w:val="0"/>
        </w:rPr>
        <w:t>1,500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Võ Thị Sáu</w:t>
      </w:r>
      <w:r>
        <w:rPr>
          <w:b w:val="0"/>
          <w:i w:val="0"/>
        </w:rPr>
        <w:br/>
      </w:r>
      <w:r>
        <w:rPr>
          <w:b w:val="0"/>
          <w:i w:val="0"/>
        </w:rPr>
        <w:br/>
      </w:r>
      <w:r>
        <w:rPr>
          <w:b w:val="0"/>
          <w:i w:val="0"/>
        </w:rPr>
        <w:t>Nguyễn Đình Chiểu</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Nguyễn Đình Chiểu</w:t>
      </w:r>
      <w:r>
        <w:rPr>
          <w:b w:val="0"/>
          <w:i w:val="0"/>
        </w:rPr>
        <w:br/>
      </w:r>
      <w:r>
        <w:rPr>
          <w:b w:val="0"/>
          <w:i w:val="0"/>
        </w:rPr>
        <w:br/>
      </w:r>
      <w:r>
        <w:rPr>
          <w:b w:val="0"/>
          <w:i w:val="0"/>
        </w:rPr>
        <w:t>Trần Phú</w:t>
      </w:r>
      <w:r>
        <w:rPr>
          <w:b w:val="0"/>
          <w:i w:val="0"/>
        </w:rPr>
        <w:br/>
      </w:r>
      <w:r>
        <w:rPr>
          <w:b w:val="0"/>
          <w:i w:val="0"/>
        </w:rPr>
        <w:br/>
      </w:r>
      <w:r>
        <w:rPr>
          <w:b w:val="0"/>
          <w:i w:val="0"/>
        </w:rPr>
        <w:t>5,000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br/>
      </w:r>
      <w:r>
        <w:rPr>
          <w:b w:val="0"/>
          <w:i w:val="0"/>
        </w:rPr>
        <w:t>Trần Phú</w:t>
      </w:r>
      <w:r>
        <w:rPr>
          <w:b w:val="0"/>
          <w:i w:val="0"/>
        </w:rPr>
        <w:br/>
      </w:r>
      <w:r>
        <w:rPr>
          <w:b w:val="0"/>
          <w:i w:val="0"/>
        </w:rPr>
        <w:br/>
      </w:r>
      <w:r>
        <w:rPr>
          <w:b w:val="0"/>
          <w:i w:val="0"/>
        </w:rPr>
        <w:t>Lê Duẩn (đường Giao Thông cũ)</w:t>
      </w:r>
      <w:r>
        <w:rPr>
          <w:b w:val="0"/>
          <w:i w:val="0"/>
        </w:rPr>
        <w:br/>
      </w:r>
      <w:r>
        <w:rPr>
          <w:b w:val="0"/>
          <w:i w:val="0"/>
        </w:rPr>
        <w:br/>
      </w:r>
      <w:r>
        <w:rPr>
          <w:b w:val="0"/>
          <w:i w:val="0"/>
        </w:rPr>
        <w:t>3,000</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br/>
      </w:r>
      <w:r>
        <w:rPr>
          <w:b w:val="0"/>
          <w:i w:val="0"/>
        </w:rPr>
        <w:br/>
      </w:r>
      <w:r>
        <w:rPr>
          <w:b w:val="0"/>
          <w:i w:val="0"/>
        </w:rPr>
        <w:t>Lê Duẩn (đường Giao Thông cũ)</w:t>
      </w:r>
      <w:r>
        <w:rPr>
          <w:b w:val="0"/>
          <w:i w:val="0"/>
        </w:rPr>
        <w:br/>
      </w:r>
      <w:r>
        <w:rPr>
          <w:b w:val="0"/>
          <w:i w:val="0"/>
        </w:rPr>
        <w:br/>
      </w:r>
      <w:r>
        <w:rPr>
          <w:b w:val="0"/>
          <w:i w:val="0"/>
        </w:rPr>
        <w:t>Nguyễn Thái Học (vào DA Địa ốc)</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Nguyễn Thái Học (vào DA Địa ốc)</w:t>
      </w:r>
      <w:r>
        <w:rPr>
          <w:b w:val="0"/>
          <w:i w:val="0"/>
        </w:rPr>
        <w:br/>
      </w:r>
      <w:r>
        <w:rPr>
          <w:b w:val="0"/>
          <w:i w:val="0"/>
        </w:rPr>
        <w:br/>
      </w:r>
      <w:r>
        <w:rPr>
          <w:b w:val="0"/>
          <w:i w:val="0"/>
        </w:rPr>
        <w:t>Tôn Đức Thắng (DA Nam S. Hậu)</w:t>
      </w:r>
      <w:r>
        <w:rPr>
          <w:b w:val="0"/>
          <w:i w:val="0"/>
        </w:rPr>
        <w:br/>
      </w:r>
      <w:r>
        <w:rPr>
          <w:b w:val="0"/>
          <w:i w:val="0"/>
        </w:rPr>
        <w:br/>
      </w:r>
      <w:r>
        <w:rPr>
          <w:b w:val="0"/>
          <w:i w:val="0"/>
        </w:rPr>
        <w:t>1,200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Tôn Đức Thắng (DA Nam S. Hậu)</w:t>
      </w:r>
      <w:r>
        <w:rPr>
          <w:b w:val="0"/>
          <w:i w:val="0"/>
        </w:rPr>
        <w:br/>
      </w:r>
      <w:r>
        <w:rPr>
          <w:b w:val="0"/>
          <w:i w:val="0"/>
        </w:rPr>
        <w:br/>
      </w:r>
      <w:r>
        <w:rPr>
          <w:b w:val="0"/>
          <w:i w:val="0"/>
        </w:rPr>
        <w:t>Nguyễn Chí Thanh (bờ kênh Tlợi)</w:t>
      </w:r>
      <w:r>
        <w:rPr>
          <w:b w:val="0"/>
          <w:i w:val="0"/>
        </w:rPr>
        <w:br/>
      </w:r>
      <w:r>
        <w:rPr>
          <w:b w:val="0"/>
          <w:i w:val="0"/>
        </w:rPr>
        <w:br/>
      </w:r>
      <w:r>
        <w:rPr>
          <w:b w:val="0"/>
          <w:i w:val="0"/>
        </w:rPr>
        <w:t>900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Bà Huyện Thanh Quan</w:t>
      </w:r>
      <w:r>
        <w:rPr>
          <w:b w:val="0"/>
          <w:i w:val="0"/>
        </w:rPr>
        <w:br/>
      </w:r>
      <w:r>
        <w:rPr>
          <w:b w:val="0"/>
          <w:i w:val="0"/>
        </w:rPr>
        <w:br/>
      </w:r>
      <w:r>
        <w:rPr>
          <w:b w:val="0"/>
          <w:i w:val="0"/>
        </w:rPr>
        <w:t>Trần Huỳnh (nhà ông Tư Liêm)</w:t>
      </w:r>
      <w:r>
        <w:rPr>
          <w:b w:val="0"/>
          <w:i w:val="0"/>
        </w:rPr>
        <w:br/>
      </w:r>
      <w:r>
        <w:rPr>
          <w:b w:val="0"/>
          <w:i w:val="0"/>
        </w:rPr>
        <w:br/>
      </w:r>
      <w:r>
        <w:rPr>
          <w:b w:val="0"/>
          <w:i w:val="0"/>
        </w:rPr>
        <w:t>Đường 23 - 8 (QL1A cũ)</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Nguyễn Đình Chiểu</w:t>
      </w:r>
      <w:r>
        <w:rPr>
          <w:b w:val="0"/>
          <w:i w:val="0"/>
        </w:rPr>
        <w:br/>
      </w:r>
      <w:r>
        <w:rPr>
          <w:b w:val="0"/>
          <w:i w:val="0"/>
        </w:rPr>
        <w:br/>
      </w:r>
      <w:r>
        <w:rPr>
          <w:b w:val="0"/>
          <w:i w:val="0"/>
        </w:rPr>
        <w:t>Trần Huỳnh (trước cổng CVTH)</w:t>
      </w:r>
      <w:r>
        <w:rPr>
          <w:b w:val="0"/>
          <w:i w:val="0"/>
        </w:rPr>
        <w:br/>
      </w:r>
      <w:r>
        <w:rPr>
          <w:b w:val="0"/>
          <w:i w:val="0"/>
        </w:rPr>
        <w:br/>
      </w:r>
      <w:r>
        <w:rPr>
          <w:b w:val="0"/>
          <w:i w:val="0"/>
        </w:rPr>
        <w:t>Đường 23 - 8 (QL1A cũ)</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Võ Thị Sáu</w:t>
      </w:r>
      <w:r>
        <w:rPr>
          <w:b w:val="0"/>
          <w:i w:val="0"/>
        </w:rPr>
        <w:br/>
      </w:r>
      <w:r>
        <w:rPr>
          <w:b w:val="0"/>
          <w:i w:val="0"/>
        </w:rPr>
        <w:br/>
      </w:r>
      <w:r>
        <w:rPr>
          <w:b w:val="0"/>
          <w:i w:val="0"/>
        </w:rPr>
        <w:t>Điện Biên Phủ</w:t>
      </w:r>
      <w:r>
        <w:rPr>
          <w:b w:val="0"/>
          <w:i w:val="0"/>
        </w:rPr>
        <w:br/>
      </w:r>
      <w:r>
        <w:rPr>
          <w:b w:val="0"/>
          <w:i w:val="0"/>
        </w:rPr>
        <w:br/>
      </w:r>
      <w:r>
        <w:rPr>
          <w:b w:val="0"/>
          <w:i w:val="0"/>
        </w:rPr>
        <w:t>Trần Huỳnh</w:t>
      </w:r>
      <w:r>
        <w:rPr>
          <w:b w:val="0"/>
          <w:i w:val="0"/>
        </w:rPr>
        <w:br/>
      </w:r>
      <w:r>
        <w:rPr>
          <w:b w:val="0"/>
          <w:i w:val="0"/>
        </w:rPr>
        <w:br/>
      </w:r>
      <w:r>
        <w:rPr>
          <w:b w:val="0"/>
          <w:i w:val="0"/>
        </w:rPr>
        <w:t>2,300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br/>
      </w:r>
      <w:r>
        <w:rPr>
          <w:b w:val="0"/>
          <w:i w:val="0"/>
        </w:rPr>
        <w:br/>
      </w:r>
      <w:r>
        <w:rPr>
          <w:b w:val="0"/>
          <w:i w:val="0"/>
        </w:rPr>
        <w:t>Trần Huỳnh</w:t>
      </w:r>
      <w:r>
        <w:rPr>
          <w:b w:val="0"/>
          <w:i w:val="0"/>
        </w:rPr>
        <w:br/>
      </w:r>
      <w:r>
        <w:rPr>
          <w:b w:val="0"/>
          <w:i w:val="0"/>
        </w:rPr>
        <w:br/>
      </w:r>
      <w:r>
        <w:rPr>
          <w:b w:val="0"/>
          <w:i w:val="0"/>
        </w:rPr>
        <w:t>Đường 23/8</w:t>
      </w:r>
      <w:r>
        <w:rPr>
          <w:b w:val="0"/>
          <w:i w:val="0"/>
        </w:rPr>
        <w:br/>
      </w:r>
      <w:r>
        <w:rPr>
          <w:b w:val="0"/>
          <w:i w:val="0"/>
        </w:rPr>
        <w:br/>
      </w:r>
      <w:r>
        <w:rPr>
          <w:b w:val="0"/>
          <w:i w:val="0"/>
        </w:rPr>
        <w:t>4,500</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vào Nhà máy Toàn Thắng 5</w:t>
      </w:r>
      <w:r>
        <w:br/>
      </w:r>
      <w:r>
        <w:rPr>
          <w:b w:val="0"/>
          <w:i w:val="0"/>
        </w:rPr>
        <w:br/>
        <w:t xml:space="preserve">          (hẻm Nhà máy Toàn Thắng 5 cũ)</w:t>
      </w:r>
      <w:r>
        <w:rPr>
          <w:b w:val="0"/>
          <w:i w:val="0"/>
        </w:rPr>
        <w:br/>
      </w:r>
      <w:r>
        <w:rPr>
          <w:b w:val="0"/>
          <w:i w:val="0"/>
        </w:rPr>
        <w:br/>
      </w:r>
      <w:r>
        <w:rPr>
          <w:b w:val="0"/>
          <w:i w:val="0"/>
        </w:rPr>
        <w:t>Võ Thị Sáu</w:t>
      </w:r>
      <w:r>
        <w:rPr>
          <w:b w:val="0"/>
          <w:i w:val="0"/>
        </w:rPr>
        <w:br/>
      </w:r>
      <w:r>
        <w:rPr>
          <w:b w:val="0"/>
          <w:i w:val="0"/>
        </w:rPr>
        <w:br/>
      </w:r>
      <w:r>
        <w:rPr>
          <w:b w:val="0"/>
          <w:i w:val="0"/>
        </w:rPr>
        <w:t>Sông Bạc Liêu</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xml:space="preserve">Đường Kênh Xáng </w:t>
      </w:r>
      <w:r>
        <w:br/>
      </w:r>
      <w:r>
        <w:rPr>
          <w:b w:val="0"/>
          <w:i w:val="0"/>
        </w:rPr>
        <w:br/>
        <w:t xml:space="preserve">          (hẻm bờ sông Bạc Liêu)</w:t>
      </w:r>
      <w:r>
        <w:rPr>
          <w:b w:val="0"/>
          <w:i w:val="0"/>
        </w:rPr>
        <w:br/>
      </w:r>
      <w:r>
        <w:rPr>
          <w:b w:val="0"/>
          <w:i w:val="0"/>
        </w:rPr>
        <w:br/>
      </w:r>
      <w:r>
        <w:rPr>
          <w:b w:val="0"/>
          <w:i w:val="0"/>
        </w:rPr>
        <w:t>Đoàn Thị Điểm</w:t>
      </w:r>
      <w:r>
        <w:rPr>
          <w:b w:val="0"/>
          <w:i w:val="0"/>
        </w:rPr>
        <w:br/>
      </w:r>
      <w:r>
        <w:rPr>
          <w:b w:val="0"/>
          <w:i w:val="0"/>
        </w:rPr>
        <w:br/>
      </w:r>
      <w:r>
        <w:rPr>
          <w:b w:val="0"/>
          <w:i w:val="0"/>
        </w:rPr>
        <w:t xml:space="preserve">Đường vào Nhà máy Toàn Thắng 5 </w:t>
      </w:r>
      <w:r>
        <w:br/>
      </w:r>
      <w:r>
        <w:rPr>
          <w:b w:val="0"/>
          <w:i w:val="0"/>
        </w:rPr>
        <w:br/>
        <w:t xml:space="preserve">          (hẻm Nhà máy Toàn Thắng 5 cũ )</w:t>
      </w:r>
      <w:r>
        <w:rPr>
          <w:b w:val="0"/>
          <w:i w:val="0"/>
        </w:rPr>
        <w:br/>
      </w:r>
      <w:r>
        <w:rPr>
          <w:b w:val="0"/>
          <w:i w:val="0"/>
        </w:rPr>
        <w:br/>
      </w:r>
      <w:r>
        <w:rPr>
          <w:b w:val="0"/>
          <w:i w:val="0"/>
        </w:rPr>
        <w:t>1,000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xml:space="preserve">Hẻm Kinh Giữa </w:t>
      </w:r>
      <w:r>
        <w:br/>
      </w:r>
      <w:r>
        <w:rPr>
          <w:b w:val="0"/>
          <w:i w:val="0"/>
        </w:rPr>
        <w:br/>
        <w:t xml:space="preserve">          (song song đường Võ Thị Sáu)</w:t>
      </w:r>
      <w:r>
        <w:rPr>
          <w:b w:val="0"/>
          <w:i w:val="0"/>
        </w:rPr>
        <w:br/>
      </w:r>
      <w:r>
        <w:rPr>
          <w:b w:val="0"/>
          <w:i w:val="0"/>
        </w:rPr>
        <w:br/>
      </w:r>
      <w:r>
        <w:rPr>
          <w:b w:val="0"/>
          <w:i w:val="0"/>
        </w:rPr>
        <w:t>Đoàn Thị Điểm</w:t>
      </w:r>
      <w:r>
        <w:rPr>
          <w:b w:val="0"/>
          <w:i w:val="0"/>
        </w:rPr>
        <w:br/>
      </w:r>
      <w:r>
        <w:rPr>
          <w:b w:val="0"/>
          <w:i w:val="0"/>
        </w:rPr>
        <w:br/>
      </w:r>
      <w:r>
        <w:rPr>
          <w:b w:val="0"/>
          <w:i w:val="0"/>
        </w:rPr>
        <w:t>Hẻm ra Võ Thị Sáu (Chùa Tịnh Độ)</w:t>
      </w:r>
      <w:r>
        <w:rPr>
          <w:b w:val="0"/>
          <w:i w:val="0"/>
        </w:rPr>
        <w:br/>
      </w:r>
      <w:r>
        <w:rPr>
          <w:b w:val="0"/>
          <w:i w:val="0"/>
        </w:rPr>
        <w:br/>
      </w:r>
      <w:r>
        <w:rPr>
          <w:b w:val="0"/>
          <w:i w:val="0"/>
        </w:rPr>
        <w:t>1,000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Hoàng Diệu</w:t>
      </w:r>
      <w:r>
        <w:rPr>
          <w:b w:val="0"/>
          <w:i w:val="0"/>
        </w:rPr>
        <w:br/>
      </w:r>
      <w:r>
        <w:rPr>
          <w:b w:val="0"/>
          <w:i w:val="0"/>
        </w:rPr>
        <w:br/>
      </w:r>
      <w:r>
        <w:rPr>
          <w:b w:val="0"/>
          <w:i w:val="0"/>
        </w:rPr>
        <w:t>Ngô Gia Tự</w:t>
      </w:r>
      <w:r>
        <w:rPr>
          <w:b w:val="0"/>
          <w:i w:val="0"/>
        </w:rPr>
        <w:br/>
      </w:r>
      <w:r>
        <w:rPr>
          <w:b w:val="0"/>
          <w:i w:val="0"/>
        </w:rPr>
        <w:br/>
      </w:r>
      <w:r>
        <w:rPr>
          <w:b w:val="0"/>
          <w:i w:val="0"/>
        </w:rPr>
        <w:t>Lộc Ninh (Hoàng Diệu B cũ)</w:t>
      </w:r>
      <w:r>
        <w:rPr>
          <w:b w:val="0"/>
          <w:i w:val="0"/>
        </w:rPr>
        <w:br/>
      </w:r>
      <w:r>
        <w:rPr>
          <w:b w:val="0"/>
          <w:i w:val="0"/>
        </w:rPr>
        <w:br/>
      </w:r>
      <w:r>
        <w:rPr>
          <w:b w:val="0"/>
          <w:i w:val="0"/>
        </w:rPr>
        <w:t>4,700</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br/>
      </w:r>
      <w:r>
        <w:rPr>
          <w:b w:val="0"/>
          <w:i w:val="0"/>
        </w:rPr>
        <w:br/>
      </w:r>
      <w:r>
        <w:rPr>
          <w:b w:val="0"/>
          <w:i w:val="0"/>
        </w:rPr>
        <w:t>Lộc Ninh (Hoàng Diệu B cũ)</w:t>
      </w:r>
      <w:r>
        <w:rPr>
          <w:b w:val="0"/>
          <w:i w:val="0"/>
        </w:rPr>
        <w:br/>
      </w:r>
      <w:r>
        <w:rPr>
          <w:b w:val="0"/>
          <w:i w:val="0"/>
        </w:rPr>
        <w:br/>
      </w:r>
      <w:r>
        <w:rPr>
          <w:b w:val="0"/>
          <w:i w:val="0"/>
        </w:rPr>
        <w:t>Cuối đường (giáp ranh đường Cách Mạng)</w:t>
      </w:r>
      <w:r>
        <w:rPr>
          <w:b w:val="0"/>
          <w:i w:val="0"/>
        </w:rPr>
        <w:br/>
      </w:r>
      <w:r>
        <w:rPr>
          <w:b w:val="0"/>
          <w:i w:val="0"/>
        </w:rPr>
        <w:br/>
      </w:r>
      <w:r>
        <w:rPr>
          <w:b w:val="0"/>
          <w:i w:val="0"/>
        </w:rPr>
        <w:t>1,800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Lộc Ninh (Hoàng Diệu B cũ)</w:t>
      </w:r>
      <w:r>
        <w:rPr>
          <w:b w:val="0"/>
          <w:i w:val="0"/>
        </w:rPr>
        <w:br/>
      </w:r>
      <w:r>
        <w:rPr>
          <w:b w:val="0"/>
          <w:i w:val="0"/>
        </w:rPr>
        <w:br/>
      </w:r>
      <w:r>
        <w:rPr>
          <w:b w:val="0"/>
          <w:i w:val="0"/>
        </w:rPr>
        <w:t>Cách Mạng</w:t>
      </w:r>
      <w:r>
        <w:rPr>
          <w:b w:val="0"/>
          <w:i w:val="0"/>
        </w:rPr>
        <w:br/>
      </w:r>
      <w:r>
        <w:rPr>
          <w:b w:val="0"/>
          <w:i w:val="0"/>
        </w:rPr>
        <w:br/>
      </w:r>
      <w:r>
        <w:rPr>
          <w:b w:val="0"/>
          <w:i w:val="0"/>
        </w:rPr>
        <w:t>Hoàng Diệu</w:t>
      </w:r>
      <w:r>
        <w:rPr>
          <w:b w:val="0"/>
          <w:i w:val="0"/>
        </w:rPr>
        <w:br/>
      </w:r>
      <w:r>
        <w:rPr>
          <w:b w:val="0"/>
          <w:i w:val="0"/>
        </w:rPr>
        <w:br/>
      </w:r>
      <w:r>
        <w:rPr>
          <w:b w:val="0"/>
          <w:i w:val="0"/>
        </w:rPr>
        <w:t>3,500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Tôn Đức Thắng</w:t>
      </w:r>
      <w:r>
        <w:rPr>
          <w:b w:val="0"/>
          <w:i w:val="0"/>
        </w:rPr>
        <w:br/>
      </w:r>
      <w:r>
        <w:rPr>
          <w:b w:val="0"/>
          <w:i w:val="0"/>
        </w:rPr>
        <w:br/>
      </w:r>
      <w:r>
        <w:rPr>
          <w:b w:val="0"/>
          <w:i w:val="0"/>
        </w:rPr>
        <w:t>Trần Phú</w:t>
      </w:r>
      <w:r>
        <w:rPr>
          <w:b w:val="0"/>
          <w:i w:val="0"/>
        </w:rPr>
        <w:br/>
      </w:r>
      <w:r>
        <w:rPr>
          <w:b w:val="0"/>
          <w:i w:val="0"/>
        </w:rPr>
        <w:br/>
      </w:r>
      <w:r>
        <w:rPr>
          <w:b w:val="0"/>
          <w:i w:val="0"/>
        </w:rPr>
        <w:t>Lê Duẩn (ngã ba Nhà máy điện)</w:t>
      </w:r>
      <w:r>
        <w:rPr>
          <w:b w:val="0"/>
          <w:i w:val="0"/>
        </w:rPr>
        <w:br/>
      </w:r>
      <w:r>
        <w:rPr>
          <w:b w:val="0"/>
          <w:i w:val="0"/>
        </w:rPr>
        <w:br/>
      </w:r>
      <w:r>
        <w:rPr>
          <w:b w:val="0"/>
          <w:i w:val="0"/>
        </w:rPr>
        <w:t>2,500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br/>
      </w:r>
      <w:r>
        <w:rPr>
          <w:b w:val="0"/>
          <w:i w:val="0"/>
        </w:rPr>
        <w:t>Lê Duẩn (nga ba Nhà máy điện)</w:t>
      </w:r>
      <w:r>
        <w:rPr>
          <w:b w:val="0"/>
          <w:i w:val="0"/>
        </w:rPr>
        <w:br/>
      </w:r>
      <w:r>
        <w:rPr>
          <w:b w:val="0"/>
          <w:i w:val="0"/>
        </w:rPr>
        <w:br/>
      </w:r>
      <w:r>
        <w:rPr>
          <w:b w:val="0"/>
          <w:i w:val="0"/>
        </w:rPr>
        <w:t>Cầu Tôn Đức Thắng</w:t>
      </w:r>
      <w:r>
        <w:rPr>
          <w:b w:val="0"/>
          <w:i w:val="0"/>
        </w:rPr>
        <w:br/>
      </w:r>
      <w:r>
        <w:rPr>
          <w:b w:val="0"/>
          <w:i w:val="0"/>
        </w:rPr>
        <w:br/>
      </w:r>
      <w:r>
        <w:rPr>
          <w:b w:val="0"/>
          <w:i w:val="0"/>
        </w:rPr>
        <w:t>1,500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br/>
      </w:r>
      <w:r>
        <w:rPr>
          <w:b w:val="0"/>
          <w:i w:val="0"/>
        </w:rPr>
        <w:br/>
      </w:r>
      <w:r>
        <w:rPr>
          <w:b w:val="0"/>
          <w:i w:val="0"/>
        </w:rPr>
        <w:t>Cầu Tôn Đức Thắng</w:t>
      </w:r>
      <w:r>
        <w:rPr>
          <w:b w:val="0"/>
          <w:i w:val="0"/>
        </w:rPr>
        <w:br/>
      </w:r>
      <w:r>
        <w:rPr>
          <w:b w:val="0"/>
          <w:i w:val="0"/>
        </w:rPr>
        <w:br/>
      </w:r>
      <w:r>
        <w:rPr>
          <w:b w:val="0"/>
          <w:i w:val="0"/>
        </w:rPr>
        <w:t>Liên tỉnh lộ 38</w:t>
      </w:r>
      <w:r>
        <w:rPr>
          <w:b w:val="0"/>
          <w:i w:val="0"/>
        </w:rPr>
        <w:br/>
      </w:r>
      <w:r>
        <w:rPr>
          <w:b w:val="0"/>
          <w:i w:val="0"/>
        </w:rPr>
        <w:br/>
      </w:r>
      <w:r>
        <w:rPr>
          <w:b w:val="0"/>
          <w:i w:val="0"/>
        </w:rPr>
        <w:t>1,200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Lê Duẩn (Giao Thông cũ)</w:t>
      </w:r>
      <w:r>
        <w:rPr>
          <w:b w:val="0"/>
          <w:i w:val="0"/>
        </w:rPr>
        <w:br/>
      </w:r>
      <w:r>
        <w:rPr>
          <w:b w:val="0"/>
          <w:i w:val="0"/>
        </w:rPr>
        <w:br/>
      </w:r>
      <w:r>
        <w:rPr>
          <w:b w:val="0"/>
          <w:i w:val="0"/>
        </w:rPr>
        <w:t>Tôn Đức Thắng (Nhà máy điện)</w:t>
      </w:r>
      <w:r>
        <w:rPr>
          <w:b w:val="0"/>
          <w:i w:val="0"/>
        </w:rPr>
        <w:br/>
      </w:r>
      <w:r>
        <w:rPr>
          <w:b w:val="0"/>
          <w:i w:val="0"/>
        </w:rPr>
        <w:br/>
      </w:r>
      <w:r>
        <w:rPr>
          <w:b w:val="0"/>
          <w:i w:val="0"/>
        </w:rPr>
        <w:t>Đường Hoàng Diệu</w:t>
      </w:r>
      <w:r>
        <w:rPr>
          <w:b w:val="0"/>
          <w:i w:val="0"/>
        </w:rPr>
        <w:br/>
      </w:r>
      <w:r>
        <w:rPr>
          <w:b w:val="0"/>
          <w:i w:val="0"/>
        </w:rPr>
        <w:br/>
      </w:r>
      <w:r>
        <w:rPr>
          <w:b w:val="0"/>
          <w:i w:val="0"/>
        </w:rPr>
        <w:t>1,500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Cao Văn Lầu</w:t>
      </w:r>
      <w:r>
        <w:rPr>
          <w:b w:val="0"/>
          <w:i w:val="0"/>
        </w:rPr>
        <w:br/>
      </w:r>
      <w:r>
        <w:rPr>
          <w:b w:val="0"/>
          <w:i w:val="0"/>
        </w:rPr>
        <w:br/>
      </w:r>
      <w:r>
        <w:rPr>
          <w:b w:val="0"/>
          <w:i w:val="0"/>
        </w:rPr>
        <w:t>Đống Đa (dạ Cầu Kim Sơn)</w:t>
      </w:r>
      <w:r>
        <w:rPr>
          <w:b w:val="0"/>
          <w:i w:val="0"/>
        </w:rPr>
        <w:br/>
      </w:r>
      <w:r>
        <w:rPr>
          <w:b w:val="0"/>
          <w:i w:val="0"/>
        </w:rPr>
        <w:br/>
      </w:r>
      <w:r>
        <w:rPr>
          <w:b w:val="0"/>
          <w:i w:val="0"/>
        </w:rPr>
        <w:t>Thống Nhất</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br/>
      </w:r>
      <w:r>
        <w:rPr>
          <w:b w:val="0"/>
          <w:i w:val="0"/>
        </w:rPr>
        <w:br/>
      </w:r>
      <w:r>
        <w:rPr>
          <w:b w:val="0"/>
          <w:i w:val="0"/>
        </w:rPr>
        <w:t>Thống Nhất</w:t>
      </w:r>
      <w:r>
        <w:rPr>
          <w:b w:val="0"/>
          <w:i w:val="0"/>
        </w:rPr>
        <w:br/>
      </w:r>
      <w:r>
        <w:rPr>
          <w:b w:val="0"/>
          <w:i w:val="0"/>
        </w:rPr>
        <w:br/>
      </w:r>
      <w:r>
        <w:rPr>
          <w:b w:val="0"/>
          <w:i w:val="0"/>
        </w:rPr>
        <w:t>Nguyễn Thị Minh Khai</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t>Nguyễn Thị Minh Khai</w:t>
      </w:r>
      <w:r>
        <w:rPr>
          <w:b w:val="0"/>
          <w:i w:val="0"/>
        </w:rPr>
        <w:br/>
      </w:r>
      <w:r>
        <w:rPr>
          <w:b w:val="0"/>
          <w:i w:val="0"/>
        </w:rPr>
        <w:br/>
      </w:r>
      <w:r>
        <w:rPr>
          <w:b w:val="0"/>
          <w:i w:val="0"/>
        </w:rPr>
        <w:t>Đường vào Tịnh xá Ngọc Liên</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br/>
      </w:r>
      <w:r>
        <w:rPr>
          <w:b w:val="0"/>
          <w:i w:val="0"/>
        </w:rPr>
        <w:t>Đường vào Tịnh xá Ngọc Liên</w:t>
      </w:r>
      <w:r>
        <w:rPr>
          <w:b w:val="0"/>
          <w:i w:val="0"/>
        </w:rPr>
        <w:br/>
      </w:r>
      <w:r>
        <w:rPr>
          <w:b w:val="0"/>
          <w:i w:val="0"/>
        </w:rPr>
        <w:br/>
      </w:r>
      <w:r>
        <w:rPr>
          <w:b w:val="0"/>
          <w:i w:val="0"/>
        </w:rPr>
        <w:t>Miếu Thần Hoàng</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br/>
      </w:r>
      <w:r>
        <w:rPr>
          <w:b w:val="0"/>
          <w:i w:val="0"/>
        </w:rPr>
        <w:t>Miếu Thần Hoàng</w:t>
      </w:r>
      <w:r>
        <w:rPr>
          <w:b w:val="0"/>
          <w:i w:val="0"/>
        </w:rPr>
        <w:br/>
      </w:r>
      <w:r>
        <w:rPr>
          <w:b w:val="0"/>
          <w:i w:val="0"/>
        </w:rPr>
        <w:br/>
      </w:r>
      <w:r>
        <w:rPr>
          <w:b w:val="0"/>
          <w:i w:val="0"/>
        </w:rPr>
        <w:t>Trụ sở Bộ đội Biên phòng tỉnh (giáp ranh PNM)</w:t>
      </w:r>
      <w:r>
        <w:rPr>
          <w:b w:val="0"/>
          <w:i w:val="0"/>
        </w:rPr>
        <w:br/>
      </w:r>
      <w:r>
        <w:rPr>
          <w:b w:val="0"/>
          <w:i w:val="0"/>
        </w:rPr>
        <w:br/>
      </w:r>
      <w:r>
        <w:rPr>
          <w:b w:val="0"/>
          <w:i w:val="0"/>
        </w:rPr>
        <w:t>2,500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t>Trụ sở Bộ đội Biên phòng tỉnh (giáp ranh PNM)</w:t>
      </w:r>
      <w:r>
        <w:rPr>
          <w:b w:val="0"/>
          <w:i w:val="0"/>
        </w:rPr>
        <w:br/>
      </w:r>
      <w:r>
        <w:rPr>
          <w:b w:val="0"/>
          <w:i w:val="0"/>
        </w:rPr>
        <w:br/>
      </w:r>
      <w:r>
        <w:rPr>
          <w:b w:val="0"/>
          <w:i w:val="0"/>
        </w:rPr>
        <w:t>Đường vào Tiểu đoàn 1</w:t>
      </w:r>
      <w:r>
        <w:rPr>
          <w:b w:val="0"/>
          <w:i w:val="0"/>
        </w:rPr>
        <w:br/>
      </w:r>
      <w:r>
        <w:rPr>
          <w:b w:val="0"/>
          <w:i w:val="0"/>
        </w:rPr>
        <w:br/>
      </w:r>
      <w:r>
        <w:rPr>
          <w:b w:val="0"/>
          <w:i w:val="0"/>
        </w:rPr>
        <w:t>1,800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br/>
      </w:r>
      <w:r>
        <w:rPr>
          <w:b w:val="0"/>
          <w:i w:val="0"/>
        </w:rPr>
        <w:t>Đường vào Tiểu đoàn 1</w:t>
      </w:r>
      <w:r>
        <w:rPr>
          <w:b w:val="0"/>
          <w:i w:val="0"/>
        </w:rPr>
        <w:br/>
      </w:r>
      <w:r>
        <w:rPr>
          <w:b w:val="0"/>
          <w:i w:val="0"/>
        </w:rPr>
        <w:br/>
      </w:r>
      <w:r>
        <w:rPr>
          <w:b w:val="0"/>
          <w:i w:val="0"/>
        </w:rPr>
        <w:t>Kênh Trường Sơn</w:t>
      </w:r>
      <w:r>
        <w:rPr>
          <w:b w:val="0"/>
          <w:i w:val="0"/>
        </w:rPr>
        <w:br/>
      </w:r>
      <w:r>
        <w:rPr>
          <w:b w:val="0"/>
          <w:i w:val="0"/>
        </w:rPr>
        <w:br/>
      </w:r>
      <w:r>
        <w:rPr>
          <w:b w:val="0"/>
          <w:i w:val="0"/>
        </w:rPr>
        <w:t>2,100</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Bạch Đằng (Cao Văn Lầu cũ)</w:t>
      </w:r>
      <w:r>
        <w:rPr>
          <w:b w:val="0"/>
          <w:i w:val="0"/>
        </w:rPr>
        <w:br/>
      </w:r>
      <w:r>
        <w:rPr>
          <w:b w:val="0"/>
          <w:i w:val="0"/>
        </w:rPr>
        <w:br/>
      </w:r>
      <w:r>
        <w:rPr>
          <w:b w:val="0"/>
          <w:i w:val="0"/>
        </w:rPr>
        <w:t>Kênh Trường Sơn</w:t>
      </w:r>
      <w:r>
        <w:rPr>
          <w:b w:val="0"/>
          <w:i w:val="0"/>
        </w:rPr>
        <w:br/>
      </w:r>
      <w:r>
        <w:rPr>
          <w:b w:val="0"/>
          <w:i w:val="0"/>
        </w:rPr>
        <w:br/>
      </w:r>
      <w:r>
        <w:rPr>
          <w:b w:val="0"/>
          <w:i w:val="0"/>
        </w:rPr>
        <w:t>Đường Đê biển Đông (tạm gọi)</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Nguyễn Thị Minh Khai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Khu vực phường 2, phường 5</w:t>
      </w:r>
      <w:r>
        <w:rPr>
          <w:b w:val="0"/>
          <w:i w:val="0"/>
        </w:rPr>
        <w:br/>
      </w:r>
      <w:r>
        <w:rPr>
          <w:b w:val="0"/>
          <w:i w:val="0"/>
        </w:rPr>
        <w:br/>
      </w:r>
      <w:r>
        <w:rPr>
          <w:b w:val="0"/>
          <w:i w:val="0"/>
        </w:rPr>
        <w:t>Kênh 30/04</w:t>
      </w:r>
      <w:r>
        <w:rPr>
          <w:b w:val="0"/>
          <w:i w:val="0"/>
        </w:rPr>
        <w:br/>
      </w:r>
      <w:r>
        <w:rPr>
          <w:b w:val="0"/>
          <w:i w:val="0"/>
        </w:rPr>
        <w:br/>
      </w:r>
      <w:r>
        <w:rPr>
          <w:b w:val="0"/>
          <w:i w:val="0"/>
        </w:rPr>
        <w:t>Phùng Ngọc Liêm</w:t>
      </w:r>
      <w:r>
        <w:rPr>
          <w:b w:val="0"/>
          <w:i w:val="0"/>
        </w:rPr>
        <w:br/>
      </w:r>
      <w:r>
        <w:rPr>
          <w:b w:val="0"/>
          <w:i w:val="0"/>
        </w:rPr>
        <w:br/>
      </w:r>
      <w:r>
        <w:rPr>
          <w:b w:val="0"/>
          <w:i w:val="0"/>
        </w:rPr>
        <w:t>1,800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br/>
      </w:r>
      <w:r>
        <w:rPr>
          <w:b w:val="0"/>
          <w:i w:val="0"/>
        </w:rPr>
        <w:t>Phùng Ngọc Liêm</w:t>
      </w:r>
      <w:r>
        <w:rPr>
          <w:b w:val="0"/>
          <w:i w:val="0"/>
        </w:rPr>
        <w:br/>
      </w:r>
      <w:r>
        <w:rPr>
          <w:b w:val="0"/>
          <w:i w:val="0"/>
        </w:rPr>
        <w:br/>
      </w:r>
      <w:r>
        <w:rPr>
          <w:b w:val="0"/>
          <w:i w:val="0"/>
        </w:rPr>
        <w:t>Nguyễn Du</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br/>
      </w:r>
      <w:r>
        <w:rPr>
          <w:b w:val="0"/>
          <w:i w:val="0"/>
        </w:rPr>
        <w:t>Nguyễn Du</w:t>
      </w:r>
      <w:r>
        <w:rPr>
          <w:b w:val="0"/>
          <w:i w:val="0"/>
        </w:rPr>
        <w:br/>
      </w:r>
      <w:r>
        <w:rPr>
          <w:b w:val="0"/>
          <w:i w:val="0"/>
        </w:rPr>
        <w:br/>
      </w:r>
      <w:r>
        <w:rPr>
          <w:b w:val="0"/>
          <w:i w:val="0"/>
        </w:rPr>
        <w:t>Lý Văn Lâm</w:t>
      </w:r>
      <w:r>
        <w:rPr>
          <w:b w:val="0"/>
          <w:i w:val="0"/>
        </w:rPr>
        <w:br/>
      </w:r>
      <w:r>
        <w:rPr>
          <w:b w:val="0"/>
          <w:i w:val="0"/>
        </w:rPr>
        <w:br/>
      </w:r>
      <w:r>
        <w:rPr>
          <w:b w:val="0"/>
          <w:i w:val="0"/>
        </w:rPr>
        <w:t>1,800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Đường Cầu Kè P2</w:t>
      </w:r>
      <w:r>
        <w:rPr>
          <w:b w:val="0"/>
          <w:i w:val="0"/>
        </w:rPr>
        <w:br/>
      </w:r>
      <w:r>
        <w:rPr>
          <w:b w:val="0"/>
          <w:i w:val="0"/>
        </w:rPr>
        <w:br/>
      </w:r>
      <w:r>
        <w:rPr>
          <w:b w:val="0"/>
          <w:i w:val="0"/>
        </w:rPr>
        <w:t>Kênh 30/04</w:t>
      </w:r>
      <w:r>
        <w:rPr>
          <w:b w:val="0"/>
          <w:i w:val="0"/>
        </w:rPr>
        <w:br/>
      </w:r>
      <w:r>
        <w:rPr>
          <w:b w:val="0"/>
          <w:i w:val="0"/>
        </w:rPr>
        <w:br/>
      </w:r>
      <w:r>
        <w:rPr>
          <w:b w:val="0"/>
          <w:i w:val="0"/>
        </w:rPr>
        <w:t>Trường TH phường 2A</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t>Trường TH phường 2A</w:t>
      </w:r>
      <w:r>
        <w:rPr>
          <w:b w:val="0"/>
          <w:i w:val="0"/>
        </w:rPr>
        <w:br/>
      </w:r>
      <w:r>
        <w:rPr>
          <w:b w:val="0"/>
          <w:i w:val="0"/>
        </w:rPr>
        <w:br/>
      </w:r>
      <w:r>
        <w:rPr>
          <w:b w:val="0"/>
          <w:i w:val="0"/>
        </w:rPr>
        <w:t>Đến cuối đường</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Liên tỉnh lộ 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vực phường 5</w:t>
      </w:r>
      <w:r>
        <w:rPr>
          <w:b w:val="0"/>
          <w:i w:val="0"/>
        </w:rPr>
        <w:br/>
      </w:r>
      <w:r>
        <w:rPr>
          <w:b w:val="0"/>
          <w:i w:val="0"/>
        </w:rPr>
        <w:br/>
      </w:r>
      <w:r>
        <w:rPr>
          <w:b w:val="0"/>
          <w:i w:val="0"/>
        </w:rPr>
        <w:t>Cầu Thứ 3</w:t>
      </w:r>
      <w:r>
        <w:rPr>
          <w:b w:val="0"/>
          <w:i w:val="0"/>
        </w:rPr>
        <w:br/>
      </w:r>
      <w:r>
        <w:rPr>
          <w:b w:val="0"/>
          <w:i w:val="0"/>
        </w:rPr>
        <w:br/>
      </w:r>
      <w:r>
        <w:rPr>
          <w:b w:val="0"/>
          <w:i w:val="0"/>
        </w:rPr>
        <w:t>Đường Lò Rèn</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br/>
      </w:r>
      <w:r>
        <w:rPr>
          <w:b w:val="0"/>
          <w:i w:val="0"/>
        </w:rPr>
        <w:br/>
      </w:r>
      <w:r>
        <w:rPr>
          <w:b w:val="0"/>
          <w:i w:val="0"/>
        </w:rPr>
        <w:t>Đường Lò Rèn</w:t>
      </w:r>
      <w:r>
        <w:rPr>
          <w:b w:val="0"/>
          <w:i w:val="0"/>
        </w:rPr>
        <w:br/>
      </w:r>
      <w:r>
        <w:rPr>
          <w:b w:val="0"/>
          <w:i w:val="0"/>
        </w:rPr>
        <w:br/>
      </w:r>
      <w:r>
        <w:rPr>
          <w:b w:val="0"/>
          <w:i w:val="0"/>
        </w:rPr>
        <w:t>Cầu Rạch Cần Thăng (Nam S. Hậu)</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Khu vực xã Vĩnh Trạch</w:t>
      </w:r>
      <w:r>
        <w:rPr>
          <w:b w:val="0"/>
          <w:i w:val="0"/>
        </w:rPr>
        <w:br/>
      </w:r>
      <w:r>
        <w:rPr>
          <w:b w:val="0"/>
          <w:i w:val="0"/>
        </w:rPr>
        <w:br/>
      </w:r>
      <w:r>
        <w:rPr>
          <w:b w:val="0"/>
          <w:i w:val="0"/>
        </w:rPr>
        <w:t>Cầu Rạch Cần Thăng</w:t>
      </w:r>
      <w:r>
        <w:rPr>
          <w:b w:val="0"/>
          <w:i w:val="0"/>
        </w:rPr>
        <w:br/>
      </w:r>
      <w:r>
        <w:rPr>
          <w:b w:val="0"/>
          <w:i w:val="0"/>
        </w:rPr>
        <w:br/>
      </w:r>
      <w:r>
        <w:rPr>
          <w:b w:val="0"/>
          <w:i w:val="0"/>
        </w:rPr>
        <w:t>Đầu đường đi Xiêm Cáng</w:t>
      </w:r>
      <w:r>
        <w:rPr>
          <w:b w:val="0"/>
          <w:i w:val="0"/>
        </w:rPr>
        <w:br/>
      </w:r>
      <w:r>
        <w:rPr>
          <w:b w:val="0"/>
          <w:i w:val="0"/>
        </w:rPr>
        <w:br/>
      </w:r>
      <w:r>
        <w:rPr>
          <w:b w:val="0"/>
          <w:i w:val="0"/>
        </w:rPr>
        <w:t>720</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br/>
      </w:r>
      <w:r>
        <w:rPr>
          <w:b w:val="0"/>
          <w:i w:val="0"/>
        </w:rPr>
        <w:br/>
      </w:r>
      <w:r>
        <w:rPr>
          <w:b w:val="0"/>
          <w:i w:val="0"/>
        </w:rPr>
        <w:t>Đầu đường đi Xiêm Cáng</w:t>
      </w:r>
      <w:r>
        <w:rPr>
          <w:b w:val="0"/>
          <w:i w:val="0"/>
        </w:rPr>
        <w:br/>
      </w:r>
      <w:r>
        <w:rPr>
          <w:b w:val="0"/>
          <w:i w:val="0"/>
        </w:rPr>
        <w:br/>
      </w:r>
      <w:r>
        <w:rPr>
          <w:b w:val="0"/>
          <w:i w:val="0"/>
        </w:rPr>
        <w:t>Giáp ranh Vĩnh Châu, Sóc Trăng</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Đống Đa</w:t>
      </w:r>
      <w:r>
        <w:rPr>
          <w:b w:val="0"/>
          <w:i w:val="0"/>
        </w:rPr>
        <w:br/>
      </w:r>
      <w:r>
        <w:rPr>
          <w:b w:val="0"/>
          <w:i w:val="0"/>
        </w:rPr>
        <w:br/>
      </w:r>
      <w:r>
        <w:rPr>
          <w:b w:val="0"/>
          <w:i w:val="0"/>
        </w:rPr>
        <w:t>Kênh 30/04</w:t>
      </w:r>
      <w:r>
        <w:rPr>
          <w:b w:val="0"/>
          <w:i w:val="0"/>
        </w:rPr>
        <w:br/>
      </w:r>
      <w:r>
        <w:rPr>
          <w:b w:val="0"/>
          <w:i w:val="0"/>
        </w:rPr>
        <w:br/>
      </w:r>
      <w:r>
        <w:rPr>
          <w:b w:val="0"/>
          <w:i w:val="0"/>
        </w:rPr>
        <w:t>Lý Văn Lâm</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Nguyễn Du</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2,200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Thống Nhất</w:t>
      </w:r>
      <w:r>
        <w:rPr>
          <w:b w:val="0"/>
          <w:i w:val="0"/>
        </w:rPr>
        <w:br/>
      </w:r>
      <w:r>
        <w:rPr>
          <w:b w:val="0"/>
          <w:i w:val="0"/>
        </w:rPr>
        <w:br/>
      </w:r>
      <w:r>
        <w:rPr>
          <w:b w:val="0"/>
          <w:i w:val="0"/>
        </w:rPr>
        <w:t>Nguyễn Thị Cầm</w:t>
      </w:r>
      <w:r>
        <w:rPr>
          <w:b w:val="0"/>
          <w:i w:val="0"/>
        </w:rPr>
        <w:br/>
      </w:r>
      <w:r>
        <w:rPr>
          <w:b w:val="0"/>
          <w:i w:val="0"/>
        </w:rPr>
        <w:br/>
      </w:r>
      <w:r>
        <w:rPr>
          <w:b w:val="0"/>
          <w:i w:val="0"/>
        </w:rPr>
        <w:t>Lý Văn Lâm</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Hồ Thị Kỳ</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Phạm Ngũ Lão</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1,500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Lý Văn Lâm</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Lê Thị Hồng Gấm</w:t>
      </w:r>
      <w:r>
        <w:rPr>
          <w:b w:val="0"/>
          <w:i w:val="0"/>
        </w:rPr>
        <w:br/>
      </w:r>
      <w:r>
        <w:rPr>
          <w:b w:val="0"/>
          <w:i w:val="0"/>
        </w:rPr>
        <w:br/>
      </w:r>
      <w:r>
        <w:rPr>
          <w:b w:val="0"/>
          <w:i w:val="0"/>
        </w:rPr>
        <w:t>Rạch Ông Bổn</w:t>
      </w:r>
      <w:r>
        <w:rPr>
          <w:b w:val="0"/>
          <w:i w:val="0"/>
        </w:rPr>
        <w:br/>
      </w:r>
      <w:r>
        <w:rPr>
          <w:b w:val="0"/>
          <w:i w:val="0"/>
        </w:rPr>
        <w:br/>
      </w:r>
      <w:r>
        <w:rPr>
          <w:b w:val="0"/>
          <w:i w:val="0"/>
        </w:rPr>
        <w:t>Ngã ba đi Chùa Cô Bảy</w:t>
      </w:r>
      <w:r>
        <w:rPr>
          <w:b w:val="0"/>
          <w:i w:val="0"/>
        </w:rPr>
        <w:br/>
      </w:r>
      <w:r>
        <w:rPr>
          <w:b w:val="0"/>
          <w:i w:val="0"/>
        </w:rPr>
        <w:br/>
      </w:r>
      <w:r>
        <w:rPr>
          <w:b w:val="0"/>
          <w:i w:val="0"/>
        </w:rPr>
        <w:t>840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Lê Thị Hồng Gấm nối dài</w:t>
      </w:r>
      <w:r>
        <w:rPr>
          <w:b w:val="0"/>
          <w:i w:val="0"/>
        </w:rPr>
        <w:br/>
      </w:r>
      <w:r>
        <w:rPr>
          <w:b w:val="0"/>
          <w:i w:val="0"/>
        </w:rPr>
        <w:br/>
      </w:r>
      <w:r>
        <w:rPr>
          <w:b w:val="0"/>
          <w:i w:val="0"/>
        </w:rPr>
        <w:t>Ngã ba đi Chùa Cô Bảy</w:t>
      </w:r>
      <w:r>
        <w:rPr>
          <w:b w:val="0"/>
          <w:i w:val="0"/>
        </w:rPr>
        <w:br/>
      </w:r>
      <w:r>
        <w:rPr>
          <w:b w:val="0"/>
          <w:i w:val="0"/>
        </w:rPr>
        <w:br/>
      </w:r>
      <w:r>
        <w:rPr>
          <w:b w:val="0"/>
          <w:i w:val="0"/>
        </w:rPr>
        <w:t>Cuối đường</w:t>
      </w:r>
      <w:r>
        <w:rPr>
          <w:b w:val="0"/>
          <w:i w:val="0"/>
        </w:rPr>
        <w:br/>
      </w:r>
      <w:r>
        <w:rPr>
          <w:b w:val="0"/>
          <w:i w:val="0"/>
        </w:rPr>
        <w:br/>
      </w:r>
      <w:r>
        <w:rPr>
          <w:b w:val="0"/>
          <w:i w:val="0"/>
        </w:rPr>
        <w:t>540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Đường hai bên rạch Ông Bổn</w:t>
      </w:r>
      <w:r>
        <w:rPr>
          <w:b w:val="0"/>
          <w:i w:val="0"/>
        </w:rPr>
        <w:br/>
      </w:r>
      <w:r>
        <w:rPr>
          <w:b w:val="0"/>
          <w:i w:val="0"/>
        </w:rPr>
        <w:br/>
      </w:r>
      <w:r>
        <w:rPr>
          <w:b w:val="0"/>
          <w:i w:val="0"/>
        </w:rPr>
        <w:t>Tính chung cho toàn tuyến</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Phan Văn Trị</w:t>
      </w:r>
      <w:r>
        <w:rPr>
          <w:b w:val="0"/>
          <w:i w:val="0"/>
        </w:rPr>
        <w:br/>
      </w:r>
      <w:r>
        <w:rPr>
          <w:b w:val="0"/>
          <w:i w:val="0"/>
        </w:rPr>
        <w:br/>
      </w:r>
      <w:r>
        <w:rPr>
          <w:b w:val="0"/>
          <w:i w:val="0"/>
        </w:rPr>
        <w:t>Cao Văn Lầu</w:t>
      </w:r>
      <w:r>
        <w:rPr>
          <w:b w:val="0"/>
          <w:i w:val="0"/>
        </w:rPr>
        <w:br/>
      </w:r>
      <w:r>
        <w:rPr>
          <w:b w:val="0"/>
          <w:i w:val="0"/>
        </w:rPr>
        <w:br/>
      </w:r>
      <w:r>
        <w:rPr>
          <w:b w:val="0"/>
          <w:i w:val="0"/>
        </w:rPr>
        <w:t>Lê Thị Cẩm Lệ</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Tô Hiến Thành</w:t>
      </w:r>
      <w:r>
        <w:rPr>
          <w:b w:val="0"/>
          <w:i w:val="0"/>
        </w:rPr>
        <w:br/>
      </w:r>
      <w:r>
        <w:rPr>
          <w:b w:val="0"/>
          <w:i w:val="0"/>
        </w:rPr>
        <w:br/>
      </w:r>
      <w:r>
        <w:rPr>
          <w:b w:val="0"/>
          <w:i w:val="0"/>
        </w:rPr>
        <w:t>Nguyễn Thị Minh Khai</w:t>
      </w:r>
      <w:r>
        <w:rPr>
          <w:b w:val="0"/>
          <w:i w:val="0"/>
        </w:rPr>
        <w:br/>
      </w:r>
      <w:r>
        <w:rPr>
          <w:b w:val="0"/>
          <w:i w:val="0"/>
        </w:rPr>
        <w:br/>
      </w:r>
      <w:r>
        <w:rPr>
          <w:b w:val="0"/>
          <w:i w:val="0"/>
        </w:rPr>
        <w:t>Đường Thống Nhất (tên gọi cũ là đường Đống Đa)</w:t>
      </w:r>
      <w:r>
        <w:rPr>
          <w:b w:val="0"/>
          <w:i w:val="0"/>
        </w:rPr>
        <w:br/>
      </w:r>
      <w:r>
        <w:rPr>
          <w:b w:val="0"/>
          <w:i w:val="0"/>
        </w:rPr>
        <w:br/>
      </w:r>
      <w:r>
        <w:rPr>
          <w:b w:val="0"/>
          <w:i w:val="0"/>
        </w:rPr>
        <w:t>1,500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Nguyễn Trung Trực</w:t>
      </w:r>
      <w:r>
        <w:rPr>
          <w:b w:val="0"/>
          <w:i w:val="0"/>
        </w:rPr>
        <w:br/>
      </w:r>
      <w:r>
        <w:rPr>
          <w:b w:val="0"/>
          <w:i w:val="0"/>
        </w:rPr>
        <w:br/>
      </w:r>
      <w:r>
        <w:rPr>
          <w:b w:val="0"/>
          <w:i w:val="0"/>
        </w:rPr>
        <w:t>Nguyễn Thị Minh Khai</w:t>
      </w:r>
      <w:r>
        <w:rPr>
          <w:b w:val="0"/>
          <w:i w:val="0"/>
        </w:rPr>
        <w:br/>
      </w:r>
      <w:r>
        <w:rPr>
          <w:b w:val="0"/>
          <w:i w:val="0"/>
        </w:rPr>
        <w:br/>
      </w:r>
      <w:r>
        <w:rPr>
          <w:b w:val="0"/>
          <w:i w:val="0"/>
        </w:rPr>
        <w:t>Đường Thống Nhất (tên gọi cũ là đường Đống Đa)</w:t>
      </w:r>
      <w:r>
        <w:rPr>
          <w:b w:val="0"/>
          <w:i w:val="0"/>
        </w:rPr>
        <w:br/>
      </w:r>
      <w:r>
        <w:rPr>
          <w:b w:val="0"/>
          <w:i w:val="0"/>
        </w:rPr>
        <w:br/>
      </w:r>
      <w:r>
        <w:rPr>
          <w:b w:val="0"/>
          <w:i w:val="0"/>
        </w:rPr>
        <w:t>1,500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Phùng Ngọc Liêm</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Nguyễn Văn Trỗi</w:t>
      </w:r>
      <w:r>
        <w:rPr>
          <w:b w:val="0"/>
          <w:i w:val="0"/>
        </w:rPr>
        <w:br/>
      </w:r>
      <w:r>
        <w:rPr>
          <w:b w:val="0"/>
          <w:i w:val="0"/>
        </w:rPr>
        <w:br/>
      </w:r>
      <w:r>
        <w:rPr>
          <w:b w:val="0"/>
          <w:i w:val="0"/>
        </w:rPr>
        <w:t>Nguyễn Thị Minh Khai</w:t>
      </w:r>
      <w:r>
        <w:rPr>
          <w:b w:val="0"/>
          <w:i w:val="0"/>
        </w:rPr>
        <w:br/>
      </w:r>
      <w:r>
        <w:rPr>
          <w:b w:val="0"/>
          <w:i w:val="0"/>
        </w:rPr>
        <w:br/>
      </w:r>
      <w:r>
        <w:rPr>
          <w:b w:val="0"/>
          <w:i w:val="0"/>
        </w:rPr>
        <w:t>Phan Văn Trị</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br/>
      </w:r>
      <w:r>
        <w:rPr>
          <w:b w:val="0"/>
          <w:i w:val="0"/>
        </w:rPr>
        <w:t>Phan Văn Trị</w:t>
      </w:r>
      <w:r>
        <w:rPr>
          <w:b w:val="0"/>
          <w:i w:val="0"/>
        </w:rPr>
        <w:br/>
      </w:r>
      <w:r>
        <w:rPr>
          <w:b w:val="0"/>
          <w:i w:val="0"/>
        </w:rPr>
        <w:br/>
      </w:r>
      <w:r>
        <w:rPr>
          <w:b w:val="0"/>
          <w:i w:val="0"/>
        </w:rPr>
        <w:t>Thống Nhất</w:t>
      </w:r>
      <w:r>
        <w:rPr>
          <w:b w:val="0"/>
          <w:i w:val="0"/>
        </w:rPr>
        <w:br/>
      </w:r>
      <w:r>
        <w:rPr>
          <w:b w:val="0"/>
          <w:i w:val="0"/>
        </w:rPr>
        <w:br/>
      </w:r>
      <w:r>
        <w:rPr>
          <w:b w:val="0"/>
          <w:i w:val="0"/>
        </w:rPr>
        <w:t>1,300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 xml:space="preserve">Nguyễn Thị Cầm </w:t>
      </w:r>
      <w:r>
        <w:br/>
      </w:r>
      <w:r>
        <w:rPr>
          <w:b w:val="0"/>
          <w:i w:val="0"/>
        </w:rPr>
        <w:br/>
        <w:t xml:space="preserve">          (đường số 1 cũ (khu Tu Muối cũ)</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2,200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Nguyễn Văn A</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Lê Thị Cẩm Lệ</w:t>
      </w:r>
      <w:r>
        <w:rPr>
          <w:b w:val="0"/>
          <w:i w:val="0"/>
        </w:rPr>
        <w:br/>
      </w:r>
      <w:r>
        <w:rPr>
          <w:b w:val="0"/>
          <w:i w:val="0"/>
        </w:rPr>
        <w:br/>
      </w:r>
      <w:r>
        <w:rPr>
          <w:b w:val="0"/>
          <w:i w:val="0"/>
        </w:rPr>
        <w:t>Nguyễn Thị Minh Khai</w:t>
      </w:r>
      <w:r>
        <w:rPr>
          <w:b w:val="0"/>
          <w:i w:val="0"/>
        </w:rPr>
        <w:br/>
      </w:r>
      <w:r>
        <w:rPr>
          <w:b w:val="0"/>
          <w:i w:val="0"/>
        </w:rPr>
        <w:br/>
      </w:r>
      <w:r>
        <w:rPr>
          <w:b w:val="0"/>
          <w:i w:val="0"/>
        </w:rPr>
        <w:t>Đống Đa</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Đường Đê biển Đông (tạm gọi)</w:t>
      </w:r>
      <w:r>
        <w:rPr>
          <w:b w:val="0"/>
          <w:i w:val="0"/>
        </w:rPr>
        <w:br/>
      </w:r>
      <w:r>
        <w:rPr>
          <w:b w:val="0"/>
          <w:i w:val="0"/>
        </w:rPr>
        <w:br/>
      </w:r>
      <w:r>
        <w:rPr>
          <w:b w:val="0"/>
          <w:i w:val="0"/>
        </w:rPr>
        <w:t>Cầu Nhà Mát (bắc qua Kênh 30/4)</w:t>
      </w:r>
      <w:r>
        <w:rPr>
          <w:b w:val="0"/>
          <w:i w:val="0"/>
        </w:rPr>
        <w:br/>
      </w:r>
      <w:r>
        <w:rPr>
          <w:b w:val="0"/>
          <w:i w:val="0"/>
        </w:rPr>
        <w:br/>
      </w:r>
      <w:r>
        <w:rPr>
          <w:b w:val="0"/>
          <w:i w:val="0"/>
        </w:rPr>
        <w:t>Miếu Bà Nam Hải</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t>Miếu Bà Nam Hải</w:t>
      </w:r>
      <w:r>
        <w:rPr>
          <w:b w:val="0"/>
          <w:i w:val="0"/>
        </w:rPr>
        <w:br/>
      </w:r>
      <w:r>
        <w:rPr>
          <w:b w:val="0"/>
          <w:i w:val="0"/>
        </w:rPr>
        <w:br/>
      </w:r>
      <w:r>
        <w:rPr>
          <w:b w:val="0"/>
          <w:i w:val="0"/>
        </w:rPr>
        <w:t>Cách ranh huyện Hòa Bình 200m</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t>Cách ranh huyện Hòa Bình 200m</w:t>
      </w:r>
      <w:r>
        <w:rPr>
          <w:b w:val="0"/>
          <w:i w:val="0"/>
        </w:rPr>
        <w:br/>
      </w:r>
      <w:r>
        <w:rPr>
          <w:b w:val="0"/>
          <w:i w:val="0"/>
        </w:rPr>
        <w:br/>
      </w:r>
      <w:r>
        <w:rPr>
          <w:b w:val="0"/>
          <w:i w:val="0"/>
        </w:rPr>
        <w:t>Giáp ranh huyện Hòa Bình</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br/>
      </w:r>
      <w:r>
        <w:rPr>
          <w:b w:val="0"/>
          <w:i w:val="0"/>
        </w:rPr>
        <w:t>Bạch Đằng</w:t>
      </w:r>
      <w:r>
        <w:rPr>
          <w:b w:val="0"/>
          <w:i w:val="0"/>
        </w:rPr>
        <w:br/>
      </w:r>
      <w:r>
        <w:rPr>
          <w:b w:val="0"/>
          <w:i w:val="0"/>
        </w:rPr>
        <w:br/>
      </w:r>
      <w:r>
        <w:rPr>
          <w:b w:val="0"/>
          <w:i w:val="0"/>
        </w:rPr>
        <w:t>Giáp ranh xã Hiệp Thành</w:t>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t>Bạch Đằng</w:t>
      </w:r>
      <w:r>
        <w:rPr>
          <w:b w:val="0"/>
          <w:i w:val="0"/>
        </w:rPr>
        <w:br/>
      </w:r>
      <w:r>
        <w:rPr>
          <w:b w:val="0"/>
          <w:i w:val="0"/>
        </w:rPr>
        <w:br/>
      </w:r>
      <w:r>
        <w:rPr>
          <w:b w:val="0"/>
          <w:i w:val="0"/>
        </w:rPr>
        <w:t>Cầu Nhà Mát</w:t>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Lộ Chòm Xoài</w:t>
      </w:r>
      <w:r>
        <w:rPr>
          <w:b w:val="0"/>
          <w:i w:val="0"/>
        </w:rPr>
        <w:br/>
      </w:r>
      <w:r>
        <w:rPr>
          <w:b w:val="0"/>
          <w:i w:val="0"/>
        </w:rPr>
        <w:br/>
      </w:r>
      <w:r>
        <w:rPr>
          <w:b w:val="0"/>
          <w:i w:val="0"/>
        </w:rPr>
        <w:t>Giáp ranh Hòa Bình (NT ĐHải cũ)</w:t>
      </w:r>
      <w:r>
        <w:rPr>
          <w:b w:val="0"/>
          <w:i w:val="0"/>
        </w:rPr>
        <w:br/>
      </w:r>
      <w:r>
        <w:rPr>
          <w:b w:val="0"/>
          <w:i w:val="0"/>
        </w:rPr>
        <w:br/>
      </w:r>
      <w:r>
        <w:rPr>
          <w:b w:val="0"/>
          <w:i w:val="0"/>
        </w:rPr>
        <w:t>Kênh 30/4</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Đường Giồng Nhãn</w:t>
      </w:r>
      <w:r>
        <w:rPr>
          <w:b w:val="0"/>
          <w:i w:val="0"/>
        </w:rPr>
        <w:br/>
      </w:r>
      <w:r>
        <w:rPr>
          <w:b w:val="0"/>
          <w:i w:val="0"/>
        </w:rPr>
        <w:br/>
      </w:r>
      <w:r>
        <w:rPr>
          <w:b w:val="0"/>
          <w:i w:val="0"/>
        </w:rPr>
        <w:t>Kênh 30/4</w:t>
      </w:r>
      <w:r>
        <w:rPr>
          <w:b w:val="0"/>
          <w:i w:val="0"/>
        </w:rPr>
        <w:br/>
      </w:r>
      <w:r>
        <w:rPr>
          <w:b w:val="0"/>
          <w:i w:val="0"/>
        </w:rPr>
        <w:br/>
      </w:r>
      <w:r>
        <w:rPr>
          <w:b w:val="0"/>
          <w:i w:val="0"/>
        </w:rPr>
        <w:t>Miếu Cá Ông (Chùa Cá Ông)</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t>Miếu Cá Ông (Chùa Cá Ông)</w:t>
      </w:r>
      <w:r>
        <w:rPr>
          <w:b w:val="0"/>
          <w:i w:val="0"/>
        </w:rPr>
        <w:br/>
      </w:r>
      <w:r>
        <w:rPr>
          <w:b w:val="0"/>
          <w:i w:val="0"/>
        </w:rPr>
        <w:br/>
      </w:r>
      <w:r>
        <w:rPr>
          <w:b w:val="0"/>
          <w:i w:val="0"/>
        </w:rPr>
        <w:t>Trại Điều dưỡng Tỉnh ủy</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br/>
      </w:r>
      <w:r>
        <w:rPr>
          <w:b w:val="0"/>
          <w:i w:val="0"/>
        </w:rPr>
        <w:br/>
      </w:r>
      <w:r>
        <w:rPr>
          <w:b w:val="0"/>
          <w:i w:val="0"/>
        </w:rPr>
        <w:t>Trại Điều dưỡng Tỉnh ủy</w:t>
      </w:r>
      <w:r>
        <w:rPr>
          <w:b w:val="0"/>
          <w:i w:val="0"/>
        </w:rPr>
        <w:br/>
      </w:r>
      <w:r>
        <w:rPr>
          <w:b w:val="0"/>
          <w:i w:val="0"/>
        </w:rPr>
        <w:br/>
      </w:r>
      <w:r>
        <w:rPr>
          <w:b w:val="0"/>
          <w:i w:val="0"/>
        </w:rPr>
        <w:t>Đường Chùa Xiêm Cáng ra LT lộ 38</w:t>
      </w:r>
      <w:r>
        <w:rPr>
          <w:b w:val="0"/>
          <w:i w:val="0"/>
        </w:rPr>
        <w:br/>
      </w:r>
      <w:r>
        <w:rPr>
          <w:b w:val="0"/>
          <w:i w:val="0"/>
        </w:rPr>
        <w:br/>
      </w:r>
      <w:r>
        <w:rPr>
          <w:b w:val="0"/>
          <w:i w:val="0"/>
        </w:rPr>
        <w:t>1,300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br/>
      </w:r>
      <w:r>
        <w:rPr>
          <w:b w:val="0"/>
          <w:i w:val="0"/>
        </w:rPr>
        <w:br/>
      </w:r>
      <w:r>
        <w:rPr>
          <w:b w:val="0"/>
          <w:i w:val="0"/>
        </w:rPr>
        <w:t>Đường Chùa Xiêm Cáng ra LT lộ 38</w:t>
      </w:r>
      <w:r>
        <w:rPr>
          <w:b w:val="0"/>
          <w:i w:val="0"/>
        </w:rPr>
        <w:br/>
      </w:r>
      <w:r>
        <w:rPr>
          <w:b w:val="0"/>
          <w:i w:val="0"/>
        </w:rPr>
        <w:br/>
      </w:r>
      <w:r>
        <w:rPr>
          <w:b w:val="0"/>
          <w:i w:val="0"/>
        </w:rPr>
        <w:t>Giáp ranh Vĩnh Châu, Sóc Trăng</w:t>
      </w:r>
      <w:r>
        <w:rPr>
          <w:b w:val="0"/>
          <w:i w:val="0"/>
        </w:rPr>
        <w:br/>
      </w:r>
      <w:r>
        <w:rPr>
          <w:b w:val="0"/>
          <w:i w:val="0"/>
        </w:rPr>
        <w:br/>
      </w:r>
      <w:r>
        <w:rPr>
          <w:b w:val="0"/>
          <w:i w:val="0"/>
        </w:rPr>
        <w:t>700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Bờ bao Kênh Xáng (phía Đông)</w:t>
      </w:r>
      <w:r>
        <w:rPr>
          <w:b w:val="0"/>
          <w:i w:val="0"/>
        </w:rPr>
        <w:br/>
      </w:r>
      <w:r>
        <w:rPr>
          <w:b w:val="0"/>
          <w:i w:val="0"/>
        </w:rPr>
        <w:br/>
      </w:r>
      <w:r>
        <w:rPr>
          <w:b w:val="0"/>
          <w:i w:val="0"/>
        </w:rPr>
        <w:t>Cầu Xáng (đường Cách Mạng)</w:t>
      </w:r>
      <w:r>
        <w:rPr>
          <w:b w:val="0"/>
          <w:i w:val="0"/>
        </w:rPr>
        <w:br/>
      </w:r>
      <w:r>
        <w:rPr>
          <w:b w:val="0"/>
          <w:i w:val="0"/>
        </w:rPr>
        <w:br/>
      </w:r>
      <w:r>
        <w:rPr>
          <w:b w:val="0"/>
          <w:i w:val="0"/>
        </w:rPr>
        <w:t>Vào cống thủy lợi</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Bờ Tây Kênh 30/4</w:t>
      </w:r>
      <w:r>
        <w:rPr>
          <w:b w:val="0"/>
          <w:i w:val="0"/>
        </w:rPr>
        <w:br/>
      </w:r>
      <w:r>
        <w:rPr>
          <w:b w:val="0"/>
          <w:i w:val="0"/>
        </w:rPr>
        <w:br/>
      </w:r>
      <w:r>
        <w:rPr>
          <w:b w:val="0"/>
          <w:i w:val="0"/>
        </w:rPr>
        <w:t>Đường Kinh Tế Mới - phường 2</w:t>
      </w:r>
      <w:r>
        <w:rPr>
          <w:b w:val="0"/>
          <w:i w:val="0"/>
        </w:rPr>
        <w:br/>
      </w:r>
      <w:r>
        <w:rPr>
          <w:b w:val="0"/>
          <w:i w:val="0"/>
        </w:rPr>
        <w:br/>
      </w:r>
      <w:r>
        <w:rPr>
          <w:b w:val="0"/>
          <w:i w:val="0"/>
        </w:rPr>
        <w:t>Lộ Chòm Xoài (lộ Giồng Nhãn cũ)</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br/>
      </w:r>
      <w:r>
        <w:rPr>
          <w:b w:val="0"/>
          <w:i w:val="0"/>
        </w:rPr>
        <w:br/>
      </w:r>
      <w:r>
        <w:rPr>
          <w:b w:val="0"/>
          <w:i w:val="0"/>
        </w:rPr>
        <w:t>Đường Kinh Tế Mới - phường 2</w:t>
      </w:r>
      <w:r>
        <w:rPr>
          <w:b w:val="0"/>
          <w:i w:val="0"/>
        </w:rPr>
        <w:br/>
      </w:r>
      <w:r>
        <w:rPr>
          <w:b w:val="0"/>
          <w:i w:val="0"/>
        </w:rPr>
        <w:br/>
      </w:r>
      <w:r>
        <w:rPr>
          <w:b w:val="0"/>
          <w:i w:val="0"/>
        </w:rPr>
        <w:t>Kênh Xáng Bạc Liêu - Cà Mau</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Đường Nội Bộ số 01</w:t>
      </w:r>
      <w:r>
        <w:rPr>
          <w:b w:val="0"/>
          <w:i w:val="0"/>
        </w:rPr>
        <w:br/>
      </w:r>
      <w:r>
        <w:rPr>
          <w:b w:val="0"/>
          <w:i w:val="0"/>
        </w:rPr>
        <w:br/>
      </w:r>
      <w:r>
        <w:rPr>
          <w:b w:val="0"/>
          <w:i w:val="0"/>
        </w:rPr>
        <w:t>Đường Bạch Đằng</w:t>
      </w:r>
      <w:r>
        <w:rPr>
          <w:b w:val="0"/>
          <w:i w:val="0"/>
        </w:rPr>
        <w:br/>
      </w:r>
      <w:r>
        <w:rPr>
          <w:b w:val="0"/>
          <w:i w:val="0"/>
        </w:rPr>
        <w:br/>
      </w:r>
      <w:r>
        <w:rPr>
          <w:b w:val="0"/>
          <w:i w:val="0"/>
        </w:rPr>
        <w:t>Kênh 30/4</w:t>
      </w:r>
      <w:r>
        <w:rPr>
          <w:b w:val="0"/>
          <w:i w:val="0"/>
        </w:rPr>
        <w:br/>
      </w:r>
      <w:r>
        <w:rPr>
          <w:b w:val="0"/>
          <w:i w:val="0"/>
        </w:rPr>
        <w:br/>
      </w:r>
      <w:r>
        <w:rPr>
          <w:b w:val="0"/>
          <w:i w:val="0"/>
        </w:rPr>
        <w:t>700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Đường Kênh Xáng (bờ sông BL - CM)</w:t>
      </w:r>
      <w:r>
        <w:rPr>
          <w:b w:val="0"/>
          <w:i w:val="0"/>
        </w:rPr>
        <w:br/>
      </w:r>
      <w:r>
        <w:rPr>
          <w:b w:val="0"/>
          <w:i w:val="0"/>
        </w:rPr>
        <w:br/>
      </w:r>
      <w:r>
        <w:rPr>
          <w:b w:val="0"/>
          <w:i w:val="0"/>
        </w:rPr>
        <w:t>Kênh Cầu Kè</w:t>
      </w:r>
      <w:r>
        <w:rPr>
          <w:b w:val="0"/>
          <w:i w:val="0"/>
        </w:rPr>
        <w:br/>
      </w:r>
      <w:r>
        <w:rPr>
          <w:b w:val="0"/>
          <w:i w:val="0"/>
        </w:rPr>
        <w:br/>
      </w:r>
      <w:r>
        <w:rPr>
          <w:b w:val="0"/>
          <w:i w:val="0"/>
        </w:rPr>
        <w:t>Cầu Treo Trà Kha</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br/>
      </w:r>
      <w:r>
        <w:rPr>
          <w:b w:val="0"/>
          <w:i w:val="0"/>
        </w:rPr>
        <w:br/>
      </w:r>
      <w:r>
        <w:rPr>
          <w:b w:val="0"/>
          <w:i w:val="0"/>
        </w:rPr>
        <w:t>Cầu Treo Trà Kha</w:t>
      </w:r>
      <w:r>
        <w:rPr>
          <w:b w:val="0"/>
          <w:i w:val="0"/>
        </w:rPr>
        <w:br/>
      </w:r>
      <w:r>
        <w:rPr>
          <w:b w:val="0"/>
          <w:i w:val="0"/>
        </w:rPr>
        <w:br/>
      </w:r>
      <w:r>
        <w:rPr>
          <w:b w:val="0"/>
          <w:i w:val="0"/>
        </w:rPr>
        <w:t>Giáp ranh Vĩnh Lợi</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Hẻm bờ sông Bạc Liêu - Cà Mau</w:t>
      </w:r>
      <w:r>
        <w:rPr>
          <w:b w:val="0"/>
          <w:i w:val="0"/>
        </w:rPr>
        <w:br/>
      </w:r>
      <w:r>
        <w:rPr>
          <w:b w:val="0"/>
          <w:i w:val="0"/>
        </w:rPr>
        <w:br/>
      </w:r>
      <w:r>
        <w:rPr>
          <w:b w:val="0"/>
          <w:i w:val="0"/>
        </w:rPr>
        <w:t>Đoàn Thị Điểm (phường 3)</w:t>
      </w:r>
      <w:r>
        <w:rPr>
          <w:b w:val="0"/>
          <w:i w:val="0"/>
        </w:rPr>
        <w:br/>
      </w:r>
      <w:r>
        <w:rPr>
          <w:b w:val="0"/>
          <w:i w:val="0"/>
        </w:rPr>
        <w:br/>
      </w:r>
      <w:r>
        <w:rPr>
          <w:b w:val="0"/>
          <w:i w:val="0"/>
        </w:rPr>
        <w:t>Hẻm Chùa Tịnh Độ</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Hẻm bờ kênh Cầu Sập - Ngan Dừa</w:t>
      </w:r>
      <w:r>
        <w:rPr>
          <w:b w:val="0"/>
          <w:i w:val="0"/>
        </w:rPr>
        <w:br/>
      </w:r>
      <w:r>
        <w:rPr>
          <w:b w:val="0"/>
          <w:i w:val="0"/>
        </w:rPr>
        <w:br/>
      </w:r>
      <w:r>
        <w:rPr>
          <w:b w:val="0"/>
          <w:i w:val="0"/>
        </w:rPr>
        <w:t>Cầu Sập (phường 8)</w:t>
      </w:r>
      <w:r>
        <w:rPr>
          <w:b w:val="0"/>
          <w:i w:val="0"/>
        </w:rPr>
        <w:br/>
      </w:r>
      <w:r>
        <w:rPr>
          <w:b w:val="0"/>
          <w:i w:val="0"/>
        </w:rPr>
        <w:br/>
      </w:r>
      <w:r>
        <w:rPr>
          <w:b w:val="0"/>
          <w:i w:val="0"/>
        </w:rPr>
        <w:t>Cống Cầu Sập (phường 8)</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Đường Trà Văn</w:t>
      </w:r>
      <w:r>
        <w:rPr>
          <w:b w:val="0"/>
          <w:i w:val="0"/>
        </w:rPr>
        <w:br/>
      </w:r>
      <w:r>
        <w:rPr>
          <w:b w:val="0"/>
          <w:i w:val="0"/>
        </w:rPr>
        <w:br/>
      </w:r>
      <w:r>
        <w:rPr>
          <w:b w:val="0"/>
          <w:i w:val="0"/>
        </w:rPr>
        <w:t>Đầu lộ ngã 5 vòng xoay</w:t>
      </w:r>
      <w:r>
        <w:rPr>
          <w:b w:val="0"/>
          <w:i w:val="0"/>
        </w:rPr>
        <w:br/>
      </w:r>
      <w:r>
        <w:rPr>
          <w:b w:val="0"/>
          <w:i w:val="0"/>
        </w:rPr>
        <w:br/>
      </w:r>
      <w:r>
        <w:rPr>
          <w:b w:val="0"/>
          <w:i w:val="0"/>
        </w:rPr>
        <w:t>30m đầu</w:t>
      </w:r>
      <w:r>
        <w:rPr>
          <w:b w:val="0"/>
          <w:i w:val="0"/>
        </w:rPr>
        <w:br/>
      </w:r>
      <w:r>
        <w:rPr>
          <w:b w:val="0"/>
          <w:i w:val="0"/>
        </w:rPr>
        <w:br/>
      </w:r>
      <w:r>
        <w:rPr>
          <w:b w:val="0"/>
          <w:i w:val="0"/>
        </w:rPr>
        <w:t>650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60m tiếp theo</w:t>
      </w:r>
      <w:r>
        <w:rPr>
          <w:b w:val="0"/>
          <w:i w:val="0"/>
        </w:rPr>
        <w:br/>
      </w:r>
      <w:r>
        <w:rPr>
          <w:b w:val="0"/>
          <w:i w:val="0"/>
        </w:rPr>
        <w:br/>
      </w:r>
      <w:r>
        <w:rPr>
          <w:b w:val="0"/>
          <w:i w:val="0"/>
        </w:rPr>
        <w:t>900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300m tiếp theo</w:t>
      </w:r>
      <w:r>
        <w:rPr>
          <w:b w:val="0"/>
          <w:i w:val="0"/>
        </w:rPr>
        <w:br/>
      </w:r>
      <w:r>
        <w:rPr>
          <w:b w:val="0"/>
          <w:i w:val="0"/>
        </w:rPr>
        <w:br/>
      </w:r>
      <w:r>
        <w:rPr>
          <w:b w:val="0"/>
          <w:i w:val="0"/>
        </w:rPr>
        <w:t>500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còn lại</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Lò Rèn</w:t>
      </w:r>
      <w:r>
        <w:rPr>
          <w:b w:val="0"/>
          <w:i w:val="0"/>
        </w:rPr>
        <w:br/>
      </w:r>
      <w:r>
        <w:rPr>
          <w:b w:val="0"/>
          <w:i w:val="0"/>
        </w:rPr>
        <w:br/>
      </w:r>
      <w:r>
        <w:rPr>
          <w:b w:val="0"/>
          <w:i w:val="0"/>
        </w:rPr>
        <w:t>Lộ Giồng Nhãn</w:t>
      </w:r>
      <w:r>
        <w:rPr>
          <w:b w:val="0"/>
          <w:i w:val="0"/>
        </w:rPr>
        <w:br/>
      </w:r>
      <w:r>
        <w:rPr>
          <w:b w:val="0"/>
          <w:i w:val="0"/>
        </w:rPr>
        <w:br/>
      </w:r>
      <w:r>
        <w:rPr>
          <w:b w:val="0"/>
          <w:i w:val="0"/>
        </w:rPr>
        <w:t>Giáp ranh phường 5</w:t>
      </w:r>
      <w:r>
        <w:rPr>
          <w:b w:val="0"/>
          <w:i w:val="0"/>
        </w:rPr>
        <w:br/>
      </w:r>
      <w:r>
        <w:rPr>
          <w:b w:val="0"/>
          <w:i w:val="0"/>
        </w:rPr>
        <w:br/>
      </w:r>
      <w:r>
        <w:rPr>
          <w:b w:val="0"/>
          <w:i w:val="0"/>
        </w:rPr>
        <w:t>650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br/>
      </w:r>
      <w:r>
        <w:rPr>
          <w:b w:val="0"/>
          <w:i w:val="0"/>
        </w:rPr>
        <w:br/>
      </w:r>
      <w:r>
        <w:rPr>
          <w:b w:val="0"/>
          <w:i w:val="0"/>
        </w:rPr>
        <w:t>Giáp ranh phường 5</w:t>
      </w:r>
      <w:r>
        <w:rPr>
          <w:b w:val="0"/>
          <w:i w:val="0"/>
        </w:rPr>
        <w:br/>
      </w:r>
      <w:r>
        <w:rPr>
          <w:b w:val="0"/>
          <w:i w:val="0"/>
        </w:rPr>
        <w:br/>
      </w:r>
      <w:r>
        <w:rPr>
          <w:b w:val="0"/>
          <w:i w:val="0"/>
        </w:rPr>
        <w:t>Liên tỉnh lộ 38</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Kinh Tế Mới phường 2</w:t>
      </w:r>
      <w:r>
        <w:rPr>
          <w:b w:val="0"/>
          <w:i w:val="0"/>
        </w:rPr>
        <w:br/>
      </w:r>
      <w:r>
        <w:rPr>
          <w:b w:val="0"/>
          <w:i w:val="0"/>
        </w:rPr>
        <w:br/>
      </w:r>
      <w:r>
        <w:rPr>
          <w:b w:val="0"/>
          <w:i w:val="0"/>
        </w:rPr>
        <w:t>Bờ Tây Kênh 30/4</w:t>
      </w:r>
      <w:r>
        <w:rPr>
          <w:b w:val="0"/>
          <w:i w:val="0"/>
        </w:rPr>
        <w:br/>
      </w:r>
      <w:r>
        <w:rPr>
          <w:b w:val="0"/>
          <w:i w:val="0"/>
        </w:rPr>
        <w:br/>
      </w:r>
      <w:r>
        <w:rPr>
          <w:b w:val="0"/>
          <w:i w:val="0"/>
        </w:rPr>
        <w:t>Giáp ranh Hòa Bình</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Trà Kha B (phường 8)</w:t>
      </w:r>
      <w:r>
        <w:rPr>
          <w:b w:val="0"/>
          <w:i w:val="0"/>
        </w:rPr>
        <w:br/>
      </w:r>
      <w:r>
        <w:rPr>
          <w:b w:val="0"/>
          <w:i w:val="0"/>
        </w:rPr>
        <w:br/>
      </w:r>
      <w:r>
        <w:rPr>
          <w:b w:val="0"/>
          <w:i w:val="0"/>
        </w:rPr>
        <w:t>Cầu Treo Trà Kha</w:t>
      </w:r>
      <w:r>
        <w:rPr>
          <w:b w:val="0"/>
          <w:i w:val="0"/>
        </w:rPr>
        <w:br/>
      </w:r>
      <w:r>
        <w:rPr>
          <w:b w:val="0"/>
          <w:i w:val="0"/>
        </w:rPr>
        <w:br/>
      </w:r>
      <w:r>
        <w:rPr>
          <w:b w:val="0"/>
          <w:i w:val="0"/>
        </w:rPr>
        <w:t>Vào 1000m (đường xi măng)</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t>Đoạn kế tiếp</w:t>
      </w:r>
      <w:r>
        <w:rPr>
          <w:b w:val="0"/>
          <w:i w:val="0"/>
        </w:rPr>
        <w:br/>
      </w:r>
      <w:r>
        <w:rPr>
          <w:b w:val="0"/>
          <w:i w:val="0"/>
        </w:rPr>
        <w:br/>
      </w:r>
      <w:r>
        <w:rPr>
          <w:b w:val="0"/>
          <w:i w:val="0"/>
        </w:rPr>
        <w:t>Chùa Khánh Long An</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Đường ra Chùa Xiêm Cáng</w:t>
      </w:r>
      <w:r>
        <w:rPr>
          <w:b w:val="0"/>
          <w:i w:val="0"/>
        </w:rPr>
        <w:br/>
      </w:r>
      <w:r>
        <w:rPr>
          <w:b w:val="0"/>
          <w:i w:val="0"/>
        </w:rPr>
        <w:br/>
      </w:r>
      <w:r>
        <w:rPr>
          <w:b w:val="0"/>
          <w:i w:val="0"/>
        </w:rPr>
        <w:t>Liên tỉnh lộ 38</w:t>
      </w:r>
      <w:r>
        <w:rPr>
          <w:b w:val="0"/>
          <w:i w:val="0"/>
        </w:rPr>
        <w:br/>
      </w:r>
      <w:r>
        <w:rPr>
          <w:b w:val="0"/>
          <w:i w:val="0"/>
        </w:rPr>
        <w:br/>
      </w:r>
      <w:r>
        <w:rPr>
          <w:b w:val="0"/>
          <w:i w:val="0"/>
        </w:rPr>
        <w:t>Chùa Xiêm Cáng</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VT2</w:t>
      </w:r>
      <w:r>
        <w:rPr>
          <w:b w:val="0"/>
          <w:i w:val="0"/>
        </w:rPr>
        <w:br/>
      </w:r>
      <w:r>
        <w:rPr>
          <w:b w:val="0"/>
          <w:i w:val="0"/>
        </w:rPr>
        <w:br/>
      </w:r>
      <w:r>
        <w:rPr>
          <w:b w:val="0"/>
          <w:i w:val="0"/>
        </w:rPr>
        <w:t>Cầu Vĩnh An (liên tỉnh lộ 38 )</w:t>
      </w:r>
      <w:r>
        <w:rPr>
          <w:b w:val="0"/>
          <w:i w:val="0"/>
        </w:rPr>
        <w:br/>
      </w:r>
      <w:r>
        <w:rPr>
          <w:b w:val="0"/>
          <w:i w:val="0"/>
        </w:rPr>
        <w:br/>
      </w:r>
      <w:r>
        <w:rPr>
          <w:b w:val="0"/>
          <w:i w:val="0"/>
        </w:rPr>
        <w:t>Lộ Giồng Nhãn (Vĩnh Trạch Đông )</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Đường VT2 (đoạn tỉnh lộ 38)</w:t>
      </w:r>
      <w:r>
        <w:rPr>
          <w:b w:val="0"/>
          <w:i w:val="0"/>
        </w:rPr>
        <w:br/>
      </w:r>
      <w:r>
        <w:rPr>
          <w:b w:val="0"/>
          <w:i w:val="0"/>
        </w:rPr>
        <w:br/>
      </w:r>
      <w:r>
        <w:rPr>
          <w:b w:val="0"/>
          <w:i w:val="0"/>
        </w:rPr>
        <w:t>Cầu Vĩnh An (liên tỉnh lộ 38 )</w:t>
      </w:r>
      <w:r>
        <w:rPr>
          <w:b w:val="0"/>
          <w:i w:val="0"/>
        </w:rPr>
        <w:br/>
      </w:r>
      <w:r>
        <w:rPr>
          <w:b w:val="0"/>
          <w:i w:val="0"/>
        </w:rPr>
        <w:br/>
      </w:r>
      <w:r>
        <w:rPr>
          <w:b w:val="0"/>
          <w:i w:val="0"/>
        </w:rPr>
        <w:t>Sông Bạc Liêu</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Đường VTĐ2</w:t>
      </w:r>
      <w:r>
        <w:rPr>
          <w:b w:val="0"/>
          <w:i w:val="0"/>
        </w:rPr>
        <w:br/>
      </w:r>
      <w:r>
        <w:rPr>
          <w:b w:val="0"/>
          <w:i w:val="0"/>
        </w:rPr>
        <w:br/>
      </w:r>
      <w:r>
        <w:rPr>
          <w:b w:val="0"/>
          <w:i w:val="0"/>
        </w:rPr>
        <w:t>Kênh Rạch Cần Thăng (giáp ranh xã Hiệp Thành )</w:t>
      </w:r>
      <w:r>
        <w:rPr>
          <w:b w:val="0"/>
          <w:i w:val="0"/>
        </w:rPr>
        <w:br/>
      </w:r>
      <w:r>
        <w:rPr>
          <w:b w:val="0"/>
          <w:i w:val="0"/>
        </w:rPr>
        <w:br/>
      </w:r>
      <w:r>
        <w:rPr>
          <w:b w:val="0"/>
          <w:i w:val="0"/>
        </w:rPr>
        <w:t>Đường đi từ liên tỉnh           lộ 38 đi Chùa Xiêm Cáng</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Đường nhánh (song song Kênh Rạch Thăng)</w:t>
      </w:r>
      <w:r>
        <w:rPr>
          <w:b w:val="0"/>
          <w:i w:val="0"/>
        </w:rPr>
        <w:br/>
      </w:r>
      <w:r>
        <w:rPr>
          <w:b w:val="0"/>
          <w:i w:val="0"/>
        </w:rPr>
        <w:br/>
      </w:r>
      <w:r>
        <w:rPr>
          <w:b w:val="0"/>
          <w:i w:val="0"/>
        </w:rPr>
        <w:t>Đường ngọn Rạch Thăng</w:t>
      </w:r>
      <w:r>
        <w:rPr>
          <w:b w:val="0"/>
          <w:i w:val="0"/>
        </w:rPr>
        <w:br/>
      </w:r>
      <w:r>
        <w:rPr>
          <w:b w:val="0"/>
          <w:i w:val="0"/>
        </w:rPr>
        <w:br/>
      </w:r>
      <w:r>
        <w:rPr>
          <w:b w:val="0"/>
          <w:i w:val="0"/>
        </w:rPr>
        <w:t>Kênh Ông Nô</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t>Kênh Ông Nô</w:t>
      </w:r>
      <w:r>
        <w:rPr>
          <w:b w:val="0"/>
          <w:i w:val="0"/>
        </w:rPr>
        <w:br/>
      </w:r>
      <w:r>
        <w:rPr>
          <w:b w:val="0"/>
          <w:i w:val="0"/>
        </w:rPr>
        <w:br/>
      </w:r>
      <w:r>
        <w:rPr>
          <w:b w:val="0"/>
          <w:i w:val="0"/>
        </w:rPr>
        <w:t>Giáp ranh Xã Hiệp Thành</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Hẻm Chùa Tam Sơn</w:t>
      </w:r>
      <w:r>
        <w:rPr>
          <w:b w:val="0"/>
          <w:i w:val="0"/>
        </w:rPr>
        <w:br/>
      </w:r>
      <w:r>
        <w:rPr>
          <w:b w:val="0"/>
          <w:i w:val="0"/>
        </w:rPr>
        <w:br/>
      </w:r>
      <w:r>
        <w:rPr>
          <w:b w:val="0"/>
          <w:i w:val="0"/>
        </w:rPr>
        <w:t>Cầu Rạch Cần Thăng</w:t>
      </w:r>
      <w:r>
        <w:rPr>
          <w:b w:val="0"/>
          <w:i w:val="0"/>
        </w:rPr>
        <w:br/>
      </w:r>
      <w:r>
        <w:rPr>
          <w:b w:val="0"/>
          <w:i w:val="0"/>
        </w:rPr>
        <w:br/>
      </w:r>
      <w:r>
        <w:rPr>
          <w:b w:val="0"/>
          <w:i w:val="0"/>
        </w:rPr>
        <w:t>Cuối đường</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Đường Trà Uôl</w:t>
      </w:r>
      <w:r>
        <w:rPr>
          <w:b w:val="0"/>
          <w:i w:val="0"/>
        </w:rPr>
        <w:br/>
      </w:r>
      <w:r>
        <w:rPr>
          <w:b w:val="0"/>
          <w:i w:val="0"/>
        </w:rPr>
        <w:br/>
      </w:r>
      <w:r>
        <w:rPr>
          <w:b w:val="0"/>
          <w:i w:val="0"/>
        </w:rPr>
        <w:t>Đầu đường Trà Uôl</w:t>
      </w:r>
      <w:r>
        <w:rPr>
          <w:b w:val="0"/>
          <w:i w:val="0"/>
        </w:rPr>
        <w:br/>
      </w:r>
      <w:r>
        <w:rPr>
          <w:b w:val="0"/>
          <w:i w:val="0"/>
        </w:rPr>
        <w:br/>
      </w:r>
      <w:r>
        <w:rPr>
          <w:b w:val="0"/>
          <w:i w:val="0"/>
        </w:rPr>
        <w:t>Giáp ranh thị trấn Châu Hưng - VL</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Các đoạn hẻm bờ sông Bạc Liêu - Cà Mau</w:t>
      </w:r>
      <w:r>
        <w:rPr>
          <w:b w:val="0"/>
          <w:i w:val="0"/>
        </w:rPr>
        <w:br/>
      </w:r>
      <w:r>
        <w:rPr>
          <w:b w:val="0"/>
          <w:i w:val="0"/>
        </w:rPr>
        <w:br/>
      </w:r>
      <w:r>
        <w:rPr>
          <w:b w:val="0"/>
          <w:i w:val="0"/>
        </w:rPr>
        <w:t>Trần Huỳnh (giáp phường 3)</w:t>
      </w:r>
      <w:r>
        <w:rPr>
          <w:b w:val="0"/>
          <w:i w:val="0"/>
        </w:rPr>
        <w:br/>
      </w:r>
      <w:r>
        <w:rPr>
          <w:b w:val="0"/>
          <w:i w:val="0"/>
        </w:rPr>
        <w:br/>
      </w:r>
      <w:r>
        <w:rPr>
          <w:b w:val="0"/>
          <w:i w:val="0"/>
        </w:rPr>
        <w:t>Cầu Treo Trà Kha</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br/>
      </w:r>
      <w:r>
        <w:rPr>
          <w:b w:val="0"/>
          <w:i w:val="0"/>
        </w:rPr>
        <w:br/>
      </w:r>
      <w:r>
        <w:rPr>
          <w:b w:val="0"/>
          <w:i w:val="0"/>
        </w:rPr>
        <w:t>Cầu Treo Trà Kha</w:t>
      </w:r>
      <w:r>
        <w:rPr>
          <w:b w:val="0"/>
          <w:i w:val="0"/>
        </w:rPr>
        <w:br/>
      </w:r>
      <w:r>
        <w:rPr>
          <w:b w:val="0"/>
          <w:i w:val="0"/>
        </w:rPr>
        <w:br/>
      </w:r>
      <w:r>
        <w:rPr>
          <w:b w:val="0"/>
          <w:i w:val="0"/>
        </w:rPr>
        <w:t>Cầu Dần Xây</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Chùa Khơmer</w:t>
      </w:r>
      <w:r>
        <w:rPr>
          <w:b w:val="0"/>
          <w:i w:val="0"/>
        </w:rPr>
        <w:br/>
      </w:r>
      <w:r>
        <w:rPr>
          <w:b w:val="0"/>
          <w:i w:val="0"/>
        </w:rPr>
        <w:br/>
      </w:r>
      <w:r>
        <w:rPr>
          <w:b w:val="0"/>
          <w:i w:val="0"/>
        </w:rPr>
        <w:t>Cầu Chùa Khơmer</w:t>
      </w:r>
      <w:r>
        <w:rPr>
          <w:b w:val="0"/>
          <w:i w:val="0"/>
        </w:rPr>
        <w:br/>
      </w:r>
      <w:r>
        <w:rPr>
          <w:b w:val="0"/>
          <w:i w:val="0"/>
        </w:rPr>
        <w:br/>
      </w:r>
      <w:r>
        <w:rPr>
          <w:b w:val="0"/>
          <w:i w:val="0"/>
        </w:rPr>
        <w:t>Giáp ranh phường 7</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Đường Tân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Phía Bắc đường tránh thành phố</w:t>
      </w:r>
      <w:r>
        <w:rPr>
          <w:b w:val="0"/>
          <w:i w:val="0"/>
        </w:rPr>
        <w:br/>
      </w:r>
      <w:r>
        <w:rPr>
          <w:b w:val="0"/>
          <w:i w:val="0"/>
        </w:rPr>
        <w:br/>
      </w:r>
      <w:r>
        <w:rPr>
          <w:b w:val="0"/>
          <w:i w:val="0"/>
        </w:rPr>
        <w:t>Cách đường tránh thành phố 30m</w:t>
      </w:r>
      <w:r>
        <w:rPr>
          <w:b w:val="0"/>
          <w:i w:val="0"/>
        </w:rPr>
        <w:br/>
      </w:r>
      <w:r>
        <w:rPr>
          <w:b w:val="0"/>
          <w:i w:val="0"/>
        </w:rPr>
        <w:br/>
      </w:r>
      <w:r>
        <w:rPr>
          <w:b w:val="0"/>
          <w:i w:val="0"/>
        </w:rPr>
        <w:t>Giáp ranh huyện Vĩnh Lợi</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Đường Dần Xây (Trà Kha B)</w:t>
      </w:r>
      <w:r>
        <w:rPr>
          <w:b w:val="0"/>
          <w:i w:val="0"/>
        </w:rPr>
        <w:br/>
      </w:r>
      <w:r>
        <w:rPr>
          <w:b w:val="0"/>
          <w:i w:val="0"/>
        </w:rPr>
        <w:br/>
      </w:r>
      <w:r>
        <w:rPr>
          <w:b w:val="0"/>
          <w:i w:val="0"/>
        </w:rPr>
        <w:t>Vàm Dần Xây</w:t>
      </w:r>
      <w:r>
        <w:rPr>
          <w:b w:val="0"/>
          <w:i w:val="0"/>
        </w:rPr>
        <w:br/>
      </w:r>
      <w:r>
        <w:rPr>
          <w:b w:val="0"/>
          <w:i w:val="0"/>
        </w:rPr>
        <w:br/>
      </w:r>
      <w:r>
        <w:rPr>
          <w:b w:val="0"/>
          <w:i w:val="0"/>
        </w:rPr>
        <w:t>Giáp ranh phường 2</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Tuyến lộ nhà kho</w:t>
      </w:r>
      <w:r>
        <w:rPr>
          <w:b w:val="0"/>
          <w:i w:val="0"/>
        </w:rPr>
        <w:br/>
      </w:r>
      <w:r>
        <w:rPr>
          <w:b w:val="0"/>
          <w:i w:val="0"/>
        </w:rPr>
        <w:br/>
      </w:r>
      <w:r>
        <w:rPr>
          <w:b w:val="0"/>
          <w:i w:val="0"/>
        </w:rPr>
        <w:t>Đường Cao Văn Lầu</w:t>
      </w:r>
      <w:r>
        <w:rPr>
          <w:b w:val="0"/>
          <w:i w:val="0"/>
        </w:rPr>
        <w:br/>
      </w:r>
      <w:r>
        <w:rPr>
          <w:b w:val="0"/>
          <w:i w:val="0"/>
        </w:rPr>
        <w:br/>
      </w:r>
      <w:r>
        <w:rPr>
          <w:b w:val="0"/>
          <w:i w:val="0"/>
        </w:rPr>
        <w:t>Đường Đê Lò Rèn</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br/>
      </w:r>
      <w:r>
        <w:rPr>
          <w:b w:val="0"/>
          <w:i w:val="0"/>
        </w:rPr>
        <w:t>Đường Đê Lò Rèn</w:t>
      </w:r>
      <w:r>
        <w:rPr>
          <w:b w:val="0"/>
          <w:i w:val="0"/>
        </w:rPr>
        <w:br/>
      </w:r>
      <w:r>
        <w:rPr>
          <w:b w:val="0"/>
          <w:i w:val="0"/>
        </w:rPr>
        <w:br/>
      </w:r>
      <w:r>
        <w:rPr>
          <w:b w:val="0"/>
          <w:i w:val="0"/>
        </w:rPr>
        <w:t>Giáp ranh xã Vĩnh Trạch Đông</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Tuyến lộ du lịch sinh   thái</w:t>
      </w:r>
      <w:r>
        <w:rPr>
          <w:b w:val="0"/>
          <w:i w:val="0"/>
        </w:rPr>
        <w:br/>
      </w:r>
      <w:r>
        <w:rPr>
          <w:b w:val="0"/>
          <w:i w:val="0"/>
        </w:rPr>
        <w:br/>
      </w:r>
      <w:r>
        <w:rPr>
          <w:b w:val="0"/>
          <w:i w:val="0"/>
        </w:rPr>
        <w:t>Đường Giồng Nhãn</w:t>
      </w:r>
      <w:r>
        <w:rPr>
          <w:b w:val="0"/>
          <w:i w:val="0"/>
        </w:rPr>
        <w:br/>
      </w:r>
      <w:r>
        <w:rPr>
          <w:b w:val="0"/>
          <w:i w:val="0"/>
        </w:rPr>
        <w:br/>
      </w:r>
      <w:r>
        <w:rPr>
          <w:b w:val="0"/>
          <w:i w:val="0"/>
        </w:rPr>
        <w:t>Đường VT2</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Đường Cầu Thào Lạng ra sông Bạc Liêu</w:t>
      </w:r>
      <w:r>
        <w:rPr>
          <w:b w:val="0"/>
          <w:i w:val="0"/>
        </w:rPr>
        <w:br/>
      </w:r>
      <w:r>
        <w:rPr>
          <w:b w:val="0"/>
          <w:i w:val="0"/>
        </w:rPr>
        <w:br/>
      </w:r>
      <w:r>
        <w:rPr>
          <w:b w:val="0"/>
          <w:i w:val="0"/>
        </w:rPr>
        <w:t>Cầu Thào Lạng (liên tỉnh lộ 38)</w:t>
      </w:r>
      <w:r>
        <w:rPr>
          <w:b w:val="0"/>
          <w:i w:val="0"/>
        </w:rPr>
        <w:br/>
      </w:r>
      <w:r>
        <w:rPr>
          <w:b w:val="0"/>
          <w:i w:val="0"/>
        </w:rPr>
        <w:br/>
      </w:r>
      <w:r>
        <w:rPr>
          <w:b w:val="0"/>
          <w:i w:val="0"/>
        </w:rPr>
        <w:t>Sông Bạc Liêu</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Đường đi Xóm Làng An Trạch Đông</w:t>
      </w:r>
      <w:r>
        <w:rPr>
          <w:b w:val="0"/>
          <w:i w:val="0"/>
        </w:rPr>
        <w:br/>
      </w:r>
      <w:r>
        <w:rPr>
          <w:b w:val="0"/>
          <w:i w:val="0"/>
        </w:rPr>
        <w:br/>
      </w:r>
      <w:r>
        <w:rPr>
          <w:b w:val="0"/>
          <w:i w:val="0"/>
        </w:rPr>
        <w:t>Liên tỉnh lộ 38</w:t>
      </w:r>
      <w:r>
        <w:rPr>
          <w:b w:val="0"/>
          <w:i w:val="0"/>
        </w:rPr>
        <w:br/>
      </w:r>
      <w:r>
        <w:rPr>
          <w:b w:val="0"/>
          <w:i w:val="0"/>
        </w:rPr>
        <w:br/>
      </w:r>
      <w:r>
        <w:rPr>
          <w:b w:val="0"/>
          <w:i w:val="0"/>
        </w:rPr>
        <w:t>Cầu Xóm Làng An Trạch Đông</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Đường đi ấp Thào Lạng và Bờ Xáng</w:t>
      </w:r>
      <w:r>
        <w:rPr>
          <w:b w:val="0"/>
          <w:i w:val="0"/>
        </w:rPr>
        <w:br/>
      </w:r>
      <w:r>
        <w:rPr>
          <w:b w:val="0"/>
          <w:i w:val="0"/>
        </w:rPr>
        <w:br/>
      </w:r>
      <w:r>
        <w:rPr>
          <w:b w:val="0"/>
          <w:i w:val="0"/>
        </w:rPr>
        <w:t>Liên tỉnh lộ 38</w:t>
      </w:r>
      <w:r>
        <w:rPr>
          <w:b w:val="0"/>
          <w:i w:val="0"/>
        </w:rPr>
        <w:br/>
      </w:r>
      <w:r>
        <w:rPr>
          <w:b w:val="0"/>
          <w:i w:val="0"/>
        </w:rPr>
        <w:br/>
      </w:r>
      <w:r>
        <w:rPr>
          <w:b w:val="0"/>
          <w:i w:val="0"/>
        </w:rPr>
        <w:t>Trường Tiểu học Vĩnh Trạch</w:t>
      </w:r>
      <w:r>
        <w:rPr>
          <w:b w:val="0"/>
          <w:i w:val="0"/>
        </w:rPr>
        <w:br/>
      </w:r>
      <w:r>
        <w:rPr>
          <w:b w:val="0"/>
          <w:i w:val="0"/>
        </w:rPr>
        <w:br/>
      </w:r>
      <w:r>
        <w:rPr>
          <w:b w:val="0"/>
          <w:i w:val="0"/>
        </w:rPr>
        <w:t>450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br/>
      </w:r>
      <w:r>
        <w:rPr>
          <w:b w:val="0"/>
          <w:i w:val="0"/>
        </w:rPr>
        <w:br/>
      </w:r>
      <w:r>
        <w:rPr>
          <w:b w:val="0"/>
          <w:i w:val="0"/>
        </w:rPr>
        <w:t>Trường Tiểu học Vĩnh Trạch</w:t>
      </w:r>
      <w:r>
        <w:rPr>
          <w:b w:val="0"/>
          <w:i w:val="0"/>
        </w:rPr>
        <w:br/>
      </w:r>
      <w:r>
        <w:rPr>
          <w:b w:val="0"/>
          <w:i w:val="0"/>
        </w:rPr>
        <w:br/>
      </w:r>
      <w:r>
        <w:rPr>
          <w:b w:val="0"/>
          <w:i w:val="0"/>
        </w:rPr>
        <w:t>Sông Bạc Liêu</w:t>
      </w:r>
      <w:r>
        <w:rPr>
          <w:b w:val="0"/>
          <w:i w:val="0"/>
        </w:rPr>
        <w:br/>
      </w:r>
      <w:r>
        <w:rPr>
          <w:b w:val="0"/>
          <w:i w:val="0"/>
        </w:rPr>
        <w:br/>
      </w:r>
      <w:r>
        <w:rPr>
          <w:b w:val="0"/>
          <w:i w:val="0"/>
        </w:rPr>
        <w:t>300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Đường đi Chùa Kim Cấu</w:t>
      </w:r>
      <w:r>
        <w:rPr>
          <w:b w:val="0"/>
          <w:i w:val="0"/>
        </w:rPr>
        <w:br/>
      </w:r>
      <w:r>
        <w:rPr>
          <w:b w:val="0"/>
          <w:i w:val="0"/>
        </w:rPr>
        <w:br/>
      </w:r>
      <w:r>
        <w:rPr>
          <w:b w:val="0"/>
          <w:i w:val="0"/>
        </w:rPr>
        <w:t>Liên tỉnh lộ 38</w:t>
      </w:r>
      <w:r>
        <w:rPr>
          <w:b w:val="0"/>
          <w:i w:val="0"/>
        </w:rPr>
        <w:br/>
      </w:r>
      <w:r>
        <w:rPr>
          <w:b w:val="0"/>
          <w:i w:val="0"/>
        </w:rPr>
        <w:br/>
      </w:r>
      <w:r>
        <w:rPr>
          <w:b w:val="0"/>
          <w:i w:val="0"/>
        </w:rPr>
        <w:t>Chùa Kim Cấu</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Đường đi ấp Công Điền và An Trạch Đông</w:t>
      </w:r>
      <w:r>
        <w:rPr>
          <w:b w:val="0"/>
          <w:i w:val="0"/>
        </w:rPr>
        <w:br/>
      </w:r>
      <w:r>
        <w:rPr>
          <w:b w:val="0"/>
          <w:i w:val="0"/>
        </w:rPr>
        <w:br/>
      </w:r>
      <w:r>
        <w:rPr>
          <w:b w:val="0"/>
          <w:i w:val="0"/>
        </w:rPr>
        <w:t>Cầu Tư Cái</w:t>
      </w:r>
      <w:r>
        <w:rPr>
          <w:b w:val="0"/>
          <w:i w:val="0"/>
        </w:rPr>
        <w:br/>
      </w:r>
      <w:r>
        <w:rPr>
          <w:b w:val="0"/>
          <w:i w:val="0"/>
        </w:rPr>
        <w:br/>
      </w:r>
      <w:r>
        <w:rPr>
          <w:b w:val="0"/>
          <w:i w:val="0"/>
        </w:rPr>
        <w:t>Lộ An Trạch Đông (lộ Xóm Làng)</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Lộ Giồng Nhãn (giáp ranh Sóc Trăng)</w:t>
      </w:r>
      <w:r>
        <w:rPr>
          <w:b w:val="0"/>
          <w:i w:val="0"/>
        </w:rPr>
        <w:br/>
      </w:r>
      <w:r>
        <w:rPr>
          <w:b w:val="0"/>
          <w:i w:val="0"/>
        </w:rPr>
        <w:br/>
      </w:r>
      <w:r>
        <w:rPr>
          <w:b w:val="0"/>
          <w:i w:val="0"/>
        </w:rPr>
        <w:t>Lộ Giồng Nhãn</w:t>
      </w:r>
      <w:r>
        <w:rPr>
          <w:b w:val="0"/>
          <w:i w:val="0"/>
        </w:rPr>
        <w:br/>
      </w:r>
      <w:r>
        <w:rPr>
          <w:b w:val="0"/>
          <w:i w:val="0"/>
        </w:rPr>
        <w:br/>
      </w:r>
      <w:r>
        <w:rPr>
          <w:b w:val="0"/>
          <w:i w:val="0"/>
        </w:rPr>
        <w:t>Đê biển Đông</w:t>
      </w:r>
      <w:r>
        <w:rPr>
          <w:b w:val="0"/>
          <w:i w:val="0"/>
        </w:rPr>
        <w:br/>
      </w:r>
      <w:r>
        <w:rPr>
          <w:b w:val="0"/>
          <w:i w:val="0"/>
        </w:rPr>
        <w:br/>
      </w:r>
      <w:r>
        <w:rPr>
          <w:b w:val="0"/>
          <w:i w:val="0"/>
        </w:rPr>
        <w:t>400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Đường Giồng Me</w:t>
      </w:r>
      <w:r>
        <w:rPr>
          <w:b w:val="0"/>
          <w:i w:val="0"/>
        </w:rPr>
        <w:br/>
      </w:r>
      <w:r>
        <w:rPr>
          <w:b w:val="0"/>
          <w:i w:val="0"/>
        </w:rPr>
        <w:br/>
      </w:r>
      <w:r>
        <w:rPr>
          <w:b w:val="0"/>
          <w:i w:val="0"/>
        </w:rPr>
        <w:t>Kênh 30/04</w:t>
      </w:r>
      <w:r>
        <w:rPr>
          <w:b w:val="0"/>
          <w:i w:val="0"/>
        </w:rPr>
        <w:br/>
      </w:r>
      <w:r>
        <w:rPr>
          <w:b w:val="0"/>
          <w:i w:val="0"/>
        </w:rPr>
        <w:br/>
      </w:r>
      <w:r>
        <w:rPr>
          <w:b w:val="0"/>
          <w:i w:val="0"/>
        </w:rPr>
        <w:t>Vào 500m</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t>Đoạn còn lại</w:t>
      </w:r>
      <w:r>
        <w:rPr>
          <w:b w:val="0"/>
          <w:i w:val="0"/>
        </w:rPr>
        <w:br/>
      </w:r>
      <w:r>
        <w:rPr>
          <w:b w:val="0"/>
          <w:i w:val="0"/>
        </w:rPr>
        <w:br/>
      </w:r>
      <w:r>
        <w:rPr>
          <w:b w:val="0"/>
          <w:i w:val="0"/>
        </w:rPr>
        <w:t>Giáp ranh huyện Vĩnh Lợi</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Đường Bà Chủ</w:t>
      </w:r>
      <w:r>
        <w:rPr>
          <w:b w:val="0"/>
          <w:i w:val="0"/>
        </w:rPr>
        <w:br/>
      </w:r>
      <w:r>
        <w:rPr>
          <w:b w:val="0"/>
          <w:i w:val="0"/>
        </w:rPr>
        <w:br/>
      </w:r>
      <w:r>
        <w:rPr>
          <w:b w:val="0"/>
          <w:i w:val="0"/>
        </w:rPr>
        <w:t>Nguyễn Thị Minh Khai</w:t>
      </w:r>
      <w:r>
        <w:rPr>
          <w:b w:val="0"/>
          <w:i w:val="0"/>
        </w:rPr>
        <w:br/>
      </w:r>
      <w:r>
        <w:rPr>
          <w:b w:val="0"/>
          <w:i w:val="0"/>
        </w:rPr>
        <w:br/>
      </w:r>
      <w:r>
        <w:rPr>
          <w:b w:val="0"/>
          <w:i w:val="0"/>
        </w:rPr>
        <w:t>Đường vào Tịnh xá Ngọc Liên</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Lộ Trà Khứa</w:t>
      </w:r>
      <w:r>
        <w:rPr>
          <w:b w:val="0"/>
          <w:i w:val="0"/>
        </w:rPr>
        <w:br/>
      </w:r>
      <w:r>
        <w:rPr>
          <w:b w:val="0"/>
          <w:i w:val="0"/>
        </w:rPr>
        <w:br/>
      </w:r>
      <w:r>
        <w:rPr>
          <w:b w:val="0"/>
          <w:i w:val="0"/>
        </w:rPr>
        <w:t>Cầu Đúc</w:t>
      </w:r>
      <w:r>
        <w:rPr>
          <w:b w:val="0"/>
          <w:i w:val="0"/>
        </w:rPr>
        <w:br/>
      </w:r>
      <w:r>
        <w:rPr>
          <w:b w:val="0"/>
          <w:i w:val="0"/>
        </w:rPr>
        <w:br/>
      </w:r>
      <w:r>
        <w:rPr>
          <w:b w:val="0"/>
          <w:i w:val="0"/>
        </w:rPr>
        <w:t>Giáp ranh huyện Vĩnh Lợi</w:t>
      </w:r>
      <w:r>
        <w:rPr>
          <w:b w:val="0"/>
          <w:i w:val="0"/>
        </w:rPr>
        <w:br/>
      </w:r>
      <w:r>
        <w:rPr>
          <w:b w:val="0"/>
          <w:i w:val="0"/>
        </w:rPr>
        <w:br/>
      </w:r>
      <w:r>
        <w:rPr>
          <w:b w:val="0"/>
          <w:i w:val="0"/>
        </w:rPr>
        <w:t>700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Đường vào Khu dân cư phường 2</w:t>
      </w:r>
      <w:r>
        <w:rPr>
          <w:b w:val="0"/>
          <w:i w:val="0"/>
        </w:rPr>
        <w:br/>
      </w:r>
      <w:r>
        <w:rPr>
          <w:b w:val="0"/>
          <w:i w:val="0"/>
        </w:rPr>
        <w:br/>
      </w:r>
      <w:r>
        <w:rPr>
          <w:b w:val="0"/>
          <w:i w:val="0"/>
        </w:rPr>
        <w:t>Tính chung cho toàn tuyến</w:t>
      </w:r>
      <w:r>
        <w:rPr>
          <w:b w:val="0"/>
          <w:i w:val="0"/>
        </w:rPr>
        <w:br/>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Đường tránh quốc lộ          1A</w:t>
      </w:r>
      <w:r>
        <w:rPr>
          <w:b w:val="0"/>
          <w:i w:val="0"/>
        </w:rPr>
        <w:br/>
      </w:r>
      <w:r>
        <w:rPr>
          <w:b w:val="0"/>
          <w:i w:val="0"/>
        </w:rPr>
        <w:br/>
      </w:r>
      <w:r>
        <w:rPr>
          <w:b w:val="0"/>
          <w:i w:val="0"/>
        </w:rPr>
        <w:t>Ngã năm vòng xoay</w:t>
      </w:r>
      <w:r>
        <w:rPr>
          <w:b w:val="0"/>
          <w:i w:val="0"/>
        </w:rPr>
        <w:br/>
      </w:r>
      <w:r>
        <w:rPr>
          <w:b w:val="0"/>
          <w:i w:val="0"/>
        </w:rPr>
        <w:br/>
      </w:r>
      <w:r>
        <w:rPr>
          <w:b w:val="0"/>
          <w:i w:val="0"/>
        </w:rPr>
        <w:t>Đường Trà Uôl</w:t>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t>Đường Trà Uôl (giáp ranh giữa P.7 và P.8)</w:t>
      </w:r>
      <w:r>
        <w:rPr>
          <w:b w:val="0"/>
          <w:i w:val="0"/>
        </w:rPr>
        <w:br/>
      </w:r>
      <w:r>
        <w:rPr>
          <w:b w:val="0"/>
          <w:i w:val="0"/>
        </w:rPr>
        <w:br/>
      </w:r>
      <w:r>
        <w:rPr>
          <w:b w:val="0"/>
          <w:i w:val="0"/>
        </w:rPr>
        <w:t>Cầu Dần Xây</w:t>
      </w:r>
      <w:r>
        <w:rPr>
          <w:b w:val="0"/>
          <w:i w:val="0"/>
        </w:rPr>
        <w:br/>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Đường số 4 (tạm gọi)</w:t>
      </w:r>
      <w:r>
        <w:rPr>
          <w:b w:val="0"/>
          <w:i w:val="0"/>
        </w:rPr>
        <w:br/>
      </w:r>
      <w:r>
        <w:rPr>
          <w:b w:val="0"/>
          <w:i w:val="0"/>
        </w:rPr>
        <w:br/>
      </w:r>
      <w:r>
        <w:rPr>
          <w:b w:val="0"/>
          <w:i w:val="0"/>
        </w:rPr>
        <w:t>Đường Giồng Me</w:t>
      </w:r>
      <w:r>
        <w:rPr>
          <w:b w:val="0"/>
          <w:i w:val="0"/>
        </w:rPr>
        <w:br/>
      </w:r>
      <w:r>
        <w:rPr>
          <w:b w:val="0"/>
          <w:i w:val="0"/>
        </w:rPr>
        <w:br/>
      </w:r>
      <w:r>
        <w:rPr>
          <w:b w:val="0"/>
          <w:i w:val="0"/>
        </w:rPr>
        <w:t>Đường Kinh tế mới</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Đường Tập Đoàn 1 (tạm gọi)</w:t>
      </w:r>
      <w:r>
        <w:rPr>
          <w:b w:val="0"/>
          <w:i w:val="0"/>
        </w:rPr>
        <w:br/>
      </w:r>
      <w:r>
        <w:rPr>
          <w:b w:val="0"/>
          <w:i w:val="0"/>
        </w:rPr>
        <w:br/>
      </w:r>
      <w:r>
        <w:rPr>
          <w:b w:val="0"/>
          <w:i w:val="0"/>
        </w:rPr>
        <w:t>Kênh số 4</w:t>
      </w:r>
      <w:r>
        <w:rPr>
          <w:b w:val="0"/>
          <w:i w:val="0"/>
        </w:rPr>
        <w:br/>
      </w:r>
      <w:r>
        <w:rPr>
          <w:b w:val="0"/>
          <w:i w:val="0"/>
        </w:rPr>
        <w:br/>
      </w:r>
      <w:r>
        <w:rPr>
          <w:b w:val="0"/>
          <w:i w:val="0"/>
        </w:rPr>
        <w:t>Lộ bờ Tây</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Đường Bộ Đội (tạm gọi)</w:t>
      </w:r>
      <w:r>
        <w:rPr>
          <w:b w:val="0"/>
          <w:i w:val="0"/>
        </w:rPr>
        <w:br/>
      </w:r>
      <w:r>
        <w:rPr>
          <w:b w:val="0"/>
          <w:i w:val="0"/>
        </w:rPr>
        <w:br/>
      </w:r>
      <w:r>
        <w:rPr>
          <w:b w:val="0"/>
          <w:i w:val="0"/>
        </w:rPr>
        <w:t>Kênh số 4</w:t>
      </w:r>
      <w:r>
        <w:rPr>
          <w:b w:val="0"/>
          <w:i w:val="0"/>
        </w:rPr>
        <w:br/>
      </w:r>
      <w:r>
        <w:rPr>
          <w:b w:val="0"/>
          <w:i w:val="0"/>
        </w:rPr>
        <w:br/>
      </w:r>
      <w:r>
        <w:rPr>
          <w:b w:val="0"/>
          <w:i w:val="0"/>
        </w:rPr>
        <w:t>Lộ bờ Tây</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Đường vào Nhà máy điện Gió</w:t>
      </w:r>
      <w:r>
        <w:rPr>
          <w:b w:val="0"/>
          <w:i w:val="0"/>
        </w:rPr>
        <w:br/>
      </w:r>
      <w:r>
        <w:rPr>
          <w:b w:val="0"/>
          <w:i w:val="0"/>
        </w:rPr>
        <w:br/>
      </w:r>
      <w:r>
        <w:rPr>
          <w:b w:val="0"/>
          <w:i w:val="0"/>
        </w:rPr>
        <w:t>Đường Giồng Nhãn</w:t>
      </w:r>
      <w:r>
        <w:rPr>
          <w:b w:val="0"/>
          <w:i w:val="0"/>
        </w:rPr>
        <w:br/>
      </w:r>
      <w:r>
        <w:rPr>
          <w:b w:val="0"/>
          <w:i w:val="0"/>
        </w:rPr>
        <w:br/>
      </w:r>
      <w:r>
        <w:rPr>
          <w:b w:val="0"/>
          <w:i w:val="0"/>
        </w:rPr>
        <w:t>Đến đê biển</w:t>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Đường vào Sân chim</w:t>
      </w:r>
      <w:r>
        <w:rPr>
          <w:b w:val="0"/>
          <w:i w:val="0"/>
        </w:rPr>
        <w:br/>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Lộ Giồng Nhãn (đường 997B - trước UBND xã VTĐ)</w:t>
      </w:r>
      <w:r>
        <w:rPr>
          <w:b w:val="0"/>
          <w:i w:val="0"/>
        </w:rPr>
        <w:br/>
      </w:r>
      <w:r>
        <w:rPr>
          <w:b w:val="0"/>
          <w:i w:val="0"/>
        </w:rPr>
        <w:br/>
      </w:r>
      <w:r>
        <w:rPr>
          <w:b w:val="0"/>
          <w:i w:val="0"/>
        </w:rPr>
        <w:t>Lộ Giồng Nhãn</w:t>
      </w:r>
      <w:r>
        <w:rPr>
          <w:b w:val="0"/>
          <w:i w:val="0"/>
        </w:rPr>
        <w:br/>
      </w:r>
      <w:r>
        <w:rPr>
          <w:b w:val="0"/>
          <w:i w:val="0"/>
        </w:rPr>
        <w:br/>
      </w:r>
      <w:r>
        <w:rPr>
          <w:b w:val="0"/>
          <w:i w:val="0"/>
        </w:rPr>
        <w:t>Đê biển Đông</w:t>
      </w:r>
      <w:r>
        <w:rPr>
          <w:b w:val="0"/>
          <w:i w:val="0"/>
        </w:rPr>
        <w:br/>
      </w:r>
      <w:r>
        <w:rPr>
          <w:b w:val="0"/>
          <w:i w:val="0"/>
        </w:rPr>
        <w:br/>
      </w:r>
      <w:r>
        <w:rPr>
          <w:b w:val="0"/>
          <w:i w:val="0"/>
        </w:rPr>
        <w:br/>
      </w:r>
      <w:r>
        <w:rPr>
          <w:b w:val="0"/>
          <w:i w:val="0"/>
        </w:rPr>
        <w:t>700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đường</w:t>
            </w:r>
          </w:p>
        </w:tc>
        <w:tc>
          <w:tcPr>
            <w:tcW w:type="dxa" w:w="1728"/>
          </w:tcPr>
          <w:p>
            <w:r>
              <w:rPr>
                <w:b w:val="0"/>
                <w:i w:val="0"/>
              </w:rPr>
              <w:br/>
            </w:r>
            <w:r>
              <w:rPr>
                <w:b/>
                <w:i w:val="0"/>
              </w:rPr>
              <w:t>Đoạn đường</w:t>
            </w:r>
          </w:p>
        </w:tc>
        <w:tc>
          <w:tcPr>
            <w:tcW w:type="dxa" w:w="1728"/>
          </w:tcPr>
          <w:p>
            <w:r>
              <w:rPr>
                <w:b w:val="0"/>
                <w:i w:val="0"/>
              </w:rPr>
              <w:br/>
            </w:r>
            <w:r>
              <w:rPr>
                <w:b/>
                <w:i w:val="0"/>
              </w:rPr>
              <w:t>Giá đất</w:t>
            </w:r>
            <w:r>
              <w:rPr>
                <w:b w:val="0"/>
                <w:i w:val="0"/>
              </w:rPr>
              <w:br/>
            </w:r>
            <w:r>
              <w:rPr>
                <w:b/>
                <w:i w:val="0"/>
              </w:rPr>
              <w:t>năm 2012</w:t>
            </w:r>
          </w:p>
        </w:tc>
        <w:tc>
          <w:tcPr>
            <w:tcW w:type="dxa" w:w="1728"/>
          </w:tcPr>
          <w:p>
            <w:r>
              <w:rPr>
                <w:b w:val="0"/>
                <w:i w:val="0"/>
              </w:rPr>
              <w:br/>
            </w:r>
            <w:r>
              <w:rPr>
                <w:b/>
                <w:i w:val="0"/>
              </w:rPr>
              <w:t xml:space="preserve">Giá đất </w:t>
            </w:r>
            <w:r>
              <w:br/>
            </w:r>
            <w:r>
              <w:rPr>
                <w:b/>
                <w:i w:val="0"/>
              </w:rPr>
              <w:br/>
              <w:t xml:space="preserve">           năm 2013</w:t>
            </w:r>
          </w:p>
        </w:tc>
      </w:tr>
    </w:tbl>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right"/>
      </w:pPr>
      <w:r>
        <w:rPr>
          <w:b w:val="0"/>
          <w:i w:val="0"/>
        </w:rPr>
        <w:br/>
      </w:r>
      <w:r>
        <w:rPr>
          <w:b w:val="0"/>
          <w:i w:val="0"/>
        </w:rPr>
        <w:t>Bạc Liêu, ngày 9 tháng 12 năm 2012</w:t>
      </w:r>
      <w:r>
        <w:rPr>
          <w:b w:val="0"/>
          <w:i w:val="0"/>
        </w:rPr>
        <w:br/>
      </w:r>
    </w:p>
    <w:p>
      <w:pPr>
        <w:jc w:val="center"/>
      </w:pPr>
      <w:r>
        <w:rPr>
          <w:b/>
          <w:i w:val="0"/>
        </w:rPr>
        <w:t>BẢNG GIÁ ĐẤT Ở CÁC DỰ ÁN KHU DÂN CƯ</w:t>
      </w:r>
    </w:p>
    <w:p>
      <w:pPr>
        <w:jc w:val="center"/>
      </w:pPr>
      <w:r>
        <w:rPr>
          <w:b/>
          <w:i w:val="0"/>
        </w:rPr>
        <w:t>THÀNH PHỐ BẠC LIÊU, TỈNH BẠC LIÊU</w:t>
      </w:r>
    </w:p>
    <w:p>
      <w:pPr>
        <w:jc w:val="center"/>
      </w:pPr>
      <w:r>
        <w:rPr>
          <w:b w:val="0"/>
          <w:i/>
        </w:rPr>
        <w:t>(Ban hành kèm theo Nghị quyết số 24/2012/NQ-HĐND ngày 09 tháng 12 năm 2012</w:t>
      </w:r>
    </w:p>
    <w:p>
      <w:pPr>
        <w:jc w:val="center"/>
      </w:pPr>
      <w:r>
        <w:rPr>
          <w:b w:val="0"/>
          <w:i/>
        </w:rPr>
        <w:t>của Hội đồng nhân dân tỉnh Bạc Liêu)</w:t>
      </w:r>
    </w:p>
    <w:p>
      <w:pPr>
        <w:jc w:val="right"/>
      </w:pPr>
      <w:r>
        <w:rPr>
          <w:b w:val="0"/>
          <w:i w:val="0"/>
        </w:rPr>
        <w:t>Đơn vị tính: 1.000đ/m2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trong dự án</w:t>
      </w:r>
      <w:r>
        <w:rPr>
          <w:b w:val="0"/>
          <w:i w:val="0"/>
        </w:rPr>
        <w:br/>
      </w:r>
      <w:r>
        <w:rPr>
          <w:b w:val="0"/>
          <w:i w:val="0"/>
        </w:rPr>
        <w:br/>
      </w:r>
      <w:r>
        <w:rPr>
          <w:b/>
          <w:i w:val="0"/>
        </w:rPr>
        <w:t>Chỉ giới</w:t>
      </w:r>
      <w:r>
        <w:br/>
      </w:r>
      <w:r>
        <w:rPr>
          <w:b/>
          <w:i w:val="0"/>
        </w:rPr>
        <w:br/>
        <w:t xml:space="preserve">           xây dựng (m)</w:t>
      </w:r>
      <w:r>
        <w:rPr>
          <w:b w:val="0"/>
          <w:i w:val="0"/>
        </w:rPr>
        <w:br/>
      </w:r>
      <w:r>
        <w:rPr>
          <w:b w:val="0"/>
          <w:i w:val="0"/>
        </w:rPr>
        <w:br/>
      </w:r>
      <w:r>
        <w:rPr>
          <w:b/>
          <w:i w:val="0"/>
        </w:rPr>
        <w:t xml:space="preserve">Giá đất </w:t>
      </w:r>
      <w:r>
        <w:br/>
      </w:r>
      <w:r>
        <w:rPr>
          <w:b/>
          <w:i w:val="0"/>
        </w:rPr>
        <w:br/>
        <w:t xml:space="preserve">           năm 2012</w:t>
      </w:r>
      <w:r>
        <w:rPr>
          <w:b w:val="0"/>
          <w:i w:val="0"/>
        </w:rPr>
        <w:br/>
      </w:r>
      <w:r>
        <w:rPr>
          <w:b w:val="0"/>
          <w:i w:val="0"/>
        </w:rPr>
        <w:br/>
      </w:r>
      <w:r>
        <w:rPr>
          <w:b/>
          <w:i w:val="0"/>
        </w:rPr>
        <w:t xml:space="preserve">Giá đất </w:t>
      </w:r>
      <w:r>
        <w:br/>
      </w:r>
      <w:r>
        <w:rPr>
          <w:b/>
          <w:i w:val="0"/>
        </w:rPr>
        <w:br/>
        <w:t xml:space="preserve">           năm 2013</w:t>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DỰ ÁN BẮC TRẦN HUỲNH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Công Tộc (trước Chợ phường 1, đoạn: Trần Huỳnh - Châu Văn Đặng)</w:t>
      </w:r>
      <w:r>
        <w:rPr>
          <w:b w:val="0"/>
          <w:i w:val="0"/>
        </w:rPr>
        <w:br/>
      </w:r>
      <w:r>
        <w:rPr>
          <w:b w:val="0"/>
          <w:i w:val="0"/>
        </w:rPr>
        <w:br/>
      </w:r>
      <w:r>
        <w:rPr>
          <w:b w:val="0"/>
          <w:i w:val="0"/>
        </w:rPr>
        <w:t>26.5</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Nguyễn Thái Học (đoạn: Trần Huỳnh đến Khu Đô thị mới)</w:t>
      </w:r>
      <w:r>
        <w:rPr>
          <w:b w:val="0"/>
          <w:i w:val="0"/>
        </w:rPr>
        <w:br/>
      </w:r>
      <w:r>
        <w:rPr>
          <w:b w:val="0"/>
          <w:i w:val="0"/>
        </w:rPr>
        <w:br/>
      </w:r>
      <w:r>
        <w:rPr>
          <w:b w:val="0"/>
          <w:i w:val="0"/>
        </w:rPr>
        <w:t>26.5</w:t>
      </w:r>
      <w:r>
        <w:rPr>
          <w:b w:val="0"/>
          <w:i w:val="0"/>
        </w:rPr>
        <w:br/>
      </w:r>
      <w:r>
        <w:rPr>
          <w:b w:val="0"/>
          <w:i w:val="0"/>
        </w:rPr>
        <w:br/>
      </w:r>
      <w:r>
        <w:rPr>
          <w:b w:val="0"/>
          <w:i w:val="0"/>
        </w:rPr>
        <w:t>1,800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Châu Văn Đặng (đoạn: Lê Duẩn - hết ranh chợ)</w:t>
      </w:r>
      <w:r>
        <w:rPr>
          <w:b w:val="0"/>
          <w:i w:val="0"/>
        </w:rPr>
        <w:br/>
      </w:r>
      <w:r>
        <w:rPr>
          <w:b w:val="0"/>
          <w:i w:val="0"/>
        </w:rPr>
        <w:br/>
      </w:r>
      <w:r>
        <w:rPr>
          <w:b w:val="0"/>
          <w:i w:val="0"/>
        </w:rPr>
        <w:t>19.0</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Châu Văn Đặng (đoạn: Hết ranh chợ - Nguyễn Thái Học)</w:t>
      </w:r>
      <w:r>
        <w:rPr>
          <w:b w:val="0"/>
          <w:i w:val="0"/>
        </w:rPr>
        <w:br/>
      </w:r>
      <w:r>
        <w:rPr>
          <w:b w:val="0"/>
          <w:i w:val="0"/>
        </w:rPr>
        <w:br/>
      </w:r>
      <w:r>
        <w:rPr>
          <w:b w:val="0"/>
          <w:i w:val="0"/>
        </w:rPr>
        <w:t>19.0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Châu Văn Đặng (đoạn: Nguyễn Thái Học - Tôn Đức Thắng)</w:t>
      </w:r>
      <w:r>
        <w:rPr>
          <w:b w:val="0"/>
          <w:i w:val="0"/>
        </w:rPr>
        <w:br/>
      </w:r>
      <w:r>
        <w:rPr>
          <w:b w:val="0"/>
          <w:i w:val="0"/>
        </w:rPr>
        <w:br/>
      </w:r>
      <w:r>
        <w:rPr>
          <w:b w:val="0"/>
          <w:i w:val="0"/>
        </w:rPr>
        <w:t>19.0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Chí Thanh</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Trần Văn Tất</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Nguyễn Thị Mười</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Dương Thị Sáu</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Lê Thị Hương</w:t>
      </w:r>
      <w:r>
        <w:rPr>
          <w:b w:val="0"/>
          <w:i w:val="0"/>
        </w:rPr>
        <w:br/>
      </w:r>
      <w:r>
        <w:rPr>
          <w:b w:val="0"/>
          <w:i w:val="0"/>
        </w:rPr>
        <w:br/>
      </w:r>
      <w:r>
        <w:rPr>
          <w:b w:val="0"/>
          <w:i w:val="0"/>
        </w:rPr>
        <w:t>13.0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5, số 11 và số 13</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1-N2</w:t>
      </w:r>
      <w:r>
        <w:rPr>
          <w:b w:val="0"/>
          <w:i w:val="0"/>
        </w:rPr>
        <w:br/>
      </w:r>
      <w:r>
        <w:rPr>
          <w:b w:val="0"/>
          <w:i w:val="0"/>
        </w:rPr>
        <w:br/>
      </w:r>
      <w:r>
        <w:rPr>
          <w:b w:val="0"/>
          <w:i w:val="0"/>
        </w:rPr>
        <w:t>14.0</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2-N2</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Trương Văn An</w:t>
      </w:r>
      <w:r>
        <w:rPr>
          <w:b w:val="0"/>
          <w:i w:val="0"/>
        </w:rPr>
        <w:br/>
      </w:r>
      <w:r>
        <w:rPr>
          <w:b w:val="0"/>
          <w:i w:val="0"/>
        </w:rPr>
        <w:br/>
      </w:r>
      <w:r>
        <w:rPr>
          <w:b w:val="0"/>
          <w:i w:val="0"/>
        </w:rPr>
        <w:t>10.0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Trần Hồng Dân</w:t>
      </w:r>
      <w:r>
        <w:rPr>
          <w:b w:val="0"/>
          <w:i w:val="0"/>
        </w:rPr>
        <w:br/>
      </w:r>
      <w:r>
        <w:rPr>
          <w:b w:val="0"/>
          <w:i w:val="0"/>
        </w:rPr>
        <w:br/>
      </w:r>
      <w:r>
        <w:rPr>
          <w:b w:val="0"/>
          <w:i w:val="0"/>
        </w:rPr>
        <w:t>13.0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Nguyễn Văn Uông</w:t>
      </w:r>
      <w:r>
        <w:rPr>
          <w:b w:val="0"/>
          <w:i w:val="0"/>
        </w:rPr>
        <w:br/>
      </w:r>
      <w:r>
        <w:rPr>
          <w:b w:val="0"/>
          <w:i w:val="0"/>
        </w:rPr>
        <w:br/>
      </w:r>
      <w:r>
        <w:rPr>
          <w:b w:val="0"/>
          <w:i w:val="0"/>
        </w:rPr>
        <w:t>15.0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Ninh Thạnh Lợi</w:t>
      </w:r>
      <w:r>
        <w:rPr>
          <w:b w:val="0"/>
          <w:i w:val="0"/>
        </w:rPr>
        <w:br/>
      </w:r>
      <w:r>
        <w:rPr>
          <w:b w:val="0"/>
          <w:i w:val="0"/>
        </w:rPr>
        <w:br/>
      </w:r>
      <w:r>
        <w:rPr>
          <w:b w:val="0"/>
          <w:i w:val="0"/>
        </w:rPr>
        <w:t>10.0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số 14</w:t>
      </w:r>
      <w:r>
        <w:rPr>
          <w:b w:val="0"/>
          <w:i w:val="0"/>
        </w:rPr>
        <w:br/>
      </w:r>
      <w:r>
        <w:rPr>
          <w:b w:val="0"/>
          <w:i w:val="0"/>
        </w:rPr>
        <w:br/>
      </w:r>
      <w:r>
        <w:rPr>
          <w:b w:val="0"/>
          <w:i w:val="0"/>
        </w:rPr>
        <w:t>10.0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DỰ ÁN KHU NHÀ MÁY PHÁT ĐIỆN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Công Tộc</w:t>
      </w:r>
      <w:r>
        <w:rPr>
          <w:b w:val="0"/>
          <w:i w:val="0"/>
        </w:rPr>
        <w:br/>
      </w:r>
      <w:r>
        <w:rPr>
          <w:b w:val="0"/>
          <w:i w:val="0"/>
        </w:rPr>
        <w:br/>
      </w:r>
      <w:r>
        <w:rPr>
          <w:b w:val="0"/>
          <w:i w:val="0"/>
        </w:rPr>
        <w:t>26.5</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Châu Văn Đặng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đường Lê Duẩn đến đường Trần Văn Tất</w:t>
      </w:r>
      <w:r>
        <w:rPr>
          <w:b w:val="0"/>
          <w:i w:val="0"/>
        </w:rPr>
        <w:br/>
      </w:r>
      <w:r>
        <w:rPr>
          <w:b w:val="0"/>
          <w:i w:val="0"/>
        </w:rPr>
        <w:br/>
      </w:r>
      <w:r>
        <w:rPr>
          <w:b w:val="0"/>
          <w:i w:val="0"/>
        </w:rPr>
        <w:t>19.0</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đường Trần Văn Tất đến đường Nguyễn Thái Học</w:t>
      </w:r>
      <w:r>
        <w:rPr>
          <w:b w:val="0"/>
          <w:i w:val="0"/>
        </w:rPr>
        <w:br/>
      </w:r>
      <w:r>
        <w:rPr>
          <w:b w:val="0"/>
          <w:i w:val="0"/>
        </w:rPr>
        <w:br/>
      </w:r>
      <w:r>
        <w:rPr>
          <w:b w:val="0"/>
          <w:i w:val="0"/>
        </w:rPr>
        <w:t>19.0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Thị Mười</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Dương Thị Sáu</w:t>
      </w:r>
      <w:r>
        <w:rPr>
          <w:b w:val="0"/>
          <w:i w:val="0"/>
        </w:rPr>
        <w:br/>
      </w:r>
      <w:r>
        <w:rPr>
          <w:b w:val="0"/>
          <w:i w:val="0"/>
        </w:rPr>
        <w:br/>
      </w:r>
      <w:r>
        <w:rPr>
          <w:b w:val="0"/>
          <w:i w:val="0"/>
        </w:rPr>
        <w:t>13.0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Trần Văn Tất</w:t>
      </w:r>
      <w:r>
        <w:rPr>
          <w:b w:val="0"/>
          <w:i w:val="0"/>
        </w:rPr>
        <w:br/>
      </w:r>
      <w:r>
        <w:rPr>
          <w:b w:val="0"/>
          <w:i w:val="0"/>
        </w:rPr>
        <w:br/>
      </w:r>
      <w:r>
        <w:rPr>
          <w:b w:val="0"/>
          <w:i w:val="0"/>
        </w:rPr>
        <w:t>13.0</w:t>
      </w:r>
      <w:r>
        <w:rPr>
          <w:b w:val="0"/>
          <w:i w:val="0"/>
        </w:rPr>
        <w:br/>
      </w:r>
      <w:r>
        <w:rPr>
          <w:b w:val="0"/>
          <w:i w:val="0"/>
        </w:rPr>
        <w:br/>
      </w:r>
      <w:r>
        <w:rPr>
          <w:b w:val="0"/>
          <w:i w:val="0"/>
        </w:rPr>
        <w:t>900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Huỳnh Văn Xã</w:t>
      </w:r>
      <w:r>
        <w:rPr>
          <w:b w:val="0"/>
          <w:i w:val="0"/>
        </w:rPr>
        <w:br/>
      </w:r>
      <w:r>
        <w:rPr>
          <w:b w:val="0"/>
          <w:i w:val="0"/>
        </w:rPr>
        <w:br/>
      </w:r>
      <w:r>
        <w:rPr>
          <w:b w:val="0"/>
          <w:i w:val="0"/>
        </w:rPr>
        <w:t>17.0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Lê Thị Hương</w:t>
      </w:r>
      <w:r>
        <w:rPr>
          <w:b w:val="0"/>
          <w:i w:val="0"/>
        </w:rPr>
        <w:br/>
      </w:r>
      <w:r>
        <w:rPr>
          <w:b w:val="0"/>
          <w:i w:val="0"/>
        </w:rPr>
        <w:br/>
      </w:r>
      <w:r>
        <w:rPr>
          <w:b w:val="0"/>
          <w:i w:val="0"/>
        </w:rPr>
        <w:t>13.0</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Trương Văn An</w:t>
      </w:r>
      <w:r>
        <w:rPr>
          <w:b w:val="0"/>
          <w:i w:val="0"/>
        </w:rPr>
        <w:br/>
      </w:r>
      <w:r>
        <w:rPr>
          <w:b w:val="0"/>
          <w:i w:val="0"/>
        </w:rPr>
        <w:br/>
      </w:r>
      <w:r>
        <w:rPr>
          <w:b w:val="0"/>
          <w:i w:val="0"/>
        </w:rPr>
        <w:t>10.0</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Trần Hồng Dân</w:t>
      </w:r>
      <w:r>
        <w:rPr>
          <w:b w:val="0"/>
          <w:i w:val="0"/>
        </w:rPr>
        <w:br/>
      </w:r>
      <w:r>
        <w:rPr>
          <w:b w:val="0"/>
          <w:i w:val="0"/>
        </w:rPr>
        <w:br/>
      </w:r>
      <w:r>
        <w:rPr>
          <w:b w:val="0"/>
          <w:i w:val="0"/>
        </w:rPr>
        <w:t>10.0</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08</w:t>
      </w:r>
      <w:r>
        <w:rPr>
          <w:b w:val="0"/>
          <w:i w:val="0"/>
        </w:rPr>
        <w:br/>
      </w:r>
      <w:r>
        <w:rPr>
          <w:b w:val="0"/>
          <w:i w:val="0"/>
        </w:rPr>
        <w:br/>
      </w:r>
      <w:r>
        <w:rPr>
          <w:b w:val="0"/>
          <w:i w:val="0"/>
        </w:rPr>
        <w:t>10.0</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DỰ ÁN BẾN XE - BỘ ĐỘI BIÊN PHÒNG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Thông</w:t>
      </w:r>
      <w:r>
        <w:rPr>
          <w:b w:val="0"/>
          <w:i w:val="0"/>
        </w:rPr>
        <w:br/>
      </w:r>
      <w:r>
        <w:rPr>
          <w:b w:val="0"/>
          <w:i w:val="0"/>
        </w:rPr>
        <w:br/>
      </w:r>
      <w:r>
        <w:rPr>
          <w:b w:val="0"/>
          <w:i w:val="0"/>
        </w:rPr>
        <w:t>28.0</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8</w:t>
      </w:r>
      <w:r>
        <w:rPr>
          <w:b w:val="0"/>
          <w:i w:val="0"/>
        </w:rPr>
        <w:br/>
      </w:r>
      <w:r>
        <w:rPr>
          <w:b w:val="0"/>
          <w:i w:val="0"/>
        </w:rPr>
        <w:br/>
      </w:r>
      <w:r>
        <w:rPr>
          <w:b w:val="0"/>
          <w:i w:val="0"/>
        </w:rPr>
        <w:t>28.0</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Trường Tộ</w:t>
      </w:r>
      <w:r>
        <w:rPr>
          <w:b w:val="0"/>
          <w:i w:val="0"/>
        </w:rPr>
        <w:br/>
      </w:r>
      <w:r>
        <w:rPr>
          <w:b w:val="0"/>
          <w:i w:val="0"/>
        </w:rPr>
        <w:br/>
      </w:r>
      <w:r>
        <w:rPr>
          <w:b w:val="0"/>
          <w:i w:val="0"/>
        </w:rPr>
        <w:t>21.0</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7</w:t>
      </w:r>
      <w:r>
        <w:rPr>
          <w:b w:val="0"/>
          <w:i w:val="0"/>
        </w:rPr>
        <w:br/>
      </w:r>
      <w:r>
        <w:rPr>
          <w:b w:val="0"/>
          <w:i w:val="0"/>
        </w:rPr>
        <w:br/>
      </w:r>
      <w:r>
        <w:rPr>
          <w:b w:val="0"/>
          <w:i w:val="0"/>
        </w:rPr>
        <w:t>21.0</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12</w:t>
      </w:r>
      <w:r>
        <w:rPr>
          <w:b w:val="0"/>
          <w:i w:val="0"/>
        </w:rPr>
        <w:br/>
      </w:r>
      <w:r>
        <w:rPr>
          <w:b w:val="0"/>
          <w:i w:val="0"/>
        </w:rPr>
        <w:br/>
      </w:r>
      <w:r>
        <w:rPr>
          <w:b w:val="0"/>
          <w:i w:val="0"/>
        </w:rPr>
        <w:t>21.0</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Hồng Khanh</w:t>
      </w:r>
      <w:r>
        <w:rPr>
          <w:b w:val="0"/>
          <w:i w:val="0"/>
        </w:rPr>
        <w:br/>
      </w:r>
      <w:r>
        <w:rPr>
          <w:b w:val="0"/>
          <w:i w:val="0"/>
        </w:rPr>
        <w:br/>
      </w:r>
      <w:r>
        <w:rPr>
          <w:b w:val="0"/>
          <w:i w:val="0"/>
        </w:rPr>
        <w:t>17.0</w:t>
      </w:r>
      <w:r>
        <w:rPr>
          <w:b w:val="0"/>
          <w:i w:val="0"/>
        </w:rPr>
        <w:br/>
      </w:r>
      <w:r>
        <w:rPr>
          <w:b w:val="0"/>
          <w:i w:val="0"/>
        </w:rPr>
        <w:br/>
      </w:r>
      <w:r>
        <w:rPr>
          <w:b w:val="0"/>
          <w:i w:val="0"/>
        </w:rPr>
        <w:t>1,100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Hữu Nghĩa</w:t>
      </w:r>
      <w:r>
        <w:rPr>
          <w:b w:val="0"/>
          <w:i w:val="0"/>
        </w:rPr>
        <w:br/>
      </w:r>
      <w:r>
        <w:rPr>
          <w:b w:val="0"/>
          <w:i w:val="0"/>
        </w:rPr>
        <w:br/>
      </w:r>
      <w:r>
        <w:rPr>
          <w:b w:val="0"/>
          <w:i w:val="0"/>
        </w:rPr>
        <w:t>17.0</w:t>
      </w:r>
      <w:r>
        <w:rPr>
          <w:b w:val="0"/>
          <w:i w:val="0"/>
        </w:rPr>
        <w:br/>
      </w:r>
      <w:r>
        <w:rPr>
          <w:b w:val="0"/>
          <w:i w:val="0"/>
        </w:rPr>
        <w:br/>
      </w:r>
      <w:r>
        <w:rPr>
          <w:b w:val="0"/>
          <w:i w:val="0"/>
        </w:rPr>
        <w:t>1,100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Đại Hành nối dài</w:t>
      </w:r>
      <w:r>
        <w:rPr>
          <w:b w:val="0"/>
          <w:i w:val="0"/>
        </w:rPr>
        <w:br/>
      </w:r>
      <w:r>
        <w:rPr>
          <w:b w:val="0"/>
          <w:i w:val="0"/>
        </w:rPr>
        <w:br/>
      </w:r>
      <w:r>
        <w:rPr>
          <w:b w:val="0"/>
          <w:i w:val="0"/>
        </w:rPr>
        <w:t>11.0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3</w:t>
      </w:r>
      <w:r>
        <w:rPr>
          <w:b w:val="0"/>
          <w:i w:val="0"/>
        </w:rPr>
        <w:br/>
      </w:r>
      <w:r>
        <w:rPr>
          <w:b w:val="0"/>
          <w:i w:val="0"/>
        </w:rPr>
        <w:br/>
      </w:r>
      <w:r>
        <w:rPr>
          <w:b w:val="0"/>
          <w:i w:val="0"/>
        </w:rPr>
        <w:t>11.0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Bế Văn Đàn</w:t>
      </w:r>
      <w:r>
        <w:rPr>
          <w:b w:val="0"/>
          <w:i w:val="0"/>
        </w:rPr>
        <w:br/>
      </w:r>
      <w:r>
        <w:rPr>
          <w:b w:val="0"/>
          <w:i w:val="0"/>
        </w:rPr>
        <w:br/>
      </w:r>
      <w:r>
        <w:rPr>
          <w:b w:val="0"/>
          <w:i w:val="0"/>
        </w:rPr>
        <w:t>11.0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Kim Đồng</w:t>
      </w:r>
      <w:r>
        <w:rPr>
          <w:b w:val="0"/>
          <w:i w:val="0"/>
        </w:rPr>
        <w:br/>
      </w:r>
      <w:r>
        <w:rPr>
          <w:b w:val="0"/>
          <w:i w:val="0"/>
        </w:rPr>
        <w:br/>
      </w:r>
      <w:r>
        <w:rPr>
          <w:b w:val="0"/>
          <w:i w:val="0"/>
        </w:rPr>
        <w:t>11.0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11</w:t>
      </w:r>
      <w:r>
        <w:rPr>
          <w:b w:val="0"/>
          <w:i w:val="0"/>
        </w:rPr>
        <w:br/>
      </w:r>
      <w:r>
        <w:rPr>
          <w:b w:val="0"/>
          <w:i w:val="0"/>
        </w:rPr>
        <w:br/>
      </w:r>
      <w:r>
        <w:rPr>
          <w:b w:val="0"/>
          <w:i w:val="0"/>
        </w:rPr>
        <w:t>11.0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DỰ ÁN KHU CƠ ĐIỆN CŨ (PHƯỜNG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Trần Huỳnh nối dài</w:t>
      </w:r>
      <w:r>
        <w:rPr>
          <w:b w:val="0"/>
          <w:i w:val="0"/>
        </w:rPr>
        <w:br/>
      </w:r>
      <w:r>
        <w:rPr>
          <w:b w:val="0"/>
          <w:i w:val="0"/>
        </w:rPr>
        <w:br/>
      </w:r>
      <w:r>
        <w:rPr>
          <w:b w:val="0"/>
          <w:i w:val="0"/>
        </w:rPr>
        <w:t>26.5</w:t>
      </w:r>
      <w:r>
        <w:rPr>
          <w:b w:val="0"/>
          <w:i w:val="0"/>
        </w:rPr>
        <w:br/>
      </w:r>
      <w:r>
        <w:rPr>
          <w:b w:val="0"/>
          <w:i w:val="0"/>
        </w:rPr>
        <w:br/>
      </w:r>
      <w:r>
        <w:rPr>
          <w:b w:val="0"/>
          <w:i w:val="0"/>
        </w:rPr>
        <w:t>900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Nguyễn Chí Thanh</w:t>
      </w:r>
      <w:r>
        <w:rPr>
          <w:b w:val="0"/>
          <w:i w:val="0"/>
        </w:rPr>
        <w:br/>
      </w:r>
      <w:r>
        <w:rPr>
          <w:b w:val="0"/>
          <w:i w:val="0"/>
        </w:rPr>
        <w:br/>
      </w:r>
      <w:r>
        <w:rPr>
          <w:b w:val="0"/>
          <w:i w:val="0"/>
        </w:rPr>
        <w:t>17.0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Lê Thiết Hùng</w:t>
      </w:r>
      <w:r>
        <w:rPr>
          <w:b w:val="0"/>
          <w:i w:val="0"/>
        </w:rPr>
        <w:br/>
      </w:r>
      <w:r>
        <w:rPr>
          <w:b w:val="0"/>
          <w:i w:val="0"/>
        </w:rPr>
        <w:br/>
      </w:r>
      <w:r>
        <w:rPr>
          <w:b w:val="0"/>
          <w:i w:val="0"/>
        </w:rPr>
        <w:t>17.0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Thị Thủ</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Tô Minh Xuyến</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Trần Văn Hộ</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Hòa Bình nối dài</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DỰ ÁN KHU TÁI ĐỊNH CƯ PHÍA NAM KHU HÀNH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Ngô Quang Nhã (đường sau trụ sở UBND tỉnh)</w:t>
      </w:r>
      <w:r>
        <w:rPr>
          <w:b w:val="0"/>
          <w:i w:val="0"/>
        </w:rPr>
        <w:br/>
      </w:r>
      <w:r>
        <w:rPr>
          <w:b w:val="0"/>
          <w:i w:val="0"/>
        </w:rPr>
        <w:br/>
      </w:r>
      <w:r>
        <w:rPr>
          <w:b w:val="0"/>
          <w:i w:val="0"/>
        </w:rPr>
        <w:t>17.0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Huỳnh Quảng</w:t>
      </w:r>
      <w:r>
        <w:rPr>
          <w:b w:val="0"/>
          <w:i w:val="0"/>
        </w:rPr>
        <w:br/>
      </w:r>
      <w:r>
        <w:rPr>
          <w:b w:val="0"/>
          <w:i w:val="0"/>
        </w:rPr>
        <w:br/>
      </w:r>
      <w:r>
        <w:rPr>
          <w:b w:val="0"/>
          <w:i w:val="0"/>
        </w:rPr>
        <w:t>15.0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Quách Thị Kiều</w:t>
      </w:r>
      <w:r>
        <w:rPr>
          <w:b w:val="0"/>
          <w:i w:val="0"/>
        </w:rPr>
        <w:br/>
      </w:r>
      <w:r>
        <w:rPr>
          <w:b w:val="0"/>
          <w:i w:val="0"/>
        </w:rPr>
        <w:br/>
      </w:r>
      <w:r>
        <w:rPr>
          <w:b w:val="0"/>
          <w:i w:val="0"/>
        </w:rPr>
        <w:t>10.0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Lương Định Của</w:t>
      </w:r>
      <w:r>
        <w:rPr>
          <w:b w:val="0"/>
          <w:i w:val="0"/>
        </w:rPr>
        <w:br/>
      </w:r>
      <w:r>
        <w:rPr>
          <w:b w:val="0"/>
          <w:i w:val="0"/>
        </w:rPr>
        <w:br/>
      </w:r>
      <w:r>
        <w:rPr>
          <w:b w:val="0"/>
          <w:i w:val="0"/>
        </w:rPr>
        <w:t>10.0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Trần Thị Khéo</w:t>
      </w:r>
      <w:r>
        <w:rPr>
          <w:b w:val="0"/>
          <w:i w:val="0"/>
        </w:rPr>
        <w:br/>
      </w:r>
      <w:r>
        <w:rPr>
          <w:b w:val="0"/>
          <w:i w:val="0"/>
        </w:rPr>
        <w:br/>
      </w:r>
      <w:r>
        <w:rPr>
          <w:b w:val="0"/>
          <w:i w:val="0"/>
        </w:rPr>
        <w:t>10.0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Lâm Thành Mậu</w:t>
      </w:r>
      <w:r>
        <w:rPr>
          <w:b w:val="0"/>
          <w:i w:val="0"/>
        </w:rPr>
        <w:br/>
      </w:r>
      <w:r>
        <w:rPr>
          <w:b w:val="0"/>
          <w:i w:val="0"/>
        </w:rPr>
        <w:br/>
      </w:r>
      <w:r>
        <w:rPr>
          <w:b w:val="0"/>
          <w:i w:val="0"/>
        </w:rPr>
        <w:t>15.0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Ngô Thời Nhiệm</w:t>
      </w:r>
      <w:r>
        <w:rPr>
          <w:b w:val="0"/>
          <w:i w:val="0"/>
        </w:rPr>
        <w:br/>
      </w:r>
      <w:r>
        <w:rPr>
          <w:b w:val="0"/>
          <w:i w:val="0"/>
        </w:rPr>
        <w:br/>
      </w:r>
      <w:r>
        <w:rPr>
          <w:b w:val="0"/>
          <w:i w:val="0"/>
        </w:rPr>
        <w:t>15.0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Bỉnh Khiêm</w:t>
      </w:r>
      <w:r>
        <w:rPr>
          <w:b w:val="0"/>
          <w:i w:val="0"/>
        </w:rPr>
        <w:br/>
      </w:r>
      <w:r>
        <w:rPr>
          <w:b w:val="0"/>
          <w:i w:val="0"/>
        </w:rPr>
        <w:br/>
      </w:r>
      <w:r>
        <w:rPr>
          <w:b w:val="0"/>
          <w:i w:val="0"/>
        </w:rPr>
        <w:t>15.0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Trần Văn Sớm</w:t>
      </w:r>
      <w:r>
        <w:rPr>
          <w:b w:val="0"/>
          <w:i w:val="0"/>
        </w:rPr>
        <w:br/>
      </w:r>
      <w:r>
        <w:rPr>
          <w:b w:val="0"/>
          <w:i w:val="0"/>
        </w:rPr>
        <w:br/>
      </w:r>
      <w:r>
        <w:rPr>
          <w:b w:val="0"/>
          <w:i w:val="0"/>
        </w:rPr>
        <w:t>15.0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tuyến đường nội bộ còn lại trong dự án</w:t>
      </w:r>
      <w:r>
        <w:rPr>
          <w:b w:val="0"/>
          <w:i w:val="0"/>
        </w:rPr>
        <w:br/>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VI</w:t>
      </w:r>
      <w:r>
        <w:rPr>
          <w:b w:val="0"/>
          <w:i w:val="0"/>
        </w:rPr>
        <w:br/>
      </w:r>
      <w:r>
        <w:rPr>
          <w:b w:val="0"/>
          <w:i w:val="0"/>
        </w:rPr>
        <w:br/>
      </w:r>
      <w:r>
        <w:rPr>
          <w:b w:val="0"/>
          <w:i w:val="0"/>
        </w:rPr>
        <w:t>DỰ ÁN KHU LÊ VĂN TÁM (PHƯỜNG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tuyến đường nội bộ trong dự án</w:t>
      </w:r>
      <w:r>
        <w:rPr>
          <w:b w:val="0"/>
          <w:i w:val="0"/>
        </w:rPr>
        <w:br/>
      </w:r>
      <w:r>
        <w:rPr>
          <w:b w:val="0"/>
          <w:i w:val="0"/>
        </w:rPr>
        <w:br/>
      </w:r>
      <w:r>
        <w:rPr>
          <w:b w:val="0"/>
          <w:i w:val="0"/>
        </w:rPr>
        <w:br/>
      </w:r>
      <w:r>
        <w:rPr>
          <w:b w:val="0"/>
          <w:i w:val="0"/>
        </w:rPr>
        <w:t>1,000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VII</w:t>
      </w:r>
      <w:r>
        <w:rPr>
          <w:b w:val="0"/>
          <w:i w:val="0"/>
        </w:rPr>
        <w:br/>
      </w:r>
      <w:r>
        <w:rPr>
          <w:b w:val="0"/>
          <w:i w:val="0"/>
        </w:rPr>
        <w:br/>
      </w:r>
      <w:r>
        <w:rPr>
          <w:b w:val="0"/>
          <w:i w:val="0"/>
        </w:rPr>
        <w:t>DỰ ÁN KHU ĐÔ THỊ MỚI PHƯỜNG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Văn Linh</w:t>
      </w:r>
      <w:r>
        <w:rPr>
          <w:b w:val="0"/>
          <w:i w:val="0"/>
        </w:rPr>
        <w:br/>
      </w:r>
      <w:r>
        <w:rPr>
          <w:b w:val="0"/>
          <w:i w:val="0"/>
        </w:rPr>
        <w:br/>
      </w:r>
      <w:r>
        <w:rPr>
          <w:b w:val="0"/>
          <w:i w:val="0"/>
        </w:rPr>
        <w:t>42.0</w:t>
      </w:r>
      <w:r>
        <w:rPr>
          <w:b w:val="0"/>
          <w:i w:val="0"/>
        </w:rPr>
        <w:br/>
      </w:r>
      <w:r>
        <w:rPr>
          <w:b w:val="0"/>
          <w:i w:val="0"/>
        </w:rPr>
        <w:br/>
      </w:r>
      <w:r>
        <w:rPr>
          <w:b w:val="0"/>
          <w:i w:val="0"/>
        </w:rPr>
        <w:t>3,000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3 tháng 2</w:t>
      </w:r>
      <w:r>
        <w:rPr>
          <w:b w:val="0"/>
          <w:i w:val="0"/>
        </w:rPr>
        <w:br/>
      </w:r>
      <w:r>
        <w:rPr>
          <w:b w:val="0"/>
          <w:i w:val="0"/>
        </w:rPr>
        <w:br/>
      </w:r>
      <w:r>
        <w:rPr>
          <w:b w:val="0"/>
          <w:i w:val="0"/>
        </w:rPr>
        <w:t>35.0</w:t>
      </w:r>
      <w:r>
        <w:rPr>
          <w:b w:val="0"/>
          <w:i w:val="0"/>
        </w:rPr>
        <w:br/>
      </w:r>
      <w:r>
        <w:rPr>
          <w:b w:val="0"/>
          <w:i w:val="0"/>
        </w:rPr>
        <w:br/>
      </w:r>
      <w:r>
        <w:rPr>
          <w:b w:val="0"/>
          <w:i w:val="0"/>
        </w:rPr>
        <w:t>2,500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Thái Học</w:t>
      </w:r>
      <w:r>
        <w:rPr>
          <w:b w:val="0"/>
          <w:i w:val="0"/>
        </w:rPr>
        <w:br/>
      </w:r>
      <w:r>
        <w:rPr>
          <w:b w:val="0"/>
          <w:i w:val="0"/>
        </w:rPr>
        <w:br/>
      </w:r>
      <w:r>
        <w:rPr>
          <w:b w:val="0"/>
          <w:i w:val="0"/>
        </w:rPr>
        <w:t>15.0</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19 - 5</w:t>
      </w:r>
      <w:r>
        <w:rPr>
          <w:b w:val="0"/>
          <w:i w:val="0"/>
        </w:rPr>
        <w:br/>
      </w:r>
      <w:r>
        <w:rPr>
          <w:b w:val="0"/>
          <w:i w:val="0"/>
        </w:rPr>
        <w:br/>
      </w:r>
      <w:r>
        <w:rPr>
          <w:b w:val="0"/>
          <w:i w:val="0"/>
        </w:rPr>
        <w:t>26.5</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Bùi Thị Xuân</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Trần Quang Diệu</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Cao Triều Phát</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Thị Định</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Phan Đình Giót</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Lê Khắc Xương</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Lê Trọng Tấn</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Lâm Văn Thê</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Thích Hiển Giác</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Phan Ngọc Sến</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Nguyễn Việt Hồng</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Nguyễn Thái Bình</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Phạm Hồng Thám</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Văn Tiến Dũng</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Trần Văn Ơn</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Trần Đại Nghĩa</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Phạm Ngọc Thạch</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Tăng Hồng Phúc</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Hoàng Cầm</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tuyến đường còn lại lộ giới</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VIII</w:t>
      </w:r>
      <w:r>
        <w:rPr>
          <w:b w:val="0"/>
          <w:i w:val="0"/>
        </w:rPr>
        <w:br/>
      </w:r>
      <w:r>
        <w:rPr>
          <w:b w:val="0"/>
          <w:i w:val="0"/>
        </w:rPr>
        <w:br/>
      </w:r>
      <w:r>
        <w:rPr>
          <w:b w:val="0"/>
          <w:i w:val="0"/>
        </w:rPr>
        <w:t>DỰ ÁN KHU DÂN CƯ PHƯỜNG 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Hàm Nghi (đoạn: Cao Văn Lầu - Trần Văn Trà)</w:t>
      </w:r>
      <w:r>
        <w:rPr>
          <w:b w:val="0"/>
          <w:i w:val="0"/>
        </w:rPr>
        <w:br/>
      </w:r>
      <w:r>
        <w:rPr>
          <w:b w:val="0"/>
          <w:i w:val="0"/>
        </w:rPr>
        <w:br/>
      </w:r>
      <w:r>
        <w:rPr>
          <w:b w:val="0"/>
          <w:i w:val="0"/>
        </w:rPr>
        <w:t>34.0</w:t>
      </w:r>
      <w:r>
        <w:rPr>
          <w:b w:val="0"/>
          <w:i w:val="0"/>
        </w:rPr>
        <w:br/>
      </w:r>
      <w:r>
        <w:rPr>
          <w:b w:val="0"/>
          <w:i w:val="0"/>
        </w:rPr>
        <w:br/>
      </w:r>
      <w:r>
        <w:rPr>
          <w:b w:val="0"/>
          <w:i w:val="0"/>
        </w:rPr>
        <w:t>1,900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Nam Kỳ Khởi Nghĩa</w:t>
      </w:r>
      <w:r>
        <w:rPr>
          <w:b w:val="0"/>
          <w:i w:val="0"/>
        </w:rPr>
        <w:br/>
      </w:r>
      <w:r>
        <w:rPr>
          <w:b w:val="0"/>
          <w:i w:val="0"/>
        </w:rPr>
        <w:br/>
      </w:r>
      <w:r>
        <w:rPr>
          <w:b w:val="0"/>
          <w:i w:val="0"/>
        </w:rPr>
        <w:t>30.0</w:t>
      </w:r>
      <w:r>
        <w:rPr>
          <w:b w:val="0"/>
          <w:i w:val="0"/>
        </w:rPr>
        <w:br/>
      </w:r>
      <w:r>
        <w:rPr>
          <w:b w:val="0"/>
          <w:i w:val="0"/>
        </w:rPr>
        <w:br/>
      </w:r>
      <w:r>
        <w:rPr>
          <w:b w:val="0"/>
          <w:i w:val="0"/>
        </w:rPr>
        <w:t>1,600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Đồng Khởi</w:t>
      </w:r>
      <w:r>
        <w:rPr>
          <w:b w:val="0"/>
          <w:i w:val="0"/>
        </w:rPr>
        <w:br/>
      </w:r>
      <w:r>
        <w:rPr>
          <w:b w:val="0"/>
          <w:i w:val="0"/>
        </w:rPr>
        <w:br/>
      </w:r>
      <w:r>
        <w:rPr>
          <w:b w:val="0"/>
          <w:i w:val="0"/>
        </w:rPr>
        <w:t>26.5</w:t>
      </w:r>
      <w:r>
        <w:rPr>
          <w:b w:val="0"/>
          <w:i w:val="0"/>
        </w:rPr>
        <w:br/>
      </w:r>
      <w:r>
        <w:rPr>
          <w:b w:val="0"/>
          <w:i w:val="0"/>
        </w:rPr>
        <w:br/>
      </w:r>
      <w:r>
        <w:rPr>
          <w:b w:val="0"/>
          <w:i w:val="0"/>
        </w:rPr>
        <w:t>1,600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Bùi Thị Trường</w:t>
      </w:r>
      <w:r>
        <w:rPr>
          <w:b w:val="0"/>
          <w:i w:val="0"/>
        </w:rPr>
        <w:br/>
      </w:r>
      <w:r>
        <w:rPr>
          <w:b w:val="0"/>
          <w:i w:val="0"/>
        </w:rPr>
        <w:br/>
      </w:r>
      <w:r>
        <w:rPr>
          <w:b w:val="0"/>
          <w:i w:val="0"/>
        </w:rPr>
        <w:t>22.5</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Quý Đôn</w:t>
      </w:r>
      <w:r>
        <w:rPr>
          <w:b w:val="0"/>
          <w:i w:val="0"/>
        </w:rPr>
        <w:br/>
      </w:r>
      <w:r>
        <w:rPr>
          <w:b w:val="0"/>
          <w:i w:val="0"/>
        </w:rPr>
        <w:br/>
      </w:r>
      <w:r>
        <w:rPr>
          <w:b w:val="0"/>
          <w:i w:val="0"/>
        </w:rPr>
        <w:t>22.5</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Lê Đại Hành</w:t>
      </w:r>
      <w:r>
        <w:rPr>
          <w:b w:val="0"/>
          <w:i w:val="0"/>
        </w:rPr>
        <w:br/>
      </w:r>
      <w:r>
        <w:rPr>
          <w:b w:val="0"/>
          <w:i w:val="0"/>
        </w:rPr>
        <w:br/>
      </w:r>
      <w:r>
        <w:rPr>
          <w:b w:val="0"/>
          <w:i w:val="0"/>
        </w:rPr>
        <w:t>22.5</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Nguyễn Trung Trực</w:t>
      </w:r>
      <w:r>
        <w:rPr>
          <w:b w:val="0"/>
          <w:i w:val="0"/>
        </w:rPr>
        <w:br/>
      </w:r>
      <w:r>
        <w:rPr>
          <w:b w:val="0"/>
          <w:i w:val="0"/>
        </w:rPr>
        <w:br/>
      </w:r>
      <w:r>
        <w:rPr>
          <w:b w:val="0"/>
          <w:i w:val="0"/>
        </w:rPr>
        <w:t>19.0</w:t>
      </w:r>
      <w:r>
        <w:rPr>
          <w:b w:val="0"/>
          <w:i w:val="0"/>
        </w:rPr>
        <w:br/>
      </w:r>
      <w:r>
        <w:rPr>
          <w:b w:val="0"/>
          <w:i w:val="0"/>
        </w:rPr>
        <w:br/>
      </w:r>
      <w:r>
        <w:rPr>
          <w:b w:val="0"/>
          <w:i w:val="0"/>
        </w:rPr>
        <w:t>1,300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Tôn Thất Tùng</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Trần Văn Trà</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Duy Tân</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Nguyễn Viết Xuân</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Nhạc Khị</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Phạm Văn Kiết</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Trần Thị Thơm</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Lê Thị Sáu</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Hồ Minh Luông</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Bông Văn Dĩa</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Phó Đức Chính</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Nọc Nạng</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Nguyễn Tri Phương</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Lê Thị Thê</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IX</w:t>
      </w:r>
      <w:r>
        <w:rPr>
          <w:b w:val="0"/>
          <w:i w:val="0"/>
        </w:rPr>
        <w:br/>
      </w:r>
      <w:r>
        <w:rPr>
          <w:b w:val="0"/>
          <w:i w:val="0"/>
        </w:rPr>
        <w:br/>
      </w:r>
      <w:r>
        <w:rPr>
          <w:b w:val="0"/>
          <w:i w:val="0"/>
        </w:rPr>
        <w:t>DỰ ÁN KHU TÁI ĐỊNH CƯ ĐÀI PHÁT THANH CŨ (PHƯỜNG 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chính số 10; 13</w:t>
      </w:r>
      <w:r>
        <w:rPr>
          <w:b w:val="0"/>
          <w:i w:val="0"/>
        </w:rPr>
        <w:br/>
      </w:r>
      <w:r>
        <w:rPr>
          <w:b w:val="0"/>
          <w:i w:val="0"/>
        </w:rPr>
        <w:br/>
      </w:r>
      <w:r>
        <w:rPr>
          <w:b w:val="0"/>
          <w:i w:val="0"/>
        </w:rPr>
        <w:t>10.0 - 17.0</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11</w:t>
      </w:r>
      <w:r>
        <w:rPr>
          <w:b w:val="0"/>
          <w:i w:val="0"/>
        </w:rPr>
        <w:br/>
      </w:r>
      <w:r>
        <w:rPr>
          <w:b w:val="0"/>
          <w:i w:val="0"/>
        </w:rPr>
        <w:br/>
      </w:r>
      <w:r>
        <w:rPr>
          <w:b w:val="0"/>
          <w:i w:val="0"/>
        </w:rPr>
        <w:t>10.0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4</w:t>
      </w:r>
      <w:r>
        <w:rPr>
          <w:b w:val="0"/>
          <w:i w:val="0"/>
        </w:rPr>
        <w:br/>
      </w:r>
      <w:r>
        <w:rPr>
          <w:b w:val="0"/>
          <w:i w:val="0"/>
        </w:rPr>
        <w:br/>
      </w:r>
      <w:r>
        <w:rPr>
          <w:b w:val="0"/>
          <w:i w:val="0"/>
        </w:rPr>
        <w:t>7.0</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t>DỰ ÁN KHU DU LỊCH NHÀ MÁT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C và C1 (đường Bạch Đằng nối dài ra biển)</w:t>
      </w:r>
      <w:r>
        <w:rPr>
          <w:b w:val="0"/>
          <w:i w:val="0"/>
        </w:rPr>
        <w:br/>
      </w:r>
      <w:r>
        <w:rPr>
          <w:b w:val="0"/>
          <w:i w:val="0"/>
        </w:rPr>
        <w:br/>
      </w:r>
      <w:r>
        <w:rPr>
          <w:b w:val="0"/>
          <w:i w:val="0"/>
        </w:rPr>
        <w:t>42.0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2, số 4 (vuông góc đường Bạch Đằng)</w:t>
      </w:r>
      <w:r>
        <w:rPr>
          <w:b w:val="0"/>
          <w:i w:val="0"/>
        </w:rPr>
        <w:br/>
      </w:r>
      <w:r>
        <w:rPr>
          <w:b w:val="0"/>
          <w:i w:val="0"/>
        </w:rPr>
        <w:br/>
      </w:r>
      <w:r>
        <w:rPr>
          <w:b w:val="0"/>
          <w:i w:val="0"/>
        </w:rPr>
        <w:t>17.0</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đường nội bộ còn lại trong dự án</w:t>
      </w:r>
      <w:r>
        <w:rPr>
          <w:b w:val="0"/>
          <w:i w:val="0"/>
        </w:rPr>
        <w:br/>
      </w:r>
      <w:r>
        <w:rPr>
          <w:b w:val="0"/>
          <w:i w:val="0"/>
        </w:rPr>
        <w:br/>
      </w:r>
      <w:r>
        <w:rPr>
          <w:b w:val="0"/>
          <w:i w:val="0"/>
        </w:rPr>
        <w:t>15.0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XI</w:t>
      </w:r>
      <w:r>
        <w:rPr>
          <w:b w:val="0"/>
          <w:i w:val="0"/>
        </w:rPr>
        <w:br/>
      </w:r>
      <w:r>
        <w:rPr>
          <w:b w:val="0"/>
          <w:i w:val="0"/>
        </w:rPr>
        <w:br/>
      </w:r>
      <w:r>
        <w:rPr>
          <w:b w:val="0"/>
          <w:i w:val="0"/>
        </w:rPr>
        <w:t>DỰ ÁN KHU TÁI ĐỊNH CƯ (02 HA) TẠI PHƯỜNG 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5 và 11</w:t>
      </w:r>
      <w:r>
        <w:rPr>
          <w:b w:val="0"/>
          <w:i w:val="0"/>
        </w:rPr>
        <w:br/>
      </w:r>
      <w:r>
        <w:rPr>
          <w:b w:val="0"/>
          <w:i w:val="0"/>
        </w:rPr>
        <w:br/>
      </w:r>
      <w:r>
        <w:rPr>
          <w:b w:val="0"/>
          <w:i w:val="0"/>
        </w:rPr>
        <w:t>11.5</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12</w:t>
      </w:r>
      <w:r>
        <w:rPr>
          <w:b w:val="0"/>
          <w:i w:val="0"/>
        </w:rPr>
        <w:br/>
      </w:r>
      <w:r>
        <w:rPr>
          <w:b w:val="0"/>
          <w:i w:val="0"/>
        </w:rPr>
        <w:br/>
      </w:r>
      <w:r>
        <w:rPr>
          <w:b w:val="0"/>
          <w:i w:val="0"/>
        </w:rPr>
        <w:t>15.0</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1</w:t>
      </w:r>
      <w:r>
        <w:rPr>
          <w:b w:val="0"/>
          <w:i w:val="0"/>
        </w:rPr>
        <w:br/>
      </w:r>
      <w:r>
        <w:rPr>
          <w:b w:val="0"/>
          <w:i w:val="0"/>
        </w:rPr>
        <w:br/>
      </w:r>
      <w:r>
        <w:rPr>
          <w:b w:val="0"/>
          <w:i w:val="0"/>
        </w:rPr>
        <w:t>17.0</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XII</w:t>
      </w:r>
      <w:r>
        <w:rPr>
          <w:b w:val="0"/>
          <w:i w:val="0"/>
        </w:rPr>
        <w:br/>
      </w:r>
      <w:r>
        <w:rPr>
          <w:b w:val="0"/>
          <w:i w:val="0"/>
        </w:rPr>
        <w:br/>
      </w:r>
      <w:r>
        <w:rPr>
          <w:b w:val="0"/>
          <w:i w:val="0"/>
        </w:rPr>
        <w:t>DỰ ÁN KHU DÂN CƯ PHƯỜNG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06</w:t>
      </w:r>
      <w:r>
        <w:rPr>
          <w:b w:val="0"/>
          <w:i w:val="0"/>
        </w:rPr>
        <w:br/>
      </w:r>
      <w:r>
        <w:rPr>
          <w:b w:val="0"/>
          <w:i w:val="0"/>
        </w:rPr>
        <w:br/>
      </w:r>
      <w:r>
        <w:rPr>
          <w:b w:val="0"/>
          <w:i w:val="0"/>
        </w:rPr>
        <w:t>34.5</w:t>
      </w:r>
      <w:r>
        <w:rPr>
          <w:b w:val="0"/>
          <w:i w:val="0"/>
        </w:rPr>
        <w:br/>
      </w:r>
      <w:r>
        <w:rPr>
          <w:b w:val="0"/>
          <w:i w:val="0"/>
        </w:rPr>
        <w:br/>
      </w:r>
      <w:r>
        <w:rPr>
          <w:b w:val="0"/>
          <w:i w:val="0"/>
        </w:rPr>
        <w:t>2,670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11; 12; 8; 8A; trung tâm phường 2</w:t>
      </w:r>
      <w:r>
        <w:rPr>
          <w:b w:val="0"/>
          <w:i w:val="0"/>
        </w:rPr>
        <w:br/>
      </w:r>
      <w:r>
        <w:rPr>
          <w:b w:val="0"/>
          <w:i w:val="0"/>
        </w:rPr>
        <w:br/>
      </w:r>
      <w:r>
        <w:rPr>
          <w:b w:val="0"/>
          <w:i w:val="0"/>
        </w:rPr>
        <w:t>24.0</w:t>
      </w:r>
      <w:r>
        <w:rPr>
          <w:b w:val="0"/>
          <w:i w:val="0"/>
        </w:rPr>
        <w:br/>
      </w:r>
      <w:r>
        <w:rPr>
          <w:b w:val="0"/>
          <w:i w:val="0"/>
        </w:rPr>
        <w:br/>
      </w:r>
      <w:r>
        <w:rPr>
          <w:b w:val="0"/>
          <w:i w:val="0"/>
        </w:rPr>
        <w:t>1,860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01; 05</w:t>
      </w:r>
      <w:r>
        <w:rPr>
          <w:b w:val="0"/>
          <w:i w:val="0"/>
        </w:rPr>
        <w:br/>
      </w:r>
      <w:r>
        <w:rPr>
          <w:b w:val="0"/>
          <w:i w:val="0"/>
        </w:rPr>
        <w:br/>
      </w:r>
      <w:r>
        <w:rPr>
          <w:b w:val="0"/>
          <w:i w:val="0"/>
        </w:rPr>
        <w:t>16.0</w:t>
      </w:r>
      <w:r>
        <w:rPr>
          <w:b w:val="0"/>
          <w:i w:val="0"/>
        </w:rPr>
        <w:br/>
      </w:r>
      <w:r>
        <w:rPr>
          <w:b w:val="0"/>
          <w:i w:val="0"/>
        </w:rPr>
        <w:br/>
      </w:r>
      <w:r>
        <w:rPr>
          <w:b w:val="0"/>
          <w:i w:val="0"/>
        </w:rPr>
        <w:t>1,230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03; 04</w:t>
      </w:r>
      <w:r>
        <w:rPr>
          <w:b w:val="0"/>
          <w:i w:val="0"/>
        </w:rPr>
        <w:br/>
      </w:r>
      <w:r>
        <w:rPr>
          <w:b w:val="0"/>
          <w:i w:val="0"/>
        </w:rPr>
        <w:br/>
      </w:r>
      <w:r>
        <w:rPr>
          <w:b w:val="0"/>
          <w:i w:val="0"/>
        </w:rPr>
        <w:t>15.0</w:t>
      </w:r>
      <w:r>
        <w:rPr>
          <w:b w:val="0"/>
          <w:i w:val="0"/>
        </w:rPr>
        <w:br/>
      </w:r>
      <w:r>
        <w:rPr>
          <w:b w:val="0"/>
          <w:i w:val="0"/>
        </w:rPr>
        <w:br/>
      </w:r>
      <w:r>
        <w:rPr>
          <w:b w:val="0"/>
          <w:i w:val="0"/>
        </w:rPr>
        <w:t>1,160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13</w:t>
      </w:r>
      <w:r>
        <w:rPr>
          <w:b w:val="0"/>
          <w:i w:val="0"/>
        </w:rPr>
        <w:br/>
      </w:r>
      <w:r>
        <w:rPr>
          <w:b w:val="0"/>
          <w:i w:val="0"/>
        </w:rPr>
        <w:br/>
      </w:r>
      <w:r>
        <w:rPr>
          <w:b w:val="0"/>
          <w:i w:val="0"/>
        </w:rPr>
        <w:t>14.0</w:t>
      </w:r>
      <w:r>
        <w:rPr>
          <w:b w:val="0"/>
          <w:i w:val="0"/>
        </w:rPr>
        <w:br/>
      </w:r>
      <w:r>
        <w:rPr>
          <w:b w:val="0"/>
          <w:i w:val="0"/>
        </w:rPr>
        <w:br/>
      </w:r>
      <w:r>
        <w:rPr>
          <w:b w:val="0"/>
          <w:i w:val="0"/>
        </w:rPr>
        <w:t>1,080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11A; 11B; 1A; 1D; 3A; 3B; 6A; 6B; 6C; 7</w:t>
      </w:r>
      <w:r>
        <w:rPr>
          <w:b w:val="0"/>
          <w:i w:val="0"/>
        </w:rPr>
        <w:br/>
      </w:r>
      <w:r>
        <w:rPr>
          <w:b w:val="0"/>
          <w:i w:val="0"/>
        </w:rPr>
        <w:br/>
      </w:r>
      <w:r>
        <w:rPr>
          <w:b w:val="0"/>
          <w:i w:val="0"/>
        </w:rPr>
        <w:t>13.0</w:t>
      </w:r>
      <w:r>
        <w:rPr>
          <w:b w:val="0"/>
          <w:i w:val="0"/>
        </w:rPr>
        <w:br/>
      </w:r>
      <w:r>
        <w:rPr>
          <w:b w:val="0"/>
          <w:i w:val="0"/>
        </w:rPr>
        <w:br/>
      </w:r>
      <w:r>
        <w:rPr>
          <w:b w:val="0"/>
          <w:i w:val="0"/>
        </w:rPr>
        <w:t>1,010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số 1B; 1C; 1E</w:t>
      </w:r>
      <w:r>
        <w:rPr>
          <w:b w:val="0"/>
          <w:i w:val="0"/>
        </w:rPr>
        <w:br/>
      </w:r>
      <w:r>
        <w:rPr>
          <w:b w:val="0"/>
          <w:i w:val="0"/>
        </w:rPr>
        <w:br/>
      </w:r>
      <w:r>
        <w:rPr>
          <w:b w:val="0"/>
          <w:i w:val="0"/>
        </w:rPr>
        <w:t>10.5</w:t>
      </w:r>
      <w:r>
        <w:rPr>
          <w:b w:val="0"/>
          <w:i w:val="0"/>
        </w:rPr>
        <w:br/>
      </w:r>
      <w:r>
        <w:rPr>
          <w:b w:val="0"/>
          <w:i w:val="0"/>
        </w:rPr>
        <w:br/>
      </w:r>
      <w:r>
        <w:rPr>
          <w:b w:val="0"/>
          <w:i w:val="0"/>
        </w:rPr>
        <w:t>820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Cao Văn Lầu</w:t>
      </w:r>
      <w:r>
        <w:rPr>
          <w:b w:val="0"/>
          <w:i w:val="0"/>
        </w:rPr>
        <w:br/>
      </w:r>
      <w:r>
        <w:rPr>
          <w:b w:val="0"/>
          <w:i w:val="0"/>
        </w:rPr>
        <w:br/>
      </w:r>
      <w:r>
        <w:rPr>
          <w:b w:val="0"/>
          <w:i w:val="0"/>
        </w:rPr>
        <w:t>40.0</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đối diện Kênh Hở</w:t>
      </w:r>
      <w:r>
        <w:rPr>
          <w:b w:val="0"/>
          <w:i w:val="0"/>
        </w:rPr>
        <w:br/>
      </w:r>
      <w:r>
        <w:rPr>
          <w:b w:val="0"/>
          <w:i w:val="0"/>
        </w:rPr>
        <w:br/>
      </w:r>
      <w:r>
        <w:rPr>
          <w:b w:val="0"/>
          <w:i w:val="0"/>
        </w:rPr>
        <w:t>14.0</w:t>
      </w:r>
      <w:r>
        <w:rPr>
          <w:b w:val="0"/>
          <w:i w:val="0"/>
        </w:rPr>
        <w:br/>
      </w:r>
      <w:r>
        <w:rPr>
          <w:b w:val="0"/>
          <w:i w:val="0"/>
        </w:rPr>
        <w:br/>
      </w:r>
      <w:r>
        <w:rPr>
          <w:b w:val="0"/>
          <w:i w:val="0"/>
        </w:rPr>
        <w:t>1,080</w:t>
      </w:r>
      <w:r>
        <w:rPr>
          <w:b w:val="0"/>
          <w:i w:val="0"/>
        </w:rPr>
        <w:br/>
      </w:r>
      <w:r>
        <w:rPr>
          <w:b w:val="0"/>
          <w:i w:val="0"/>
        </w:rPr>
        <w:br/>
      </w:r>
      <w:r>
        <w:rPr>
          <w:b w:val="0"/>
          <w:i w:val="0"/>
        </w:rPr>
        <w:t>1,500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trong dự án</w:t>
            </w:r>
          </w:p>
        </w:tc>
        <w:tc>
          <w:tcPr>
            <w:tcW w:type="dxa" w:w="1728"/>
          </w:tcPr>
          <w:p>
            <w:r>
              <w:rPr>
                <w:b w:val="0"/>
                <w:i w:val="0"/>
              </w:rPr>
              <w:br/>
            </w:r>
            <w:r>
              <w:rPr>
                <w:b/>
                <w:i w:val="0"/>
              </w:rPr>
              <w:t>Chỉ giới</w:t>
            </w:r>
            <w:r>
              <w:br/>
            </w:r>
            <w:r>
              <w:rPr>
                <w:b/>
                <w:i w:val="0"/>
              </w:rPr>
              <w:br/>
              <w:t xml:space="preserve">           xây dựng (m)</w:t>
            </w:r>
          </w:p>
        </w:tc>
        <w:tc>
          <w:tcPr>
            <w:tcW w:type="dxa" w:w="1728"/>
          </w:tcPr>
          <w:p>
            <w:r>
              <w:rPr>
                <w:b w:val="0"/>
                <w:i w:val="0"/>
              </w:rPr>
              <w:br/>
            </w:r>
            <w:r>
              <w:rPr>
                <w:b/>
                <w:i w:val="0"/>
              </w:rPr>
              <w:t xml:space="preserve">Giá đất </w:t>
            </w:r>
            <w:r>
              <w:br/>
            </w:r>
            <w:r>
              <w:rPr>
                <w:b/>
                <w:i w:val="0"/>
              </w:rPr>
              <w:br/>
              <w:t xml:space="preserve">           năm 2012</w:t>
            </w:r>
          </w:p>
        </w:tc>
        <w:tc>
          <w:tcPr>
            <w:tcW w:type="dxa" w:w="1728"/>
          </w:tcPr>
          <w:p>
            <w:r>
              <w:rPr>
                <w:b w:val="0"/>
                <w:i w:val="0"/>
              </w:rPr>
              <w:br/>
            </w:r>
            <w:r>
              <w:rPr>
                <w:b/>
                <w:i w:val="0"/>
              </w:rPr>
              <w:t xml:space="preserve">Giá đất </w:t>
            </w:r>
            <w:r>
              <w:br/>
            </w:r>
            <w:r>
              <w:rPr>
                <w:b/>
                <w:i w:val="0"/>
              </w:rPr>
              <w:br/>
              <w:t xml:space="preserve">           năm 2013</w:t>
            </w:r>
          </w:p>
        </w:tc>
      </w:tr>
    </w:tbl>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right"/>
      </w:pPr>
      <w:r>
        <w:rPr>
          <w:b w:val="0"/>
          <w:i w:val="0"/>
        </w:rPr>
        <w:br/>
      </w:r>
      <w:r>
        <w:rPr>
          <w:b w:val="0"/>
          <w:i w:val="0"/>
        </w:rPr>
        <w:t>Bạc Liêu, ngày 9 tháng 12 năm 2012</w:t>
      </w:r>
      <w:r>
        <w:rPr>
          <w:b w:val="0"/>
          <w:i w:val="0"/>
        </w:rPr>
        <w:br/>
      </w:r>
    </w:p>
    <w:p>
      <w:pPr>
        <w:jc w:val="center"/>
      </w:pPr>
      <w:r>
        <w:rPr>
          <w:b/>
          <w:i w:val="0"/>
        </w:rPr>
        <w:t>Phụ lục số 02</w:t>
      </w:r>
    </w:p>
    <w:p>
      <w:pPr>
        <w:jc w:val="center"/>
      </w:pPr>
      <w:r>
        <w:rPr>
          <w:b/>
          <w:i w:val="0"/>
        </w:rPr>
        <w:t>BẢNG GIÁ ĐẤT Ở</w:t>
      </w:r>
    </w:p>
    <w:p>
      <w:pPr>
        <w:jc w:val="center"/>
      </w:pPr>
      <w:r>
        <w:rPr>
          <w:b/>
          <w:i w:val="0"/>
        </w:rPr>
        <w:t xml:space="preserve">THỊ TRẤN, ĐẦU MỐI GIAO THÔNG, TRUNG TÂM XÃ </w:t>
      </w:r>
    </w:p>
    <w:p>
      <w:pPr>
        <w:jc w:val="center"/>
      </w:pPr>
      <w:r>
        <w:rPr>
          <w:b/>
          <w:i w:val="0"/>
        </w:rPr>
        <w:t>HUYỆN ĐÔNG HẢI, TỈNH BẠC LIÊU</w:t>
      </w:r>
    </w:p>
    <w:p>
      <w:pPr>
        <w:jc w:val="center"/>
      </w:pPr>
      <w:r>
        <w:rPr>
          <w:b w:val="0"/>
          <w:i/>
        </w:rPr>
        <w:t xml:space="preserve">(Ban hành kèm theo Nghị quyết số 24/2012/NQ-HĐND ngày 09 tháng 12 năm 2012 </w:t>
      </w:r>
    </w:p>
    <w:p>
      <w:pPr>
        <w:jc w:val="center"/>
      </w:pPr>
      <w:r>
        <w:rPr>
          <w:b w:val="0"/>
          <w:i/>
        </w:rPr>
        <w:t>của Hội đồng nhân dân tỉnh Bạc Liêu)</w:t>
      </w:r>
    </w:p>
    <w:p>
      <w:pPr>
        <w:jc w:val="right"/>
      </w:pPr>
      <w:r>
        <w:rPr>
          <w:b w:val="0"/>
          <w:i w:val="0"/>
        </w:rPr>
        <w:t xml:space="preserve">  Đơn vị tính: 1.000đ/m2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Giá đất</w:t>
      </w:r>
      <w:r>
        <w:br/>
      </w:r>
      <w:r>
        <w:rPr>
          <w:b/>
          <w:i w:val="0"/>
        </w:rPr>
        <w:br/>
        <w:t xml:space="preserve">           năm 2012</w:t>
      </w:r>
      <w:r>
        <w:rPr>
          <w:b w:val="0"/>
          <w:i w:val="0"/>
        </w:rPr>
        <w:br/>
      </w:r>
      <w:r>
        <w:rPr>
          <w:b w:val="0"/>
          <w:i w:val="0"/>
        </w:rPr>
        <w:br/>
      </w:r>
      <w:r>
        <w:rPr>
          <w:b/>
          <w:i w:val="0"/>
        </w:rPr>
        <w:t xml:space="preserve">Giá đất </w:t>
      </w:r>
      <w:r>
        <w:br/>
      </w:r>
      <w:r>
        <w:rPr>
          <w:b/>
          <w:i w:val="0"/>
        </w:rPr>
        <w:br/>
        <w:t xml:space="preserve">           năm 2013</w:t>
      </w:r>
      <w:r>
        <w:rPr>
          <w:b w:val="0"/>
          <w:i w:val="0"/>
        </w:rPr>
        <w:br/>
      </w:r>
      <w:r>
        <w:rPr>
          <w:b w:val="0"/>
          <w:i w:val="0"/>
        </w:rPr>
        <w:br/>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THỊ TRẤN GÀNH HÀO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Phan Ngọc Hiển</w:t>
      </w:r>
      <w:r>
        <w:rPr>
          <w:b w:val="0"/>
          <w:i w:val="0"/>
        </w:rPr>
        <w:br/>
      </w:r>
      <w:r>
        <w:rPr>
          <w:b w:val="0"/>
          <w:i w:val="0"/>
        </w:rPr>
        <w:br/>
      </w:r>
      <w:r>
        <w:rPr>
          <w:b w:val="0"/>
          <w:i w:val="0"/>
        </w:rPr>
        <w:t>Đường Lê Thị Riêng (đoạn bờ kè) tiếp giáp Sông Gành Hào</w:t>
      </w:r>
      <w:r>
        <w:rPr>
          <w:b w:val="0"/>
          <w:i w:val="0"/>
        </w:rPr>
        <w:br/>
      </w:r>
      <w:r>
        <w:rPr>
          <w:b w:val="0"/>
          <w:i w:val="0"/>
        </w:rPr>
        <w:br/>
      </w:r>
      <w:r>
        <w:rPr>
          <w:b w:val="0"/>
          <w:i w:val="0"/>
        </w:rPr>
        <w:t>Bến phà Rạch Cóc</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Giáp đường Lê Thị Riêng (tuyến Trụ sở ấp I)</w:t>
      </w:r>
      <w:r>
        <w:rPr>
          <w:b w:val="0"/>
          <w:i w:val="0"/>
        </w:rPr>
        <w:br/>
      </w:r>
      <w:r>
        <w:rPr>
          <w:b w:val="0"/>
          <w:i w:val="0"/>
        </w:rPr>
        <w:br/>
      </w:r>
      <w:r>
        <w:rPr>
          <w:b w:val="0"/>
          <w:i w:val="0"/>
        </w:rPr>
        <w:t>Cầu Rạch Dược giữa</w:t>
      </w:r>
      <w:r>
        <w:rPr>
          <w:b w:val="0"/>
          <w:i w:val="0"/>
        </w:rPr>
        <w:br/>
      </w:r>
      <w:r>
        <w:rPr>
          <w:b w:val="0"/>
          <w:i w:val="0"/>
        </w:rPr>
        <w:br/>
      </w:r>
      <w:r>
        <w:rPr>
          <w:b w:val="0"/>
          <w:i w:val="0"/>
        </w:rPr>
        <w:t>1,000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Cầu Rạch Dược giữa</w:t>
      </w:r>
      <w:r>
        <w:rPr>
          <w:b w:val="0"/>
          <w:i w:val="0"/>
        </w:rPr>
        <w:br/>
      </w:r>
      <w:r>
        <w:rPr>
          <w:b w:val="0"/>
          <w:i w:val="0"/>
        </w:rPr>
        <w:br/>
      </w:r>
      <w:r>
        <w:rPr>
          <w:b w:val="0"/>
          <w:i w:val="0"/>
        </w:rPr>
        <w:t>Ngã ba cây xăng (giáp đường 19/5)</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Ngã ba cây xăng (giáp đường 19/5 (nhà ông Tô Văn Bé)</w:t>
      </w:r>
      <w:r>
        <w:rPr>
          <w:b w:val="0"/>
          <w:i w:val="0"/>
        </w:rPr>
        <w:br/>
      </w:r>
      <w:r>
        <w:rPr>
          <w:b w:val="0"/>
          <w:i w:val="0"/>
        </w:rPr>
        <w:br/>
      </w:r>
      <w:r>
        <w:rPr>
          <w:b w:val="0"/>
          <w:i w:val="0"/>
        </w:rPr>
        <w:t>Cầu Chà Là</w:t>
      </w:r>
      <w:r>
        <w:rPr>
          <w:b w:val="0"/>
          <w:i w:val="0"/>
        </w:rPr>
        <w:br/>
      </w:r>
      <w:r>
        <w:rPr>
          <w:b w:val="0"/>
          <w:i w:val="0"/>
        </w:rPr>
        <w:br/>
      </w:r>
      <w:r>
        <w:rPr>
          <w:b w:val="0"/>
          <w:i w:val="0"/>
        </w:rPr>
        <w:t>1,800</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Cầu Chà Là (trên lộ)</w:t>
      </w:r>
      <w:r>
        <w:rPr>
          <w:b w:val="0"/>
          <w:i w:val="0"/>
        </w:rPr>
        <w:br/>
      </w:r>
      <w:r>
        <w:rPr>
          <w:b w:val="0"/>
          <w:i w:val="0"/>
        </w:rPr>
        <w:br/>
      </w:r>
      <w:r>
        <w:rPr>
          <w:b w:val="0"/>
          <w:i w:val="0"/>
        </w:rPr>
        <w:t>Bến phà Rạch Cóc</w:t>
      </w:r>
      <w:r>
        <w:rPr>
          <w:b w:val="0"/>
          <w:i w:val="0"/>
        </w:rPr>
        <w:br/>
      </w:r>
      <w:r>
        <w:rPr>
          <w:b w:val="0"/>
          <w:i w:val="0"/>
        </w:rPr>
        <w:br/>
      </w:r>
      <w:r>
        <w:rPr>
          <w:b w:val="0"/>
          <w:i w:val="0"/>
        </w:rPr>
        <w:t>960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Ngọc Điền</w:t>
      </w:r>
      <w:r>
        <w:rPr>
          <w:b w:val="0"/>
          <w:i w:val="0"/>
        </w:rPr>
        <w:br/>
      </w:r>
      <w:r>
        <w:rPr>
          <w:b w:val="0"/>
          <w:i w:val="0"/>
        </w:rPr>
        <w:br/>
      </w:r>
      <w:r>
        <w:rPr>
          <w:b w:val="0"/>
          <w:i w:val="0"/>
        </w:rPr>
        <w:t>Giáp Lê Thị  Riêng (Biên phòng 668)</w:t>
      </w:r>
      <w:r>
        <w:rPr>
          <w:b w:val="0"/>
          <w:i w:val="0"/>
        </w:rPr>
        <w:br/>
      </w:r>
      <w:r>
        <w:rPr>
          <w:b w:val="0"/>
          <w:i w:val="0"/>
        </w:rPr>
        <w:br/>
      </w:r>
      <w:r>
        <w:rPr>
          <w:b w:val="0"/>
          <w:i w:val="0"/>
        </w:rPr>
        <w:t>Sông Gành Hào</w:t>
      </w:r>
      <w:r>
        <w:rPr>
          <w:b w:val="0"/>
          <w:i w:val="0"/>
        </w:rPr>
        <w:br/>
      </w:r>
      <w:r>
        <w:rPr>
          <w:b w:val="0"/>
          <w:i w:val="0"/>
        </w:rPr>
        <w:br/>
      </w:r>
      <w:r>
        <w:rPr>
          <w:b w:val="0"/>
          <w:i w:val="0"/>
        </w:rPr>
        <w:t>2,200</w:t>
      </w:r>
      <w:r>
        <w:rPr>
          <w:b w:val="0"/>
          <w:i w:val="0"/>
        </w:rPr>
        <w:br/>
      </w:r>
      <w:r>
        <w:rPr>
          <w:b w:val="0"/>
          <w:i w:val="0"/>
        </w:rPr>
        <w:br/>
      </w:r>
      <w:r>
        <w:rPr>
          <w:b w:val="0"/>
          <w:i w:val="0"/>
        </w:rPr>
        <w:t>3,100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Lê Thị Riêng</w:t>
      </w:r>
      <w:r>
        <w:rPr>
          <w:b w:val="0"/>
          <w:i w:val="0"/>
        </w:rPr>
        <w:br/>
      </w:r>
      <w:r>
        <w:rPr>
          <w:b w:val="0"/>
          <w:i w:val="0"/>
        </w:rPr>
        <w:br/>
      </w:r>
      <w:r>
        <w:rPr>
          <w:b w:val="0"/>
          <w:i w:val="0"/>
        </w:rPr>
        <w:t>Ngã 3 Mũi Dùi</w:t>
      </w:r>
      <w:r>
        <w:rPr>
          <w:b w:val="0"/>
          <w:i w:val="0"/>
        </w:rPr>
        <w:br/>
      </w:r>
      <w:r>
        <w:rPr>
          <w:b w:val="0"/>
          <w:i w:val="0"/>
        </w:rPr>
        <w:br/>
      </w:r>
      <w:r>
        <w:rPr>
          <w:b w:val="0"/>
          <w:i w:val="0"/>
        </w:rPr>
        <w:t>Bờ Kè</w:t>
      </w:r>
      <w:r>
        <w:rPr>
          <w:b w:val="0"/>
          <w:i w:val="0"/>
        </w:rPr>
        <w:br/>
      </w:r>
      <w:r>
        <w:rPr>
          <w:b w:val="0"/>
          <w:i w:val="0"/>
        </w:rPr>
        <w:br/>
      </w:r>
      <w:r>
        <w:rPr>
          <w:b w:val="0"/>
          <w:i w:val="0"/>
        </w:rPr>
        <w:t>700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19 tháng 5</w:t>
      </w:r>
      <w:r>
        <w:rPr>
          <w:b w:val="0"/>
          <w:i w:val="0"/>
        </w:rPr>
        <w:br/>
      </w:r>
      <w:r>
        <w:rPr>
          <w:b w:val="0"/>
          <w:i w:val="0"/>
        </w:rPr>
        <w:br/>
      </w:r>
      <w:r>
        <w:rPr>
          <w:b w:val="0"/>
          <w:i w:val="0"/>
        </w:rPr>
        <w:t>Phan Ngọc Hiển (ngã ba cây xăng)</w:t>
      </w:r>
      <w:r>
        <w:rPr>
          <w:b w:val="0"/>
          <w:i w:val="0"/>
        </w:rPr>
        <w:br/>
      </w:r>
      <w:r>
        <w:rPr>
          <w:b w:val="0"/>
          <w:i w:val="0"/>
        </w:rPr>
        <w:br/>
      </w:r>
      <w:r>
        <w:rPr>
          <w:b w:val="0"/>
          <w:i w:val="0"/>
        </w:rPr>
        <w:t>Lê Thị Riêng (ngã 3 Mũi Dùi)</w:t>
      </w:r>
      <w:r>
        <w:rPr>
          <w:b w:val="0"/>
          <w:i w:val="0"/>
        </w:rPr>
        <w:br/>
      </w:r>
      <w:r>
        <w:rPr>
          <w:b w:val="0"/>
          <w:i w:val="0"/>
        </w:rPr>
        <w:br/>
      </w:r>
      <w:r>
        <w:rPr>
          <w:b w:val="0"/>
          <w:i w:val="0"/>
        </w:rPr>
        <w:t>850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1 tháng 3</w:t>
      </w:r>
      <w:r>
        <w:rPr>
          <w:b w:val="0"/>
          <w:i w:val="0"/>
        </w:rPr>
        <w:br/>
      </w:r>
      <w:r>
        <w:rPr>
          <w:b w:val="0"/>
          <w:i w:val="0"/>
        </w:rPr>
        <w:br/>
      </w:r>
      <w:r>
        <w:rPr>
          <w:b w:val="0"/>
          <w:i w:val="0"/>
        </w:rPr>
        <w:t>Đường 19 tháng 5 (ngã ba bưu điện)</w:t>
      </w:r>
      <w:r>
        <w:rPr>
          <w:b w:val="0"/>
          <w:i w:val="0"/>
        </w:rPr>
        <w:br/>
      </w:r>
      <w:r>
        <w:rPr>
          <w:b w:val="0"/>
          <w:i w:val="0"/>
        </w:rPr>
        <w:br/>
      </w:r>
      <w:r>
        <w:rPr>
          <w:b w:val="0"/>
          <w:i w:val="0"/>
        </w:rPr>
        <w:t>Đường Phan Ngọc Hiển (ngã ba cảng cá)</w:t>
      </w:r>
      <w:r>
        <w:rPr>
          <w:b w:val="0"/>
          <w:i w:val="0"/>
        </w:rPr>
        <w:br/>
      </w:r>
      <w:r>
        <w:rPr>
          <w:b w:val="0"/>
          <w:i w:val="0"/>
        </w:rPr>
        <w:br/>
      </w:r>
      <w:r>
        <w:rPr>
          <w:b w:val="0"/>
          <w:i w:val="0"/>
        </w:rPr>
        <w:t>800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1 tháng 3</w:t>
      </w:r>
      <w:r>
        <w:rPr>
          <w:b w:val="0"/>
          <w:i w:val="0"/>
        </w:rPr>
        <w:br/>
      </w:r>
      <w:r>
        <w:rPr>
          <w:b w:val="0"/>
          <w:i w:val="0"/>
        </w:rPr>
        <w:br/>
      </w:r>
      <w:r>
        <w:rPr>
          <w:b w:val="0"/>
          <w:i w:val="0"/>
        </w:rPr>
        <w:t>Ngã ba bưu điện</w:t>
      </w:r>
      <w:r>
        <w:rPr>
          <w:b w:val="0"/>
          <w:i w:val="0"/>
        </w:rPr>
        <w:br/>
      </w:r>
      <w:r>
        <w:rPr>
          <w:b w:val="0"/>
          <w:i w:val="0"/>
        </w:rPr>
        <w:br/>
      </w:r>
      <w:r>
        <w:rPr>
          <w:b w:val="0"/>
          <w:i w:val="0"/>
        </w:rPr>
        <w:t>Giáp đường Ngọc Điền (cặp nhà ông Phạm Văn Đà)</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2</w:t>
      </w:r>
      <w:r>
        <w:rPr>
          <w:b w:val="0"/>
          <w:i w:val="0"/>
        </w:rPr>
        <w:br/>
      </w:r>
      <w:r>
        <w:rPr>
          <w:b w:val="0"/>
          <w:i w:val="0"/>
        </w:rPr>
        <w:br/>
      </w:r>
      <w:r>
        <w:rPr>
          <w:b w:val="0"/>
          <w:i w:val="0"/>
        </w:rPr>
        <w:t>Ngã ba (Sáu Thoàng)</w:t>
      </w:r>
      <w:r>
        <w:rPr>
          <w:b w:val="0"/>
          <w:i w:val="0"/>
        </w:rPr>
        <w:br/>
      </w:r>
      <w:r>
        <w:rPr>
          <w:b w:val="0"/>
          <w:i w:val="0"/>
        </w:rPr>
        <w:br/>
      </w:r>
      <w:r>
        <w:rPr>
          <w:b w:val="0"/>
          <w:i w:val="0"/>
        </w:rPr>
        <w:t>Ngã ba (nhà may Duy Phan)</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Ngã ba (nhà may Duy Phan)</w:t>
      </w:r>
      <w:r>
        <w:rPr>
          <w:b w:val="0"/>
          <w:i w:val="0"/>
        </w:rPr>
        <w:br/>
      </w:r>
      <w:r>
        <w:rPr>
          <w:b w:val="0"/>
          <w:i w:val="0"/>
        </w:rPr>
        <w:br/>
      </w:r>
      <w:r>
        <w:rPr>
          <w:b w:val="0"/>
          <w:i w:val="0"/>
        </w:rPr>
        <w:t>Giáp đường Ngọc Điền (nhà Sơn hớt tóc)</w:t>
      </w:r>
      <w:r>
        <w:rPr>
          <w:b w:val="0"/>
          <w:i w:val="0"/>
        </w:rPr>
        <w:br/>
      </w:r>
      <w:r>
        <w:rPr>
          <w:b w:val="0"/>
          <w:i w:val="0"/>
        </w:rPr>
        <w:br/>
      </w:r>
      <w:r>
        <w:rPr>
          <w:b w:val="0"/>
          <w:i w:val="0"/>
        </w:rPr>
        <w:t>2,200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số 4</w:t>
      </w:r>
      <w:r>
        <w:rPr>
          <w:b w:val="0"/>
          <w:i w:val="0"/>
        </w:rPr>
        <w:br/>
      </w:r>
      <w:r>
        <w:rPr>
          <w:b w:val="0"/>
          <w:i w:val="0"/>
        </w:rPr>
        <w:br/>
      </w:r>
      <w:r>
        <w:rPr>
          <w:b w:val="0"/>
          <w:i w:val="0"/>
        </w:rPr>
        <w:t>Đường hai bên Nhà Lồng chợ thị trấn</w:t>
      </w:r>
      <w:r>
        <w:rPr>
          <w:b w:val="0"/>
          <w:i w:val="0"/>
        </w:rPr>
        <w:br/>
      </w:r>
      <w:r>
        <w:rPr>
          <w:b w:val="0"/>
          <w:i w:val="0"/>
        </w:rPr>
        <w:br/>
      </w:r>
      <w:r>
        <w:rPr>
          <w:b w:val="0"/>
          <w:i w:val="0"/>
        </w:rPr>
        <w:br/>
      </w:r>
      <w:r>
        <w:rPr>
          <w:b w:val="0"/>
          <w:i w:val="0"/>
        </w:rPr>
        <w:t>2,000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số 5</w:t>
      </w:r>
      <w:r>
        <w:rPr>
          <w:b w:val="0"/>
          <w:i w:val="0"/>
        </w:rPr>
        <w:br/>
      </w:r>
      <w:r>
        <w:rPr>
          <w:b w:val="0"/>
          <w:i w:val="0"/>
        </w:rPr>
        <w:br/>
      </w:r>
      <w:r>
        <w:rPr>
          <w:b w:val="0"/>
          <w:i w:val="0"/>
        </w:rPr>
        <w:t>Cầu Rạch Dược ngoài</w:t>
      </w:r>
      <w:r>
        <w:rPr>
          <w:b w:val="0"/>
          <w:i w:val="0"/>
        </w:rPr>
        <w:br/>
      </w:r>
      <w:r>
        <w:rPr>
          <w:b w:val="0"/>
          <w:i w:val="0"/>
        </w:rPr>
        <w:br/>
      </w:r>
      <w:r>
        <w:rPr>
          <w:b w:val="0"/>
          <w:i w:val="0"/>
        </w:rPr>
        <w:t>Đường Phan Ngọc Hiển (ngã 3 Cầu Rạch Dược Giữa)</w:t>
      </w:r>
      <w:r>
        <w:rPr>
          <w:b w:val="0"/>
          <w:i w:val="0"/>
        </w:rPr>
        <w:br/>
      </w:r>
      <w:r>
        <w:rPr>
          <w:b w:val="0"/>
          <w:i w:val="0"/>
        </w:rPr>
        <w:br/>
      </w:r>
      <w:r>
        <w:rPr>
          <w:b w:val="0"/>
          <w:i w:val="0"/>
        </w:rPr>
        <w:t>800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số 8 (hương lộ)</w:t>
      </w:r>
      <w:r>
        <w:rPr>
          <w:b w:val="0"/>
          <w:i w:val="0"/>
        </w:rPr>
        <w:br/>
      </w:r>
      <w:r>
        <w:rPr>
          <w:b w:val="0"/>
          <w:i w:val="0"/>
        </w:rPr>
        <w:br/>
      </w:r>
      <w:r>
        <w:rPr>
          <w:b w:val="0"/>
          <w:i w:val="0"/>
        </w:rPr>
        <w:t>Lê Thị Riêng (ngã 3 Mũi Dùi)</w:t>
      </w:r>
      <w:r>
        <w:rPr>
          <w:b w:val="0"/>
          <w:i w:val="0"/>
        </w:rPr>
        <w:br/>
      </w:r>
      <w:r>
        <w:rPr>
          <w:b w:val="0"/>
          <w:i w:val="0"/>
        </w:rPr>
        <w:br/>
      </w:r>
      <w:r>
        <w:rPr>
          <w:b w:val="0"/>
          <w:i w:val="0"/>
        </w:rPr>
        <w:t>Giáp Ranh xã L. Đ. Tây (mé bên bờ kênh lộ làng)</w:t>
      </w:r>
      <w:r>
        <w:rPr>
          <w:b w:val="0"/>
          <w:i w:val="0"/>
        </w:rPr>
        <w:br/>
      </w:r>
      <w:r>
        <w:rPr>
          <w:b w:val="0"/>
          <w:i w:val="0"/>
        </w:rPr>
        <w:br/>
      </w:r>
      <w:r>
        <w:rPr>
          <w:b w:val="0"/>
          <w:i w:val="0"/>
        </w:rPr>
        <w:t>550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số 10 (lò heo)</w:t>
      </w:r>
      <w:r>
        <w:rPr>
          <w:b w:val="0"/>
          <w:i w:val="0"/>
        </w:rPr>
        <w:br/>
      </w:r>
      <w:r>
        <w:rPr>
          <w:b w:val="0"/>
          <w:i w:val="0"/>
        </w:rPr>
        <w:br/>
      </w:r>
      <w:r>
        <w:rPr>
          <w:b w:val="0"/>
          <w:i w:val="0"/>
        </w:rPr>
        <w:t>Giáp đường Ngọc Điền</w:t>
      </w:r>
      <w:r>
        <w:rPr>
          <w:b w:val="0"/>
          <w:i w:val="0"/>
        </w:rPr>
        <w:br/>
      </w:r>
      <w:r>
        <w:rPr>
          <w:b w:val="0"/>
          <w:i w:val="0"/>
        </w:rPr>
        <w:br/>
      </w:r>
      <w:r>
        <w:rPr>
          <w:b w:val="0"/>
          <w:i w:val="0"/>
        </w:rPr>
        <w:t>Kênh Liên Doanh</w:t>
      </w:r>
      <w:r>
        <w:rPr>
          <w:b w:val="0"/>
          <w:i w:val="0"/>
        </w:rPr>
        <w:br/>
      </w:r>
      <w:r>
        <w:rPr>
          <w:b w:val="0"/>
          <w:i w:val="0"/>
        </w:rPr>
        <w:br/>
      </w:r>
      <w:r>
        <w:rPr>
          <w:b w:val="0"/>
          <w:i w:val="0"/>
        </w:rPr>
        <w:t>400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2 bên cặp Nhà Lồng chợ Khu Trung tâm Thương mại thị trấn Gành Hào</w:t>
      </w:r>
      <w:r>
        <w:rPr>
          <w:b w:val="0"/>
          <w:i w:val="0"/>
        </w:rPr>
        <w:br/>
      </w:r>
      <w:r>
        <w:rPr>
          <w:b w:val="0"/>
          <w:i w:val="0"/>
        </w:rPr>
        <w:br/>
      </w:r>
      <w:r>
        <w:rPr>
          <w:b w:val="0"/>
          <w:i w:val="0"/>
        </w:rPr>
        <w:t>Giáp Đường Phan Ngọc Hiển</w:t>
      </w:r>
      <w:r>
        <w:rPr>
          <w:b w:val="0"/>
          <w:i w:val="0"/>
        </w:rPr>
        <w:br/>
      </w:r>
      <w:r>
        <w:rPr>
          <w:b w:val="0"/>
          <w:i w:val="0"/>
        </w:rPr>
        <w:br/>
      </w:r>
      <w:r>
        <w:rPr>
          <w:b w:val="0"/>
          <w:i w:val="0"/>
        </w:rPr>
        <w:t>Giáp đường bê tông</w:t>
      </w:r>
      <w:r>
        <w:rPr>
          <w:b w:val="0"/>
          <w:i w:val="0"/>
        </w:rPr>
        <w:br/>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giáp ranh Trụ sở UBND huyện</w:t>
      </w:r>
      <w:r>
        <w:rPr>
          <w:b w:val="0"/>
          <w:i w:val="0"/>
        </w:rPr>
        <w:br/>
      </w:r>
      <w:r>
        <w:rPr>
          <w:b w:val="0"/>
          <w:i w:val="0"/>
        </w:rPr>
        <w:br/>
      </w:r>
      <w:r>
        <w:rPr>
          <w:b w:val="0"/>
          <w:i w:val="0"/>
        </w:rPr>
        <w:t>Giáp Đường Phan Ngọc Hiển</w:t>
      </w:r>
      <w:r>
        <w:rPr>
          <w:b w:val="0"/>
          <w:i w:val="0"/>
        </w:rPr>
        <w:br/>
      </w:r>
      <w:r>
        <w:rPr>
          <w:b w:val="0"/>
          <w:i w:val="0"/>
        </w:rPr>
        <w:br/>
      </w:r>
      <w:r>
        <w:rPr>
          <w:b w:val="0"/>
          <w:i w:val="0"/>
        </w:rPr>
        <w:t>Giáp đường bê tông</w:t>
      </w:r>
      <w:r>
        <w:rPr>
          <w:b w:val="0"/>
          <w:i w:val="0"/>
        </w:rPr>
        <w:br/>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đối diện nhà các hộ dân</w:t>
      </w:r>
      <w:r>
        <w:rPr>
          <w:b w:val="0"/>
          <w:i w:val="0"/>
        </w:rPr>
        <w:br/>
      </w:r>
      <w:r>
        <w:rPr>
          <w:b w:val="0"/>
          <w:i w:val="0"/>
        </w:rPr>
        <w:br/>
      </w:r>
      <w:r>
        <w:rPr>
          <w:b w:val="0"/>
          <w:i w:val="0"/>
        </w:rPr>
        <w:t>Giáp Đường Phan Ngọc Hiển</w:t>
      </w:r>
      <w:r>
        <w:rPr>
          <w:b w:val="0"/>
          <w:i w:val="0"/>
        </w:rPr>
        <w:br/>
      </w:r>
      <w:r>
        <w:rPr>
          <w:b w:val="0"/>
          <w:i w:val="0"/>
        </w:rPr>
        <w:br/>
      </w:r>
      <w:r>
        <w:rPr>
          <w:b w:val="0"/>
          <w:i w:val="0"/>
        </w:rPr>
        <w:t>Giáp đường bê tông</w:t>
      </w:r>
      <w:r>
        <w:rPr>
          <w:b w:val="0"/>
          <w:i w:val="0"/>
        </w:rPr>
        <w:br/>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ấp 4</w:t>
      </w:r>
      <w:r>
        <w:rPr>
          <w:b w:val="0"/>
          <w:i w:val="0"/>
        </w:rPr>
        <w:br/>
      </w:r>
      <w:r>
        <w:rPr>
          <w:b w:val="0"/>
          <w:i w:val="0"/>
        </w:rPr>
        <w:br/>
      </w:r>
      <w:r>
        <w:rPr>
          <w:b w:val="0"/>
          <w:i w:val="0"/>
        </w:rPr>
        <w:t>Nhà bà Nguyễn Thị Chạy (cầu Liên Doanh)</w:t>
      </w:r>
      <w:r>
        <w:rPr>
          <w:b w:val="0"/>
          <w:i w:val="0"/>
        </w:rPr>
        <w:br/>
      </w:r>
      <w:r>
        <w:rPr>
          <w:b w:val="0"/>
          <w:i w:val="0"/>
        </w:rPr>
        <w:br/>
      </w:r>
      <w:r>
        <w:rPr>
          <w:b w:val="0"/>
          <w:i w:val="0"/>
        </w:rPr>
        <w:t>Nhà ông Trần Văn Sáu</w:t>
      </w:r>
      <w:r>
        <w:rPr>
          <w:b w:val="0"/>
          <w:i w:val="0"/>
        </w:rPr>
        <w:br/>
      </w:r>
      <w:r>
        <w:rPr>
          <w:b w:val="0"/>
          <w:i w:val="0"/>
        </w:rPr>
        <w:br/>
      </w:r>
      <w:r>
        <w:rPr>
          <w:b w:val="0"/>
          <w:i w:val="0"/>
        </w:rPr>
        <w:t>400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ấp 1</w:t>
      </w:r>
      <w:r>
        <w:rPr>
          <w:b w:val="0"/>
          <w:i w:val="0"/>
        </w:rPr>
        <w:br/>
      </w:r>
      <w:r>
        <w:rPr>
          <w:b w:val="0"/>
          <w:i w:val="0"/>
        </w:rPr>
        <w:br/>
      </w:r>
      <w:r>
        <w:rPr>
          <w:b w:val="0"/>
          <w:i w:val="0"/>
        </w:rPr>
        <w:t>Chùa Hải Tịnh</w:t>
      </w:r>
      <w:r>
        <w:rPr>
          <w:b w:val="0"/>
          <w:i w:val="0"/>
        </w:rPr>
        <w:br/>
      </w:r>
      <w:r>
        <w:rPr>
          <w:b w:val="0"/>
          <w:i w:val="0"/>
        </w:rPr>
        <w:br/>
      </w:r>
      <w:r>
        <w:rPr>
          <w:b w:val="0"/>
          <w:i w:val="0"/>
        </w:rPr>
        <w:t>Ngã tư trụ sở</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t>Ngã tư trụ sở</w:t>
      </w:r>
      <w:r>
        <w:rPr>
          <w:b w:val="0"/>
          <w:i w:val="0"/>
        </w:rPr>
        <w:br/>
      </w:r>
      <w:r>
        <w:rPr>
          <w:b w:val="0"/>
          <w:i w:val="0"/>
        </w:rPr>
        <w:br/>
      </w:r>
      <w:r>
        <w:rPr>
          <w:b w:val="0"/>
          <w:i w:val="0"/>
        </w:rPr>
        <w:t>Trường Tiểu học Gành Hào A</w:t>
      </w:r>
      <w:r>
        <w:rPr>
          <w:b w:val="0"/>
          <w:i w:val="0"/>
        </w:rPr>
        <w:br/>
      </w:r>
      <w:r>
        <w:rPr>
          <w:b w:val="0"/>
          <w:i w:val="0"/>
        </w:rPr>
        <w:br/>
      </w:r>
      <w:r>
        <w:rPr>
          <w:b w:val="0"/>
          <w:i w:val="0"/>
        </w:rPr>
        <w:t>600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br/>
      </w:r>
      <w:r>
        <w:rPr>
          <w:b w:val="0"/>
          <w:i w:val="0"/>
        </w:rPr>
        <w:t>Nhà ông Huỳnh Văn Lụa</w:t>
      </w:r>
      <w:r>
        <w:rPr>
          <w:b w:val="0"/>
          <w:i w:val="0"/>
        </w:rPr>
        <w:br/>
      </w:r>
      <w:r>
        <w:rPr>
          <w:b w:val="0"/>
          <w:i w:val="0"/>
        </w:rPr>
        <w:br/>
      </w:r>
      <w:r>
        <w:rPr>
          <w:b w:val="0"/>
          <w:i w:val="0"/>
        </w:rPr>
        <w:t>Nhà ông Trần Quốc Tuấn</w:t>
      </w:r>
      <w:r>
        <w:rPr>
          <w:b w:val="0"/>
          <w:i w:val="0"/>
        </w:rPr>
        <w:br/>
      </w:r>
      <w:r>
        <w:rPr>
          <w:b w:val="0"/>
          <w:i w:val="0"/>
        </w:rPr>
        <w:br/>
      </w:r>
      <w:r>
        <w:rPr>
          <w:b w:val="0"/>
          <w:i w:val="0"/>
        </w:rPr>
        <w:t>400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t>Nhà ông Trần Hoàng Mến</w:t>
      </w:r>
      <w:r>
        <w:rPr>
          <w:b w:val="0"/>
          <w:i w:val="0"/>
        </w:rPr>
        <w:br/>
      </w:r>
      <w:r>
        <w:rPr>
          <w:b w:val="0"/>
          <w:i w:val="0"/>
        </w:rPr>
        <w:br/>
      </w:r>
      <w:r>
        <w:rPr>
          <w:b w:val="0"/>
          <w:i w:val="0"/>
        </w:rPr>
        <w:t>Nhà ông Phạm Văn Đào</w:t>
      </w:r>
      <w:r>
        <w:rPr>
          <w:b w:val="0"/>
          <w:i w:val="0"/>
        </w:rPr>
        <w:br/>
      </w:r>
      <w:r>
        <w:rPr>
          <w:b w:val="0"/>
          <w:i w:val="0"/>
        </w:rPr>
        <w:br/>
      </w:r>
      <w:r>
        <w:rPr>
          <w:b w:val="0"/>
          <w:i w:val="0"/>
        </w:rPr>
        <w:t>400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ấp 3</w:t>
      </w:r>
      <w:r>
        <w:rPr>
          <w:b w:val="0"/>
          <w:i w:val="0"/>
        </w:rPr>
        <w:br/>
      </w:r>
      <w:r>
        <w:rPr>
          <w:b w:val="0"/>
          <w:i w:val="0"/>
        </w:rPr>
        <w:br/>
      </w:r>
      <w:r>
        <w:rPr>
          <w:b w:val="0"/>
          <w:i w:val="0"/>
        </w:rPr>
        <w:t>Nhà ông Huỳnh Văn Tại</w:t>
      </w:r>
      <w:r>
        <w:rPr>
          <w:b w:val="0"/>
          <w:i w:val="0"/>
        </w:rPr>
        <w:br/>
      </w:r>
      <w:r>
        <w:rPr>
          <w:b w:val="0"/>
          <w:i w:val="0"/>
        </w:rPr>
        <w:br/>
      </w:r>
      <w:r>
        <w:rPr>
          <w:b w:val="0"/>
          <w:i w:val="0"/>
        </w:rPr>
        <w:t>Nhà ông Trương Văn Thành</w:t>
      </w:r>
      <w:r>
        <w:rPr>
          <w:b w:val="0"/>
          <w:i w:val="0"/>
        </w:rPr>
        <w:br/>
      </w:r>
      <w:r>
        <w:rPr>
          <w:b w:val="0"/>
          <w:i w:val="0"/>
        </w:rPr>
        <w:br/>
      </w:r>
      <w:r>
        <w:rPr>
          <w:b w:val="0"/>
          <w:i w:val="0"/>
        </w:rPr>
        <w:t>400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ông Sắc (ấp 2)</w:t>
      </w:r>
      <w:r>
        <w:rPr>
          <w:b w:val="0"/>
          <w:i w:val="0"/>
        </w:rPr>
        <w:br/>
      </w:r>
      <w:r>
        <w:rPr>
          <w:b w:val="0"/>
          <w:i w:val="0"/>
        </w:rPr>
        <w:br/>
      </w:r>
      <w:r>
        <w:rPr>
          <w:b w:val="0"/>
          <w:i w:val="0"/>
        </w:rPr>
        <w:t>Cách đường Ngọc Điền 30m</w:t>
      </w:r>
      <w:r>
        <w:rPr>
          <w:b w:val="0"/>
          <w:i w:val="0"/>
        </w:rPr>
        <w:br/>
      </w:r>
      <w:r>
        <w:rPr>
          <w:b w:val="0"/>
          <w:i w:val="0"/>
        </w:rPr>
        <w:br/>
      </w:r>
      <w:r>
        <w:rPr>
          <w:b w:val="0"/>
          <w:i w:val="0"/>
        </w:rPr>
        <w:t>Giáp đường bê tông</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ấp 3</w:t>
      </w:r>
      <w:r>
        <w:rPr>
          <w:b w:val="0"/>
          <w:i w:val="0"/>
        </w:rPr>
        <w:br/>
      </w:r>
      <w:r>
        <w:rPr>
          <w:b w:val="0"/>
          <w:i w:val="0"/>
        </w:rPr>
        <w:br/>
      </w:r>
      <w:r>
        <w:rPr>
          <w:b w:val="0"/>
          <w:i w:val="0"/>
        </w:rPr>
        <w:t>Hồ nước cũ của xí nghiệp đông lạnh</w:t>
      </w:r>
      <w:r>
        <w:rPr>
          <w:b w:val="0"/>
          <w:i w:val="0"/>
        </w:rPr>
        <w:br/>
      </w:r>
      <w:r>
        <w:rPr>
          <w:b w:val="0"/>
          <w:i w:val="0"/>
        </w:rPr>
        <w:br/>
      </w:r>
      <w:r>
        <w:rPr>
          <w:b w:val="0"/>
          <w:i w:val="0"/>
        </w:rPr>
        <w:t>Ngã 4 Huyện ủy</w:t>
      </w:r>
      <w:r>
        <w:rPr>
          <w:b w:val="0"/>
          <w:i w:val="0"/>
        </w:rPr>
        <w:br/>
      </w:r>
      <w:r>
        <w:rPr>
          <w:b w:val="0"/>
          <w:i w:val="0"/>
        </w:rPr>
        <w:br/>
      </w:r>
      <w:r>
        <w:rPr>
          <w:b w:val="0"/>
          <w:i w:val="0"/>
        </w:rPr>
        <w:t>700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t>Ngã 4 nhà Thanh Thiên</w:t>
      </w:r>
      <w:r>
        <w:rPr>
          <w:b w:val="0"/>
          <w:i w:val="0"/>
        </w:rPr>
        <w:br/>
      </w:r>
      <w:r>
        <w:rPr>
          <w:b w:val="0"/>
          <w:i w:val="0"/>
        </w:rPr>
        <w:br/>
      </w:r>
      <w:r>
        <w:rPr>
          <w:b w:val="0"/>
          <w:i w:val="0"/>
        </w:rPr>
        <w:t>Sông Gành Hào</w:t>
      </w:r>
      <w:r>
        <w:rPr>
          <w:b w:val="0"/>
          <w:i w:val="0"/>
        </w:rPr>
        <w:br/>
      </w:r>
      <w:r>
        <w:rPr>
          <w:b w:val="0"/>
          <w:i w:val="0"/>
        </w:rPr>
        <w:br/>
      </w:r>
      <w:r>
        <w:rPr>
          <w:b w:val="0"/>
          <w:i w:val="0"/>
        </w:rPr>
        <w:t>1,500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ấp 1 đến ấp 3</w:t>
      </w:r>
      <w:r>
        <w:rPr>
          <w:b w:val="0"/>
          <w:i w:val="0"/>
        </w:rPr>
        <w:br/>
      </w:r>
      <w:r>
        <w:rPr>
          <w:b w:val="0"/>
          <w:i w:val="0"/>
        </w:rPr>
        <w:br/>
      </w:r>
      <w:r>
        <w:rPr>
          <w:b w:val="0"/>
          <w:i w:val="0"/>
        </w:rPr>
        <w:t>nhà ông Nguyễn Văn Cây</w:t>
      </w:r>
      <w:r>
        <w:rPr>
          <w:b w:val="0"/>
          <w:i w:val="0"/>
        </w:rPr>
        <w:br/>
      </w:r>
      <w:r>
        <w:rPr>
          <w:b w:val="0"/>
          <w:i w:val="0"/>
        </w:rPr>
        <w:br/>
      </w:r>
      <w:r>
        <w:rPr>
          <w:b w:val="0"/>
          <w:i w:val="0"/>
        </w:rPr>
        <w:t>Xí nghiệp đông lạnh</w:t>
      </w:r>
      <w:r>
        <w:rPr>
          <w:b w:val="0"/>
          <w:i w:val="0"/>
        </w:rPr>
        <w:br/>
      </w:r>
      <w:r>
        <w:rPr>
          <w:b w:val="0"/>
          <w:i w:val="0"/>
        </w:rPr>
        <w:br/>
      </w:r>
      <w:r>
        <w:rPr>
          <w:b w:val="0"/>
          <w:i w:val="0"/>
        </w:rPr>
        <w:t>1,000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ấp 5</w:t>
      </w:r>
      <w:r>
        <w:rPr>
          <w:b w:val="0"/>
          <w:i w:val="0"/>
        </w:rPr>
        <w:br/>
      </w:r>
      <w:r>
        <w:rPr>
          <w:b w:val="0"/>
          <w:i w:val="0"/>
        </w:rPr>
        <w:br/>
      </w:r>
      <w:r>
        <w:rPr>
          <w:b w:val="0"/>
          <w:i w:val="0"/>
        </w:rPr>
        <w:t>Ngã ba Mũi Dùi</w:t>
      </w:r>
      <w:r>
        <w:rPr>
          <w:b w:val="0"/>
          <w:i w:val="0"/>
        </w:rPr>
        <w:br/>
      </w:r>
      <w:r>
        <w:rPr>
          <w:b w:val="0"/>
          <w:i w:val="0"/>
        </w:rPr>
        <w:br/>
      </w:r>
      <w:r>
        <w:rPr>
          <w:b w:val="0"/>
          <w:i w:val="0"/>
        </w:rPr>
        <w:t>Giáp ranh xã Long Điền Tây (đường hương lộ 9)</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ấp 2</w:t>
      </w:r>
      <w:r>
        <w:rPr>
          <w:b w:val="0"/>
          <w:i w:val="0"/>
        </w:rPr>
        <w:br/>
      </w:r>
      <w:r>
        <w:rPr>
          <w:b w:val="0"/>
          <w:i w:val="0"/>
        </w:rPr>
        <w:br/>
      </w:r>
      <w:r>
        <w:rPr>
          <w:b w:val="0"/>
          <w:i w:val="0"/>
        </w:rPr>
        <w:t>Giáp đầu lộ mới (đầu chợ ấp 2)</w:t>
      </w:r>
      <w:r>
        <w:rPr>
          <w:b w:val="0"/>
          <w:i w:val="0"/>
        </w:rPr>
        <w:br/>
      </w:r>
      <w:r>
        <w:rPr>
          <w:b w:val="0"/>
          <w:i w:val="0"/>
        </w:rPr>
        <w:br/>
      </w:r>
      <w:r>
        <w:rPr>
          <w:b w:val="0"/>
          <w:i w:val="0"/>
        </w:rPr>
        <w:t>Giáp Kênh Hai Bình</w:t>
      </w:r>
      <w:r>
        <w:rPr>
          <w:b w:val="0"/>
          <w:i w:val="0"/>
        </w:rPr>
        <w:br/>
      </w:r>
      <w:r>
        <w:rPr>
          <w:b w:val="0"/>
          <w:i w:val="0"/>
        </w:rPr>
        <w:br/>
      </w:r>
      <w:r>
        <w:rPr>
          <w:b w:val="0"/>
          <w:i w:val="0"/>
        </w:rPr>
        <w:t>600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XÃ LONG ĐIỀN ĐÔNG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Ấp Bửu II</w:t>
      </w:r>
      <w:r>
        <w:rPr>
          <w:b w:val="0"/>
          <w:i w:val="0"/>
        </w:rPr>
        <w:br/>
      </w:r>
      <w:r>
        <w:rPr>
          <w:b w:val="0"/>
          <w:i w:val="0"/>
        </w:rPr>
        <w:br/>
      </w:r>
      <w:r>
        <w:rPr>
          <w:b w:val="0"/>
          <w:i w:val="0"/>
        </w:rPr>
        <w:t>Ngã tư Chợ Cống Xìa</w:t>
      </w:r>
      <w:r>
        <w:rPr>
          <w:b w:val="0"/>
          <w:i w:val="0"/>
        </w:rPr>
        <w:br/>
      </w:r>
      <w:r>
        <w:rPr>
          <w:b w:val="0"/>
          <w:i w:val="0"/>
        </w:rPr>
        <w:br/>
      </w:r>
      <w:r>
        <w:rPr>
          <w:b w:val="0"/>
          <w:i w:val="0"/>
        </w:rPr>
        <w:t>200m hướng về Cầu Trường Điền (hộ Mã Thanh Đoàn)</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200m hướng về Cầu Trường Điền (hộ Trần Văn Tâm)</w:t>
      </w:r>
      <w:r>
        <w:rPr>
          <w:b w:val="0"/>
          <w:i w:val="0"/>
        </w:rPr>
        <w:br/>
      </w:r>
      <w:r>
        <w:rPr>
          <w:b w:val="0"/>
          <w:i w:val="0"/>
        </w:rPr>
        <w:br/>
      </w:r>
      <w:r>
        <w:rPr>
          <w:b w:val="0"/>
          <w:i w:val="0"/>
        </w:rPr>
        <w:t>Cầu Trường Điền</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Hộ Mã Thanh Đoàn</w:t>
      </w:r>
      <w:r>
        <w:rPr>
          <w:b w:val="0"/>
          <w:i w:val="0"/>
        </w:rPr>
        <w:br/>
      </w:r>
      <w:r>
        <w:rPr>
          <w:b w:val="0"/>
          <w:i w:val="0"/>
        </w:rPr>
        <w:br/>
      </w:r>
      <w:r>
        <w:rPr>
          <w:b w:val="0"/>
          <w:i w:val="0"/>
        </w:rPr>
        <w:t>Hộ Trần Văn Tâm</w:t>
      </w:r>
      <w:r>
        <w:rPr>
          <w:b w:val="0"/>
          <w:i w:val="0"/>
        </w:rPr>
        <w:br/>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Cầu Trường Điền</w:t>
      </w:r>
      <w:r>
        <w:rPr>
          <w:b w:val="0"/>
          <w:i w:val="0"/>
        </w:rPr>
        <w:br/>
      </w:r>
      <w:r>
        <w:rPr>
          <w:b w:val="0"/>
          <w:i w:val="0"/>
        </w:rPr>
        <w:br/>
      </w:r>
      <w:r>
        <w:rPr>
          <w:b w:val="0"/>
          <w:i w:val="0"/>
        </w:rPr>
        <w:t>Cầu Phước Điền</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Ấp Bửu Đông</w:t>
      </w:r>
      <w:r>
        <w:rPr>
          <w:b w:val="0"/>
          <w:i w:val="0"/>
        </w:rPr>
        <w:br/>
      </w:r>
      <w:r>
        <w:rPr>
          <w:b w:val="0"/>
          <w:i w:val="0"/>
        </w:rPr>
        <w:br/>
      </w:r>
      <w:r>
        <w:rPr>
          <w:b w:val="0"/>
          <w:i w:val="0"/>
        </w:rPr>
        <w:t>Cầu Trường Điền</w:t>
      </w:r>
      <w:r>
        <w:rPr>
          <w:b w:val="0"/>
          <w:i w:val="0"/>
        </w:rPr>
        <w:br/>
      </w:r>
      <w:r>
        <w:rPr>
          <w:b w:val="0"/>
          <w:i w:val="0"/>
        </w:rPr>
        <w:br/>
      </w:r>
      <w:r>
        <w:rPr>
          <w:b w:val="0"/>
          <w:i w:val="0"/>
        </w:rPr>
        <w:t>Quý Điền (Bửu Đông)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Cống Tư Đàn</w:t>
      </w:r>
      <w:r>
        <w:rPr>
          <w:b w:val="0"/>
          <w:i w:val="0"/>
        </w:rPr>
        <w:br/>
      </w:r>
      <w:r>
        <w:rPr>
          <w:b w:val="0"/>
          <w:i w:val="0"/>
        </w:rPr>
        <w:br/>
      </w:r>
      <w:r>
        <w:rPr>
          <w:b w:val="0"/>
          <w:i w:val="0"/>
        </w:rPr>
        <w:t>Đê Biển Đông</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Ấp Bửu I, ấp Bửu Đông</w:t>
      </w:r>
      <w:r>
        <w:rPr>
          <w:b w:val="0"/>
          <w:i w:val="0"/>
        </w:rPr>
        <w:br/>
      </w:r>
      <w:r>
        <w:rPr>
          <w:b w:val="0"/>
          <w:i w:val="0"/>
        </w:rPr>
        <w:br/>
      </w:r>
      <w:r>
        <w:rPr>
          <w:b w:val="0"/>
          <w:i w:val="0"/>
        </w:rPr>
        <w:t>Cầu Hai Được</w:t>
      </w:r>
      <w:r>
        <w:rPr>
          <w:b w:val="0"/>
          <w:i w:val="0"/>
        </w:rPr>
        <w:br/>
      </w:r>
      <w:r>
        <w:rPr>
          <w:b w:val="0"/>
          <w:i w:val="0"/>
        </w:rPr>
        <w:br/>
      </w:r>
      <w:r>
        <w:rPr>
          <w:b w:val="0"/>
          <w:i w:val="0"/>
        </w:rPr>
        <w:t>Giáp lộ Xóm Lung Cái Cùng</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Trường cấp II Bửu I</w:t>
      </w:r>
      <w:r>
        <w:rPr>
          <w:b w:val="0"/>
          <w:i w:val="0"/>
        </w:rPr>
        <w:br/>
      </w:r>
      <w:r>
        <w:rPr>
          <w:b w:val="0"/>
          <w:i w:val="0"/>
        </w:rPr>
        <w:br/>
      </w:r>
      <w:r>
        <w:rPr>
          <w:b w:val="0"/>
          <w:i w:val="0"/>
        </w:rPr>
        <w:t>Giáp lộ nhựa Bửu I</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Cống Xìa - Kinh Tư</w:t>
      </w:r>
      <w:r>
        <w:rPr>
          <w:b w:val="0"/>
          <w:i w:val="0"/>
        </w:rPr>
        <w:br/>
      </w:r>
      <w:r>
        <w:rPr>
          <w:b w:val="0"/>
          <w:i w:val="0"/>
        </w:rPr>
        <w:br/>
      </w:r>
      <w:r>
        <w:rPr>
          <w:b w:val="0"/>
          <w:i w:val="0"/>
        </w:rPr>
        <w:t>Ngã tư Cống Xìa</w:t>
      </w:r>
      <w:r>
        <w:rPr>
          <w:b w:val="0"/>
          <w:i w:val="0"/>
        </w:rPr>
        <w:br/>
      </w:r>
      <w:r>
        <w:rPr>
          <w:b w:val="0"/>
          <w:i w:val="0"/>
        </w:rPr>
        <w:br/>
      </w:r>
      <w:r>
        <w:rPr>
          <w:b w:val="0"/>
          <w:i w:val="0"/>
        </w:rPr>
        <w:t xml:space="preserve">200m hướng về Kinh Tư </w:t>
      </w:r>
      <w:r>
        <w:br/>
      </w:r>
      <w:r>
        <w:rPr>
          <w:b w:val="0"/>
          <w:i w:val="0"/>
        </w:rPr>
        <w:br/>
        <w:t xml:space="preserve">          (hộ Phạm Thanh Hải)</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200m hướng về Kinh Tư (hộ Phạm Thanh Hải)</w:t>
      </w:r>
      <w:r>
        <w:rPr>
          <w:b w:val="0"/>
          <w:i w:val="0"/>
        </w:rPr>
        <w:br/>
      </w:r>
      <w:r>
        <w:rPr>
          <w:b w:val="0"/>
          <w:i w:val="0"/>
        </w:rPr>
        <w:br/>
      </w:r>
      <w:r>
        <w:rPr>
          <w:b w:val="0"/>
          <w:i w:val="0"/>
        </w:rPr>
        <w:t>Giáp ranh xã Điền Hải</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Cầu qua UBND xã</w:t>
      </w:r>
      <w:r>
        <w:rPr>
          <w:b w:val="0"/>
          <w:i w:val="0"/>
        </w:rPr>
        <w:br/>
      </w:r>
      <w:r>
        <w:rPr>
          <w:b w:val="0"/>
          <w:i w:val="0"/>
        </w:rPr>
        <w:br/>
      </w:r>
      <w:r>
        <w:rPr>
          <w:b w:val="0"/>
          <w:i w:val="0"/>
        </w:rPr>
        <w:t>Đê Biển Đông</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Ấp Bửu II, ấp Trường Điền</w:t>
      </w:r>
      <w:r>
        <w:rPr>
          <w:b w:val="0"/>
          <w:i w:val="0"/>
        </w:rPr>
        <w:br/>
      </w:r>
      <w:r>
        <w:rPr>
          <w:b w:val="0"/>
          <w:i w:val="0"/>
        </w:rPr>
        <w:br/>
      </w:r>
      <w:r>
        <w:rPr>
          <w:b w:val="0"/>
          <w:i w:val="0"/>
        </w:rPr>
        <w:t>Cầu Trường Điền</w:t>
      </w:r>
      <w:r>
        <w:rPr>
          <w:b w:val="0"/>
          <w:i w:val="0"/>
        </w:rPr>
        <w:br/>
      </w:r>
      <w:r>
        <w:rPr>
          <w:b w:val="0"/>
          <w:i w:val="0"/>
        </w:rPr>
        <w:br/>
      </w:r>
      <w:r>
        <w:rPr>
          <w:b w:val="0"/>
          <w:i w:val="0"/>
        </w:rPr>
        <w:t>Cầu Đầu Bờ</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Ấp Minh Điền, ấp Trung Điền</w:t>
      </w:r>
      <w:r>
        <w:rPr>
          <w:b w:val="0"/>
          <w:i w:val="0"/>
        </w:rPr>
        <w:br/>
      </w:r>
      <w:r>
        <w:rPr>
          <w:b w:val="0"/>
          <w:i w:val="0"/>
        </w:rPr>
        <w:br/>
      </w:r>
      <w:r>
        <w:rPr>
          <w:b w:val="0"/>
          <w:i w:val="0"/>
        </w:rPr>
        <w:t>Giáp ranh xã Long Điền</w:t>
      </w:r>
      <w:r>
        <w:rPr>
          <w:b w:val="0"/>
          <w:i w:val="0"/>
        </w:rPr>
        <w:br/>
      </w:r>
      <w:r>
        <w:rPr>
          <w:b w:val="0"/>
          <w:i w:val="0"/>
        </w:rPr>
        <w:br/>
      </w:r>
      <w:r>
        <w:rPr>
          <w:b w:val="0"/>
          <w:i w:val="0"/>
        </w:rPr>
        <w:t>Cầu Lẩm Thiết - Cầu Trung Điền (cũ)</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Ấp Cái Cùng - Vĩnh Điền, Bửu II, Trường Điền</w:t>
      </w:r>
      <w:r>
        <w:rPr>
          <w:b w:val="0"/>
          <w:i w:val="0"/>
        </w:rPr>
        <w:br/>
      </w:r>
      <w:r>
        <w:rPr>
          <w:b w:val="0"/>
          <w:i w:val="0"/>
        </w:rPr>
        <w:br/>
      </w:r>
      <w:r>
        <w:rPr>
          <w:b w:val="0"/>
          <w:i w:val="0"/>
        </w:rPr>
        <w:t>Giáp ranh xã Vĩnh Thịnh (đê biển Đông)</w:t>
      </w:r>
      <w:r>
        <w:rPr>
          <w:b w:val="0"/>
          <w:i w:val="0"/>
        </w:rPr>
        <w:br/>
      </w:r>
      <w:r>
        <w:rPr>
          <w:b w:val="0"/>
          <w:i w:val="0"/>
        </w:rPr>
        <w:br/>
      </w:r>
      <w:r>
        <w:rPr>
          <w:b w:val="0"/>
          <w:i w:val="0"/>
        </w:rPr>
        <w:t>Giáp ranh xã Điền Hải</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Ấp Bửu I, Bửu II</w:t>
      </w:r>
      <w:r>
        <w:rPr>
          <w:b w:val="0"/>
          <w:i w:val="0"/>
        </w:rPr>
        <w:br/>
      </w:r>
      <w:r>
        <w:rPr>
          <w:b w:val="0"/>
          <w:i w:val="0"/>
        </w:rPr>
        <w:br/>
      </w:r>
      <w:r>
        <w:rPr>
          <w:b w:val="0"/>
          <w:i w:val="0"/>
        </w:rPr>
        <w:t>Ngã 4 Chợ Cống Xìa</w:t>
      </w:r>
      <w:r>
        <w:rPr>
          <w:b w:val="0"/>
          <w:i w:val="0"/>
        </w:rPr>
        <w:br/>
      </w:r>
      <w:r>
        <w:rPr>
          <w:b w:val="0"/>
          <w:i w:val="0"/>
        </w:rPr>
        <w:br/>
      </w:r>
      <w:r>
        <w:rPr>
          <w:b w:val="0"/>
          <w:i w:val="0"/>
        </w:rPr>
        <w:t>Cầu Hai Được</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Ấp Bửu II</w:t>
      </w:r>
      <w:r>
        <w:rPr>
          <w:b w:val="0"/>
          <w:i w:val="0"/>
        </w:rPr>
        <w:br/>
      </w:r>
      <w:r>
        <w:rPr>
          <w:b w:val="0"/>
          <w:i w:val="0"/>
        </w:rPr>
        <w:br/>
      </w:r>
      <w:r>
        <w:rPr>
          <w:b w:val="0"/>
          <w:i w:val="0"/>
        </w:rPr>
        <w:t>Ngã tư Cống Xìa</w:t>
      </w:r>
      <w:r>
        <w:rPr>
          <w:b w:val="0"/>
          <w:i w:val="0"/>
        </w:rPr>
        <w:br/>
      </w:r>
      <w:r>
        <w:rPr>
          <w:b w:val="0"/>
          <w:i w:val="0"/>
        </w:rPr>
        <w:br/>
      </w:r>
      <w:r>
        <w:rPr>
          <w:b w:val="0"/>
          <w:i w:val="0"/>
        </w:rPr>
        <w:t>Cầu qua Ủy ban xã</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XÃ LONG ĐIỀN ĐÔNG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Ấp Mỹ Điền</w:t>
      </w:r>
      <w:r>
        <w:rPr>
          <w:b w:val="0"/>
          <w:i w:val="0"/>
        </w:rPr>
        <w:br/>
      </w:r>
      <w:r>
        <w:rPr>
          <w:b w:val="0"/>
          <w:i w:val="0"/>
        </w:rPr>
        <w:br/>
      </w:r>
      <w:r>
        <w:rPr>
          <w:b w:val="0"/>
          <w:i w:val="0"/>
        </w:rPr>
        <w:t>Ngã ba Ngân Điền</w:t>
      </w:r>
      <w:r>
        <w:rPr>
          <w:b w:val="0"/>
          <w:i w:val="0"/>
        </w:rPr>
        <w:br/>
      </w:r>
      <w:r>
        <w:rPr>
          <w:b w:val="0"/>
          <w:i w:val="0"/>
        </w:rPr>
        <w:br/>
      </w:r>
      <w:r>
        <w:rPr>
          <w:b w:val="0"/>
          <w:i w:val="0"/>
        </w:rPr>
        <w:t>Cầu Mỹ Điền</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Cầu Mỹ Điền</w:t>
      </w:r>
      <w:r>
        <w:rPr>
          <w:b w:val="0"/>
          <w:i w:val="0"/>
        </w:rPr>
        <w:br/>
      </w:r>
      <w:r>
        <w:rPr>
          <w:b w:val="0"/>
          <w:i w:val="0"/>
        </w:rPr>
        <w:br/>
      </w:r>
      <w:r>
        <w:rPr>
          <w:b w:val="0"/>
          <w:i w:val="0"/>
        </w:rPr>
        <w:t>Nhà ông Đặng Sơn</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Nhà ông Đặng Sơn</w:t>
      </w:r>
      <w:r>
        <w:rPr>
          <w:b w:val="0"/>
          <w:i w:val="0"/>
        </w:rPr>
        <w:br/>
      </w:r>
      <w:r>
        <w:rPr>
          <w:b w:val="0"/>
          <w:i w:val="0"/>
        </w:rPr>
        <w:br/>
      </w:r>
      <w:r>
        <w:rPr>
          <w:b w:val="0"/>
          <w:i w:val="0"/>
        </w:rPr>
        <w:t>Nhà mồ</w:t>
      </w:r>
      <w:r>
        <w:rPr>
          <w:b w:val="0"/>
          <w:i w:val="0"/>
        </w:rPr>
        <w:br/>
      </w:r>
      <w:r>
        <w:rPr>
          <w:b w:val="0"/>
          <w:i w:val="0"/>
        </w:rPr>
        <w:br/>
      </w:r>
      <w:r>
        <w:rPr>
          <w:b w:val="0"/>
          <w:i w:val="0"/>
        </w:rPr>
        <w:t>320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Cầu Mỹ Điền</w:t>
      </w:r>
      <w:r>
        <w:rPr>
          <w:b w:val="0"/>
          <w:i w:val="0"/>
        </w:rPr>
        <w:br/>
      </w:r>
      <w:r>
        <w:rPr>
          <w:b w:val="0"/>
          <w:i w:val="0"/>
        </w:rPr>
        <w:br/>
      </w:r>
      <w:r>
        <w:rPr>
          <w:b w:val="0"/>
          <w:i w:val="0"/>
        </w:rPr>
        <w:t>Cầu ông Đốc</w:t>
      </w:r>
      <w:r>
        <w:rPr>
          <w:b w:val="0"/>
          <w:i w:val="0"/>
        </w:rPr>
        <w:br/>
      </w:r>
      <w:r>
        <w:rPr>
          <w:b w:val="0"/>
          <w:i w:val="0"/>
        </w:rPr>
        <w:br/>
      </w:r>
      <w:r>
        <w:rPr>
          <w:b w:val="0"/>
          <w:i w:val="0"/>
        </w:rPr>
        <w:t>240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Chợ Mỹ Điền</w:t>
      </w:r>
      <w:r>
        <w:rPr>
          <w:b w:val="0"/>
          <w:i w:val="0"/>
        </w:rPr>
        <w:br/>
      </w:r>
      <w:r>
        <w:rPr>
          <w:b w:val="0"/>
          <w:i w:val="0"/>
        </w:rPr>
        <w:br/>
      </w:r>
      <w:r>
        <w:rPr>
          <w:b w:val="0"/>
          <w:i w:val="0"/>
        </w:rPr>
        <w:t>Ba Ngựa ấp 1</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Ấp Hiệp Điền</w:t>
      </w:r>
      <w:r>
        <w:rPr>
          <w:b w:val="0"/>
          <w:i w:val="0"/>
        </w:rPr>
        <w:br/>
      </w:r>
      <w:r>
        <w:rPr>
          <w:b w:val="0"/>
          <w:i w:val="0"/>
        </w:rPr>
        <w:br/>
      </w:r>
      <w:r>
        <w:rPr>
          <w:b w:val="0"/>
          <w:i w:val="0"/>
        </w:rPr>
        <w:t>Cống tư Đàn</w:t>
      </w:r>
      <w:r>
        <w:rPr>
          <w:b w:val="0"/>
          <w:i w:val="0"/>
        </w:rPr>
        <w:br/>
      </w:r>
      <w:r>
        <w:rPr>
          <w:b w:val="0"/>
          <w:i w:val="0"/>
        </w:rPr>
        <w:br/>
      </w:r>
      <w:r>
        <w:rPr>
          <w:b w:val="0"/>
          <w:i w:val="0"/>
        </w:rPr>
        <w:t>Đầu voi Xóm Lung</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Cảng Bà Cồng</w:t>
      </w:r>
      <w:r>
        <w:rPr>
          <w:b w:val="0"/>
          <w:i w:val="0"/>
        </w:rPr>
        <w:br/>
      </w:r>
      <w:r>
        <w:rPr>
          <w:b w:val="0"/>
          <w:i w:val="0"/>
        </w:rPr>
        <w:br/>
      </w:r>
      <w:r>
        <w:rPr>
          <w:b w:val="0"/>
          <w:i w:val="0"/>
        </w:rPr>
        <w:t>Mũi Giá giáp Long Điền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Nhà ông Đàn</w:t>
      </w:r>
      <w:r>
        <w:rPr>
          <w:b w:val="0"/>
          <w:i w:val="0"/>
        </w:rPr>
        <w:br/>
      </w:r>
      <w:r>
        <w:rPr>
          <w:b w:val="0"/>
          <w:i w:val="0"/>
        </w:rPr>
        <w:br/>
      </w:r>
      <w:r>
        <w:rPr>
          <w:b w:val="0"/>
          <w:i w:val="0"/>
        </w:rPr>
        <w:t>Hòa Đông - Long Điền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Ấp 1</w:t>
      </w:r>
      <w:r>
        <w:rPr>
          <w:b w:val="0"/>
          <w:i w:val="0"/>
        </w:rPr>
        <w:br/>
      </w:r>
      <w:r>
        <w:rPr>
          <w:b w:val="0"/>
          <w:i w:val="0"/>
        </w:rPr>
        <w:br/>
      </w:r>
      <w:r>
        <w:rPr>
          <w:b w:val="0"/>
          <w:i w:val="0"/>
        </w:rPr>
        <w:t>Đầu voi Xóm Lung</w:t>
      </w:r>
      <w:r>
        <w:rPr>
          <w:b w:val="0"/>
          <w:i w:val="0"/>
        </w:rPr>
        <w:br/>
      </w:r>
      <w:r>
        <w:rPr>
          <w:b w:val="0"/>
          <w:i w:val="0"/>
        </w:rPr>
        <w:br/>
      </w:r>
      <w:r>
        <w:rPr>
          <w:b w:val="0"/>
          <w:i w:val="0"/>
        </w:rPr>
        <w:t>Rạch Bà Già</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Ấp 2</w:t>
      </w:r>
      <w:r>
        <w:rPr>
          <w:b w:val="0"/>
          <w:i w:val="0"/>
        </w:rPr>
        <w:br/>
      </w:r>
      <w:r>
        <w:rPr>
          <w:b w:val="0"/>
          <w:i w:val="0"/>
        </w:rPr>
        <w:br/>
      </w:r>
      <w:r>
        <w:rPr>
          <w:b w:val="0"/>
          <w:i w:val="0"/>
        </w:rPr>
        <w:t>Cầu ông Chiến</w:t>
      </w:r>
      <w:r>
        <w:rPr>
          <w:b w:val="0"/>
          <w:i w:val="0"/>
        </w:rPr>
        <w:br/>
      </w:r>
      <w:r>
        <w:rPr>
          <w:b w:val="0"/>
          <w:i w:val="0"/>
        </w:rPr>
        <w:br/>
      </w:r>
      <w:r>
        <w:rPr>
          <w:b w:val="0"/>
          <w:i w:val="0"/>
        </w:rPr>
        <w:t>Nhà máy Sáu Luôn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Cầu Đực Thịnh</w:t>
      </w:r>
      <w:r>
        <w:rPr>
          <w:b w:val="0"/>
          <w:i w:val="0"/>
        </w:rPr>
        <w:br/>
      </w:r>
      <w:r>
        <w:rPr>
          <w:b w:val="0"/>
          <w:i w:val="0"/>
        </w:rPr>
        <w:br/>
      </w:r>
      <w:r>
        <w:rPr>
          <w:b w:val="0"/>
          <w:i w:val="0"/>
        </w:rPr>
        <w:t>Cầu Hai Cầm</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Ấp 3</w:t>
      </w:r>
      <w:r>
        <w:rPr>
          <w:b w:val="0"/>
          <w:i w:val="0"/>
        </w:rPr>
        <w:br/>
      </w:r>
      <w:r>
        <w:rPr>
          <w:b w:val="0"/>
          <w:i w:val="0"/>
        </w:rPr>
        <w:br/>
      </w:r>
      <w:r>
        <w:rPr>
          <w:b w:val="0"/>
          <w:i w:val="0"/>
        </w:rPr>
        <w:t>Đầu lộ nhựa ấp III - bến phà Việt Trung</w:t>
      </w:r>
      <w:r>
        <w:rPr>
          <w:b w:val="0"/>
          <w:i w:val="0"/>
        </w:rPr>
        <w:br/>
      </w:r>
      <w:r>
        <w:rPr>
          <w:b w:val="0"/>
          <w:i w:val="0"/>
        </w:rPr>
        <w:br/>
      </w:r>
      <w:r>
        <w:rPr>
          <w:b w:val="0"/>
          <w:i w:val="0"/>
        </w:rPr>
        <w:t>Lộ nhựa ngã 3 Ngân Điền</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Ấp 4</w:t>
      </w:r>
      <w:r>
        <w:rPr>
          <w:b w:val="0"/>
          <w:i w:val="0"/>
        </w:rPr>
        <w:br/>
      </w:r>
      <w:r>
        <w:rPr>
          <w:b w:val="0"/>
          <w:i w:val="0"/>
        </w:rPr>
        <w:br/>
      </w:r>
      <w:r>
        <w:rPr>
          <w:b w:val="0"/>
          <w:i w:val="0"/>
        </w:rPr>
        <w:t>Trường Tiểu học 4A</w:t>
      </w:r>
      <w:r>
        <w:rPr>
          <w:b w:val="0"/>
          <w:i w:val="0"/>
        </w:rPr>
        <w:br/>
      </w:r>
      <w:r>
        <w:rPr>
          <w:b w:val="0"/>
          <w:i w:val="0"/>
        </w:rPr>
        <w:br/>
      </w:r>
      <w:r>
        <w:rPr>
          <w:b w:val="0"/>
          <w:i w:val="0"/>
        </w:rPr>
        <w:t>Trường Tiểu học 4B -Trụ sở ấp 4</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t>Cầu lộ cũ - đường Chín Tém</w:t>
      </w:r>
      <w:r>
        <w:rPr>
          <w:b w:val="0"/>
          <w:i w:val="0"/>
        </w:rPr>
        <w:br/>
      </w:r>
      <w:r>
        <w:rPr>
          <w:b w:val="0"/>
          <w:i w:val="0"/>
        </w:rPr>
        <w:br/>
      </w:r>
      <w:r>
        <w:rPr>
          <w:b w:val="0"/>
          <w:i w:val="0"/>
        </w:rPr>
        <w:t>Rạch Bà Già</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Ấp Châu Điền</w:t>
      </w:r>
      <w:r>
        <w:rPr>
          <w:b w:val="0"/>
          <w:i w:val="0"/>
        </w:rPr>
        <w:br/>
      </w:r>
      <w:r>
        <w:rPr>
          <w:b w:val="0"/>
          <w:i w:val="0"/>
        </w:rPr>
        <w:br/>
      </w:r>
      <w:r>
        <w:rPr>
          <w:b w:val="0"/>
          <w:i w:val="0"/>
        </w:rPr>
        <w:t>Giáp ranh xã Long Điền</w:t>
      </w:r>
      <w:r>
        <w:rPr>
          <w:b w:val="0"/>
          <w:i w:val="0"/>
        </w:rPr>
        <w:br/>
      </w:r>
      <w:r>
        <w:rPr>
          <w:b w:val="0"/>
          <w:i w:val="0"/>
        </w:rPr>
        <w:br/>
      </w:r>
      <w:r>
        <w:rPr>
          <w:b w:val="0"/>
          <w:i w:val="0"/>
        </w:rPr>
        <w:t>Ngã ba Ngân Điền</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t>Ngã ba Châu Điền</w:t>
      </w:r>
      <w:r>
        <w:rPr>
          <w:b w:val="0"/>
          <w:i w:val="0"/>
        </w:rPr>
        <w:br/>
      </w:r>
      <w:r>
        <w:rPr>
          <w:b w:val="0"/>
          <w:i w:val="0"/>
        </w:rPr>
        <w:br/>
      </w:r>
      <w:r>
        <w:rPr>
          <w:b w:val="0"/>
          <w:i w:val="0"/>
        </w:rPr>
        <w:t>Cầu Phước Điền</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t>Nhà ông Hoành</w:t>
      </w:r>
      <w:r>
        <w:rPr>
          <w:b w:val="0"/>
          <w:i w:val="0"/>
        </w:rPr>
        <w:br/>
      </w:r>
      <w:r>
        <w:rPr>
          <w:b w:val="0"/>
          <w:i w:val="0"/>
        </w:rPr>
        <w:br/>
      </w:r>
      <w:r>
        <w:rPr>
          <w:b w:val="0"/>
          <w:i w:val="0"/>
        </w:rPr>
        <w:t>Chà Là - Long Điền, ra cầu 6 Nghiệp</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XÃ LONG ĐIỀN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Chợ Cây Giang</w:t>
      </w:r>
      <w:r>
        <w:rPr>
          <w:b w:val="0"/>
          <w:i w:val="0"/>
        </w:rPr>
        <w:br/>
      </w:r>
      <w:r>
        <w:rPr>
          <w:b w:val="0"/>
          <w:i w:val="0"/>
        </w:rPr>
        <w:br/>
      </w:r>
      <w:r>
        <w:rPr>
          <w:b w:val="0"/>
          <w:i w:val="0"/>
        </w:rPr>
        <w:t>Từ đầu Chợ Long Điền (Cây Giang)</w:t>
      </w:r>
      <w:r>
        <w:rPr>
          <w:b w:val="0"/>
          <w:i w:val="0"/>
        </w:rPr>
        <w:br/>
      </w:r>
      <w:r>
        <w:rPr>
          <w:b w:val="0"/>
          <w:i w:val="0"/>
        </w:rPr>
        <w:br/>
      </w:r>
      <w:r>
        <w:rPr>
          <w:b w:val="0"/>
          <w:i w:val="0"/>
        </w:rPr>
        <w:t>Đền Thần (giáp Trường TH Long Điền)</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Cây Giang - Châu Điền</w:t>
      </w:r>
      <w:r>
        <w:rPr>
          <w:b w:val="0"/>
          <w:i w:val="0"/>
        </w:rPr>
        <w:br/>
      </w:r>
      <w:r>
        <w:rPr>
          <w:b w:val="0"/>
          <w:i w:val="0"/>
        </w:rPr>
        <w:br/>
      </w:r>
      <w:r>
        <w:rPr>
          <w:b w:val="0"/>
          <w:i w:val="0"/>
        </w:rPr>
        <w:t>Đền Thần (giáp Trường TH Long Điền)</w:t>
      </w:r>
      <w:r>
        <w:rPr>
          <w:b w:val="0"/>
          <w:i w:val="0"/>
        </w:rPr>
        <w:br/>
      </w:r>
      <w:r>
        <w:rPr>
          <w:b w:val="0"/>
          <w:i w:val="0"/>
        </w:rPr>
        <w:br/>
      </w:r>
      <w:r>
        <w:rPr>
          <w:b w:val="0"/>
          <w:i w:val="0"/>
        </w:rPr>
        <w:t>Cầu Chín Bình</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Cầu Chín Bình</w:t>
      </w:r>
      <w:r>
        <w:rPr>
          <w:b w:val="0"/>
          <w:i w:val="0"/>
        </w:rPr>
        <w:br/>
      </w:r>
      <w:r>
        <w:rPr>
          <w:b w:val="0"/>
          <w:i w:val="0"/>
        </w:rPr>
        <w:br/>
      </w:r>
      <w:r>
        <w:rPr>
          <w:b w:val="0"/>
          <w:i w:val="0"/>
        </w:rPr>
        <w:t>Giáp ranh xã Long Điền Đông A</w:t>
      </w:r>
      <w:r>
        <w:rPr>
          <w:b w:val="0"/>
          <w:i w:val="0"/>
        </w:rPr>
        <w:br/>
      </w:r>
      <w:r>
        <w:rPr>
          <w:b w:val="0"/>
          <w:i w:val="0"/>
        </w:rPr>
        <w:br/>
      </w:r>
      <w:r>
        <w:rPr>
          <w:b w:val="0"/>
          <w:i w:val="0"/>
        </w:rPr>
        <w:t>360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Cây Giang - Rạch Rắn</w:t>
      </w:r>
      <w:r>
        <w:rPr>
          <w:b w:val="0"/>
          <w:i w:val="0"/>
        </w:rPr>
        <w:br/>
      </w:r>
      <w:r>
        <w:rPr>
          <w:b w:val="0"/>
          <w:i w:val="0"/>
        </w:rPr>
        <w:br/>
      </w:r>
      <w:r>
        <w:rPr>
          <w:b w:val="0"/>
          <w:i w:val="0"/>
        </w:rPr>
        <w:t>Từ đầu Cầu Cây Giang</w:t>
      </w:r>
      <w:r>
        <w:rPr>
          <w:b w:val="0"/>
          <w:i w:val="0"/>
        </w:rPr>
        <w:br/>
      </w:r>
      <w:r>
        <w:rPr>
          <w:b w:val="0"/>
          <w:i w:val="0"/>
        </w:rPr>
        <w:br/>
      </w:r>
      <w:r>
        <w:rPr>
          <w:b w:val="0"/>
          <w:i w:val="0"/>
        </w:rPr>
        <w:t>Giáp ranh TT Giá Rai</w:t>
      </w:r>
      <w:r>
        <w:rPr>
          <w:b w:val="0"/>
          <w:i w:val="0"/>
        </w:rPr>
        <w:br/>
      </w:r>
      <w:r>
        <w:rPr>
          <w:b w:val="0"/>
          <w:i w:val="0"/>
        </w:rPr>
        <w:br/>
      </w:r>
      <w:r>
        <w:rPr>
          <w:b w:val="0"/>
          <w:i w:val="0"/>
        </w:rPr>
        <w:t>450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Hương lộ Giá Rai - Gành Hào</w:t>
      </w:r>
      <w:r>
        <w:rPr>
          <w:b w:val="0"/>
          <w:i w:val="0"/>
        </w:rPr>
        <w:br/>
      </w:r>
      <w:r>
        <w:rPr>
          <w:b w:val="0"/>
          <w:i w:val="0"/>
        </w:rPr>
        <w:br/>
      </w:r>
      <w:r>
        <w:rPr>
          <w:b w:val="0"/>
          <w:i w:val="0"/>
        </w:rPr>
        <w:t>Trạm cấp nước sạch</w:t>
      </w:r>
      <w:r>
        <w:rPr>
          <w:b w:val="0"/>
          <w:i w:val="0"/>
        </w:rPr>
        <w:br/>
      </w:r>
      <w:r>
        <w:rPr>
          <w:b w:val="0"/>
          <w:i w:val="0"/>
        </w:rPr>
        <w:br/>
      </w:r>
      <w:r>
        <w:rPr>
          <w:b w:val="0"/>
          <w:i w:val="0"/>
        </w:rPr>
        <w:t>Cầu Đầu Láng</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Cầu Đầu Láng</w:t>
      </w:r>
      <w:r>
        <w:rPr>
          <w:b w:val="0"/>
          <w:i w:val="0"/>
        </w:rPr>
        <w:br/>
      </w:r>
      <w:r>
        <w:rPr>
          <w:b w:val="0"/>
          <w:i w:val="0"/>
        </w:rPr>
        <w:br/>
      </w:r>
      <w:r>
        <w:rPr>
          <w:b w:val="0"/>
          <w:i w:val="0"/>
        </w:rPr>
        <w:t>Cầu Tư Cồ</w:t>
      </w:r>
      <w:r>
        <w:rPr>
          <w:b w:val="0"/>
          <w:i w:val="0"/>
        </w:rPr>
        <w:br/>
      </w:r>
      <w:r>
        <w:rPr>
          <w:b w:val="0"/>
          <w:i w:val="0"/>
        </w:rPr>
        <w:br/>
      </w:r>
      <w:r>
        <w:rPr>
          <w:b w:val="0"/>
          <w:i w:val="0"/>
        </w:rPr>
        <w:t>300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Cầu Tư Cồ</w:t>
      </w:r>
      <w:r>
        <w:rPr>
          <w:b w:val="0"/>
          <w:i w:val="0"/>
        </w:rPr>
        <w:br/>
      </w:r>
      <w:r>
        <w:rPr>
          <w:b w:val="0"/>
          <w:i w:val="0"/>
        </w:rPr>
        <w:br/>
      </w:r>
      <w:r>
        <w:rPr>
          <w:b w:val="0"/>
          <w:i w:val="0"/>
        </w:rPr>
        <w:t>Cách 300m giáp xã Điền Hải</w:t>
      </w:r>
      <w:r>
        <w:rPr>
          <w:b w:val="0"/>
          <w:i w:val="0"/>
        </w:rPr>
        <w:br/>
      </w:r>
      <w:r>
        <w:rPr>
          <w:b w:val="0"/>
          <w:i w:val="0"/>
        </w:rPr>
        <w:br/>
      </w:r>
      <w:r>
        <w:rPr>
          <w:b w:val="0"/>
          <w:i w:val="0"/>
        </w:rPr>
        <w:t>480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Cách 300m giáp xã Điền Hải</w:t>
      </w:r>
      <w:r>
        <w:rPr>
          <w:b w:val="0"/>
          <w:i w:val="0"/>
        </w:rPr>
        <w:br/>
      </w:r>
      <w:r>
        <w:rPr>
          <w:b w:val="0"/>
          <w:i w:val="0"/>
        </w:rPr>
        <w:br/>
      </w:r>
      <w:r>
        <w:rPr>
          <w:b w:val="0"/>
          <w:i w:val="0"/>
        </w:rPr>
        <w:t>Giáp ranh xã Điền Hải</w:t>
      </w:r>
      <w:r>
        <w:rPr>
          <w:b w:val="0"/>
          <w:i w:val="0"/>
        </w:rPr>
        <w:br/>
      </w:r>
      <w:r>
        <w:rPr>
          <w:b w:val="0"/>
          <w:i w:val="0"/>
        </w:rPr>
        <w:br/>
      </w:r>
      <w:r>
        <w:rPr>
          <w:b w:val="0"/>
          <w:i w:val="0"/>
        </w:rPr>
        <w:t>750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Cầu Rạch Rắn - Cầu Vịnh</w:t>
      </w:r>
      <w:r>
        <w:rPr>
          <w:b w:val="0"/>
          <w:i w:val="0"/>
        </w:rPr>
        <w:br/>
      </w:r>
      <w:r>
        <w:rPr>
          <w:b w:val="0"/>
          <w:i w:val="0"/>
        </w:rPr>
        <w:br/>
      </w:r>
      <w:r>
        <w:rPr>
          <w:b w:val="0"/>
          <w:i w:val="0"/>
        </w:rPr>
        <w:t>Cầu Rạch Rắn</w:t>
      </w:r>
      <w:r>
        <w:rPr>
          <w:b w:val="0"/>
          <w:i w:val="0"/>
        </w:rPr>
        <w:br/>
      </w:r>
      <w:r>
        <w:rPr>
          <w:b w:val="0"/>
          <w:i w:val="0"/>
        </w:rPr>
        <w:br/>
      </w:r>
      <w:r>
        <w:rPr>
          <w:b w:val="0"/>
          <w:i w:val="0"/>
        </w:rPr>
        <w:t>Cầu Vịnh</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Ấp Rạch Rắn - Thạnh Trị</w:t>
      </w:r>
      <w:r>
        <w:rPr>
          <w:b w:val="0"/>
          <w:i w:val="0"/>
        </w:rPr>
        <w:br/>
      </w:r>
      <w:r>
        <w:rPr>
          <w:b w:val="0"/>
          <w:i w:val="0"/>
        </w:rPr>
        <w:br/>
      </w:r>
      <w:r>
        <w:rPr>
          <w:b w:val="0"/>
          <w:i w:val="0"/>
        </w:rPr>
        <w:t>Cầu Vịnh</w:t>
      </w:r>
      <w:r>
        <w:rPr>
          <w:b w:val="0"/>
          <w:i w:val="0"/>
        </w:rPr>
        <w:br/>
      </w:r>
      <w:r>
        <w:rPr>
          <w:b w:val="0"/>
          <w:i w:val="0"/>
        </w:rPr>
        <w:br/>
      </w:r>
      <w:r>
        <w:rPr>
          <w:b w:val="0"/>
          <w:i w:val="0"/>
        </w:rPr>
        <w:t>Cầu Thạnh Trị</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Thạnh An - Cây Dương</w:t>
      </w:r>
      <w:r>
        <w:rPr>
          <w:b w:val="0"/>
          <w:i w:val="0"/>
        </w:rPr>
        <w:br/>
      </w:r>
      <w:r>
        <w:rPr>
          <w:b w:val="0"/>
          <w:i w:val="0"/>
        </w:rPr>
        <w:br/>
      </w:r>
      <w:r>
        <w:rPr>
          <w:b w:val="0"/>
          <w:i w:val="0"/>
        </w:rPr>
        <w:t>Cầu Thạnh Trị</w:t>
      </w:r>
      <w:r>
        <w:rPr>
          <w:b w:val="0"/>
          <w:i w:val="0"/>
        </w:rPr>
        <w:br/>
      </w:r>
      <w:r>
        <w:rPr>
          <w:b w:val="0"/>
          <w:i w:val="0"/>
        </w:rPr>
        <w:br/>
      </w:r>
      <w:r>
        <w:rPr>
          <w:b w:val="0"/>
          <w:i w:val="0"/>
        </w:rPr>
        <w:t>Cầu Đường Đào</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Long Điền Tiến</w:t>
      </w:r>
      <w:r>
        <w:rPr>
          <w:b w:val="0"/>
          <w:i w:val="0"/>
        </w:rPr>
        <w:br/>
      </w:r>
      <w:r>
        <w:rPr>
          <w:b w:val="0"/>
          <w:i w:val="0"/>
        </w:rPr>
        <w:br/>
      </w:r>
      <w:r>
        <w:rPr>
          <w:b w:val="0"/>
          <w:i w:val="0"/>
        </w:rPr>
        <w:t>Đầu đường Long Điền Tiến (giáp hương lộ 09)</w:t>
      </w:r>
      <w:r>
        <w:rPr>
          <w:b w:val="0"/>
          <w:i w:val="0"/>
        </w:rPr>
        <w:br/>
      </w:r>
      <w:r>
        <w:rPr>
          <w:b w:val="0"/>
          <w:i w:val="0"/>
        </w:rPr>
        <w:br/>
      </w:r>
      <w:r>
        <w:rPr>
          <w:b w:val="0"/>
          <w:i w:val="0"/>
        </w:rPr>
        <w:t>Cầu Ngã Tư</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Thạnh II - Cây Dương</w:t>
      </w:r>
      <w:r>
        <w:rPr>
          <w:b w:val="0"/>
          <w:i w:val="0"/>
        </w:rPr>
        <w:br/>
      </w:r>
      <w:r>
        <w:rPr>
          <w:b w:val="0"/>
          <w:i w:val="0"/>
        </w:rPr>
        <w:br/>
      </w:r>
      <w:r>
        <w:rPr>
          <w:b w:val="0"/>
          <w:i w:val="0"/>
        </w:rPr>
        <w:t>Cầu Ngã Tư</w:t>
      </w:r>
      <w:r>
        <w:rPr>
          <w:b w:val="0"/>
          <w:i w:val="0"/>
        </w:rPr>
        <w:br/>
      </w:r>
      <w:r>
        <w:rPr>
          <w:b w:val="0"/>
          <w:i w:val="0"/>
        </w:rPr>
        <w:br/>
      </w:r>
      <w:r>
        <w:rPr>
          <w:b w:val="0"/>
          <w:i w:val="0"/>
        </w:rPr>
        <w:t>Cầu Đường Đào</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Hòa I - Đại Điền</w:t>
      </w:r>
      <w:r>
        <w:rPr>
          <w:b w:val="0"/>
          <w:i w:val="0"/>
        </w:rPr>
        <w:br/>
      </w:r>
      <w:r>
        <w:rPr>
          <w:b w:val="0"/>
          <w:i w:val="0"/>
        </w:rPr>
        <w:br/>
      </w:r>
      <w:r>
        <w:rPr>
          <w:b w:val="0"/>
          <w:i w:val="0"/>
        </w:rPr>
        <w:t>Đầu đường (giáp hương lộ 09)</w:t>
      </w:r>
      <w:r>
        <w:rPr>
          <w:b w:val="0"/>
          <w:i w:val="0"/>
        </w:rPr>
        <w:br/>
      </w:r>
      <w:r>
        <w:rPr>
          <w:b w:val="0"/>
          <w:i w:val="0"/>
        </w:rPr>
        <w:br/>
      </w:r>
      <w:r>
        <w:rPr>
          <w:b w:val="0"/>
          <w:i w:val="0"/>
        </w:rPr>
        <w:t>Cầu Thanh Niên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Đại Điền - Công Điền</w:t>
      </w:r>
      <w:r>
        <w:rPr>
          <w:b w:val="0"/>
          <w:i w:val="0"/>
        </w:rPr>
        <w:br/>
      </w:r>
      <w:r>
        <w:rPr>
          <w:b w:val="0"/>
          <w:i w:val="0"/>
        </w:rPr>
        <w:br/>
      </w:r>
      <w:r>
        <w:rPr>
          <w:b w:val="0"/>
          <w:i w:val="0"/>
        </w:rPr>
        <w:t>Cầu Thanh Niên</w:t>
      </w:r>
      <w:r>
        <w:rPr>
          <w:b w:val="0"/>
          <w:i w:val="0"/>
        </w:rPr>
        <w:br/>
      </w:r>
      <w:r>
        <w:rPr>
          <w:b w:val="0"/>
          <w:i w:val="0"/>
        </w:rPr>
        <w:br/>
      </w:r>
      <w:r>
        <w:rPr>
          <w:b w:val="0"/>
          <w:i w:val="0"/>
        </w:rPr>
        <w:t>Cầu Trường THCS Long Điền Tiến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lộ Cây Dương A - Kênh Tư Cổ</w:t>
      </w:r>
      <w:r>
        <w:rPr>
          <w:b w:val="0"/>
          <w:i w:val="0"/>
        </w:rPr>
        <w:br/>
      </w:r>
      <w:r>
        <w:rPr>
          <w:b w:val="0"/>
          <w:i w:val="0"/>
        </w:rPr>
        <w:br/>
      </w:r>
      <w:r>
        <w:rPr>
          <w:b w:val="0"/>
          <w:i w:val="0"/>
        </w:rPr>
        <w:t>Cầu 5 Duyên</w:t>
      </w:r>
      <w:r>
        <w:rPr>
          <w:b w:val="0"/>
          <w:i w:val="0"/>
        </w:rPr>
        <w:br/>
      </w:r>
      <w:r>
        <w:rPr>
          <w:b w:val="0"/>
          <w:i w:val="0"/>
        </w:rPr>
        <w:br/>
      </w:r>
      <w:r>
        <w:rPr>
          <w:b w:val="0"/>
          <w:i w:val="0"/>
        </w:rPr>
        <w:t>Giáp lộ Gành Hào - Hộ Phòng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Giá Cần Bảy</w:t>
      </w:r>
      <w:r>
        <w:rPr>
          <w:b w:val="0"/>
          <w:i w:val="0"/>
        </w:rPr>
        <w:br/>
      </w:r>
      <w:r>
        <w:rPr>
          <w:b w:val="0"/>
          <w:i w:val="0"/>
        </w:rPr>
        <w:br/>
      </w:r>
      <w:r>
        <w:rPr>
          <w:b w:val="0"/>
          <w:i w:val="0"/>
        </w:rPr>
        <w:t>Giáp hương lộ 9</w:t>
      </w:r>
      <w:r>
        <w:rPr>
          <w:b w:val="0"/>
          <w:i w:val="0"/>
        </w:rPr>
        <w:br/>
      </w:r>
      <w:r>
        <w:rPr>
          <w:b w:val="0"/>
          <w:i w:val="0"/>
        </w:rPr>
        <w:br/>
      </w:r>
      <w:r>
        <w:rPr>
          <w:b w:val="0"/>
          <w:i w:val="0"/>
        </w:rPr>
        <w:t>Giáp thị trấn Giá Rai</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lộ khóm 6</w:t>
      </w:r>
      <w:r>
        <w:rPr>
          <w:b w:val="0"/>
          <w:i w:val="0"/>
        </w:rPr>
        <w:br/>
      </w:r>
      <w:r>
        <w:rPr>
          <w:b w:val="0"/>
          <w:i w:val="0"/>
        </w:rPr>
        <w:br/>
      </w:r>
      <w:r>
        <w:rPr>
          <w:b w:val="0"/>
          <w:i w:val="0"/>
        </w:rPr>
        <w:t>Miễu Bà Thủy</w:t>
      </w:r>
      <w:r>
        <w:rPr>
          <w:b w:val="0"/>
          <w:i w:val="0"/>
        </w:rPr>
        <w:br/>
      </w:r>
      <w:r>
        <w:rPr>
          <w:b w:val="0"/>
          <w:i w:val="0"/>
        </w:rPr>
        <w:br/>
      </w:r>
      <w:r>
        <w:rPr>
          <w:b w:val="0"/>
          <w:i w:val="0"/>
        </w:rPr>
        <w:t>Giáp thị trấn Hộ Phòng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Chà Là</w:t>
      </w:r>
      <w:r>
        <w:rPr>
          <w:b w:val="0"/>
          <w:i w:val="0"/>
        </w:rPr>
        <w:br/>
      </w:r>
      <w:r>
        <w:rPr>
          <w:b w:val="0"/>
          <w:i w:val="0"/>
        </w:rPr>
        <w:br/>
      </w:r>
      <w:r>
        <w:rPr>
          <w:b w:val="0"/>
          <w:i w:val="0"/>
        </w:rPr>
        <w:t>Giáp lộ Chợ Cây Giang</w:t>
      </w:r>
      <w:r>
        <w:rPr>
          <w:b w:val="0"/>
          <w:i w:val="0"/>
        </w:rPr>
        <w:br/>
      </w:r>
      <w:r>
        <w:rPr>
          <w:b w:val="0"/>
          <w:i w:val="0"/>
        </w:rPr>
        <w:br/>
      </w:r>
      <w:r>
        <w:rPr>
          <w:b w:val="0"/>
          <w:i w:val="0"/>
        </w:rPr>
        <w:t>Đường Cống Chín Tài</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Đường cong Chín Tài</w:t>
      </w:r>
      <w:r>
        <w:rPr>
          <w:b w:val="0"/>
          <w:i w:val="0"/>
        </w:rPr>
        <w:br/>
      </w:r>
      <w:r>
        <w:rPr>
          <w:b w:val="0"/>
          <w:i w:val="0"/>
        </w:rPr>
        <w:br/>
      </w:r>
      <w:r>
        <w:rPr>
          <w:b w:val="0"/>
          <w:i w:val="0"/>
        </w:rPr>
        <w:t>Giáp xã Long Điền Đông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Cầu Đình</w:t>
      </w:r>
      <w:r>
        <w:rPr>
          <w:b w:val="0"/>
          <w:i w:val="0"/>
        </w:rPr>
        <w:br/>
      </w:r>
      <w:r>
        <w:rPr>
          <w:b w:val="0"/>
          <w:i w:val="0"/>
        </w:rPr>
        <w:br/>
      </w:r>
      <w:r>
        <w:rPr>
          <w:b w:val="0"/>
          <w:i w:val="0"/>
        </w:rPr>
        <w:t>Giáp lộ Chợ Cây Giang</w:t>
      </w:r>
      <w:r>
        <w:rPr>
          <w:b w:val="0"/>
          <w:i w:val="0"/>
        </w:rPr>
        <w:br/>
      </w:r>
      <w:r>
        <w:rPr>
          <w:b w:val="0"/>
          <w:i w:val="0"/>
        </w:rPr>
        <w:br/>
      </w:r>
      <w:r>
        <w:rPr>
          <w:b w:val="0"/>
          <w:i w:val="0"/>
        </w:rPr>
        <w:t>Ấp 4, xã Long Điền Đông A</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Tuyến Thọ Điền</w:t>
      </w:r>
      <w:r>
        <w:rPr>
          <w:b w:val="0"/>
          <w:i w:val="0"/>
        </w:rPr>
        <w:br/>
      </w:r>
      <w:r>
        <w:rPr>
          <w:b w:val="0"/>
          <w:i w:val="0"/>
        </w:rPr>
        <w:br/>
      </w:r>
      <w:r>
        <w:rPr>
          <w:b w:val="0"/>
          <w:i w:val="0"/>
        </w:rPr>
        <w:t>Giáp hương lộ 9</w:t>
      </w:r>
      <w:r>
        <w:rPr>
          <w:b w:val="0"/>
          <w:i w:val="0"/>
        </w:rPr>
        <w:br/>
      </w:r>
      <w:r>
        <w:rPr>
          <w:b w:val="0"/>
          <w:i w:val="0"/>
        </w:rPr>
        <w:br/>
      </w:r>
      <w:r>
        <w:rPr>
          <w:b w:val="0"/>
          <w:i w:val="0"/>
        </w:rPr>
        <w:t>Giáp co nhà Ba Trưởng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đường GTNT</w:t>
      </w:r>
      <w:r>
        <w:br/>
      </w:r>
      <w:r>
        <w:rPr>
          <w:b w:val="0"/>
          <w:i w:val="0"/>
        </w:rPr>
        <w:br/>
        <w:t xml:space="preserve">          Công Điền - Mười Xứ, xã Long Điền</w:t>
      </w:r>
      <w:r>
        <w:rPr>
          <w:b w:val="0"/>
          <w:i w:val="0"/>
        </w:rPr>
        <w:br/>
      </w:r>
      <w:r>
        <w:rPr>
          <w:b w:val="0"/>
          <w:i w:val="0"/>
        </w:rPr>
        <w:br/>
      </w:r>
      <w:r>
        <w:rPr>
          <w:b w:val="0"/>
          <w:i w:val="0"/>
        </w:rPr>
        <w:t>Ngã ba 10 Xứ</w:t>
      </w:r>
      <w:r>
        <w:rPr>
          <w:b w:val="0"/>
          <w:i w:val="0"/>
        </w:rPr>
        <w:br/>
      </w:r>
      <w:r>
        <w:rPr>
          <w:b w:val="0"/>
          <w:i w:val="0"/>
        </w:rPr>
        <w:br/>
      </w:r>
      <w:r>
        <w:rPr>
          <w:b w:val="0"/>
          <w:i w:val="0"/>
        </w:rPr>
        <w:t>Giáp ranh nhà Ông Út Gõ</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xml:space="preserve">Xây dựng đường GTNT </w:t>
      </w:r>
      <w:r>
        <w:br/>
      </w:r>
      <w:r>
        <w:rPr>
          <w:b w:val="0"/>
          <w:i w:val="0"/>
        </w:rPr>
        <w:br/>
        <w:t xml:space="preserve">          Hòa Thạnh - Thạnh II, xã Long Điền</w:t>
      </w:r>
      <w:r>
        <w:rPr>
          <w:b w:val="0"/>
          <w:i w:val="0"/>
        </w:rPr>
        <w:br/>
      </w:r>
      <w:r>
        <w:rPr>
          <w:b w:val="0"/>
          <w:i w:val="0"/>
        </w:rPr>
        <w:br/>
      </w:r>
      <w:r>
        <w:rPr>
          <w:b w:val="0"/>
          <w:i w:val="0"/>
        </w:rPr>
        <w:t>Ấp Thạnh 2, giáp đường GR - HP</w:t>
      </w:r>
      <w:r>
        <w:rPr>
          <w:b w:val="0"/>
          <w:i w:val="0"/>
        </w:rPr>
        <w:br/>
      </w:r>
      <w:r>
        <w:rPr>
          <w:b w:val="0"/>
          <w:i w:val="0"/>
        </w:rPr>
        <w:br/>
      </w:r>
      <w:r>
        <w:rPr>
          <w:b w:val="0"/>
          <w:i w:val="0"/>
        </w:rPr>
        <w:t>Long Điền Tiến, lộ nhựa</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XÃ ĐIỀN HẢI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Giá Rai - Gành Hào</w:t>
      </w:r>
      <w:r>
        <w:rPr>
          <w:b w:val="0"/>
          <w:i w:val="0"/>
        </w:rPr>
        <w:br/>
      </w:r>
      <w:r>
        <w:rPr>
          <w:b w:val="0"/>
          <w:i w:val="0"/>
        </w:rPr>
        <w:br/>
      </w:r>
      <w:r>
        <w:rPr>
          <w:b w:val="0"/>
          <w:i w:val="0"/>
        </w:rPr>
        <w:t>Giáp ranh xã Long Điền</w:t>
      </w:r>
      <w:r>
        <w:rPr>
          <w:b w:val="0"/>
          <w:i w:val="0"/>
        </w:rPr>
        <w:br/>
      </w:r>
      <w:r>
        <w:rPr>
          <w:b w:val="0"/>
          <w:i w:val="0"/>
        </w:rPr>
        <w:br/>
      </w:r>
      <w:r>
        <w:rPr>
          <w:b w:val="0"/>
          <w:i w:val="0"/>
        </w:rPr>
        <w:t>Hết ranh Cây xăng Phương Hùng (hai bên)</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Hết ranh Cây xăng Phương Hùng</w:t>
      </w:r>
      <w:r>
        <w:rPr>
          <w:b w:val="0"/>
          <w:i w:val="0"/>
        </w:rPr>
        <w:br/>
      </w:r>
      <w:r>
        <w:rPr>
          <w:b w:val="0"/>
          <w:i w:val="0"/>
        </w:rPr>
        <w:br/>
      </w:r>
      <w:r>
        <w:rPr>
          <w:b w:val="0"/>
          <w:i w:val="0"/>
        </w:rPr>
        <w:t>Hết ranh trường mẫu giáo</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Hết ranh trường mẫu giáo</w:t>
      </w:r>
      <w:r>
        <w:rPr>
          <w:b w:val="0"/>
          <w:i w:val="0"/>
        </w:rPr>
        <w:br/>
      </w:r>
      <w:r>
        <w:rPr>
          <w:b w:val="0"/>
          <w:i w:val="0"/>
        </w:rPr>
        <w:br/>
      </w:r>
      <w:r>
        <w:rPr>
          <w:b w:val="0"/>
          <w:i w:val="0"/>
        </w:rPr>
        <w:t>Cầu Trại Sò</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Cầu Trại Sò</w:t>
      </w:r>
      <w:r>
        <w:rPr>
          <w:b w:val="0"/>
          <w:i w:val="0"/>
        </w:rPr>
        <w:br/>
      </w:r>
      <w:r>
        <w:rPr>
          <w:b w:val="0"/>
          <w:i w:val="0"/>
        </w:rPr>
        <w:br/>
      </w:r>
      <w:r>
        <w:rPr>
          <w:b w:val="0"/>
          <w:i w:val="0"/>
        </w:rPr>
        <w:t>Hết ranh nhà Bia Tưởng niệm xã Điền Hải (Gò Cát)</w:t>
      </w:r>
      <w:r>
        <w:rPr>
          <w:b w:val="0"/>
          <w:i w:val="0"/>
        </w:rPr>
        <w:br/>
      </w:r>
      <w:r>
        <w:rPr>
          <w:b w:val="0"/>
          <w:i w:val="0"/>
        </w:rPr>
        <w:br/>
      </w:r>
      <w:r>
        <w:rPr>
          <w:b w:val="0"/>
          <w:i w:val="0"/>
        </w:rPr>
        <w:t>750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Hết ranh nhà Bia Tưởng niệm xã Điền Hải (Gò Cát)</w:t>
      </w:r>
      <w:r>
        <w:rPr>
          <w:b w:val="0"/>
          <w:i w:val="0"/>
        </w:rPr>
        <w:br/>
      </w:r>
      <w:r>
        <w:rPr>
          <w:b w:val="0"/>
          <w:i w:val="0"/>
        </w:rPr>
        <w:br/>
      </w:r>
      <w:r>
        <w:rPr>
          <w:b w:val="0"/>
          <w:i w:val="0"/>
        </w:rPr>
        <w:t>Giáp ranh xã Long Điền Tây</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Long Hà - Khâu</w:t>
      </w:r>
      <w:r>
        <w:rPr>
          <w:b w:val="0"/>
          <w:i w:val="0"/>
        </w:rPr>
        <w:br/>
      </w:r>
      <w:r>
        <w:rPr>
          <w:b w:val="0"/>
          <w:i w:val="0"/>
        </w:rPr>
        <w:br/>
      </w:r>
      <w:r>
        <w:rPr>
          <w:b w:val="0"/>
          <w:i w:val="0"/>
        </w:rPr>
        <w:t>Đầu lộ HTX ấp Long Hà</w:t>
      </w:r>
      <w:r>
        <w:rPr>
          <w:b w:val="0"/>
          <w:i w:val="0"/>
        </w:rPr>
        <w:br/>
      </w:r>
      <w:r>
        <w:rPr>
          <w:b w:val="0"/>
          <w:i w:val="0"/>
        </w:rPr>
        <w:br/>
      </w:r>
      <w:r>
        <w:rPr>
          <w:b w:val="0"/>
          <w:i w:val="0"/>
        </w:rPr>
        <w:t>Giáp ranh xã Long Điền Tây</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Kinh Tư - Khâu</w:t>
      </w:r>
      <w:r>
        <w:rPr>
          <w:b w:val="0"/>
          <w:i w:val="0"/>
        </w:rPr>
        <w:br/>
      </w:r>
      <w:r>
        <w:rPr>
          <w:b w:val="0"/>
          <w:i w:val="0"/>
        </w:rPr>
        <w:br/>
      </w:r>
      <w:r>
        <w:rPr>
          <w:b w:val="0"/>
          <w:i w:val="0"/>
        </w:rPr>
        <w:t>Tiếp giáp hương lộ (đối diện nhà Kiềm Sên)</w:t>
      </w:r>
      <w:r>
        <w:rPr>
          <w:b w:val="0"/>
          <w:i w:val="0"/>
        </w:rPr>
        <w:br/>
      </w:r>
      <w:r>
        <w:rPr>
          <w:b w:val="0"/>
          <w:i w:val="0"/>
        </w:rPr>
        <w:br/>
      </w:r>
      <w:r>
        <w:rPr>
          <w:b w:val="0"/>
          <w:i w:val="0"/>
        </w:rPr>
        <w:t>Hết ranh đất nhà ông Bé</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Hết ranh đất nhà ông Giang Kim Bé</w:t>
      </w:r>
      <w:r>
        <w:rPr>
          <w:b w:val="0"/>
          <w:i w:val="0"/>
        </w:rPr>
        <w:br/>
      </w:r>
      <w:r>
        <w:rPr>
          <w:b w:val="0"/>
          <w:i w:val="0"/>
        </w:rPr>
        <w:br/>
      </w:r>
      <w:r>
        <w:rPr>
          <w:b w:val="0"/>
          <w:i w:val="0"/>
        </w:rPr>
        <w:t>Đầu lộ mới</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Giáp hương lộ</w:t>
      </w:r>
      <w:r>
        <w:rPr>
          <w:b w:val="0"/>
          <w:i w:val="0"/>
        </w:rPr>
        <w:br/>
      </w:r>
      <w:r>
        <w:rPr>
          <w:b w:val="0"/>
          <w:i w:val="0"/>
        </w:rPr>
        <w:br/>
      </w:r>
      <w:r>
        <w:rPr>
          <w:b w:val="0"/>
          <w:i w:val="0"/>
        </w:rPr>
        <w:t>Hết ranh đất nhà ông Lâm Văn Đức</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Hết ranh đất nhà ông Lâm Văn Đức</w:t>
      </w:r>
      <w:r>
        <w:rPr>
          <w:b w:val="0"/>
          <w:i w:val="0"/>
        </w:rPr>
        <w:br/>
      </w:r>
      <w:r>
        <w:rPr>
          <w:b w:val="0"/>
          <w:i w:val="0"/>
        </w:rPr>
        <w:br/>
      </w:r>
      <w:r>
        <w:rPr>
          <w:b w:val="0"/>
          <w:i w:val="0"/>
        </w:rPr>
        <w:t>Tiếp giáp lộ cũ Kinh Tư - Khâu</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Tiếp giáp lộ cũ Kinh Tư - Khâu</w:t>
      </w:r>
      <w:r>
        <w:rPr>
          <w:b w:val="0"/>
          <w:i w:val="0"/>
        </w:rPr>
        <w:br/>
      </w:r>
      <w:r>
        <w:rPr>
          <w:b w:val="0"/>
          <w:i w:val="0"/>
        </w:rPr>
        <w:br/>
      </w:r>
      <w:r>
        <w:rPr>
          <w:b w:val="0"/>
          <w:i w:val="0"/>
        </w:rPr>
        <w:t>Giáp ranh xã Long Điền Tây</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Kinh Tư - Long Điền Đông</w:t>
      </w:r>
      <w:r>
        <w:rPr>
          <w:b w:val="0"/>
          <w:i w:val="0"/>
        </w:rPr>
        <w:br/>
      </w:r>
      <w:r>
        <w:rPr>
          <w:b w:val="0"/>
          <w:i w:val="0"/>
        </w:rPr>
        <w:br/>
      </w:r>
      <w:r>
        <w:rPr>
          <w:b w:val="0"/>
          <w:i w:val="0"/>
        </w:rPr>
        <w:t>Giáp hương lộ</w:t>
      </w:r>
      <w:r>
        <w:rPr>
          <w:b w:val="0"/>
          <w:i w:val="0"/>
        </w:rPr>
        <w:br/>
      </w:r>
      <w:r>
        <w:rPr>
          <w:b w:val="0"/>
          <w:i w:val="0"/>
        </w:rPr>
        <w:br/>
      </w:r>
      <w:r>
        <w:rPr>
          <w:b w:val="0"/>
          <w:i w:val="0"/>
        </w:rPr>
        <w:t>Cầu đi Long Điền Đông (Quách Văn Lẽn)</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Cầu đi Long Điền Đông (Quách Văn Lẽn)</w:t>
      </w:r>
      <w:r>
        <w:rPr>
          <w:b w:val="0"/>
          <w:i w:val="0"/>
        </w:rPr>
        <w:br/>
      </w:r>
      <w:r>
        <w:rPr>
          <w:b w:val="0"/>
          <w:i w:val="0"/>
        </w:rPr>
        <w:br/>
      </w:r>
      <w:r>
        <w:rPr>
          <w:b w:val="0"/>
          <w:i w:val="0"/>
        </w:rPr>
        <w:t>Giáp ranh xã Long Điền Đông</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Ấp Bờ Cảng - Doanh Điền</w:t>
      </w:r>
      <w:r>
        <w:rPr>
          <w:b w:val="0"/>
          <w:i w:val="0"/>
        </w:rPr>
        <w:br/>
      </w:r>
      <w:r>
        <w:rPr>
          <w:b w:val="0"/>
          <w:i w:val="0"/>
        </w:rPr>
        <w:br/>
      </w:r>
      <w:r>
        <w:rPr>
          <w:b w:val="0"/>
          <w:i w:val="0"/>
        </w:rPr>
        <w:t>Giáp ranh đường hương          lộ 9</w:t>
      </w:r>
      <w:r>
        <w:rPr>
          <w:b w:val="0"/>
          <w:i w:val="0"/>
        </w:rPr>
        <w:br/>
      </w:r>
      <w:r>
        <w:rPr>
          <w:b w:val="0"/>
          <w:i w:val="0"/>
        </w:rPr>
        <w:br/>
      </w:r>
      <w:r>
        <w:rPr>
          <w:b w:val="0"/>
          <w:i w:val="0"/>
        </w:rPr>
        <w:t>Hết ranh nhà 5 Vinh</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Hết ranh nhà 5 Vinh</w:t>
      </w:r>
      <w:r>
        <w:rPr>
          <w:b w:val="0"/>
          <w:i w:val="0"/>
        </w:rPr>
        <w:br/>
      </w:r>
      <w:r>
        <w:rPr>
          <w:b w:val="0"/>
          <w:i w:val="0"/>
        </w:rPr>
        <w:br/>
      </w:r>
      <w:r>
        <w:rPr>
          <w:b w:val="0"/>
          <w:i w:val="0"/>
        </w:rPr>
        <w:t>Nhà bà Hường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dự án muối</w:t>
      </w:r>
      <w:r>
        <w:rPr>
          <w:b w:val="0"/>
          <w:i w:val="0"/>
        </w:rPr>
        <w:br/>
      </w:r>
      <w:r>
        <w:rPr>
          <w:b w:val="0"/>
          <w:i w:val="0"/>
        </w:rPr>
        <w:br/>
      </w:r>
      <w:r>
        <w:rPr>
          <w:b w:val="0"/>
          <w:i w:val="0"/>
        </w:rPr>
        <w:t>Kinh Dân Quân</w:t>
      </w:r>
      <w:r>
        <w:rPr>
          <w:b w:val="0"/>
          <w:i w:val="0"/>
        </w:rPr>
        <w:br/>
      </w:r>
      <w:r>
        <w:rPr>
          <w:b w:val="0"/>
          <w:i w:val="0"/>
        </w:rPr>
        <w:br/>
      </w:r>
      <w:r>
        <w:rPr>
          <w:b w:val="0"/>
          <w:i w:val="0"/>
        </w:rPr>
        <w:t>Trạm bơm số 3</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Ấp Bờ Cảng</w:t>
      </w:r>
      <w:r>
        <w:rPr>
          <w:b w:val="0"/>
          <w:i w:val="0"/>
        </w:rPr>
        <w:br/>
      </w:r>
      <w:r>
        <w:rPr>
          <w:b w:val="0"/>
          <w:i w:val="0"/>
        </w:rPr>
        <w:br/>
      </w:r>
      <w:r>
        <w:rPr>
          <w:b w:val="0"/>
          <w:i w:val="0"/>
        </w:rPr>
        <w:t>Ngã 3 Chùa Linh Ứng (đê Trường Sơn)</w:t>
      </w:r>
      <w:r>
        <w:rPr>
          <w:b w:val="0"/>
          <w:i w:val="0"/>
        </w:rPr>
        <w:br/>
      </w:r>
      <w:r>
        <w:rPr>
          <w:b w:val="0"/>
          <w:i w:val="0"/>
        </w:rPr>
        <w:br/>
      </w:r>
      <w:r>
        <w:rPr>
          <w:b w:val="0"/>
          <w:i w:val="0"/>
        </w:rPr>
        <w:t>Giáp ranh xã Long Điền Đông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Ấp Gò Cát</w:t>
      </w:r>
      <w:r>
        <w:rPr>
          <w:b w:val="0"/>
          <w:i w:val="0"/>
        </w:rPr>
        <w:br/>
      </w:r>
      <w:r>
        <w:rPr>
          <w:b w:val="0"/>
          <w:i w:val="0"/>
        </w:rPr>
        <w:br/>
      </w:r>
      <w:r>
        <w:rPr>
          <w:b w:val="0"/>
          <w:i w:val="0"/>
        </w:rPr>
        <w:t>Công ty Tôm giống số 1</w:t>
      </w:r>
      <w:r>
        <w:rPr>
          <w:b w:val="0"/>
          <w:i w:val="0"/>
        </w:rPr>
        <w:br/>
      </w:r>
      <w:r>
        <w:rPr>
          <w:b w:val="0"/>
          <w:i w:val="0"/>
        </w:rPr>
        <w:br/>
      </w:r>
      <w:r>
        <w:rPr>
          <w:b w:val="0"/>
          <w:i w:val="0"/>
        </w:rPr>
        <w:t>Cầu Gò Cát (nhà ông Nguyễn Hoàng Vũ)</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Ấp Gò Cát - Long Hà</w:t>
      </w:r>
      <w:r>
        <w:rPr>
          <w:b w:val="0"/>
          <w:i w:val="0"/>
        </w:rPr>
        <w:br/>
      </w:r>
      <w:r>
        <w:rPr>
          <w:b w:val="0"/>
          <w:i w:val="0"/>
        </w:rPr>
        <w:br/>
      </w:r>
      <w:r>
        <w:rPr>
          <w:b w:val="0"/>
          <w:i w:val="0"/>
        </w:rPr>
        <w:t>Cầu Trại Sò</w:t>
      </w:r>
      <w:r>
        <w:rPr>
          <w:b w:val="0"/>
          <w:i w:val="0"/>
        </w:rPr>
        <w:br/>
      </w:r>
      <w:r>
        <w:rPr>
          <w:b w:val="0"/>
          <w:i w:val="0"/>
        </w:rPr>
        <w:br/>
      </w:r>
      <w:r>
        <w:rPr>
          <w:b w:val="0"/>
          <w:i w:val="0"/>
        </w:rPr>
        <w:t>Chùa Linh Ứng</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VI</w:t>
      </w:r>
      <w:r>
        <w:rPr>
          <w:b w:val="0"/>
          <w:i w:val="0"/>
        </w:rPr>
        <w:br/>
      </w:r>
      <w:r>
        <w:rPr>
          <w:b w:val="0"/>
          <w:i w:val="0"/>
        </w:rPr>
        <w:br/>
      </w:r>
      <w:r>
        <w:rPr>
          <w:b w:val="0"/>
          <w:i w:val="0"/>
        </w:rPr>
        <w:t>XÃ LONG ĐIỀN TÂY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Ấp Thuận Điền</w:t>
      </w:r>
      <w:r>
        <w:rPr>
          <w:b w:val="0"/>
          <w:i w:val="0"/>
        </w:rPr>
        <w:br/>
      </w:r>
      <w:r>
        <w:rPr>
          <w:b w:val="0"/>
          <w:i w:val="0"/>
        </w:rPr>
        <w:br/>
      </w:r>
      <w:r>
        <w:rPr>
          <w:b w:val="0"/>
          <w:i w:val="0"/>
        </w:rPr>
        <w:t>Cầu Treo</w:t>
      </w:r>
      <w:r>
        <w:rPr>
          <w:b w:val="0"/>
          <w:i w:val="0"/>
        </w:rPr>
        <w:br/>
      </w:r>
      <w:r>
        <w:rPr>
          <w:b w:val="0"/>
          <w:i w:val="0"/>
        </w:rPr>
        <w:br/>
      </w:r>
      <w:r>
        <w:rPr>
          <w:b w:val="0"/>
          <w:i w:val="0"/>
        </w:rPr>
        <w:t>Trường THCS Điền Hải B (trường mới)</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Lộ Long Hà (Cầu Khâu cũ)</w:t>
      </w:r>
      <w:r>
        <w:rPr>
          <w:b w:val="0"/>
          <w:i w:val="0"/>
        </w:rPr>
        <w:br/>
      </w:r>
      <w:r>
        <w:rPr>
          <w:b w:val="0"/>
          <w:i w:val="0"/>
        </w:rPr>
        <w:br/>
      </w:r>
      <w:r>
        <w:rPr>
          <w:b w:val="0"/>
          <w:i w:val="0"/>
        </w:rPr>
        <w:t>Giáp ranh xã Điền Hải</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Giáp với lộ nhựa Khâu - Kinh Tư</w:t>
      </w:r>
      <w:r>
        <w:rPr>
          <w:b w:val="0"/>
          <w:i w:val="0"/>
        </w:rPr>
        <w:br/>
      </w:r>
      <w:r>
        <w:rPr>
          <w:b w:val="0"/>
          <w:i w:val="0"/>
        </w:rPr>
        <w:br/>
      </w:r>
      <w:r>
        <w:rPr>
          <w:b w:val="0"/>
          <w:i w:val="0"/>
        </w:rPr>
        <w:t>Nhà bà Lâm Thị Vân (Vịnh Hóc Ráng)</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 xml:space="preserve">Cây xăng Thuận Điền </w:t>
      </w:r>
      <w:r>
        <w:br/>
      </w:r>
      <w:r>
        <w:rPr>
          <w:b w:val="0"/>
          <w:i w:val="0"/>
        </w:rPr>
        <w:br/>
        <w:t xml:space="preserve">          (đường trước mặt UBND xã)</w:t>
      </w:r>
      <w:r>
        <w:rPr>
          <w:b w:val="0"/>
          <w:i w:val="0"/>
        </w:rPr>
        <w:br/>
      </w:r>
      <w:r>
        <w:rPr>
          <w:b w:val="0"/>
          <w:i w:val="0"/>
        </w:rPr>
        <w:br/>
      </w:r>
      <w:r>
        <w:rPr>
          <w:b w:val="0"/>
          <w:i w:val="0"/>
        </w:rPr>
        <w:t>Mũi Dùi</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Trường THCS Điền Hải B (trường mới)</w:t>
      </w:r>
      <w:r>
        <w:rPr>
          <w:b w:val="0"/>
          <w:i w:val="0"/>
        </w:rPr>
        <w:br/>
      </w:r>
      <w:r>
        <w:rPr>
          <w:b w:val="0"/>
          <w:i w:val="0"/>
        </w:rPr>
        <w:br/>
      </w:r>
      <w:r>
        <w:rPr>
          <w:b w:val="0"/>
          <w:i w:val="0"/>
        </w:rPr>
        <w:t>Giáp ranh xã Điền Hải</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Ấp Canh Điền</w:t>
      </w:r>
      <w:r>
        <w:rPr>
          <w:b w:val="0"/>
          <w:i w:val="0"/>
        </w:rPr>
        <w:br/>
      </w:r>
      <w:r>
        <w:rPr>
          <w:b w:val="0"/>
          <w:i w:val="0"/>
        </w:rPr>
        <w:br/>
      </w:r>
      <w:r>
        <w:rPr>
          <w:b w:val="0"/>
          <w:i w:val="0"/>
        </w:rPr>
        <w:t>Cầu Treo</w:t>
      </w:r>
      <w:r>
        <w:rPr>
          <w:b w:val="0"/>
          <w:i w:val="0"/>
        </w:rPr>
        <w:br/>
      </w:r>
      <w:r>
        <w:rPr>
          <w:b w:val="0"/>
          <w:i w:val="0"/>
        </w:rPr>
        <w:br/>
      </w:r>
      <w:r>
        <w:rPr>
          <w:b w:val="0"/>
          <w:i w:val="0"/>
        </w:rPr>
        <w:t>Cầu Vinh Cậu</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Ấp An Điền - Bình Điền</w:t>
      </w:r>
      <w:r>
        <w:rPr>
          <w:b w:val="0"/>
          <w:i w:val="0"/>
        </w:rPr>
        <w:br/>
      </w:r>
      <w:r>
        <w:rPr>
          <w:b w:val="0"/>
          <w:i w:val="0"/>
        </w:rPr>
        <w:br/>
      </w:r>
      <w:r>
        <w:rPr>
          <w:b w:val="0"/>
          <w:i w:val="0"/>
        </w:rPr>
        <w:t>Hương lộ 9 (giáp ranh xã Điền Hải)</w:t>
      </w:r>
      <w:r>
        <w:rPr>
          <w:b w:val="0"/>
          <w:i w:val="0"/>
        </w:rPr>
        <w:br/>
      </w:r>
      <w:r>
        <w:rPr>
          <w:b w:val="0"/>
          <w:i w:val="0"/>
        </w:rPr>
        <w:br/>
      </w:r>
      <w:r>
        <w:rPr>
          <w:b w:val="0"/>
          <w:i w:val="0"/>
        </w:rPr>
        <w:t>Kinh 3 (giáp ranh thị trấn Gành Hào)</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Ấp Canh Điền</w:t>
      </w:r>
      <w:r>
        <w:rPr>
          <w:b w:val="0"/>
          <w:i w:val="0"/>
        </w:rPr>
        <w:br/>
      </w:r>
      <w:r>
        <w:rPr>
          <w:b w:val="0"/>
          <w:i w:val="0"/>
        </w:rPr>
        <w:br/>
      </w:r>
      <w:r>
        <w:rPr>
          <w:b w:val="0"/>
          <w:i w:val="0"/>
        </w:rPr>
        <w:t>Phà Rạch Cóc (giáp ranh TT Gành Hào)</w:t>
      </w:r>
      <w:r>
        <w:rPr>
          <w:b w:val="0"/>
          <w:i w:val="0"/>
        </w:rPr>
        <w:br/>
      </w:r>
      <w:r>
        <w:rPr>
          <w:b w:val="0"/>
          <w:i w:val="0"/>
        </w:rPr>
        <w:br/>
      </w:r>
      <w:r>
        <w:rPr>
          <w:b w:val="0"/>
          <w:i w:val="0"/>
        </w:rPr>
        <w:t>Phà Vàm Xáng (giáp ranh xã An Phúc)</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Ấp Vinh Điền</w:t>
      </w:r>
      <w:r>
        <w:rPr>
          <w:b w:val="0"/>
          <w:i w:val="0"/>
        </w:rPr>
        <w:br/>
      </w:r>
      <w:r>
        <w:rPr>
          <w:b w:val="0"/>
          <w:i w:val="0"/>
        </w:rPr>
        <w:br/>
      </w:r>
      <w:r>
        <w:rPr>
          <w:b w:val="0"/>
          <w:i w:val="0"/>
        </w:rPr>
        <w:t>Cầu Vinh Cậu</w:t>
      </w:r>
      <w:r>
        <w:rPr>
          <w:b w:val="0"/>
          <w:i w:val="0"/>
        </w:rPr>
        <w:br/>
      </w:r>
      <w:r>
        <w:rPr>
          <w:b w:val="0"/>
          <w:i w:val="0"/>
        </w:rPr>
        <w:br/>
      </w:r>
      <w:r>
        <w:rPr>
          <w:b w:val="0"/>
          <w:i w:val="0"/>
        </w:rPr>
        <w:t>Trường THCS Long Điền Tây</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VII</w:t>
      </w:r>
      <w:r>
        <w:rPr>
          <w:b w:val="0"/>
          <w:i w:val="0"/>
        </w:rPr>
        <w:br/>
      </w:r>
      <w:r>
        <w:rPr>
          <w:b w:val="0"/>
          <w:i w:val="0"/>
        </w:rPr>
        <w:br/>
      </w:r>
      <w:r>
        <w:rPr>
          <w:b w:val="0"/>
          <w:i w:val="0"/>
        </w:rPr>
        <w:t>XÃ AN TRẠCH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Thưởng - Thành Thưởng A</w:t>
      </w:r>
      <w:r>
        <w:rPr>
          <w:b w:val="0"/>
          <w:i w:val="0"/>
        </w:rPr>
        <w:br/>
      </w:r>
      <w:r>
        <w:rPr>
          <w:b w:val="0"/>
          <w:i w:val="0"/>
        </w:rPr>
        <w:br/>
      </w:r>
      <w:r>
        <w:rPr>
          <w:b w:val="0"/>
          <w:i w:val="0"/>
        </w:rPr>
        <w:t>Nhà ông Nguyễn Văn Luyến</w:t>
      </w:r>
      <w:r>
        <w:rPr>
          <w:b w:val="0"/>
          <w:i w:val="0"/>
        </w:rPr>
        <w:br/>
      </w:r>
      <w:r>
        <w:rPr>
          <w:b w:val="0"/>
          <w:i w:val="0"/>
        </w:rPr>
        <w:br/>
      </w:r>
      <w:r>
        <w:rPr>
          <w:b w:val="0"/>
          <w:i w:val="0"/>
        </w:rPr>
        <w:t>Nhà ông Lê Văn Dững (Vàm Bộ Buối)</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Văn Đức A - Văn Đức B -Anh Dũng</w:t>
      </w:r>
      <w:r>
        <w:rPr>
          <w:b w:val="0"/>
          <w:i w:val="0"/>
        </w:rPr>
        <w:br/>
      </w:r>
      <w:r>
        <w:rPr>
          <w:b w:val="0"/>
          <w:i w:val="0"/>
        </w:rPr>
        <w:br/>
      </w:r>
      <w:r>
        <w:rPr>
          <w:b w:val="0"/>
          <w:i w:val="0"/>
        </w:rPr>
        <w:t>Nhà ông Nguyễn Văn Phú</w:t>
      </w:r>
      <w:r>
        <w:rPr>
          <w:b w:val="0"/>
          <w:i w:val="0"/>
        </w:rPr>
        <w:br/>
      </w:r>
      <w:r>
        <w:rPr>
          <w:b w:val="0"/>
          <w:i w:val="0"/>
        </w:rPr>
        <w:br/>
      </w:r>
      <w:r>
        <w:rPr>
          <w:b w:val="0"/>
          <w:i w:val="0"/>
        </w:rPr>
        <w:t>Trường học An Trạch B</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Trường học An Trạch B</w:t>
      </w:r>
      <w:r>
        <w:rPr>
          <w:b w:val="0"/>
          <w:i w:val="0"/>
        </w:rPr>
        <w:br/>
      </w:r>
      <w:r>
        <w:rPr>
          <w:b w:val="0"/>
          <w:i w:val="0"/>
        </w:rPr>
        <w:br/>
      </w:r>
      <w:r>
        <w:rPr>
          <w:b w:val="0"/>
          <w:i w:val="0"/>
        </w:rPr>
        <w:t>Trường Tiểu học Hiệp Thành (Hoàng Minh)</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Văn Đức B Hoàng Minh A -Hoàng Minh</w:t>
      </w:r>
      <w:r>
        <w:rPr>
          <w:b w:val="0"/>
          <w:i w:val="0"/>
        </w:rPr>
        <w:br/>
      </w:r>
      <w:r>
        <w:rPr>
          <w:b w:val="0"/>
          <w:i w:val="0"/>
        </w:rPr>
        <w:br/>
      </w:r>
      <w:r>
        <w:rPr>
          <w:b w:val="0"/>
          <w:i w:val="0"/>
        </w:rPr>
        <w:t>Nhà ông Út Lẫm</w:t>
      </w:r>
      <w:r>
        <w:rPr>
          <w:b w:val="0"/>
          <w:i w:val="0"/>
        </w:rPr>
        <w:br/>
      </w:r>
      <w:r>
        <w:rPr>
          <w:b w:val="0"/>
          <w:i w:val="0"/>
        </w:rPr>
        <w:br/>
      </w:r>
      <w:r>
        <w:rPr>
          <w:b w:val="0"/>
          <w:i w:val="0"/>
        </w:rPr>
        <w:t>Trường Tiểu học Hiệp Thành (Hoàng Minh)</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Văn Đức A - Văn Đức B -Hiệp Vinh</w:t>
      </w:r>
      <w:r>
        <w:rPr>
          <w:b w:val="0"/>
          <w:i w:val="0"/>
        </w:rPr>
        <w:br/>
      </w:r>
      <w:r>
        <w:rPr>
          <w:b w:val="0"/>
          <w:i w:val="0"/>
        </w:rPr>
        <w:br/>
      </w:r>
      <w:r>
        <w:rPr>
          <w:b w:val="0"/>
          <w:i w:val="0"/>
        </w:rPr>
        <w:t>Trường THCS An Trạch</w:t>
      </w:r>
      <w:r>
        <w:rPr>
          <w:b w:val="0"/>
          <w:i w:val="0"/>
        </w:rPr>
        <w:br/>
      </w:r>
      <w:r>
        <w:rPr>
          <w:b w:val="0"/>
          <w:i w:val="0"/>
        </w:rPr>
        <w:br/>
      </w:r>
      <w:r>
        <w:rPr>
          <w:b w:val="0"/>
          <w:i w:val="0"/>
        </w:rPr>
        <w:t>Hết Kênh Sáu Đóng (giáp ranh xã An Trạch A)</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Ấp Hoàng Minh A</w:t>
      </w:r>
      <w:r>
        <w:rPr>
          <w:b w:val="0"/>
          <w:i w:val="0"/>
        </w:rPr>
        <w:br/>
      </w:r>
      <w:r>
        <w:rPr>
          <w:b w:val="0"/>
          <w:i w:val="0"/>
        </w:rPr>
        <w:br/>
      </w:r>
      <w:r>
        <w:rPr>
          <w:b w:val="0"/>
          <w:i w:val="0"/>
        </w:rPr>
        <w:t>Cầu nhà bà Tạ Thị Gấm</w:t>
      </w:r>
      <w:r>
        <w:rPr>
          <w:b w:val="0"/>
          <w:i w:val="0"/>
        </w:rPr>
        <w:br/>
      </w:r>
      <w:r>
        <w:rPr>
          <w:b w:val="0"/>
          <w:i w:val="0"/>
        </w:rPr>
        <w:br/>
      </w:r>
      <w:r>
        <w:rPr>
          <w:b w:val="0"/>
          <w:i w:val="0"/>
        </w:rPr>
        <w:t>Kênh Hiệp Thành</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Thành Thưởng - Văn Đức A</w:t>
      </w:r>
      <w:r>
        <w:rPr>
          <w:b w:val="0"/>
          <w:i w:val="0"/>
        </w:rPr>
        <w:br/>
      </w:r>
      <w:r>
        <w:rPr>
          <w:b w:val="0"/>
          <w:i w:val="0"/>
        </w:rPr>
        <w:br/>
      </w:r>
      <w:r>
        <w:rPr>
          <w:b w:val="0"/>
          <w:i w:val="0"/>
        </w:rPr>
        <w:t>Nhà bà Ca Thị Bảnh</w:t>
      </w:r>
      <w:r>
        <w:rPr>
          <w:b w:val="0"/>
          <w:i w:val="0"/>
        </w:rPr>
        <w:br/>
      </w:r>
      <w:r>
        <w:rPr>
          <w:b w:val="0"/>
          <w:i w:val="0"/>
        </w:rPr>
        <w:br/>
      </w:r>
      <w:r>
        <w:rPr>
          <w:b w:val="0"/>
          <w:i w:val="0"/>
        </w:rPr>
        <w:t>Giáp ranh Cây Thẻ, xã Định Thành</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Ấp Hiệp Vinh</w:t>
      </w:r>
      <w:r>
        <w:rPr>
          <w:b w:val="0"/>
          <w:i w:val="0"/>
        </w:rPr>
        <w:br/>
      </w:r>
      <w:r>
        <w:rPr>
          <w:b w:val="0"/>
          <w:i w:val="0"/>
        </w:rPr>
        <w:br/>
      </w:r>
      <w:r>
        <w:rPr>
          <w:b w:val="0"/>
          <w:i w:val="0"/>
        </w:rPr>
        <w:t>Ngã ba ấp Anh Dũng</w:t>
      </w:r>
      <w:r>
        <w:rPr>
          <w:b w:val="0"/>
          <w:i w:val="0"/>
        </w:rPr>
        <w:br/>
      </w:r>
      <w:r>
        <w:rPr>
          <w:b w:val="0"/>
          <w:i w:val="0"/>
        </w:rPr>
        <w:br/>
      </w:r>
      <w:r>
        <w:rPr>
          <w:b w:val="0"/>
          <w:i w:val="0"/>
        </w:rPr>
        <w:t>Cầu Treo giáp ranh xã An Trạch A</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đường GTNT Văn Đức A, xã An Trạch</w:t>
      </w:r>
      <w:r>
        <w:rPr>
          <w:b w:val="0"/>
          <w:i w:val="0"/>
        </w:rPr>
        <w:br/>
      </w:r>
      <w:r>
        <w:rPr>
          <w:b w:val="0"/>
          <w:i w:val="0"/>
        </w:rPr>
        <w:br/>
      </w:r>
      <w:r>
        <w:rPr>
          <w:b w:val="0"/>
          <w:i w:val="0"/>
        </w:rPr>
        <w:t>Giáp lộ nhựa 3m5</w:t>
      </w:r>
      <w:r>
        <w:rPr>
          <w:b w:val="0"/>
          <w:i w:val="0"/>
        </w:rPr>
        <w:br/>
      </w:r>
      <w:r>
        <w:rPr>
          <w:b w:val="0"/>
          <w:i w:val="0"/>
        </w:rPr>
        <w:br/>
      </w:r>
      <w:r>
        <w:rPr>
          <w:b w:val="0"/>
          <w:i w:val="0"/>
        </w:rPr>
        <w:t>Cầu ngã 3 Lầu</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Cầu ngã 3 Lầu</w:t>
      </w:r>
      <w:r>
        <w:rPr>
          <w:b w:val="0"/>
          <w:i w:val="0"/>
        </w:rPr>
        <w:br/>
      </w:r>
      <w:r>
        <w:rPr>
          <w:b w:val="0"/>
          <w:i w:val="0"/>
        </w:rPr>
        <w:br/>
      </w:r>
      <w:r>
        <w:rPr>
          <w:b w:val="0"/>
          <w:i w:val="0"/>
        </w:rPr>
        <w:t>Ấp Lung Xình</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VIII</w:t>
      </w:r>
      <w:r>
        <w:rPr>
          <w:b w:val="0"/>
          <w:i w:val="0"/>
        </w:rPr>
        <w:br/>
      </w:r>
      <w:r>
        <w:rPr>
          <w:b w:val="0"/>
          <w:i w:val="0"/>
        </w:rPr>
        <w:br/>
      </w:r>
      <w:r>
        <w:rPr>
          <w:b w:val="0"/>
          <w:i w:val="0"/>
        </w:rPr>
        <w:t>XÃ AN TRẠCH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Ấp Thành Thưởng B đến C</w:t>
      </w:r>
      <w:r>
        <w:rPr>
          <w:b w:val="0"/>
          <w:i w:val="0"/>
        </w:rPr>
        <w:br/>
      </w:r>
      <w:r>
        <w:rPr>
          <w:b w:val="0"/>
          <w:i w:val="0"/>
        </w:rPr>
        <w:br/>
      </w:r>
      <w:r>
        <w:rPr>
          <w:b w:val="0"/>
          <w:i w:val="0"/>
        </w:rPr>
        <w:t>Vàm Bộ Buối (ấp Thành Thưởng B)</w:t>
      </w:r>
      <w:r>
        <w:rPr>
          <w:b w:val="0"/>
          <w:i w:val="0"/>
        </w:rPr>
        <w:br/>
      </w:r>
      <w:r>
        <w:rPr>
          <w:b w:val="0"/>
          <w:i w:val="0"/>
        </w:rPr>
        <w:br/>
      </w:r>
      <w:r>
        <w:rPr>
          <w:b w:val="0"/>
          <w:i w:val="0"/>
        </w:rPr>
        <w:t>Cầu Kênh Bảy Gỗ (ấp Thành Thưởng C)</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Ấp Thành Thưởng B đến Ba Mến</w:t>
      </w:r>
      <w:r>
        <w:rPr>
          <w:b w:val="0"/>
          <w:i w:val="0"/>
        </w:rPr>
        <w:br/>
      </w:r>
      <w:r>
        <w:rPr>
          <w:b w:val="0"/>
          <w:i w:val="0"/>
        </w:rPr>
        <w:br/>
      </w:r>
      <w:r>
        <w:rPr>
          <w:b w:val="0"/>
          <w:i w:val="0"/>
        </w:rPr>
        <w:t>Từ Đình Nguyễn Trung Trực (Thành Thưởng B)</w:t>
      </w:r>
      <w:r>
        <w:rPr>
          <w:b w:val="0"/>
          <w:i w:val="0"/>
        </w:rPr>
        <w:br/>
      </w:r>
      <w:r>
        <w:rPr>
          <w:b w:val="0"/>
          <w:i w:val="0"/>
        </w:rPr>
        <w:br/>
      </w:r>
      <w:r>
        <w:rPr>
          <w:b w:val="0"/>
          <w:i w:val="0"/>
        </w:rPr>
        <w:t>Cầu ngã ba kênh Tây (Ba Mến)</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Ấp Ba Mến A</w:t>
      </w:r>
      <w:r>
        <w:rPr>
          <w:b w:val="0"/>
          <w:i w:val="0"/>
        </w:rPr>
        <w:br/>
      </w:r>
      <w:r>
        <w:rPr>
          <w:b w:val="0"/>
          <w:i w:val="0"/>
        </w:rPr>
        <w:br/>
      </w:r>
      <w:r>
        <w:rPr>
          <w:b w:val="0"/>
          <w:i w:val="0"/>
        </w:rPr>
        <w:t>Cầu Treo (Ba Mến A)</w:t>
      </w:r>
      <w:r>
        <w:rPr>
          <w:b w:val="0"/>
          <w:i w:val="0"/>
        </w:rPr>
        <w:br/>
      </w:r>
      <w:r>
        <w:rPr>
          <w:b w:val="0"/>
          <w:i w:val="0"/>
        </w:rPr>
        <w:br/>
      </w:r>
      <w:r>
        <w:rPr>
          <w:b w:val="0"/>
          <w:i w:val="0"/>
        </w:rPr>
        <w:t>Nhà ông Ngô Văn Sổ (Ba Mến A)</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Nhà ông Ngô Văn Sổ</w:t>
      </w:r>
      <w:r>
        <w:rPr>
          <w:b w:val="0"/>
          <w:i w:val="0"/>
        </w:rPr>
        <w:br/>
      </w:r>
      <w:r>
        <w:rPr>
          <w:b w:val="0"/>
          <w:i w:val="0"/>
        </w:rPr>
        <w:br/>
      </w:r>
      <w:r>
        <w:rPr>
          <w:b w:val="0"/>
          <w:i w:val="0"/>
        </w:rPr>
        <w:t>Cầu Xóm Giữa</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Ấp 1</w:t>
      </w:r>
      <w:r>
        <w:rPr>
          <w:b w:val="0"/>
          <w:i w:val="0"/>
        </w:rPr>
        <w:br/>
      </w:r>
      <w:r>
        <w:rPr>
          <w:b w:val="0"/>
          <w:i w:val="0"/>
        </w:rPr>
        <w:br/>
      </w:r>
      <w:r>
        <w:rPr>
          <w:b w:val="0"/>
          <w:i w:val="0"/>
        </w:rPr>
        <w:t>Đầu Hàng Gòn</w:t>
      </w:r>
      <w:r>
        <w:rPr>
          <w:b w:val="0"/>
          <w:i w:val="0"/>
        </w:rPr>
        <w:br/>
      </w:r>
      <w:r>
        <w:rPr>
          <w:b w:val="0"/>
          <w:i w:val="0"/>
        </w:rPr>
        <w:br/>
      </w:r>
      <w:r>
        <w:rPr>
          <w:b w:val="0"/>
          <w:i w:val="0"/>
        </w:rPr>
        <w:t>Nhà bà Lê Thị Thủy</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Ấp 2</w:t>
      </w:r>
      <w:r>
        <w:rPr>
          <w:b w:val="0"/>
          <w:i w:val="0"/>
        </w:rPr>
        <w:br/>
      </w:r>
      <w:r>
        <w:rPr>
          <w:b w:val="0"/>
          <w:i w:val="0"/>
        </w:rPr>
        <w:br/>
      </w:r>
      <w:r>
        <w:rPr>
          <w:b w:val="0"/>
          <w:i w:val="0"/>
        </w:rPr>
        <w:t>Cầu Xóm Giữa</w:t>
      </w:r>
      <w:r>
        <w:rPr>
          <w:b w:val="0"/>
          <w:i w:val="0"/>
        </w:rPr>
        <w:br/>
      </w:r>
      <w:r>
        <w:rPr>
          <w:b w:val="0"/>
          <w:i w:val="0"/>
        </w:rPr>
        <w:br/>
      </w:r>
      <w:r>
        <w:rPr>
          <w:b w:val="0"/>
          <w:i w:val="0"/>
        </w:rPr>
        <w:t xml:space="preserve">Kênh nhà nước (Trường </w:t>
      </w:r>
      <w:r>
        <w:br/>
      </w:r>
      <w:r>
        <w:rPr>
          <w:b w:val="0"/>
          <w:i w:val="0"/>
        </w:rPr>
        <w:br/>
        <w:t xml:space="preserve">          Tiểu học ấp 2)</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Ấp Ba Mến đến ấp Quyết Chiến, QT</w:t>
      </w:r>
      <w:r>
        <w:rPr>
          <w:b w:val="0"/>
          <w:i w:val="0"/>
        </w:rPr>
        <w:br/>
      </w:r>
      <w:r>
        <w:rPr>
          <w:b w:val="0"/>
          <w:i w:val="0"/>
        </w:rPr>
        <w:br/>
      </w:r>
      <w:r>
        <w:rPr>
          <w:b w:val="0"/>
          <w:i w:val="0"/>
        </w:rPr>
        <w:t>Đầu Họa Đồ</w:t>
      </w:r>
      <w:r>
        <w:rPr>
          <w:b w:val="0"/>
          <w:i w:val="0"/>
        </w:rPr>
        <w:br/>
      </w:r>
      <w:r>
        <w:rPr>
          <w:b w:val="0"/>
          <w:i w:val="0"/>
        </w:rPr>
        <w:br/>
      </w:r>
      <w:r>
        <w:rPr>
          <w:b w:val="0"/>
          <w:i w:val="0"/>
        </w:rPr>
        <w:t>Đến xóm Trà Thê, rạch ông qua trường học Kênh Xáng</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GTNT Vàm Bộ Buối - Kênh Tây, xã An Trạch A</w:t>
      </w:r>
      <w:r>
        <w:rPr>
          <w:b w:val="0"/>
          <w:i w:val="0"/>
        </w:rPr>
        <w:br/>
      </w:r>
      <w:r>
        <w:rPr>
          <w:b w:val="0"/>
          <w:i w:val="0"/>
        </w:rPr>
        <w:br/>
      </w:r>
      <w:r>
        <w:rPr>
          <w:b w:val="0"/>
          <w:i w:val="0"/>
        </w:rPr>
        <w:t>Lộ nhựa</w:t>
      </w:r>
      <w:r>
        <w:rPr>
          <w:b w:val="0"/>
          <w:i w:val="0"/>
        </w:rPr>
        <w:br/>
      </w:r>
      <w:r>
        <w:rPr>
          <w:b w:val="0"/>
          <w:i w:val="0"/>
        </w:rPr>
        <w:br/>
      </w:r>
      <w:r>
        <w:rPr>
          <w:b w:val="0"/>
          <w:i w:val="0"/>
        </w:rPr>
        <w:t>Cầu Kênh Tây</w:t>
      </w:r>
      <w:r>
        <w:rPr>
          <w:b w:val="0"/>
          <w:i w:val="0"/>
        </w:rPr>
        <w:br/>
      </w:r>
      <w:r>
        <w:rPr>
          <w:b w:val="0"/>
          <w:i w:val="0"/>
        </w:rPr>
        <w:br/>
      </w:r>
      <w:r>
        <w:rPr>
          <w:b w:val="0"/>
          <w:i w:val="0"/>
        </w:rPr>
        <w:t>350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đường GTNT từ Cầu Kênh Giữa đến cầu Quyết Chiến, Xã An Trạch A</w:t>
      </w:r>
      <w:r>
        <w:rPr>
          <w:b w:val="0"/>
          <w:i w:val="0"/>
        </w:rPr>
        <w:br/>
      </w:r>
      <w:r>
        <w:rPr>
          <w:b w:val="0"/>
          <w:i w:val="0"/>
        </w:rPr>
        <w:br/>
      </w:r>
      <w:r>
        <w:rPr>
          <w:b w:val="0"/>
          <w:i w:val="0"/>
        </w:rPr>
        <w:t>Lộ nhựa gần phà qua sông</w:t>
      </w:r>
      <w:r>
        <w:rPr>
          <w:b w:val="0"/>
          <w:i w:val="0"/>
        </w:rPr>
        <w:br/>
      </w:r>
      <w:r>
        <w:rPr>
          <w:b w:val="0"/>
          <w:i w:val="0"/>
        </w:rPr>
        <w:br/>
      </w:r>
      <w:r>
        <w:rPr>
          <w:b w:val="0"/>
          <w:i w:val="0"/>
        </w:rPr>
        <w:t>Đường đal</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Chệt Khọt - Bùng Binh - Giá Rít</w:t>
      </w:r>
      <w:r>
        <w:rPr>
          <w:b w:val="0"/>
          <w:i w:val="0"/>
        </w:rPr>
        <w:br/>
      </w:r>
      <w:r>
        <w:rPr>
          <w:b w:val="0"/>
          <w:i w:val="0"/>
        </w:rPr>
        <w:br/>
      </w:r>
      <w:r>
        <w:rPr>
          <w:b w:val="0"/>
          <w:i w:val="0"/>
        </w:rPr>
        <w:t>Hết tuyến</w:t>
      </w:r>
      <w:r>
        <w:rPr>
          <w:b w:val="0"/>
          <w:i w:val="0"/>
        </w:rPr>
        <w:br/>
      </w:r>
      <w:r>
        <w:rPr>
          <w:b w:val="0"/>
          <w:i w:val="0"/>
        </w:rPr>
        <w:br/>
      </w:r>
      <w:r>
        <w:rPr>
          <w:b w:val="0"/>
          <w:i w:val="0"/>
        </w:rPr>
        <w:t>Hết tuyến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IX</w:t>
      </w:r>
      <w:r>
        <w:rPr>
          <w:b w:val="0"/>
          <w:i w:val="0"/>
        </w:rPr>
        <w:br/>
      </w:r>
      <w:r>
        <w:rPr>
          <w:b w:val="0"/>
          <w:i w:val="0"/>
        </w:rPr>
        <w:br/>
      </w:r>
      <w:r>
        <w:rPr>
          <w:b w:val="0"/>
          <w:i w:val="0"/>
        </w:rPr>
        <w:t>XÃ ĐỊNH THÀNH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Trạch - Định Thành - An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Cầu Bà Tòa (giáp ranh xã An Phúc)</w:t>
      </w:r>
      <w:r>
        <w:rPr>
          <w:b w:val="0"/>
          <w:i w:val="0"/>
        </w:rPr>
        <w:br/>
      </w:r>
      <w:r>
        <w:rPr>
          <w:b w:val="0"/>
          <w:i w:val="0"/>
        </w:rPr>
        <w:br/>
      </w:r>
      <w:r>
        <w:rPr>
          <w:b w:val="0"/>
          <w:i w:val="0"/>
        </w:rPr>
        <w:t>Miễu Bà (trụ điện TT 077, ấp Lung Chim)</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Miễu Bà (trụ điện TT 077, ấp Lung Chim)</w:t>
      </w:r>
      <w:r>
        <w:rPr>
          <w:b w:val="0"/>
          <w:i w:val="0"/>
        </w:rPr>
        <w:br/>
      </w:r>
      <w:r>
        <w:rPr>
          <w:b w:val="0"/>
          <w:i w:val="0"/>
        </w:rPr>
        <w:br/>
      </w:r>
      <w:r>
        <w:rPr>
          <w:b w:val="0"/>
          <w:i w:val="0"/>
        </w:rPr>
        <w:t>Cống ngang lộ (giáp đất Hai Tài, ấp Cây Thẻ)</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Cống ngang lộ (giáp đất Hai Tài, ấp Cây Thẻ)</w:t>
      </w:r>
      <w:r>
        <w:rPr>
          <w:b w:val="0"/>
          <w:i w:val="0"/>
        </w:rPr>
        <w:br/>
      </w:r>
      <w:r>
        <w:rPr>
          <w:b w:val="0"/>
          <w:i w:val="0"/>
        </w:rPr>
        <w:br/>
      </w:r>
      <w:r>
        <w:rPr>
          <w:b w:val="0"/>
          <w:i w:val="0"/>
        </w:rPr>
        <w:t>Cống Sáu Chuẩn (giáp ranh xã An Trạch)</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Lung Chim - Cây Giá</w:t>
      </w:r>
      <w:r>
        <w:rPr>
          <w:b w:val="0"/>
          <w:i w:val="0"/>
        </w:rPr>
        <w:br/>
      </w:r>
      <w:r>
        <w:rPr>
          <w:b w:val="0"/>
          <w:i w:val="0"/>
        </w:rPr>
        <w:br/>
      </w:r>
      <w:r>
        <w:rPr>
          <w:b w:val="0"/>
          <w:i w:val="0"/>
        </w:rPr>
        <w:t>Giáp đường An Trạch -Định Thành - An Phúc</w:t>
      </w:r>
      <w:r>
        <w:rPr>
          <w:b w:val="0"/>
          <w:i w:val="0"/>
        </w:rPr>
        <w:br/>
      </w:r>
      <w:r>
        <w:rPr>
          <w:b w:val="0"/>
          <w:i w:val="0"/>
        </w:rPr>
        <w:br/>
      </w:r>
      <w:r>
        <w:rPr>
          <w:b w:val="0"/>
          <w:i w:val="0"/>
        </w:rPr>
        <w:t>Cầu ngã ba miễu</w:t>
      </w:r>
      <w:r>
        <w:rPr>
          <w:b w:val="0"/>
          <w:i w:val="0"/>
        </w:rPr>
        <w:br/>
      </w:r>
      <w:r>
        <w:rPr>
          <w:b w:val="0"/>
          <w:i w:val="0"/>
        </w:rPr>
        <w:br/>
      </w:r>
      <w:r>
        <w:rPr>
          <w:b w:val="0"/>
          <w:i w:val="0"/>
        </w:rPr>
        <w:t>450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t>XÃ ĐỊNH THÀNH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Kinh Xáng Cống</w:t>
      </w:r>
      <w:r>
        <w:rPr>
          <w:b w:val="0"/>
          <w:i w:val="0"/>
        </w:rPr>
        <w:br/>
      </w:r>
      <w:r>
        <w:rPr>
          <w:b w:val="0"/>
          <w:i w:val="0"/>
        </w:rPr>
        <w:br/>
      </w:r>
      <w:r>
        <w:rPr>
          <w:b w:val="0"/>
          <w:i w:val="0"/>
        </w:rPr>
        <w:t>Nhà ông Ba Nhạc - ấp Lung Rong (giáp ấp 4, xã Tắc Vân, thành phố Cà Mau)</w:t>
      </w:r>
      <w:r>
        <w:rPr>
          <w:b w:val="0"/>
          <w:i w:val="0"/>
        </w:rPr>
        <w:br/>
      </w:r>
      <w:r>
        <w:rPr>
          <w:b w:val="0"/>
          <w:i w:val="0"/>
        </w:rPr>
        <w:br/>
      </w:r>
      <w:r>
        <w:rPr>
          <w:b w:val="0"/>
          <w:i w:val="0"/>
        </w:rPr>
        <w:t>Ngã 3 đầu xáng cống, ấp Kinh Xáng</w:t>
      </w:r>
      <w:r>
        <w:rPr>
          <w:b w:val="0"/>
          <w:i w:val="0"/>
        </w:rPr>
        <w:br/>
      </w:r>
      <w:r>
        <w:rPr>
          <w:b w:val="0"/>
          <w:i w:val="0"/>
        </w:rPr>
        <w:br/>
      </w:r>
      <w:r>
        <w:rPr>
          <w:b w:val="0"/>
          <w:i w:val="0"/>
        </w:rPr>
        <w:t>250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đường Lung Lá - Cây Sộp, xã Định Thành A</w:t>
      </w:r>
      <w:r>
        <w:rPr>
          <w:b w:val="0"/>
          <w:i w:val="0"/>
        </w:rPr>
        <w:br/>
      </w:r>
      <w:r>
        <w:rPr>
          <w:b w:val="0"/>
          <w:i w:val="0"/>
        </w:rPr>
        <w:br/>
      </w:r>
      <w:r>
        <w:rPr>
          <w:b w:val="0"/>
          <w:i w:val="0"/>
        </w:rPr>
        <w:t>UBND xã Định Thành A</w:t>
      </w:r>
      <w:r>
        <w:rPr>
          <w:b w:val="0"/>
          <w:i w:val="0"/>
        </w:rPr>
        <w:br/>
      </w:r>
      <w:r>
        <w:rPr>
          <w:b w:val="0"/>
          <w:i w:val="0"/>
        </w:rPr>
        <w:br/>
      </w:r>
      <w:r>
        <w:rPr>
          <w:b w:val="0"/>
          <w:i w:val="0"/>
        </w:rPr>
        <w:t>Cầu BT (ngã 3 Cây Sộp)</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XI</w:t>
      </w:r>
      <w:r>
        <w:rPr>
          <w:b w:val="0"/>
          <w:i w:val="0"/>
        </w:rPr>
        <w:br/>
      </w:r>
      <w:r>
        <w:rPr>
          <w:b w:val="0"/>
          <w:i w:val="0"/>
        </w:rPr>
        <w:br/>
      </w:r>
      <w:r>
        <w:rPr>
          <w:b w:val="0"/>
          <w:i w:val="0"/>
        </w:rPr>
        <w:t>XÃ AN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Phúc - Định Thành</w:t>
      </w:r>
      <w:r>
        <w:rPr>
          <w:b w:val="0"/>
          <w:i w:val="0"/>
        </w:rPr>
        <w:br/>
      </w:r>
      <w:r>
        <w:rPr>
          <w:b w:val="0"/>
          <w:i w:val="0"/>
        </w:rPr>
        <w:br/>
      </w:r>
      <w:r>
        <w:rPr>
          <w:b w:val="0"/>
          <w:i w:val="0"/>
        </w:rPr>
        <w:t>Cầu Cái Keo (mới)</w:t>
      </w:r>
      <w:r>
        <w:rPr>
          <w:b w:val="0"/>
          <w:i w:val="0"/>
        </w:rPr>
        <w:br/>
      </w:r>
      <w:r>
        <w:rPr>
          <w:b w:val="0"/>
          <w:i w:val="0"/>
        </w:rPr>
        <w:br/>
      </w:r>
      <w:r>
        <w:rPr>
          <w:b w:val="0"/>
          <w:i w:val="0"/>
        </w:rPr>
        <w:t>Nhà ông Ba Phước</w:t>
      </w:r>
      <w:r>
        <w:rPr>
          <w:b w:val="0"/>
          <w:i w:val="0"/>
        </w:rPr>
        <w:br/>
      </w:r>
      <w:r>
        <w:rPr>
          <w:b w:val="0"/>
          <w:i w:val="0"/>
        </w:rPr>
        <w:br/>
      </w:r>
      <w:r>
        <w:rPr>
          <w:b w:val="0"/>
          <w:i w:val="0"/>
        </w:rPr>
        <w:t>300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Nhà ông Ba Phước</w:t>
      </w:r>
      <w:r>
        <w:rPr>
          <w:b w:val="0"/>
          <w:i w:val="0"/>
        </w:rPr>
        <w:br/>
      </w:r>
      <w:r>
        <w:rPr>
          <w:b w:val="0"/>
          <w:i w:val="0"/>
        </w:rPr>
        <w:br/>
      </w:r>
      <w:r>
        <w:rPr>
          <w:b w:val="0"/>
          <w:i w:val="0"/>
        </w:rPr>
        <w:t>Cầu Bà Tòa</w:t>
      </w:r>
      <w:r>
        <w:rPr>
          <w:b w:val="0"/>
          <w:i w:val="0"/>
        </w:rPr>
        <w:br/>
      </w:r>
      <w:r>
        <w:rPr>
          <w:b w:val="0"/>
          <w:i w:val="0"/>
        </w:rPr>
        <w:br/>
      </w:r>
      <w:r>
        <w:rPr>
          <w:b w:val="0"/>
          <w:i w:val="0"/>
        </w:rPr>
        <w:t>200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Cái Keo - Long Phú</w:t>
      </w:r>
      <w:r>
        <w:rPr>
          <w:b w:val="0"/>
          <w:i w:val="0"/>
        </w:rPr>
        <w:br/>
      </w:r>
      <w:r>
        <w:rPr>
          <w:b w:val="0"/>
          <w:i w:val="0"/>
        </w:rPr>
        <w:br/>
      </w:r>
      <w:r>
        <w:rPr>
          <w:b w:val="0"/>
          <w:i w:val="0"/>
        </w:rPr>
        <w:t>Cầu Cái Keo (mới)</w:t>
      </w:r>
      <w:r>
        <w:rPr>
          <w:b w:val="0"/>
          <w:i w:val="0"/>
        </w:rPr>
        <w:br/>
      </w:r>
      <w:r>
        <w:rPr>
          <w:b w:val="0"/>
          <w:i w:val="0"/>
        </w:rPr>
        <w:br/>
      </w:r>
      <w:r>
        <w:rPr>
          <w:b w:val="0"/>
          <w:i w:val="0"/>
        </w:rPr>
        <w:t>Cầu Hai Miên</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An Phúc - Gành Hào</w:t>
      </w:r>
      <w:r>
        <w:rPr>
          <w:b w:val="0"/>
          <w:i w:val="0"/>
        </w:rPr>
        <w:br/>
      </w:r>
      <w:r>
        <w:rPr>
          <w:b w:val="0"/>
          <w:i w:val="0"/>
        </w:rPr>
        <w:br/>
      </w:r>
      <w:r>
        <w:rPr>
          <w:b w:val="0"/>
          <w:i w:val="0"/>
        </w:rPr>
        <w:t>Trụ sở xã An Phúc (cũ)</w:t>
      </w:r>
      <w:r>
        <w:rPr>
          <w:b w:val="0"/>
          <w:i w:val="0"/>
        </w:rPr>
        <w:br/>
      </w:r>
      <w:r>
        <w:rPr>
          <w:b w:val="0"/>
          <w:i w:val="0"/>
        </w:rPr>
        <w:br/>
      </w:r>
      <w:r>
        <w:rPr>
          <w:b w:val="0"/>
          <w:i w:val="0"/>
        </w:rPr>
        <w:t>Vàm Xáng</w:t>
      </w:r>
      <w:r>
        <w:rPr>
          <w:b w:val="0"/>
          <w:i w:val="0"/>
        </w:rPr>
        <w:br/>
      </w:r>
      <w:r>
        <w:rPr>
          <w:b w:val="0"/>
          <w:i w:val="0"/>
        </w:rPr>
        <w:br/>
      </w:r>
      <w:r>
        <w:rPr>
          <w:b w:val="0"/>
          <w:i w:val="0"/>
        </w:rPr>
        <w:t>750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ấp Cái Keo</w:t>
      </w:r>
      <w:r>
        <w:rPr>
          <w:b w:val="0"/>
          <w:i w:val="0"/>
        </w:rPr>
        <w:br/>
      </w:r>
      <w:r>
        <w:rPr>
          <w:b w:val="0"/>
          <w:i w:val="0"/>
        </w:rPr>
        <w:br/>
      </w:r>
      <w:r>
        <w:rPr>
          <w:b w:val="0"/>
          <w:i w:val="0"/>
        </w:rPr>
        <w:t>Cầu Cái Keo (mới)</w:t>
      </w:r>
      <w:r>
        <w:rPr>
          <w:b w:val="0"/>
          <w:i w:val="0"/>
        </w:rPr>
        <w:br/>
      </w:r>
      <w:r>
        <w:rPr>
          <w:b w:val="0"/>
          <w:i w:val="0"/>
        </w:rPr>
        <w:br/>
      </w:r>
      <w:r>
        <w:rPr>
          <w:b w:val="0"/>
          <w:i w:val="0"/>
        </w:rPr>
        <w:t>Nhà ông Tô Văn Giàu</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đường GTNT từ cầu Xã Thàng</w:t>
      </w:r>
      <w:r>
        <w:br/>
      </w:r>
      <w:r>
        <w:rPr>
          <w:b w:val="0"/>
          <w:i w:val="0"/>
        </w:rPr>
        <w:br/>
        <w:t xml:space="preserve">          đi Mười Trì, xã An Phúc</w:t>
      </w:r>
      <w:r>
        <w:rPr>
          <w:b w:val="0"/>
          <w:i w:val="0"/>
        </w:rPr>
        <w:br/>
      </w:r>
      <w:r>
        <w:rPr>
          <w:b w:val="0"/>
          <w:i w:val="0"/>
        </w:rPr>
        <w:br/>
      </w:r>
      <w:r>
        <w:rPr>
          <w:b w:val="0"/>
          <w:i w:val="0"/>
        </w:rPr>
        <w:t>Cầu Xã Thàng</w:t>
      </w:r>
      <w:r>
        <w:rPr>
          <w:b w:val="0"/>
          <w:i w:val="0"/>
        </w:rPr>
        <w:br/>
      </w:r>
      <w:r>
        <w:rPr>
          <w:b w:val="0"/>
          <w:i w:val="0"/>
        </w:rPr>
        <w:br/>
      </w:r>
      <w:r>
        <w:rPr>
          <w:b w:val="0"/>
          <w:i w:val="0"/>
        </w:rPr>
        <w:t>Nhà ông Mười Trì</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Sửa chữa nâng cấp đường Kênh Đê xã An Phúc</w:t>
      </w:r>
      <w:r>
        <w:rPr>
          <w:b w:val="0"/>
          <w:i w:val="0"/>
        </w:rPr>
        <w:br/>
      </w:r>
      <w:r>
        <w:rPr>
          <w:b w:val="0"/>
          <w:i w:val="0"/>
        </w:rPr>
        <w:br/>
      </w:r>
      <w:r>
        <w:rPr>
          <w:b w:val="0"/>
          <w:i w:val="0"/>
        </w:rPr>
        <w:t>Cầu Rạch Bần</w:t>
      </w:r>
      <w:r>
        <w:rPr>
          <w:b w:val="0"/>
          <w:i w:val="0"/>
        </w:rPr>
        <w:br/>
      </w:r>
      <w:r>
        <w:rPr>
          <w:b w:val="0"/>
          <w:i w:val="0"/>
        </w:rPr>
        <w:br/>
      </w:r>
      <w:r>
        <w:rPr>
          <w:b w:val="0"/>
          <w:i w:val="0"/>
        </w:rPr>
        <w:t>Kinh 773 Phước Thắng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Vàm Sáng - 6 Thước</w:t>
      </w:r>
      <w:r>
        <w:rPr>
          <w:b w:val="0"/>
          <w:i w:val="0"/>
        </w:rPr>
        <w:br/>
      </w:r>
      <w:r>
        <w:rPr>
          <w:b w:val="0"/>
          <w:i w:val="0"/>
        </w:rPr>
        <w:br/>
      </w:r>
      <w:r>
        <w:rPr>
          <w:b w:val="0"/>
          <w:i w:val="0"/>
        </w:rPr>
        <w:t>Kinh Vàm Sáng</w:t>
      </w:r>
      <w:r>
        <w:rPr>
          <w:b w:val="0"/>
          <w:i w:val="0"/>
        </w:rPr>
        <w:br/>
      </w:r>
      <w:r>
        <w:rPr>
          <w:b w:val="0"/>
          <w:i w:val="0"/>
        </w:rPr>
        <w:br/>
      </w:r>
      <w:r>
        <w:rPr>
          <w:b w:val="0"/>
          <w:i w:val="0"/>
        </w:rPr>
        <w:t>Kinh Sáu Thước</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đường GTNT vườn chim - Long Phú,</w:t>
      </w:r>
      <w:r>
        <w:br/>
      </w:r>
      <w:r>
        <w:rPr>
          <w:b w:val="0"/>
          <w:i w:val="0"/>
        </w:rPr>
        <w:br/>
        <w:t xml:space="preserve">          xã An Trạch - An Phúc</w:t>
      </w:r>
      <w:r>
        <w:rPr>
          <w:b w:val="0"/>
          <w:i w:val="0"/>
        </w:rPr>
        <w:br/>
      </w:r>
      <w:r>
        <w:rPr>
          <w:b w:val="0"/>
          <w:i w:val="0"/>
        </w:rPr>
        <w:br/>
      </w:r>
      <w:r>
        <w:rPr>
          <w:b w:val="0"/>
          <w:i w:val="0"/>
        </w:rPr>
        <w:t>Giáp An Trạch</w:t>
      </w:r>
      <w:r>
        <w:rPr>
          <w:b w:val="0"/>
          <w:i w:val="0"/>
        </w:rPr>
        <w:br/>
      </w:r>
      <w:r>
        <w:rPr>
          <w:b w:val="0"/>
          <w:i w:val="0"/>
        </w:rPr>
        <w:br/>
      </w:r>
      <w:r>
        <w:rPr>
          <w:b w:val="0"/>
          <w:i w:val="0"/>
        </w:rPr>
        <w:t>Ngã 3 Long Phú</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w:t>
            </w:r>
          </w:p>
        </w:tc>
        <w:tc>
          <w:tcPr>
            <w:tcW w:type="dxa" w:w="1728"/>
          </w:tcPr>
          <w:p>
            <w:r>
              <w:rPr>
                <w:b w:val="0"/>
                <w:i w:val="0"/>
              </w:rPr>
              <w:br/>
            </w:r>
            <w:r>
              <w:rPr>
                <w:b/>
                <w:i w:val="0"/>
              </w:rPr>
              <w:t>Đoạn đường</w:t>
            </w:r>
          </w:p>
        </w:tc>
        <w:tc>
          <w:tcPr>
            <w:tcW w:type="dxa" w:w="1728"/>
          </w:tcPr>
          <w:p>
            <w:r>
              <w:rPr>
                <w:b w:val="0"/>
                <w:i w:val="0"/>
              </w:rPr>
              <w:br/>
            </w:r>
            <w:r>
              <w:rPr>
                <w:b/>
                <w:i w:val="0"/>
              </w:rPr>
              <w:t>Giá đất</w:t>
            </w:r>
            <w:r>
              <w:br/>
            </w:r>
            <w:r>
              <w:rPr>
                <w:b/>
                <w:i w:val="0"/>
              </w:rPr>
              <w:br/>
              <w:t xml:space="preserve">           năm 2012</w:t>
            </w:r>
          </w:p>
        </w:tc>
        <w:tc>
          <w:tcPr>
            <w:tcW w:type="dxa" w:w="1728"/>
          </w:tcPr>
          <w:p>
            <w:r>
              <w:rPr>
                <w:b w:val="0"/>
                <w:i w:val="0"/>
              </w:rPr>
              <w:br/>
            </w:r>
            <w:r>
              <w:rPr>
                <w:b/>
                <w:i w:val="0"/>
              </w:rPr>
              <w:t xml:space="preserve">Giá đất </w:t>
            </w:r>
            <w:r>
              <w:br/>
            </w:r>
            <w:r>
              <w:rPr>
                <w:b/>
                <w:i w:val="0"/>
              </w:rPr>
              <w:br/>
              <w:t xml:space="preserve">           năm 2013</w:t>
            </w:r>
          </w:p>
        </w:tc>
      </w:tr>
    </w:tbl>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 xml:space="preserve">           Độc lập – Tự do – Hạnh phúc</w:t>
      </w:r>
      <w:r>
        <w:rPr>
          <w:b w:val="0"/>
          <w:i w:val="0"/>
        </w:rPr>
        <w:br/>
      </w:r>
    </w:p>
    <w:p>
      <w:r>
        <w:rPr>
          <w:b w:val="0"/>
          <w:i w:val="0"/>
        </w:rPr>
        <w:br/>
      </w:r>
      <w:r>
        <w:rPr>
          <w:b w:val="0"/>
          <w:i w:val="0"/>
        </w:rPr>
        <w:br/>
      </w:r>
      <w:r>
        <w:rPr>
          <w:b w:val="0"/>
          <w:i w:val="0"/>
        </w:rPr>
        <w:br/>
      </w:r>
      <w:r>
        <w:rPr>
          <w:b w:val="0"/>
          <w:i w:val="0"/>
        </w:rPr>
        <w:t xml:space="preserve">Số: 24/2012/NQ-HĐND </w:t>
      </w:r>
      <w:r>
        <w:rPr>
          <w:b w:val="0"/>
          <w:i w:val="0"/>
        </w:rPr>
        <w:br/>
      </w:r>
      <w:r>
        <w:rPr>
          <w:b w:val="0"/>
          <w:i w:val="0"/>
        </w:rPr>
        <w:br/>
      </w:r>
      <w:r>
        <w:rPr>
          <w:b w:val="0"/>
          <w:i/>
        </w:rPr>
        <w:br/>
      </w:r>
      <w:r>
        <w:rPr>
          <w:b w:val="0"/>
          <w:i/>
        </w:rPr>
        <w:t>Bạc Liêu, ngày 9 tháng 12 năm 2012</w:t>
      </w:r>
      <w:r>
        <w:rPr>
          <w:b w:val="0"/>
          <w:i/>
        </w:rPr>
        <w:br/>
      </w:r>
      <w:r>
        <w:rPr>
          <w:b w:val="0"/>
          <w:i w:val="0"/>
        </w:rPr>
        <w:br/>
      </w:r>
    </w:p>
    <w:p>
      <w:pPr>
        <w:jc w:val="center"/>
      </w:pPr>
      <w:r>
        <w:rPr>
          <w:b w:val="0"/>
          <w:i w:val="0"/>
        </w:rPr>
        <w:br/>
      </w:r>
      <w:r>
        <w:rPr>
          <w:b w:val="0"/>
          <w:i w:val="0"/>
        </w:rPr>
        <w:t xml:space="preserve">Số: 24/2012/NQ-HĐND </w:t>
      </w:r>
      <w:r>
        <w:rPr>
          <w:b w:val="0"/>
          <w:i w:val="0"/>
        </w:rPr>
        <w:br/>
      </w:r>
    </w:p>
    <w:p>
      <w:pPr>
        <w:jc w:val="right"/>
      </w:pPr>
      <w:r>
        <w:rPr>
          <w:b w:val="0"/>
          <w:i w:val="0"/>
        </w:rPr>
        <w:br/>
      </w:r>
      <w:r>
        <w:rPr>
          <w:b w:val="0"/>
          <w:i w:val="0"/>
        </w:rPr>
        <w:t>Bạc Liêu, ngày 9 tháng 12 năm 2012</w:t>
      </w:r>
      <w:r>
        <w:rPr>
          <w:b w:val="0"/>
          <w:i w:val="0"/>
        </w:rPr>
        <w:br/>
      </w:r>
    </w:p>
    <w:p>
      <w:pPr>
        <w:jc w:val="center"/>
      </w:pPr>
      <w:r>
        <w:rPr>
          <w:b/>
          <w:i w:val="0"/>
        </w:rPr>
        <w:t>Phụ lục số 03</w:t>
      </w:r>
    </w:p>
    <w:p>
      <w:pPr>
        <w:jc w:val="center"/>
      </w:pPr>
      <w:r>
        <w:rPr>
          <w:b/>
          <w:i w:val="0"/>
        </w:rPr>
        <w:t>BẢNG GIÁ ĐẤT Ở</w:t>
      </w:r>
    </w:p>
    <w:p>
      <w:pPr>
        <w:jc w:val="center"/>
      </w:pPr>
      <w:r>
        <w:rPr>
          <w:b/>
          <w:i w:val="0"/>
        </w:rPr>
        <w:t xml:space="preserve">THỊ TRẤN, ĐẦU MỐI GIAO THÔNG, TRUNG TÂM XÃ </w:t>
      </w:r>
    </w:p>
    <w:p>
      <w:pPr>
        <w:jc w:val="center"/>
      </w:pPr>
      <w:r>
        <w:rPr>
          <w:b/>
          <w:i w:val="0"/>
        </w:rPr>
        <w:t>HUYỆN HÒA BÌNH, TỈNH BẠC LIÊU</w:t>
      </w:r>
    </w:p>
    <w:p>
      <w:pPr>
        <w:jc w:val="center"/>
      </w:pPr>
      <w:r>
        <w:rPr>
          <w:b w:val="0"/>
          <w:i/>
        </w:rPr>
        <w:t>(Ban hành kèm theo Nghị quyết số 24/2012/NQ-HĐND ngày 09 tháng 12 năm 2012</w:t>
      </w:r>
    </w:p>
    <w:p>
      <w:pPr>
        <w:jc w:val="center"/>
      </w:pPr>
      <w:r>
        <w:rPr>
          <w:b w:val="0"/>
          <w:i/>
        </w:rPr>
        <w:t>của Hội đồng nhân dân tỉnh Bạc Liêu)</w:t>
      </w:r>
    </w:p>
    <w:p>
      <w:pPr>
        <w:jc w:val="right"/>
      </w:pPr>
      <w:r>
        <w:rPr>
          <w:b w:val="0"/>
          <w:i/>
        </w:rPr>
        <w:t>Đơn vị tính: 1.000 đồng/m2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đường</w:t>
      </w:r>
      <w:r>
        <w:rPr>
          <w:b w:val="0"/>
          <w:i w:val="0"/>
        </w:rPr>
        <w:br/>
      </w:r>
      <w:r>
        <w:rPr>
          <w:b w:val="0"/>
          <w:i w:val="0"/>
        </w:rPr>
        <w:br/>
      </w:r>
      <w:r>
        <w:rPr>
          <w:b w:val="0"/>
          <w:i w:val="0"/>
        </w:rPr>
        <w:t>Đoạn đường</w:t>
      </w:r>
      <w:r>
        <w:rPr>
          <w:b w:val="0"/>
          <w:i w:val="0"/>
        </w:rPr>
        <w:br/>
      </w:r>
      <w:r>
        <w:rPr>
          <w:b w:val="0"/>
          <w:i w:val="0"/>
        </w:rPr>
        <w:br/>
      </w:r>
      <w:r>
        <w:rPr>
          <w:b w:val="0"/>
          <w:i w:val="0"/>
        </w:rPr>
        <w:t>Giá đất năm 2012</w:t>
      </w:r>
      <w:r>
        <w:rPr>
          <w:b w:val="0"/>
          <w:i w:val="0"/>
        </w:rPr>
        <w:br/>
      </w:r>
      <w:r>
        <w:rPr>
          <w:b w:val="0"/>
          <w:i w:val="0"/>
        </w:rPr>
        <w:br/>
      </w:r>
      <w:r>
        <w:rPr>
          <w:b w:val="0"/>
          <w:i w:val="0"/>
        </w:rPr>
        <w:t xml:space="preserve">Giá đất </w:t>
      </w:r>
      <w:r>
        <w:br/>
      </w:r>
      <w:r>
        <w:rPr>
          <w:b w:val="0"/>
          <w:i w:val="0"/>
        </w:rPr>
        <w:br/>
        <w:t xml:space="preserve">          năm 2013</w:t>
      </w:r>
      <w:r>
        <w:rPr>
          <w:b w:val="0"/>
          <w:i w:val="0"/>
        </w:rPr>
        <w:br/>
      </w:r>
      <w:r>
        <w:rPr>
          <w:b w:val="0"/>
          <w:i w:val="0"/>
        </w:rPr>
        <w:br/>
      </w:r>
      <w:r>
        <w:rPr>
          <w:b w:val="0"/>
          <w:i w:val="0"/>
        </w:rPr>
        <w:br/>
      </w:r>
      <w:r>
        <w:rPr>
          <w:b w:val="0"/>
          <w:i w:val="0"/>
        </w:rPr>
        <w:br/>
      </w:r>
      <w:r>
        <w:rPr>
          <w:b w:val="0"/>
          <w:i w:val="0"/>
        </w:rPr>
        <w:t>Điểm đầu</w:t>
      </w:r>
      <w:r>
        <w:rPr>
          <w:b w:val="0"/>
          <w:i w:val="0"/>
        </w:rPr>
        <w:br/>
      </w:r>
      <w:r>
        <w:rPr>
          <w:b w:val="0"/>
          <w:i w:val="0"/>
        </w:rPr>
        <w:br/>
      </w:r>
      <w:r>
        <w:rPr>
          <w:b w:val="0"/>
          <w:i w:val="0"/>
        </w:rPr>
        <w:t>Điểm cuối</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THỊ TRẤN HÒA BÌNH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chợ</w:t>
      </w:r>
      <w:r>
        <w:rPr>
          <w:b w:val="0"/>
          <w:i w:val="0"/>
        </w:rPr>
        <w:br/>
      </w:r>
      <w:r>
        <w:rPr>
          <w:b w:val="0"/>
          <w:i w:val="0"/>
        </w:rPr>
        <w:br/>
      </w:r>
      <w:r>
        <w:rPr>
          <w:b w:val="0"/>
          <w:i w:val="0"/>
        </w:rPr>
        <w:t>Quốc lộ 1A (chốt đèn đỏ)</w:t>
      </w:r>
      <w:r>
        <w:rPr>
          <w:b w:val="0"/>
          <w:i w:val="0"/>
        </w:rPr>
        <w:br/>
      </w:r>
      <w:r>
        <w:rPr>
          <w:b w:val="0"/>
          <w:i w:val="0"/>
        </w:rPr>
        <w:br/>
      </w:r>
      <w:r>
        <w:rPr>
          <w:b w:val="0"/>
          <w:i w:val="0"/>
        </w:rPr>
        <w:t>Cầu Hòa Bình 2 (phía TT thương mại)</w:t>
      </w:r>
      <w:r>
        <w:rPr>
          <w:b w:val="0"/>
          <w:i w:val="0"/>
        </w:rPr>
        <w:br/>
      </w:r>
      <w:r>
        <w:rPr>
          <w:b w:val="0"/>
          <w:i w:val="0"/>
        </w:rPr>
        <w:br/>
      </w:r>
      <w:r>
        <w:rPr>
          <w:b w:val="0"/>
          <w:i w:val="0"/>
        </w:rPr>
        <w:t>1,300</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Quốc lộ 1A (chốt đèn đỏ)</w:t>
      </w:r>
      <w:r>
        <w:rPr>
          <w:b w:val="0"/>
          <w:i w:val="0"/>
        </w:rPr>
        <w:br/>
      </w:r>
      <w:r>
        <w:rPr>
          <w:b w:val="0"/>
          <w:i w:val="0"/>
        </w:rPr>
        <w:br/>
      </w:r>
      <w:r>
        <w:rPr>
          <w:b w:val="0"/>
          <w:i w:val="0"/>
        </w:rPr>
        <w:t>Cầu Hòa Bình 2 (phía nhà 2 Nghiêm)</w:t>
      </w:r>
      <w:r>
        <w:rPr>
          <w:b w:val="0"/>
          <w:i w:val="0"/>
        </w:rPr>
        <w:br/>
      </w:r>
      <w:r>
        <w:rPr>
          <w:b w:val="0"/>
          <w:i w:val="0"/>
        </w:rPr>
        <w:br/>
      </w:r>
      <w:r>
        <w:rPr>
          <w:b w:val="0"/>
          <w:i w:val="0"/>
        </w:rPr>
        <w:t>1,100</w:t>
      </w:r>
      <w:r>
        <w:rPr>
          <w:b w:val="0"/>
          <w:i w:val="0"/>
        </w:rPr>
        <w:br/>
      </w:r>
      <w:r>
        <w:rPr>
          <w:b w:val="0"/>
          <w:i w:val="0"/>
        </w:rPr>
        <w:br/>
      </w:r>
      <w:r>
        <w:rPr>
          <w:b w:val="0"/>
          <w:i w:val="0"/>
        </w:rPr>
        <w:t>3,700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Ấp Cái Tràm bên sông</w:t>
      </w:r>
      <w:r>
        <w:rPr>
          <w:b w:val="0"/>
          <w:i w:val="0"/>
        </w:rPr>
        <w:br/>
      </w:r>
      <w:r>
        <w:rPr>
          <w:b w:val="0"/>
          <w:i w:val="0"/>
        </w:rPr>
        <w:br/>
      </w:r>
      <w:r>
        <w:rPr>
          <w:b w:val="0"/>
          <w:i w:val="0"/>
        </w:rPr>
        <w:t>Cầu Năm Hiển</w:t>
      </w:r>
      <w:r>
        <w:rPr>
          <w:b w:val="0"/>
          <w:i w:val="0"/>
        </w:rPr>
        <w:br/>
      </w:r>
      <w:r>
        <w:rPr>
          <w:b w:val="0"/>
          <w:i w:val="0"/>
        </w:rPr>
        <w:br/>
      </w:r>
      <w:r>
        <w:rPr>
          <w:b w:val="0"/>
          <w:i w:val="0"/>
        </w:rPr>
        <w:t>Kênh ông Hên</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vào Láng Giài</w:t>
      </w:r>
      <w:r>
        <w:rPr>
          <w:b w:val="0"/>
          <w:i w:val="0"/>
        </w:rPr>
        <w:br/>
      </w:r>
      <w:r>
        <w:rPr>
          <w:b w:val="0"/>
          <w:i w:val="0"/>
        </w:rPr>
        <w:br/>
      </w:r>
      <w:r>
        <w:rPr>
          <w:b w:val="0"/>
          <w:i w:val="0"/>
        </w:rPr>
        <w:t>Quốc lộ 1A lộ trên</w:t>
      </w:r>
      <w:r>
        <w:rPr>
          <w:b w:val="0"/>
          <w:i w:val="0"/>
        </w:rPr>
        <w:br/>
      </w:r>
      <w:r>
        <w:rPr>
          <w:b w:val="0"/>
          <w:i w:val="0"/>
        </w:rPr>
        <w:br/>
      </w:r>
      <w:r>
        <w:rPr>
          <w:b w:val="0"/>
          <w:i w:val="0"/>
        </w:rPr>
        <w:t>Quốc lộ 1A lộ dưới</w:t>
      </w:r>
      <w:r>
        <w:rPr>
          <w:b w:val="0"/>
          <w:i w:val="0"/>
        </w:rPr>
        <w:br/>
      </w:r>
      <w:r>
        <w:rPr>
          <w:b w:val="0"/>
          <w:i w:val="0"/>
        </w:rPr>
        <w:br/>
      </w:r>
      <w:r>
        <w:rPr>
          <w:b w:val="0"/>
          <w:i w:val="0"/>
        </w:rPr>
        <w:t>150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Long Thắng</w:t>
      </w:r>
      <w:r>
        <w:rPr>
          <w:b w:val="0"/>
          <w:i w:val="0"/>
        </w:rPr>
        <w:br/>
      </w:r>
      <w:r>
        <w:rPr>
          <w:b w:val="0"/>
          <w:i w:val="0"/>
        </w:rPr>
        <w:br/>
      </w:r>
      <w:r>
        <w:rPr>
          <w:b w:val="0"/>
          <w:i w:val="0"/>
        </w:rPr>
        <w:t>Cầu Láng Giài</w:t>
      </w:r>
      <w:r>
        <w:rPr>
          <w:b w:val="0"/>
          <w:i w:val="0"/>
        </w:rPr>
        <w:br/>
      </w:r>
      <w:r>
        <w:rPr>
          <w:b w:val="0"/>
          <w:i w:val="0"/>
        </w:rPr>
        <w:br/>
      </w:r>
      <w:r>
        <w:rPr>
          <w:b w:val="0"/>
          <w:i w:val="0"/>
        </w:rPr>
        <w:t>Nhà ông Nhàn</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Hòa Bình - Minh Diệu</w:t>
      </w:r>
      <w:r>
        <w:rPr>
          <w:b w:val="0"/>
          <w:i w:val="0"/>
        </w:rPr>
        <w:br/>
      </w:r>
      <w:r>
        <w:rPr>
          <w:b w:val="0"/>
          <w:i w:val="0"/>
        </w:rPr>
        <w:br/>
      </w:r>
      <w:r>
        <w:rPr>
          <w:b w:val="0"/>
          <w:i w:val="0"/>
        </w:rPr>
        <w:t>Nhà ông Tư Chấn</w:t>
      </w:r>
      <w:r>
        <w:rPr>
          <w:b w:val="0"/>
          <w:i w:val="0"/>
        </w:rPr>
        <w:br/>
      </w:r>
      <w:r>
        <w:rPr>
          <w:b w:val="0"/>
          <w:i w:val="0"/>
        </w:rPr>
        <w:br/>
      </w:r>
      <w:r>
        <w:rPr>
          <w:b w:val="0"/>
          <w:i w:val="0"/>
        </w:rPr>
        <w:t>Giao lộ</w:t>
      </w:r>
      <w:r>
        <w:rPr>
          <w:b w:val="0"/>
          <w:i w:val="0"/>
        </w:rPr>
        <w:br/>
      </w:r>
      <w:r>
        <w:rPr>
          <w:b w:val="0"/>
          <w:i w:val="0"/>
        </w:rPr>
        <w:br/>
      </w:r>
      <w:r>
        <w:rPr>
          <w:b w:val="0"/>
          <w:i w:val="0"/>
        </w:rPr>
        <w:t>220</w:t>
      </w:r>
      <w:r>
        <w:rPr>
          <w:b w:val="0"/>
          <w:i w:val="0"/>
        </w:rPr>
        <w:br/>
      </w:r>
      <w:r>
        <w:rPr>
          <w:b w:val="0"/>
          <w:i w:val="0"/>
        </w:rPr>
        <w:br/>
      </w:r>
      <w:r>
        <w:rPr>
          <w:b w:val="0"/>
          <w:i w:val="0"/>
        </w:rPr>
        <w:t>340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Giao lộ</w:t>
      </w:r>
      <w:r>
        <w:rPr>
          <w:b w:val="0"/>
          <w:i w:val="0"/>
        </w:rPr>
        <w:br/>
      </w:r>
      <w:r>
        <w:rPr>
          <w:b w:val="0"/>
          <w:i w:val="0"/>
        </w:rPr>
        <w:br/>
      </w:r>
      <w:r>
        <w:rPr>
          <w:b w:val="0"/>
          <w:i w:val="0"/>
        </w:rPr>
        <w:t>Cầu Hàng Bần</w:t>
      </w:r>
      <w:r>
        <w:rPr>
          <w:b w:val="0"/>
          <w:i w:val="0"/>
        </w:rPr>
        <w:br/>
      </w:r>
      <w:r>
        <w:rPr>
          <w:b w:val="0"/>
          <w:i w:val="0"/>
        </w:rPr>
        <w:br/>
      </w:r>
      <w:r>
        <w:rPr>
          <w:b w:val="0"/>
          <w:i w:val="0"/>
        </w:rPr>
        <w:t>320</w:t>
      </w:r>
      <w:r>
        <w:rPr>
          <w:b w:val="0"/>
          <w:i w:val="0"/>
        </w:rPr>
        <w:br/>
      </w:r>
      <w:r>
        <w:rPr>
          <w:b w:val="0"/>
          <w:i w:val="0"/>
        </w:rPr>
        <w:br/>
      </w:r>
      <w:r>
        <w:rPr>
          <w:b w:val="0"/>
          <w:i w:val="0"/>
        </w:rPr>
        <w:t>520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Lộ tẻ đi Minh Diệu</w:t>
      </w:r>
      <w:r>
        <w:rPr>
          <w:b w:val="0"/>
          <w:i w:val="0"/>
        </w:rPr>
        <w:br/>
      </w:r>
      <w:r>
        <w:rPr>
          <w:b w:val="0"/>
          <w:i w:val="0"/>
        </w:rPr>
        <w:br/>
      </w:r>
      <w:r>
        <w:rPr>
          <w:b w:val="0"/>
          <w:i w:val="0"/>
        </w:rPr>
        <w:t>Quốc lộ 1A (đèn xanh, đèn đỏ)</w:t>
      </w:r>
      <w:r>
        <w:rPr>
          <w:b w:val="0"/>
          <w:i w:val="0"/>
        </w:rPr>
        <w:br/>
      </w:r>
      <w:r>
        <w:rPr>
          <w:b w:val="0"/>
          <w:i w:val="0"/>
        </w:rPr>
        <w:br/>
      </w:r>
      <w:r>
        <w:rPr>
          <w:b w:val="0"/>
          <w:i w:val="0"/>
        </w:rPr>
        <w:t>Giao lộ</w:t>
      </w:r>
      <w:r>
        <w:rPr>
          <w:b w:val="0"/>
          <w:i w:val="0"/>
        </w:rPr>
        <w:br/>
      </w:r>
      <w:r>
        <w:rPr>
          <w:b w:val="0"/>
          <w:i w:val="0"/>
        </w:rPr>
        <w:br/>
      </w:r>
      <w:r>
        <w:rPr>
          <w:b w:val="0"/>
          <w:i w:val="0"/>
        </w:rPr>
        <w:t>400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cặp Chùa Mới</w:t>
      </w:r>
      <w:r>
        <w:rPr>
          <w:b w:val="0"/>
          <w:i w:val="0"/>
        </w:rPr>
        <w:br/>
      </w:r>
      <w:r>
        <w:rPr>
          <w:b w:val="0"/>
          <w:i w:val="0"/>
        </w:rPr>
        <w:br/>
      </w:r>
      <w:r>
        <w:rPr>
          <w:b w:val="0"/>
          <w:i w:val="0"/>
        </w:rPr>
        <w:t>Quốc lộ 1A</w:t>
      </w:r>
      <w:r>
        <w:rPr>
          <w:b w:val="0"/>
          <w:i w:val="0"/>
        </w:rPr>
        <w:br/>
      </w:r>
      <w:r>
        <w:rPr>
          <w:b w:val="0"/>
          <w:i w:val="0"/>
        </w:rPr>
        <w:br/>
      </w:r>
      <w:r>
        <w:rPr>
          <w:b w:val="0"/>
          <w:i w:val="0"/>
        </w:rPr>
        <w:t>Kênh Xáng Bạc Liêu - Cà Mau</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cặp Kênh Xáng</w:t>
      </w:r>
      <w:r>
        <w:rPr>
          <w:b w:val="0"/>
          <w:i w:val="0"/>
        </w:rPr>
        <w:br/>
      </w:r>
      <w:r>
        <w:rPr>
          <w:b w:val="0"/>
          <w:i w:val="0"/>
        </w:rPr>
        <w:br/>
      </w:r>
      <w:r>
        <w:rPr>
          <w:b w:val="0"/>
          <w:i w:val="0"/>
        </w:rPr>
        <w:t>Cầu Hòa Bình 2</w:t>
      </w:r>
      <w:r>
        <w:rPr>
          <w:b w:val="0"/>
          <w:i w:val="0"/>
        </w:rPr>
        <w:br/>
      </w:r>
      <w:r>
        <w:rPr>
          <w:b w:val="0"/>
          <w:i w:val="0"/>
        </w:rPr>
        <w:br/>
      </w:r>
      <w:r>
        <w:rPr>
          <w:b w:val="0"/>
          <w:i w:val="0"/>
        </w:rPr>
        <w:t>Sân vận động</w:t>
      </w:r>
      <w:r>
        <w:rPr>
          <w:b w:val="0"/>
          <w:i w:val="0"/>
        </w:rPr>
        <w:br/>
      </w:r>
      <w:r>
        <w:rPr>
          <w:b w:val="0"/>
          <w:i w:val="0"/>
        </w:rPr>
        <w:br/>
      </w:r>
      <w:r>
        <w:rPr>
          <w:b w:val="0"/>
          <w:i w:val="0"/>
        </w:rPr>
        <w:t>400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Sân vận động</w:t>
      </w:r>
      <w:r>
        <w:rPr>
          <w:b w:val="0"/>
          <w:i w:val="0"/>
        </w:rPr>
        <w:br/>
      </w:r>
      <w:r>
        <w:rPr>
          <w:b w:val="0"/>
          <w:i w:val="0"/>
        </w:rPr>
        <w:br/>
      </w:r>
      <w:r>
        <w:rPr>
          <w:b w:val="0"/>
          <w:i w:val="0"/>
        </w:rPr>
        <w:t>Xưởng tàu Chí Tôn</w:t>
      </w:r>
      <w:r>
        <w:rPr>
          <w:b w:val="0"/>
          <w:i w:val="0"/>
        </w:rPr>
        <w:br/>
      </w:r>
      <w:r>
        <w:rPr>
          <w:b w:val="0"/>
          <w:i w:val="0"/>
        </w:rPr>
        <w:br/>
      </w:r>
      <w:r>
        <w:rPr>
          <w:b w:val="0"/>
          <w:i w:val="0"/>
        </w:rPr>
        <w:t>300</w:t>
      </w:r>
      <w:r>
        <w:rPr>
          <w:b w:val="0"/>
          <w:i w:val="0"/>
        </w:rPr>
        <w:br/>
      </w:r>
      <w:r>
        <w:rPr>
          <w:b w:val="0"/>
          <w:i w:val="0"/>
        </w:rPr>
        <w:br/>
      </w:r>
      <w:r>
        <w:rPr>
          <w:b w:val="0"/>
          <w:i w:val="0"/>
        </w:rPr>
        <w:t>520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Xưởng đóng tàu Chí Tôn</w:t>
      </w:r>
      <w:r>
        <w:rPr>
          <w:b w:val="0"/>
          <w:i w:val="0"/>
        </w:rPr>
        <w:br/>
      </w:r>
      <w:r>
        <w:rPr>
          <w:b w:val="0"/>
          <w:i w:val="0"/>
        </w:rPr>
        <w:br/>
      </w:r>
      <w:r>
        <w:rPr>
          <w:b w:val="0"/>
          <w:i w:val="0"/>
        </w:rPr>
        <w:t>Vựa cát đá ông Hiệp</w:t>
      </w:r>
      <w:r>
        <w:rPr>
          <w:b w:val="0"/>
          <w:i w:val="0"/>
        </w:rPr>
        <w:br/>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cặp Hội Đông y</w:t>
      </w:r>
      <w:r>
        <w:rPr>
          <w:b w:val="0"/>
          <w:i w:val="0"/>
        </w:rPr>
        <w:br/>
      </w:r>
      <w:r>
        <w:rPr>
          <w:b w:val="0"/>
          <w:i w:val="0"/>
        </w:rPr>
        <w:br/>
      </w:r>
      <w:r>
        <w:rPr>
          <w:b w:val="0"/>
          <w:i w:val="0"/>
        </w:rPr>
        <w:t>Quốc lộ 1A</w:t>
      </w:r>
      <w:r>
        <w:rPr>
          <w:b w:val="0"/>
          <w:i w:val="0"/>
        </w:rPr>
        <w:br/>
      </w:r>
      <w:r>
        <w:rPr>
          <w:b w:val="0"/>
          <w:i w:val="0"/>
        </w:rPr>
        <w:br/>
      </w:r>
      <w:r>
        <w:rPr>
          <w:b w:val="0"/>
          <w:i w:val="0"/>
        </w:rPr>
        <w:t>Kênh Xáng Bạc Liêu - Cà Mau</w:t>
      </w:r>
      <w:r>
        <w:rPr>
          <w:b w:val="0"/>
          <w:i w:val="0"/>
        </w:rPr>
        <w:br/>
      </w:r>
      <w:r>
        <w:rPr>
          <w:b w:val="0"/>
          <w:i w:val="0"/>
        </w:rPr>
        <w:br/>
      </w:r>
      <w:r>
        <w:rPr>
          <w:b w:val="0"/>
          <w:i w:val="0"/>
        </w:rPr>
        <w:t>400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nhà ông Liêu Tài Ngoánh</w:t>
      </w:r>
      <w:r>
        <w:rPr>
          <w:b w:val="0"/>
          <w:i w:val="0"/>
        </w:rPr>
        <w:br/>
      </w:r>
      <w:r>
        <w:rPr>
          <w:b w:val="0"/>
          <w:i w:val="0"/>
        </w:rPr>
        <w:br/>
      </w:r>
      <w:r>
        <w:rPr>
          <w:b w:val="0"/>
          <w:i w:val="0"/>
        </w:rPr>
        <w:t>Sân vận động</w:t>
      </w:r>
      <w:r>
        <w:rPr>
          <w:b w:val="0"/>
          <w:i w:val="0"/>
        </w:rPr>
        <w:br/>
      </w:r>
      <w:r>
        <w:rPr>
          <w:b w:val="0"/>
          <w:i w:val="0"/>
        </w:rPr>
        <w:br/>
      </w:r>
      <w:r>
        <w:rPr>
          <w:b w:val="0"/>
          <w:i w:val="0"/>
        </w:rPr>
        <w:t>Đầu lộ vào chợ Hòa Bình (nhà ông Bắc)</w:t>
      </w:r>
      <w:r>
        <w:rPr>
          <w:b w:val="0"/>
          <w:i w:val="0"/>
        </w:rPr>
        <w:br/>
      </w:r>
      <w:r>
        <w:rPr>
          <w:b w:val="0"/>
          <w:i w:val="0"/>
        </w:rPr>
        <w:br/>
      </w:r>
      <w:r>
        <w:rPr>
          <w:b w:val="0"/>
          <w:i w:val="0"/>
        </w:rPr>
        <w:t>250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Nhà ông 6 Phước (lộ Kênh Xáng CM - BL)</w:t>
      </w:r>
      <w:r>
        <w:rPr>
          <w:b w:val="0"/>
          <w:i w:val="0"/>
        </w:rPr>
        <w:br/>
      </w:r>
      <w:r>
        <w:rPr>
          <w:b w:val="0"/>
          <w:i w:val="0"/>
        </w:rPr>
        <w:br/>
      </w:r>
      <w:r>
        <w:rPr>
          <w:b w:val="0"/>
          <w:i w:val="0"/>
        </w:rPr>
        <w:t>Nhà ông Lầu (quốc lộ 1A)</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Cựa Gà</w:t>
      </w:r>
      <w:r>
        <w:rPr>
          <w:b w:val="0"/>
          <w:i w:val="0"/>
        </w:rPr>
        <w:br/>
      </w:r>
      <w:r>
        <w:rPr>
          <w:b w:val="0"/>
          <w:i w:val="0"/>
        </w:rPr>
        <w:br/>
      </w:r>
      <w:r>
        <w:rPr>
          <w:b w:val="0"/>
          <w:i w:val="0"/>
        </w:rPr>
        <w:t>Trường học Hòa Bình B</w:t>
      </w:r>
      <w:r>
        <w:rPr>
          <w:b w:val="0"/>
          <w:i w:val="0"/>
        </w:rPr>
        <w:br/>
      </w:r>
      <w:r>
        <w:rPr>
          <w:b w:val="0"/>
          <w:i w:val="0"/>
        </w:rPr>
        <w:br/>
      </w:r>
      <w:r>
        <w:rPr>
          <w:b w:val="0"/>
          <w:i w:val="0"/>
        </w:rPr>
        <w:t>Nhà ông Vũ</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Lộ ông Phước</w:t>
      </w:r>
      <w:r>
        <w:rPr>
          <w:b w:val="0"/>
          <w:i w:val="0"/>
        </w:rPr>
        <w:br/>
      </w:r>
      <w:r>
        <w:rPr>
          <w:b w:val="0"/>
          <w:i w:val="0"/>
        </w:rPr>
        <w:br/>
      </w:r>
      <w:r>
        <w:rPr>
          <w:b w:val="0"/>
          <w:i w:val="0"/>
        </w:rPr>
        <w:t>Chợ Làng Giài A</w:t>
      </w:r>
      <w:r>
        <w:rPr>
          <w:b w:val="0"/>
          <w:i w:val="0"/>
        </w:rPr>
        <w:br/>
      </w:r>
      <w:r>
        <w:rPr>
          <w:b w:val="0"/>
          <w:i w:val="0"/>
        </w:rPr>
        <w:br/>
      </w:r>
      <w:r>
        <w:rPr>
          <w:b w:val="0"/>
          <w:i w:val="0"/>
        </w:rPr>
        <w:t>Nhà ông Phước</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Bàu Sen</w:t>
      </w:r>
      <w:r>
        <w:rPr>
          <w:b w:val="0"/>
          <w:i w:val="0"/>
        </w:rPr>
        <w:br/>
      </w:r>
      <w:r>
        <w:rPr>
          <w:b w:val="0"/>
          <w:i w:val="0"/>
        </w:rPr>
        <w:br/>
      </w:r>
      <w:r>
        <w:rPr>
          <w:b w:val="0"/>
          <w:i w:val="0"/>
        </w:rPr>
        <w:t>Chùa Ông Bổn</w:t>
      </w:r>
      <w:r>
        <w:rPr>
          <w:b w:val="0"/>
          <w:i w:val="0"/>
        </w:rPr>
        <w:br/>
      </w:r>
      <w:r>
        <w:rPr>
          <w:b w:val="0"/>
          <w:i w:val="0"/>
        </w:rPr>
        <w:br/>
      </w:r>
      <w:r>
        <w:rPr>
          <w:b w:val="0"/>
          <w:i w:val="0"/>
        </w:rPr>
        <w:t>Giáp ranh xã Minh Diệu</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vào sân vận động</w:t>
      </w:r>
      <w:r>
        <w:rPr>
          <w:b w:val="0"/>
          <w:i w:val="0"/>
        </w:rPr>
        <w:br/>
      </w:r>
      <w:r>
        <w:rPr>
          <w:b w:val="0"/>
          <w:i w:val="0"/>
        </w:rPr>
        <w:br/>
      </w:r>
      <w:r>
        <w:rPr>
          <w:b w:val="0"/>
          <w:i w:val="0"/>
        </w:rPr>
        <w:t>Quốc lộ 1A (nhà Tôn Khoa)</w:t>
      </w:r>
      <w:r>
        <w:rPr>
          <w:b w:val="0"/>
          <w:i w:val="0"/>
        </w:rPr>
        <w:br/>
      </w:r>
      <w:r>
        <w:rPr>
          <w:b w:val="0"/>
          <w:i w:val="0"/>
        </w:rPr>
        <w:br/>
      </w:r>
      <w:r>
        <w:rPr>
          <w:b w:val="0"/>
          <w:i w:val="0"/>
        </w:rPr>
        <w:t>Bờ sông Kênh Xáng Cà Mau - Bạc Liêu</w:t>
      </w:r>
      <w:r>
        <w:rPr>
          <w:b w:val="0"/>
          <w:i w:val="0"/>
        </w:rPr>
        <w:br/>
      </w:r>
      <w:r>
        <w:rPr>
          <w:b w:val="0"/>
          <w:i w:val="0"/>
        </w:rPr>
        <w:br/>
      </w:r>
      <w:r>
        <w:rPr>
          <w:b w:val="0"/>
          <w:i w:val="0"/>
        </w:rPr>
        <w:t>350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Lộ tẻ cặp bưu điện</w:t>
      </w:r>
      <w:r>
        <w:rPr>
          <w:b w:val="0"/>
          <w:i w:val="0"/>
        </w:rPr>
        <w:br/>
      </w:r>
      <w:r>
        <w:rPr>
          <w:b w:val="0"/>
          <w:i w:val="0"/>
        </w:rPr>
        <w:br/>
      </w:r>
      <w:r>
        <w:rPr>
          <w:b w:val="0"/>
          <w:i w:val="0"/>
        </w:rPr>
        <w:t>Quốc lộ 1A</w:t>
      </w:r>
      <w:r>
        <w:rPr>
          <w:b w:val="0"/>
          <w:i w:val="0"/>
        </w:rPr>
        <w:br/>
      </w:r>
      <w:r>
        <w:rPr>
          <w:b w:val="0"/>
          <w:i w:val="0"/>
        </w:rPr>
        <w:br/>
      </w:r>
      <w:r>
        <w:rPr>
          <w:b w:val="0"/>
          <w:i w:val="0"/>
        </w:rPr>
        <w:t>Nhà ông Sơn Lợi</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Tuyến đường sau Chùa Cũ</w:t>
      </w:r>
      <w:r>
        <w:rPr>
          <w:b w:val="0"/>
          <w:i w:val="0"/>
        </w:rPr>
        <w:br/>
      </w:r>
      <w:r>
        <w:rPr>
          <w:b w:val="0"/>
          <w:i w:val="0"/>
        </w:rPr>
        <w:br/>
      </w:r>
      <w:r>
        <w:rPr>
          <w:b w:val="0"/>
          <w:i w:val="0"/>
        </w:rPr>
        <w:t>Cầu Sơn Lợi</w:t>
      </w:r>
      <w:r>
        <w:rPr>
          <w:b w:val="0"/>
          <w:i w:val="0"/>
        </w:rPr>
        <w:br/>
      </w:r>
      <w:r>
        <w:rPr>
          <w:b w:val="0"/>
          <w:i w:val="0"/>
        </w:rPr>
        <w:br/>
      </w:r>
      <w:r>
        <w:rPr>
          <w:b w:val="0"/>
          <w:i w:val="0"/>
        </w:rPr>
        <w:t>Chùa Cũ</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cặp Huyện ủy</w:t>
      </w:r>
      <w:r>
        <w:rPr>
          <w:b w:val="0"/>
          <w:i w:val="0"/>
        </w:rPr>
        <w:br/>
      </w:r>
      <w:r>
        <w:rPr>
          <w:b w:val="0"/>
          <w:i w:val="0"/>
        </w:rPr>
        <w:br/>
      </w:r>
      <w:r>
        <w:rPr>
          <w:b w:val="0"/>
          <w:i w:val="0"/>
        </w:rPr>
        <w:t>Quốc lộ 1A</w:t>
      </w:r>
      <w:r>
        <w:rPr>
          <w:b w:val="0"/>
          <w:i w:val="0"/>
        </w:rPr>
        <w:br/>
      </w:r>
      <w:r>
        <w:rPr>
          <w:b w:val="0"/>
          <w:i w:val="0"/>
        </w:rPr>
        <w:br/>
      </w:r>
      <w:r>
        <w:rPr>
          <w:b w:val="0"/>
          <w:i w:val="0"/>
        </w:rPr>
        <w:t>Chùa Cũ</w:t>
      </w:r>
      <w:r>
        <w:rPr>
          <w:b w:val="0"/>
          <w:i w:val="0"/>
        </w:rPr>
        <w:br/>
      </w:r>
      <w:r>
        <w:rPr>
          <w:b w:val="0"/>
          <w:i w:val="0"/>
        </w:rPr>
        <w:br/>
      </w:r>
      <w:r>
        <w:rPr>
          <w:b w:val="0"/>
          <w:i w:val="0"/>
        </w:rPr>
        <w:t>350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Trường Tiểu học Hòa Bình A</w:t>
      </w:r>
      <w:r>
        <w:rPr>
          <w:b w:val="0"/>
          <w:i w:val="0"/>
        </w:rPr>
        <w:br/>
      </w:r>
      <w:r>
        <w:rPr>
          <w:b w:val="0"/>
          <w:i w:val="0"/>
        </w:rPr>
        <w:br/>
      </w:r>
      <w:r>
        <w:rPr>
          <w:b w:val="0"/>
          <w:i w:val="0"/>
        </w:rPr>
        <w:t>Quốc lộ 1A</w:t>
      </w:r>
      <w:r>
        <w:rPr>
          <w:b w:val="0"/>
          <w:i w:val="0"/>
        </w:rPr>
        <w:br/>
      </w:r>
      <w:r>
        <w:rPr>
          <w:b w:val="0"/>
          <w:i w:val="0"/>
        </w:rPr>
        <w:br/>
      </w:r>
      <w:r>
        <w:rPr>
          <w:b w:val="0"/>
          <w:i w:val="0"/>
        </w:rPr>
        <w:t>Bờ sông Kênh Xáng Cà Mau - Bạc Liêu</w:t>
      </w:r>
      <w:r>
        <w:rPr>
          <w:b w:val="0"/>
          <w:i w:val="0"/>
        </w:rPr>
        <w:br/>
      </w:r>
      <w:r>
        <w:rPr>
          <w:b w:val="0"/>
          <w:i w:val="0"/>
        </w:rPr>
        <w:br/>
      </w:r>
      <w:r>
        <w:rPr>
          <w:b w:val="0"/>
          <w:i w:val="0"/>
        </w:rPr>
        <w:t>400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nhà Ba Công</w:t>
      </w:r>
      <w:r>
        <w:rPr>
          <w:b w:val="0"/>
          <w:i w:val="0"/>
        </w:rPr>
        <w:br/>
      </w:r>
      <w:r>
        <w:rPr>
          <w:b w:val="0"/>
          <w:i w:val="0"/>
        </w:rPr>
        <w:br/>
      </w:r>
      <w:r>
        <w:rPr>
          <w:b w:val="0"/>
          <w:i w:val="0"/>
        </w:rPr>
        <w:t xml:space="preserve">Trường Mầm non Hoa Hồng </w:t>
      </w:r>
      <w:r>
        <w:rPr>
          <w:b w:val="0"/>
          <w:i w:val="0"/>
        </w:rPr>
        <w:br/>
      </w:r>
      <w:r>
        <w:rPr>
          <w:b w:val="0"/>
          <w:i w:val="0"/>
        </w:rPr>
        <w:br/>
      </w:r>
      <w:r>
        <w:rPr>
          <w:b w:val="0"/>
          <w:i w:val="0"/>
        </w:rPr>
        <w:t>Đường Lò Gạch (nhà Sáu Giáo)</w:t>
      </w:r>
      <w:r>
        <w:rPr>
          <w:b w:val="0"/>
          <w:i w:val="0"/>
        </w:rPr>
        <w:br/>
      </w:r>
      <w:r>
        <w:rPr>
          <w:b w:val="0"/>
          <w:i w:val="0"/>
        </w:rPr>
        <w:br/>
      </w:r>
      <w:r>
        <w:rPr>
          <w:b w:val="0"/>
          <w:i w:val="0"/>
        </w:rPr>
        <w:t>300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Lò Gạch</w:t>
      </w:r>
      <w:r>
        <w:rPr>
          <w:b w:val="0"/>
          <w:i w:val="0"/>
        </w:rPr>
        <w:br/>
      </w:r>
      <w:r>
        <w:rPr>
          <w:b w:val="0"/>
          <w:i w:val="0"/>
        </w:rPr>
        <w:br/>
      </w:r>
      <w:r>
        <w:rPr>
          <w:b w:val="0"/>
          <w:i w:val="0"/>
        </w:rPr>
        <w:t>Quốc lộ 1A</w:t>
      </w:r>
      <w:r>
        <w:rPr>
          <w:b w:val="0"/>
          <w:i w:val="0"/>
        </w:rPr>
        <w:br/>
      </w:r>
      <w:r>
        <w:rPr>
          <w:b w:val="0"/>
          <w:i w:val="0"/>
        </w:rPr>
        <w:br/>
      </w:r>
      <w:r>
        <w:rPr>
          <w:b w:val="0"/>
          <w:i w:val="0"/>
        </w:rPr>
        <w:t>Bờ sông Kênh Xáng Cà Mau - Bạc Liêu</w:t>
      </w:r>
      <w:r>
        <w:rPr>
          <w:b w:val="0"/>
          <w:i w:val="0"/>
        </w:rPr>
        <w:br/>
      </w:r>
      <w:r>
        <w:rPr>
          <w:b w:val="0"/>
          <w:i w:val="0"/>
        </w:rPr>
        <w:br/>
      </w:r>
      <w:r>
        <w:rPr>
          <w:b w:val="0"/>
          <w:i w:val="0"/>
        </w:rPr>
        <w:t>400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Khu vực khu tái định cư lò gạch</w:t>
      </w:r>
      <w:r>
        <w:rPr>
          <w:b w:val="0"/>
          <w:i w:val="0"/>
        </w:rPr>
        <w:br/>
      </w:r>
      <w:r>
        <w:rPr>
          <w:b w:val="0"/>
          <w:i w:val="0"/>
        </w:rPr>
        <w:br/>
      </w:r>
      <w:r>
        <w:rPr>
          <w:b w:val="0"/>
          <w:i w:val="0"/>
        </w:rPr>
        <w:br/>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Lò Gạch Đại Quảng</w:t>
      </w:r>
      <w:r>
        <w:rPr>
          <w:b w:val="0"/>
          <w:i w:val="0"/>
        </w:rPr>
        <w:br/>
      </w:r>
      <w:r>
        <w:rPr>
          <w:b w:val="0"/>
          <w:i w:val="0"/>
        </w:rPr>
        <w:br/>
      </w:r>
      <w:r>
        <w:rPr>
          <w:b w:val="0"/>
          <w:i w:val="0"/>
        </w:rPr>
        <w:t>Quốc lộ 1A</w:t>
      </w:r>
      <w:r>
        <w:rPr>
          <w:b w:val="0"/>
          <w:i w:val="0"/>
        </w:rPr>
        <w:br/>
      </w:r>
      <w:r>
        <w:rPr>
          <w:b w:val="0"/>
          <w:i w:val="0"/>
        </w:rPr>
        <w:br/>
      </w:r>
      <w:r>
        <w:rPr>
          <w:b w:val="0"/>
          <w:i w:val="0"/>
        </w:rPr>
        <w:t>Bờ sông Kênh Xáng Cà Mau - Bạc Liêu</w:t>
      </w:r>
      <w:r>
        <w:rPr>
          <w:b w:val="0"/>
          <w:i w:val="0"/>
        </w:rPr>
        <w:br/>
      </w:r>
      <w:r>
        <w:rPr>
          <w:b w:val="0"/>
          <w:i w:val="0"/>
        </w:rPr>
        <w:br/>
      </w:r>
      <w:r>
        <w:rPr>
          <w:b w:val="0"/>
          <w:i w:val="0"/>
        </w:rPr>
        <w:t>300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Trại Tạm Giam</w:t>
      </w:r>
      <w:r>
        <w:rPr>
          <w:b w:val="0"/>
          <w:i w:val="0"/>
        </w:rPr>
        <w:br/>
      </w:r>
      <w:r>
        <w:rPr>
          <w:b w:val="0"/>
          <w:i w:val="0"/>
        </w:rPr>
        <w:br/>
      </w:r>
      <w:r>
        <w:rPr>
          <w:b w:val="0"/>
          <w:i w:val="0"/>
        </w:rPr>
        <w:t>Quốc lộ 1A</w:t>
      </w:r>
      <w:r>
        <w:rPr>
          <w:b w:val="0"/>
          <w:i w:val="0"/>
        </w:rPr>
        <w:br/>
      </w:r>
      <w:r>
        <w:rPr>
          <w:b w:val="0"/>
          <w:i w:val="0"/>
        </w:rPr>
        <w:br/>
      </w:r>
      <w:r>
        <w:rPr>
          <w:b w:val="0"/>
          <w:i w:val="0"/>
        </w:rPr>
        <w:t>Trại Tạm Giam</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Chùa Cũ - Láng Giài</w:t>
      </w:r>
      <w:r>
        <w:rPr>
          <w:b w:val="0"/>
          <w:i w:val="0"/>
        </w:rPr>
        <w:br/>
      </w:r>
      <w:r>
        <w:rPr>
          <w:b w:val="0"/>
          <w:i w:val="0"/>
        </w:rPr>
        <w:br/>
      </w:r>
      <w:r>
        <w:rPr>
          <w:b w:val="0"/>
          <w:i w:val="0"/>
        </w:rPr>
        <w:t>Cầu Lâm Út</w:t>
      </w:r>
      <w:r>
        <w:rPr>
          <w:b w:val="0"/>
          <w:i w:val="0"/>
        </w:rPr>
        <w:br/>
      </w:r>
      <w:r>
        <w:rPr>
          <w:b w:val="0"/>
          <w:i w:val="0"/>
        </w:rPr>
        <w:br/>
      </w:r>
      <w:r>
        <w:rPr>
          <w:b w:val="0"/>
          <w:i w:val="0"/>
        </w:rPr>
        <w:t>Lộ Láng Giài dưới (rộng 1,5m)</w:t>
      </w:r>
      <w:r>
        <w:rPr>
          <w:b w:val="0"/>
          <w:i w:val="0"/>
        </w:rPr>
        <w:br/>
      </w:r>
      <w:r>
        <w:rPr>
          <w:b w:val="0"/>
          <w:i w:val="0"/>
        </w:rPr>
        <w:br/>
      </w:r>
      <w:r>
        <w:rPr>
          <w:b w:val="0"/>
          <w:i w:val="0"/>
        </w:rPr>
        <w:t>150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Ấp Chùa Phật</w:t>
      </w:r>
      <w:r>
        <w:rPr>
          <w:b w:val="0"/>
          <w:i w:val="0"/>
        </w:rPr>
        <w:br/>
      </w:r>
      <w:r>
        <w:rPr>
          <w:b w:val="0"/>
          <w:i w:val="0"/>
        </w:rPr>
        <w:br/>
      </w:r>
      <w:r>
        <w:rPr>
          <w:b w:val="0"/>
          <w:i w:val="0"/>
        </w:rPr>
        <w:t>Cầu Ông Ruộng</w:t>
      </w:r>
      <w:r>
        <w:rPr>
          <w:b w:val="0"/>
          <w:i w:val="0"/>
        </w:rPr>
        <w:br/>
      </w:r>
      <w:r>
        <w:rPr>
          <w:b w:val="0"/>
          <w:i w:val="0"/>
        </w:rPr>
        <w:br/>
      </w:r>
      <w:r>
        <w:rPr>
          <w:b w:val="0"/>
          <w:i w:val="0"/>
        </w:rPr>
        <w:t>Kênh Ông Bầu</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Tuyến Xóm Chạy</w:t>
      </w:r>
      <w:r>
        <w:rPr>
          <w:b w:val="0"/>
          <w:i w:val="0"/>
        </w:rPr>
        <w:br/>
      </w:r>
      <w:r>
        <w:rPr>
          <w:b w:val="0"/>
          <w:i w:val="0"/>
        </w:rPr>
        <w:br/>
      </w:r>
      <w:r>
        <w:rPr>
          <w:b w:val="0"/>
          <w:i w:val="0"/>
        </w:rPr>
        <w:t>Lộ Hòa Bình - Vĩnh Mỹ A</w:t>
      </w:r>
      <w:r>
        <w:rPr>
          <w:b w:val="0"/>
          <w:i w:val="0"/>
        </w:rPr>
        <w:br/>
      </w:r>
      <w:r>
        <w:rPr>
          <w:b w:val="0"/>
          <w:i w:val="0"/>
        </w:rPr>
        <w:br/>
      </w:r>
      <w:r>
        <w:rPr>
          <w:b w:val="0"/>
          <w:i w:val="0"/>
        </w:rPr>
        <w:t>Nhà ông Sơn Xưa</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Cầu Đìa Chuối</w:t>
      </w:r>
      <w:r>
        <w:rPr>
          <w:b w:val="0"/>
          <w:i w:val="0"/>
        </w:rPr>
        <w:br/>
      </w:r>
      <w:r>
        <w:rPr>
          <w:b w:val="0"/>
          <w:i w:val="0"/>
        </w:rPr>
        <w:br/>
      </w:r>
      <w:r>
        <w:rPr>
          <w:b w:val="0"/>
          <w:i w:val="0"/>
        </w:rPr>
        <w:t>Quốc lộ 1A</w:t>
      </w:r>
      <w:r>
        <w:rPr>
          <w:b w:val="0"/>
          <w:i w:val="0"/>
        </w:rPr>
        <w:br/>
      </w:r>
      <w:r>
        <w:rPr>
          <w:b w:val="0"/>
          <w:i w:val="0"/>
        </w:rPr>
        <w:br/>
      </w:r>
      <w:r>
        <w:rPr>
          <w:b w:val="0"/>
          <w:i w:val="0"/>
        </w:rPr>
        <w:t>Giáp ranh ấp 15, xã Vĩnh Mỹ B</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Ấp Thị Trấn B</w:t>
      </w:r>
      <w:r>
        <w:rPr>
          <w:b w:val="0"/>
          <w:i w:val="0"/>
        </w:rPr>
        <w:br/>
      </w:r>
      <w:r>
        <w:rPr>
          <w:b w:val="0"/>
          <w:i w:val="0"/>
        </w:rPr>
        <w:br/>
      </w:r>
      <w:r>
        <w:rPr>
          <w:b w:val="0"/>
          <w:i w:val="0"/>
        </w:rPr>
        <w:t>Chùa Mới (lộ Chùa Mới)</w:t>
      </w:r>
      <w:r>
        <w:rPr>
          <w:b w:val="0"/>
          <w:i w:val="0"/>
        </w:rPr>
        <w:br/>
      </w:r>
      <w:r>
        <w:rPr>
          <w:b w:val="0"/>
          <w:i w:val="0"/>
        </w:rPr>
        <w:br/>
      </w:r>
      <w:r>
        <w:rPr>
          <w:b w:val="0"/>
          <w:i w:val="0"/>
        </w:rPr>
        <w:t>Đến nhà ông Lượt (quốc lộ 1A)</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Đoàn Thanh Bắc</w:t>
      </w:r>
      <w:r>
        <w:rPr>
          <w:b w:val="0"/>
          <w:i w:val="0"/>
        </w:rPr>
        <w:br/>
      </w:r>
      <w:r>
        <w:rPr>
          <w:b w:val="0"/>
          <w:i w:val="0"/>
        </w:rPr>
        <w:br/>
      </w:r>
      <w:r>
        <w:rPr>
          <w:b w:val="0"/>
          <w:i w:val="0"/>
        </w:rPr>
        <w:t>Quốc lộ 1A</w:t>
      </w:r>
      <w:r>
        <w:rPr>
          <w:b w:val="0"/>
          <w:i w:val="0"/>
        </w:rPr>
        <w:br/>
      </w:r>
      <w:r>
        <w:rPr>
          <w:b w:val="0"/>
          <w:i w:val="0"/>
        </w:rPr>
        <w:br/>
      </w:r>
      <w:r>
        <w:rPr>
          <w:b w:val="0"/>
          <w:i w:val="0"/>
        </w:rPr>
        <w:t>Bờ sông Kênh Bạc Liêu - Cà Mau</w:t>
      </w:r>
      <w:r>
        <w:rPr>
          <w:b w:val="0"/>
          <w:i w:val="0"/>
        </w:rPr>
        <w:br/>
      </w:r>
      <w:r>
        <w:rPr>
          <w:b w:val="0"/>
          <w:i w:val="0"/>
        </w:rPr>
        <w:br/>
      </w:r>
      <w:r>
        <w:rPr>
          <w:b w:val="0"/>
          <w:i w:val="0"/>
        </w:rPr>
        <w:t>170</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ông Năm Thanh</w:t>
      </w:r>
      <w:r>
        <w:rPr>
          <w:b w:val="0"/>
          <w:i w:val="0"/>
        </w:rPr>
        <w:br/>
      </w:r>
      <w:r>
        <w:rPr>
          <w:b w:val="0"/>
          <w:i w:val="0"/>
        </w:rPr>
        <w:br/>
      </w:r>
      <w:r>
        <w:rPr>
          <w:b w:val="0"/>
          <w:i w:val="0"/>
        </w:rPr>
        <w:t>Nhà ông Năm Thanh</w:t>
      </w:r>
      <w:r>
        <w:rPr>
          <w:b w:val="0"/>
          <w:i w:val="0"/>
        </w:rPr>
        <w:br/>
      </w:r>
      <w:r>
        <w:rPr>
          <w:b w:val="0"/>
          <w:i w:val="0"/>
        </w:rPr>
        <w:br/>
      </w:r>
      <w:r>
        <w:rPr>
          <w:b w:val="0"/>
          <w:i w:val="0"/>
        </w:rPr>
        <w:t>Cầu Đoàn Thanh niên Láng Giài</w:t>
      </w:r>
      <w:r>
        <w:rPr>
          <w:b w:val="0"/>
          <w:i w:val="0"/>
        </w:rPr>
        <w:br/>
      </w:r>
      <w:r>
        <w:rPr>
          <w:b w:val="0"/>
          <w:i w:val="0"/>
        </w:rPr>
        <w:br/>
      </w:r>
      <w:r>
        <w:rPr>
          <w:b w:val="0"/>
          <w:i w:val="0"/>
        </w:rPr>
        <w:t>170</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Hẻm Phòng Tài chính cũ</w:t>
      </w:r>
      <w:r>
        <w:rPr>
          <w:b w:val="0"/>
          <w:i w:val="0"/>
        </w:rPr>
        <w:br/>
      </w:r>
      <w:r>
        <w:rPr>
          <w:b w:val="0"/>
          <w:i w:val="0"/>
        </w:rPr>
        <w:br/>
      </w:r>
      <w:r>
        <w:rPr>
          <w:b w:val="0"/>
          <w:i w:val="0"/>
        </w:rPr>
        <w:t>Phòng Tài chính cũ</w:t>
      </w:r>
      <w:r>
        <w:rPr>
          <w:b w:val="0"/>
          <w:i w:val="0"/>
        </w:rPr>
        <w:br/>
      </w:r>
      <w:r>
        <w:rPr>
          <w:b w:val="0"/>
          <w:i w:val="0"/>
        </w:rPr>
        <w:br/>
      </w:r>
      <w:r>
        <w:rPr>
          <w:b w:val="0"/>
          <w:i w:val="0"/>
        </w:rPr>
        <w:t>Nhà ông Quận</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quầy hàng Thanh niên</w:t>
      </w:r>
      <w:r>
        <w:rPr>
          <w:b w:val="0"/>
          <w:i w:val="0"/>
        </w:rPr>
        <w:br/>
      </w:r>
      <w:r>
        <w:rPr>
          <w:b w:val="0"/>
          <w:i w:val="0"/>
        </w:rPr>
        <w:br/>
      </w:r>
      <w:r>
        <w:rPr>
          <w:b w:val="0"/>
          <w:i w:val="0"/>
        </w:rPr>
        <w:t>Quốc lộ 1A</w:t>
      </w:r>
      <w:r>
        <w:rPr>
          <w:b w:val="0"/>
          <w:i w:val="0"/>
        </w:rPr>
        <w:br/>
      </w:r>
      <w:r>
        <w:rPr>
          <w:b w:val="0"/>
          <w:i w:val="0"/>
        </w:rPr>
        <w:br/>
      </w:r>
      <w:r>
        <w:rPr>
          <w:b w:val="0"/>
          <w:i w:val="0"/>
        </w:rPr>
        <w:t>Kênh Xáng Cà Mau -Bạc Liêu</w:t>
      </w:r>
      <w:r>
        <w:rPr>
          <w:b w:val="0"/>
          <w:i w:val="0"/>
        </w:rPr>
        <w:br/>
      </w:r>
      <w:r>
        <w:rPr>
          <w:b w:val="0"/>
          <w:i w:val="0"/>
        </w:rPr>
        <w:br/>
      </w:r>
      <w:r>
        <w:rPr>
          <w:b w:val="0"/>
          <w:i w:val="0"/>
        </w:rPr>
        <w:t>800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Chợ Giữa</w:t>
      </w:r>
      <w:r>
        <w:rPr>
          <w:b w:val="0"/>
          <w:i w:val="0"/>
        </w:rPr>
        <w:br/>
      </w:r>
      <w:r>
        <w:rPr>
          <w:b w:val="0"/>
          <w:i w:val="0"/>
        </w:rPr>
        <w:br/>
      </w:r>
      <w:r>
        <w:rPr>
          <w:b w:val="0"/>
          <w:i w:val="0"/>
        </w:rPr>
        <w:t>Nhà thầy Quý (quốc lộ  1A)</w:t>
      </w:r>
      <w:r>
        <w:rPr>
          <w:b w:val="0"/>
          <w:i w:val="0"/>
        </w:rPr>
        <w:br/>
      </w:r>
      <w:r>
        <w:rPr>
          <w:b w:val="0"/>
          <w:i w:val="0"/>
        </w:rPr>
        <w:br/>
      </w:r>
      <w:r>
        <w:rPr>
          <w:b w:val="0"/>
          <w:i w:val="0"/>
        </w:rPr>
        <w:t>Cổng chợ mới</w:t>
      </w:r>
      <w:r>
        <w:rPr>
          <w:b w:val="0"/>
          <w:i w:val="0"/>
        </w:rPr>
        <w:br/>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Quốc lộ 1A</w:t>
      </w:r>
      <w:r>
        <w:rPr>
          <w:b w:val="0"/>
          <w:i w:val="0"/>
        </w:rPr>
        <w:br/>
      </w:r>
      <w:r>
        <w:rPr>
          <w:b w:val="0"/>
          <w:i w:val="0"/>
        </w:rPr>
        <w:br/>
      </w:r>
      <w:r>
        <w:rPr>
          <w:b w:val="0"/>
          <w:i w:val="0"/>
        </w:rPr>
        <w:t>Cầu Cái Tràm (giáp ranh H. Vĩnh Lợi)</w:t>
      </w:r>
      <w:r>
        <w:rPr>
          <w:b w:val="0"/>
          <w:i w:val="0"/>
        </w:rPr>
        <w:br/>
      </w:r>
      <w:r>
        <w:rPr>
          <w:b w:val="0"/>
          <w:i w:val="0"/>
        </w:rPr>
        <w:br/>
      </w:r>
      <w:r>
        <w:rPr>
          <w:b w:val="0"/>
          <w:i w:val="0"/>
        </w:rPr>
        <w:t>Nhà ông Hồng Đông</w:t>
      </w:r>
      <w:r>
        <w:rPr>
          <w:b w:val="0"/>
          <w:i w:val="0"/>
        </w:rPr>
        <w:br/>
      </w:r>
      <w:r>
        <w:rPr>
          <w:b w:val="0"/>
          <w:i w:val="0"/>
        </w:rPr>
        <w:br/>
      </w:r>
      <w:r>
        <w:rPr>
          <w:b w:val="0"/>
          <w:i w:val="0"/>
        </w:rPr>
        <w:t>700</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br/>
      </w:r>
      <w:r>
        <w:rPr>
          <w:b w:val="0"/>
          <w:i w:val="0"/>
        </w:rPr>
        <w:t>Nhà ông Hồng Đông</w:t>
      </w:r>
      <w:r>
        <w:rPr>
          <w:b w:val="0"/>
          <w:i w:val="0"/>
        </w:rPr>
        <w:br/>
      </w:r>
      <w:r>
        <w:rPr>
          <w:b w:val="0"/>
          <w:i w:val="0"/>
        </w:rPr>
        <w:br/>
      </w:r>
      <w:r>
        <w:rPr>
          <w:b w:val="0"/>
          <w:i w:val="0"/>
        </w:rPr>
        <w:t>Nhà ông Tôn Khoa</w:t>
      </w:r>
      <w:r>
        <w:rPr>
          <w:b w:val="0"/>
          <w:i w:val="0"/>
        </w:rPr>
        <w:br/>
      </w:r>
      <w:r>
        <w:rPr>
          <w:b w:val="0"/>
          <w:i w:val="0"/>
        </w:rPr>
        <w:br/>
      </w:r>
      <w:r>
        <w:rPr>
          <w:b w:val="0"/>
          <w:i w:val="0"/>
        </w:rPr>
        <w:br/>
      </w:r>
      <w:r>
        <w:rPr>
          <w:b w:val="0"/>
          <w:i w:val="0"/>
        </w:rPr>
        <w:t>3,400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br/>
      </w:r>
      <w:r>
        <w:rPr>
          <w:b w:val="0"/>
          <w:i w:val="0"/>
        </w:rPr>
        <w:t>Nhà ông Tôn Khoa</w:t>
      </w:r>
      <w:r>
        <w:rPr>
          <w:b w:val="0"/>
          <w:i w:val="0"/>
        </w:rPr>
        <w:br/>
      </w:r>
      <w:r>
        <w:rPr>
          <w:b w:val="0"/>
          <w:i w:val="0"/>
        </w:rPr>
        <w:br/>
      </w:r>
      <w:r>
        <w:rPr>
          <w:b w:val="0"/>
          <w:i w:val="0"/>
        </w:rPr>
        <w:t>Đèn xanh, đèn đỏ (lộ tẻ Minh Diệu)</w:t>
      </w:r>
      <w:r>
        <w:rPr>
          <w:b w:val="0"/>
          <w:i w:val="0"/>
        </w:rPr>
        <w:br/>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br/>
      </w:r>
      <w:r>
        <w:rPr>
          <w:b w:val="0"/>
          <w:i w:val="0"/>
        </w:rPr>
        <w:t>Đèn xanh, đèn đỏ (lộ tẻ Minh Diệu)</w:t>
      </w:r>
      <w:r>
        <w:rPr>
          <w:b w:val="0"/>
          <w:i w:val="0"/>
        </w:rPr>
        <w:br/>
      </w:r>
      <w:r>
        <w:rPr>
          <w:b w:val="0"/>
          <w:i w:val="0"/>
        </w:rPr>
        <w:br/>
      </w:r>
      <w:r>
        <w:rPr>
          <w:b w:val="0"/>
          <w:i w:val="0"/>
        </w:rPr>
        <w:t>Cầu Đìa Chuối</w:t>
      </w:r>
      <w:r>
        <w:rPr>
          <w:b w:val="0"/>
          <w:i w:val="0"/>
        </w:rPr>
        <w:br/>
      </w:r>
      <w:r>
        <w:rPr>
          <w:b w:val="0"/>
          <w:i w:val="0"/>
        </w:rPr>
        <w:br/>
      </w:r>
      <w:r>
        <w:rPr>
          <w:b w:val="0"/>
          <w:i w:val="0"/>
        </w:rPr>
        <w:br/>
      </w:r>
      <w:r>
        <w:rPr>
          <w:b w:val="0"/>
          <w:i w:val="0"/>
        </w:rPr>
        <w:t>3,400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br/>
      </w:r>
      <w:r>
        <w:rPr>
          <w:b w:val="0"/>
          <w:i w:val="0"/>
        </w:rPr>
        <w:t>Cầu Đìa Chuối</w:t>
      </w:r>
      <w:r>
        <w:rPr>
          <w:b w:val="0"/>
          <w:i w:val="0"/>
        </w:rPr>
        <w:br/>
      </w:r>
      <w:r>
        <w:rPr>
          <w:b w:val="0"/>
          <w:i w:val="0"/>
        </w:rPr>
        <w:br/>
      </w:r>
      <w:r>
        <w:rPr>
          <w:b w:val="0"/>
          <w:i w:val="0"/>
        </w:rPr>
        <w:t>Giáp ranh xã Vĩnh  Mỹ B</w:t>
      </w:r>
      <w:r>
        <w:rPr>
          <w:b w:val="0"/>
          <w:i w:val="0"/>
        </w:rPr>
        <w:br/>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Đường ven Kênh Xáng Bạc Liêu - Cà Mau (phía Nam Kênh Xáng Bạc Liêu - Cà Mau)</w:t>
      </w:r>
      <w:r>
        <w:rPr>
          <w:b w:val="0"/>
          <w:i w:val="0"/>
        </w:rPr>
        <w:br/>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br/>
      </w:r>
      <w:r>
        <w:rPr>
          <w:b w:val="0"/>
          <w:i w:val="0"/>
        </w:rPr>
        <w:t>Giáp ranh xã Long Thạnh (huyện Vĩnh Lợi)</w:t>
      </w:r>
      <w:r>
        <w:rPr>
          <w:b w:val="0"/>
          <w:i w:val="0"/>
        </w:rPr>
        <w:br/>
      </w:r>
      <w:r>
        <w:rPr>
          <w:b w:val="0"/>
          <w:i w:val="0"/>
        </w:rPr>
        <w:br/>
      </w:r>
      <w:r>
        <w:rPr>
          <w:b w:val="0"/>
          <w:i w:val="0"/>
        </w:rPr>
        <w:t>Kênh 6 Tập (xã giáp ranh xã Vĩnh Mỹ A)</w:t>
      </w:r>
      <w:r>
        <w:rPr>
          <w:b w:val="0"/>
          <w:i w:val="0"/>
        </w:rPr>
        <w:br/>
      </w:r>
      <w:r>
        <w:rPr>
          <w:b w:val="0"/>
          <w:i w:val="0"/>
        </w:rPr>
        <w:br/>
      </w:r>
      <w:r>
        <w:rPr>
          <w:b w:val="0"/>
          <w:i w:val="0"/>
        </w:rPr>
        <w:t>150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Đường đi Vĩnh Hậu</w:t>
      </w:r>
      <w:r>
        <w:rPr>
          <w:b w:val="0"/>
          <w:i w:val="0"/>
        </w:rPr>
        <w:br/>
      </w:r>
      <w:r>
        <w:rPr>
          <w:b w:val="0"/>
          <w:i w:val="0"/>
        </w:rPr>
        <w:br/>
      </w:r>
      <w:r>
        <w:rPr>
          <w:b w:val="0"/>
          <w:i w:val="0"/>
        </w:rPr>
        <w:t>Cầu Hòa Bình 2</w:t>
      </w:r>
      <w:r>
        <w:rPr>
          <w:b w:val="0"/>
          <w:i w:val="0"/>
        </w:rPr>
        <w:br/>
      </w:r>
      <w:r>
        <w:rPr>
          <w:b w:val="0"/>
          <w:i w:val="0"/>
        </w:rPr>
        <w:br/>
      </w:r>
      <w:r>
        <w:rPr>
          <w:b w:val="0"/>
          <w:i w:val="0"/>
        </w:rPr>
        <w:t>Cầu Lung Lớn</w:t>
      </w:r>
      <w:r>
        <w:rPr>
          <w:b w:val="0"/>
          <w:i w:val="0"/>
        </w:rPr>
        <w:br/>
      </w:r>
      <w:r>
        <w:rPr>
          <w:b w:val="0"/>
          <w:i w:val="0"/>
        </w:rPr>
        <w:br/>
      </w:r>
      <w:r>
        <w:rPr>
          <w:b w:val="0"/>
          <w:i w:val="0"/>
        </w:rPr>
        <w:t>250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Đường đi Minh Diệu</w:t>
      </w:r>
      <w:r>
        <w:rPr>
          <w:b w:val="0"/>
          <w:i w:val="0"/>
        </w:rPr>
        <w:br/>
      </w:r>
      <w:r>
        <w:rPr>
          <w:b w:val="0"/>
          <w:i w:val="0"/>
        </w:rPr>
        <w:br/>
      </w:r>
      <w:r>
        <w:rPr>
          <w:b w:val="0"/>
          <w:i w:val="0"/>
        </w:rPr>
        <w:t>Lộ Hòa Bình - Minh Diệu</w:t>
      </w:r>
      <w:r>
        <w:rPr>
          <w:b w:val="0"/>
          <w:i w:val="0"/>
        </w:rPr>
        <w:br/>
      </w:r>
      <w:r>
        <w:rPr>
          <w:b w:val="0"/>
          <w:i w:val="0"/>
        </w:rPr>
        <w:br/>
      </w:r>
      <w:r>
        <w:rPr>
          <w:b w:val="0"/>
          <w:i w:val="0"/>
        </w:rPr>
        <w:t>Trụ sở ấp thị trấn B (nhà Trần Diền)</w:t>
      </w:r>
      <w:r>
        <w:rPr>
          <w:b w:val="0"/>
          <w:i w:val="0"/>
        </w:rPr>
        <w:br/>
      </w:r>
      <w:r>
        <w:rPr>
          <w:b w:val="0"/>
          <w:i w:val="0"/>
        </w:rPr>
        <w:br/>
      </w:r>
      <w:r>
        <w:rPr>
          <w:b w:val="0"/>
          <w:i w:val="0"/>
        </w:rPr>
        <w:t>150</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Lộ Hòa Bình - Minh Diệu</w:t>
      </w:r>
      <w:r>
        <w:rPr>
          <w:b w:val="0"/>
          <w:i w:val="0"/>
        </w:rPr>
        <w:br/>
      </w:r>
      <w:r>
        <w:rPr>
          <w:b w:val="0"/>
          <w:i w:val="0"/>
        </w:rPr>
        <w:br/>
      </w:r>
      <w:r>
        <w:rPr>
          <w:b w:val="0"/>
          <w:i w:val="0"/>
        </w:rPr>
        <w:t>Cầu Hàng Bần</w:t>
      </w:r>
      <w:r>
        <w:rPr>
          <w:b w:val="0"/>
          <w:i w:val="0"/>
        </w:rPr>
        <w:br/>
      </w:r>
      <w:r>
        <w:rPr>
          <w:b w:val="0"/>
          <w:i w:val="0"/>
        </w:rPr>
        <w:br/>
      </w:r>
      <w:r>
        <w:rPr>
          <w:b w:val="0"/>
          <w:i w:val="0"/>
        </w:rPr>
        <w:t>Giáp ranh xã Minh Diệu</w:t>
      </w:r>
      <w:r>
        <w:rPr>
          <w:b w:val="0"/>
          <w:i w:val="0"/>
        </w:rPr>
        <w:br/>
      </w:r>
      <w:r>
        <w:rPr>
          <w:b w:val="0"/>
          <w:i w:val="0"/>
        </w:rPr>
        <w:br/>
      </w:r>
      <w:r>
        <w:rPr>
          <w:b w:val="0"/>
          <w:i w:val="0"/>
        </w:rPr>
        <w:t>250</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Lộ Hòa Bình - Vĩnh Mỹ A</w:t>
      </w:r>
      <w:r>
        <w:rPr>
          <w:b w:val="0"/>
          <w:i w:val="0"/>
        </w:rPr>
        <w:br/>
      </w:r>
      <w:r>
        <w:rPr>
          <w:b w:val="0"/>
          <w:i w:val="0"/>
        </w:rPr>
        <w:br/>
      </w:r>
      <w:r>
        <w:rPr>
          <w:b w:val="0"/>
          <w:i w:val="0"/>
        </w:rPr>
        <w:t>Cây xăng của tỉnh</w:t>
      </w:r>
      <w:r>
        <w:rPr>
          <w:b w:val="0"/>
          <w:i w:val="0"/>
        </w:rPr>
        <w:br/>
      </w:r>
      <w:r>
        <w:rPr>
          <w:b w:val="0"/>
          <w:i w:val="0"/>
        </w:rPr>
        <w:br/>
      </w:r>
      <w:r>
        <w:rPr>
          <w:b w:val="0"/>
          <w:i w:val="0"/>
        </w:rPr>
        <w:t>Giáp xã Vĩnh Mỹ A</w:t>
      </w:r>
      <w:r>
        <w:rPr>
          <w:b w:val="0"/>
          <w:i w:val="0"/>
        </w:rPr>
        <w:br/>
      </w:r>
      <w:r>
        <w:rPr>
          <w:b w:val="0"/>
          <w:i w:val="0"/>
        </w:rPr>
        <w:br/>
      </w:r>
      <w:r>
        <w:rPr>
          <w:b w:val="0"/>
          <w:i w:val="0"/>
        </w:rPr>
        <w:t>200</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Hẻm cặp nhà ông Hai Nghiêm</w:t>
      </w:r>
      <w:r>
        <w:rPr>
          <w:b w:val="0"/>
          <w:i w:val="0"/>
        </w:rPr>
        <w:br/>
      </w:r>
      <w:r>
        <w:rPr>
          <w:b w:val="0"/>
          <w:i w:val="0"/>
        </w:rPr>
        <w:br/>
      </w:r>
      <w:r>
        <w:rPr>
          <w:b w:val="0"/>
          <w:i w:val="0"/>
        </w:rPr>
        <w:t>Lộ Hòa Bình - Vĩnh Hậu</w:t>
      </w:r>
      <w:r>
        <w:rPr>
          <w:b w:val="0"/>
          <w:i w:val="0"/>
        </w:rPr>
        <w:br/>
      </w:r>
      <w:r>
        <w:rPr>
          <w:b w:val="0"/>
          <w:i w:val="0"/>
        </w:rPr>
        <w:br/>
      </w:r>
      <w:r>
        <w:rPr>
          <w:b w:val="0"/>
          <w:i w:val="0"/>
        </w:rPr>
        <w:t>Nhà bà Điệp</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Hẻm nhà bà Ky</w:t>
      </w:r>
      <w:r>
        <w:rPr>
          <w:b w:val="0"/>
          <w:i w:val="0"/>
        </w:rPr>
        <w:br/>
      </w:r>
      <w:r>
        <w:rPr>
          <w:b w:val="0"/>
          <w:i w:val="0"/>
        </w:rPr>
        <w:br/>
      </w:r>
      <w:r>
        <w:rPr>
          <w:b w:val="0"/>
          <w:i w:val="0"/>
        </w:rPr>
        <w:t>Quốc lộ 1A</w:t>
      </w:r>
      <w:r>
        <w:rPr>
          <w:b w:val="0"/>
          <w:i w:val="0"/>
        </w:rPr>
        <w:br/>
      </w:r>
      <w:r>
        <w:rPr>
          <w:b w:val="0"/>
          <w:i w:val="0"/>
        </w:rPr>
        <w:br/>
      </w:r>
      <w:r>
        <w:rPr>
          <w:b w:val="0"/>
          <w:i w:val="0"/>
        </w:rPr>
        <w:t>Nhà ông Trường</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cặp bệnh viện</w:t>
      </w:r>
      <w:r>
        <w:rPr>
          <w:b w:val="0"/>
          <w:i w:val="0"/>
        </w:rPr>
        <w:br/>
      </w:r>
      <w:r>
        <w:rPr>
          <w:b w:val="0"/>
          <w:i w:val="0"/>
        </w:rPr>
        <w:br/>
      </w:r>
      <w:r>
        <w:rPr>
          <w:b w:val="0"/>
          <w:i w:val="0"/>
        </w:rPr>
        <w:t>Quốc lộ 1A</w:t>
      </w:r>
      <w:r>
        <w:rPr>
          <w:b w:val="0"/>
          <w:i w:val="0"/>
        </w:rPr>
        <w:br/>
      </w:r>
      <w:r>
        <w:rPr>
          <w:b w:val="0"/>
          <w:i w:val="0"/>
        </w:rPr>
        <w:br/>
      </w:r>
      <w:r>
        <w:rPr>
          <w:b w:val="0"/>
          <w:i w:val="0"/>
        </w:rPr>
        <w:t>Trụ sở ấp Thị Trấn B</w:t>
      </w:r>
      <w:r>
        <w:rPr>
          <w:b w:val="0"/>
          <w:i w:val="0"/>
        </w:rPr>
        <w:br/>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Lộ ấp Cái Tràm</w:t>
      </w:r>
      <w:r>
        <w:rPr>
          <w:b w:val="0"/>
          <w:i w:val="0"/>
        </w:rPr>
        <w:br/>
      </w:r>
      <w:r>
        <w:rPr>
          <w:b w:val="0"/>
          <w:i w:val="0"/>
        </w:rPr>
        <w:br/>
      </w:r>
      <w:r>
        <w:rPr>
          <w:b w:val="0"/>
          <w:i w:val="0"/>
        </w:rPr>
        <w:t>Trại cây Năm Hiển</w:t>
      </w:r>
      <w:r>
        <w:rPr>
          <w:b w:val="0"/>
          <w:i w:val="0"/>
        </w:rPr>
        <w:br/>
      </w:r>
      <w:r>
        <w:rPr>
          <w:b w:val="0"/>
          <w:i w:val="0"/>
        </w:rPr>
        <w:br/>
      </w:r>
      <w:r>
        <w:rPr>
          <w:b w:val="0"/>
          <w:i w:val="0"/>
        </w:rPr>
        <w:t>Ấp Toàn Thắng - Vĩnh Hậu</w:t>
      </w:r>
      <w:r>
        <w:rPr>
          <w:b w:val="0"/>
          <w:i w:val="0"/>
        </w:rPr>
        <w:br/>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Đường nhà ông Bành Út</w:t>
      </w:r>
      <w:r>
        <w:rPr>
          <w:b w:val="0"/>
          <w:i w:val="0"/>
        </w:rPr>
        <w:br/>
      </w:r>
      <w:r>
        <w:rPr>
          <w:b w:val="0"/>
          <w:i w:val="0"/>
        </w:rPr>
        <w:br/>
      </w:r>
      <w:r>
        <w:rPr>
          <w:b w:val="0"/>
          <w:i w:val="0"/>
        </w:rPr>
        <w:t>Quốc lộ 1A</w:t>
      </w:r>
      <w:r>
        <w:rPr>
          <w:b w:val="0"/>
          <w:i w:val="0"/>
        </w:rPr>
        <w:br/>
      </w:r>
      <w:r>
        <w:rPr>
          <w:b w:val="0"/>
          <w:i w:val="0"/>
        </w:rPr>
        <w:br/>
      </w:r>
      <w:r>
        <w:rPr>
          <w:b w:val="0"/>
          <w:i w:val="0"/>
        </w:rPr>
        <w:t>Nhà bà Thạch Thị Phước</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Hẻm nhà ông Suốt</w:t>
      </w:r>
      <w:r>
        <w:rPr>
          <w:b w:val="0"/>
          <w:i w:val="0"/>
        </w:rPr>
        <w:br/>
      </w:r>
      <w:r>
        <w:rPr>
          <w:b w:val="0"/>
          <w:i w:val="0"/>
        </w:rPr>
        <w:br/>
      </w:r>
      <w:r>
        <w:rPr>
          <w:b w:val="0"/>
          <w:i w:val="0"/>
        </w:rPr>
        <w:t>Quốc lộ 1A</w:t>
      </w:r>
      <w:r>
        <w:rPr>
          <w:b w:val="0"/>
          <w:i w:val="0"/>
        </w:rPr>
        <w:br/>
      </w:r>
      <w:r>
        <w:rPr>
          <w:b w:val="0"/>
          <w:i w:val="0"/>
        </w:rPr>
        <w:br/>
      </w:r>
      <w:r>
        <w:rPr>
          <w:b w:val="0"/>
          <w:i w:val="0"/>
        </w:rPr>
        <w:t>Kênh Xáng Cà Mau -Bạc Liêu</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Bảy tập kết</w:t>
      </w:r>
      <w:r>
        <w:rPr>
          <w:b w:val="0"/>
          <w:i w:val="0"/>
        </w:rPr>
        <w:br/>
      </w:r>
      <w:r>
        <w:rPr>
          <w:b w:val="0"/>
          <w:i w:val="0"/>
        </w:rPr>
        <w:br/>
      </w:r>
      <w:r>
        <w:rPr>
          <w:b w:val="0"/>
          <w:i w:val="0"/>
        </w:rPr>
        <w:t>Sông Kênh Xáng Bạc Liêu Cà Mau</w:t>
      </w:r>
      <w:r>
        <w:rPr>
          <w:b w:val="0"/>
          <w:i w:val="0"/>
        </w:rPr>
        <w:br/>
      </w:r>
      <w:r>
        <w:rPr>
          <w:b w:val="0"/>
          <w:i w:val="0"/>
        </w:rPr>
        <w:br/>
      </w:r>
      <w:r>
        <w:rPr>
          <w:b w:val="0"/>
          <w:i w:val="0"/>
        </w:rPr>
        <w:t>Nhà ông Cao Cữ</w:t>
      </w:r>
      <w:r>
        <w:rPr>
          <w:b w:val="0"/>
          <w:i w:val="0"/>
        </w:rPr>
        <w:br/>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Đường nhà ông Bùi Huy Chúc</w:t>
      </w:r>
      <w:r>
        <w:rPr>
          <w:b w:val="0"/>
          <w:i w:val="0"/>
        </w:rPr>
        <w:br/>
      </w:r>
      <w:r>
        <w:rPr>
          <w:b w:val="0"/>
          <w:i w:val="0"/>
        </w:rPr>
        <w:br/>
      </w:r>
      <w:r>
        <w:rPr>
          <w:b w:val="0"/>
          <w:i w:val="0"/>
        </w:rPr>
        <w:t>Quốc lộ 1A</w:t>
      </w:r>
      <w:r>
        <w:rPr>
          <w:b w:val="0"/>
          <w:i w:val="0"/>
        </w:rPr>
        <w:br/>
      </w:r>
      <w:r>
        <w:rPr>
          <w:b w:val="0"/>
          <w:i w:val="0"/>
        </w:rPr>
        <w:br/>
      </w:r>
      <w:r>
        <w:rPr>
          <w:b w:val="0"/>
          <w:i w:val="0"/>
        </w:rPr>
        <w:t>Kênh Chùa Cũ</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Lộ nhà ông Tư Thắng</w:t>
      </w:r>
      <w:r>
        <w:rPr>
          <w:b w:val="0"/>
          <w:i w:val="0"/>
        </w:rPr>
        <w:br/>
      </w:r>
      <w:r>
        <w:rPr>
          <w:b w:val="0"/>
          <w:i w:val="0"/>
        </w:rPr>
        <w:br/>
      </w:r>
      <w:r>
        <w:rPr>
          <w:b w:val="0"/>
          <w:i w:val="0"/>
        </w:rPr>
        <w:t>Quốc lộ 1A</w:t>
      </w:r>
      <w:r>
        <w:rPr>
          <w:b w:val="0"/>
          <w:i w:val="0"/>
        </w:rPr>
        <w:br/>
      </w:r>
      <w:r>
        <w:rPr>
          <w:b w:val="0"/>
          <w:i w:val="0"/>
        </w:rPr>
        <w:br/>
      </w:r>
      <w:r>
        <w:rPr>
          <w:b w:val="0"/>
          <w:i w:val="0"/>
        </w:rPr>
        <w:t>Kênh Chùa Cũ - hẻm nhà ông Thầy Ngô Hán Úy</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Lộ giáp khu lò gạch</w:t>
      </w:r>
      <w:r>
        <w:rPr>
          <w:b w:val="0"/>
          <w:i w:val="0"/>
        </w:rPr>
        <w:br/>
      </w:r>
      <w:r>
        <w:rPr>
          <w:b w:val="0"/>
          <w:i w:val="0"/>
        </w:rPr>
        <w:br/>
      </w:r>
      <w:r>
        <w:rPr>
          <w:b w:val="0"/>
          <w:i w:val="0"/>
        </w:rPr>
        <w:t>Nhà Hai Niên</w:t>
      </w:r>
      <w:r>
        <w:rPr>
          <w:b w:val="0"/>
          <w:i w:val="0"/>
        </w:rPr>
        <w:br/>
      </w:r>
      <w:r>
        <w:rPr>
          <w:b w:val="0"/>
          <w:i w:val="0"/>
        </w:rPr>
        <w:br/>
      </w:r>
      <w:r>
        <w:rPr>
          <w:b w:val="0"/>
          <w:i w:val="0"/>
        </w:rPr>
        <w:t>Nhà ông Phạm Công Giả</w:t>
      </w:r>
      <w:r>
        <w:rPr>
          <w:b w:val="0"/>
          <w:i w:val="0"/>
        </w:rPr>
        <w:br/>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XÃ MINH DIỆU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giao thông nông thôn</w:t>
      </w:r>
      <w:r>
        <w:rPr>
          <w:b w:val="0"/>
          <w:i w:val="0"/>
        </w:rPr>
        <w:br/>
      </w:r>
      <w:r>
        <w:rPr>
          <w:b w:val="0"/>
          <w:i w:val="0"/>
        </w:rPr>
        <w:br/>
      </w:r>
      <w:r>
        <w:rPr>
          <w:b w:val="0"/>
          <w:i w:val="0"/>
        </w:rPr>
        <w:t>Giáp ranh thị trấn Hòa Bình</w:t>
      </w:r>
      <w:r>
        <w:rPr>
          <w:b w:val="0"/>
          <w:i w:val="0"/>
        </w:rPr>
        <w:br/>
      </w:r>
      <w:r>
        <w:rPr>
          <w:b w:val="0"/>
          <w:i w:val="0"/>
        </w:rPr>
        <w:br/>
      </w:r>
      <w:r>
        <w:rPr>
          <w:b w:val="0"/>
          <w:i w:val="0"/>
        </w:rPr>
        <w:t>Cầu xã Minh Diệu</w:t>
      </w:r>
      <w:r>
        <w:rPr>
          <w:b w:val="0"/>
          <w:i w:val="0"/>
        </w:rPr>
        <w:br/>
      </w:r>
      <w:r>
        <w:rPr>
          <w:b w:val="0"/>
          <w:i w:val="0"/>
        </w:rPr>
        <w:br/>
      </w:r>
      <w:r>
        <w:rPr>
          <w:b w:val="0"/>
          <w:i w:val="0"/>
        </w:rPr>
        <w:t>200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Cầu xã Minh Diệu</w:t>
      </w:r>
      <w:r>
        <w:rPr>
          <w:b w:val="0"/>
          <w:i w:val="0"/>
        </w:rPr>
        <w:br/>
      </w:r>
      <w:r>
        <w:rPr>
          <w:b w:val="0"/>
          <w:i w:val="0"/>
        </w:rPr>
        <w:br/>
      </w:r>
      <w:r>
        <w:rPr>
          <w:b w:val="0"/>
          <w:i w:val="0"/>
        </w:rPr>
        <w:t>Trường THCS Minh Diệu</w:t>
      </w:r>
      <w:r>
        <w:rPr>
          <w:b w:val="0"/>
          <w:i w:val="0"/>
        </w:rPr>
        <w:br/>
      </w:r>
      <w:r>
        <w:rPr>
          <w:b w:val="0"/>
          <w:i w:val="0"/>
        </w:rPr>
        <w:br/>
      </w:r>
      <w:r>
        <w:rPr>
          <w:b w:val="0"/>
          <w:i w:val="0"/>
        </w:rPr>
        <w:t>250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Trường THCS Minh Diệu</w:t>
      </w:r>
      <w:r>
        <w:rPr>
          <w:b w:val="0"/>
          <w:i w:val="0"/>
        </w:rPr>
        <w:br/>
      </w:r>
      <w:r>
        <w:rPr>
          <w:b w:val="0"/>
          <w:i w:val="0"/>
        </w:rPr>
        <w:br/>
      </w:r>
      <w:r>
        <w:rPr>
          <w:b w:val="0"/>
          <w:i w:val="0"/>
        </w:rPr>
        <w:t>Cầu Bà Bồi</w:t>
      </w:r>
      <w:r>
        <w:rPr>
          <w:b w:val="0"/>
          <w:i w:val="0"/>
        </w:rPr>
        <w:br/>
      </w:r>
      <w:r>
        <w:rPr>
          <w:b w:val="0"/>
          <w:i w:val="0"/>
        </w:rPr>
        <w:br/>
      </w:r>
      <w:r>
        <w:rPr>
          <w:b w:val="0"/>
          <w:i w:val="0"/>
        </w:rPr>
        <w:t>170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Cầu Bà Bồi</w:t>
      </w:r>
      <w:r>
        <w:rPr>
          <w:b w:val="0"/>
          <w:i w:val="0"/>
        </w:rPr>
        <w:br/>
      </w:r>
      <w:r>
        <w:rPr>
          <w:b w:val="0"/>
          <w:i w:val="0"/>
        </w:rPr>
        <w:br/>
      </w:r>
      <w:r>
        <w:rPr>
          <w:b w:val="0"/>
          <w:i w:val="0"/>
        </w:rPr>
        <w:t>Cầu Thanh Niên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Cầu xã Minh Diệu</w:t>
      </w:r>
      <w:r>
        <w:rPr>
          <w:b w:val="0"/>
          <w:i w:val="0"/>
        </w:rPr>
        <w:br/>
      </w:r>
      <w:r>
        <w:rPr>
          <w:b w:val="0"/>
          <w:i w:val="0"/>
        </w:rPr>
        <w:br/>
      </w:r>
      <w:r>
        <w:rPr>
          <w:b w:val="0"/>
          <w:i w:val="0"/>
        </w:rPr>
        <w:t>Chùa Đìa Chuối đường đi xã Vĩnh Bình</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Trảng Bèo</w:t>
      </w:r>
      <w:r>
        <w:rPr>
          <w:b w:val="0"/>
          <w:i w:val="0"/>
        </w:rPr>
        <w:br/>
      </w:r>
      <w:r>
        <w:rPr>
          <w:b w:val="0"/>
          <w:i w:val="0"/>
        </w:rPr>
        <w:br/>
      </w:r>
      <w:r>
        <w:rPr>
          <w:b w:val="0"/>
          <w:i w:val="0"/>
        </w:rPr>
        <w:t>Nhà ông Dương Văn Thạch</w:t>
      </w:r>
      <w:r>
        <w:rPr>
          <w:b w:val="0"/>
          <w:i w:val="0"/>
        </w:rPr>
        <w:br/>
      </w:r>
      <w:r>
        <w:rPr>
          <w:b w:val="0"/>
          <w:i w:val="0"/>
        </w:rPr>
        <w:br/>
      </w:r>
      <w:r>
        <w:rPr>
          <w:b w:val="0"/>
          <w:i w:val="0"/>
        </w:rPr>
        <w:t>Nhà Ngô Thị Út Hồng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Tuyến đường ấp 21</w:t>
      </w:r>
      <w:r>
        <w:rPr>
          <w:b w:val="0"/>
          <w:i w:val="0"/>
        </w:rPr>
        <w:br/>
      </w:r>
      <w:r>
        <w:rPr>
          <w:b w:val="0"/>
          <w:i w:val="0"/>
        </w:rPr>
        <w:br/>
      </w:r>
      <w:r>
        <w:rPr>
          <w:b w:val="0"/>
          <w:i w:val="0"/>
        </w:rPr>
        <w:t>Cầu giữa (nhà ông Nguyễn Văn Kỳ)</w:t>
      </w:r>
      <w:r>
        <w:rPr>
          <w:b w:val="0"/>
          <w:i w:val="0"/>
        </w:rPr>
        <w:br/>
      </w:r>
      <w:r>
        <w:rPr>
          <w:b w:val="0"/>
          <w:i w:val="0"/>
        </w:rPr>
        <w:br/>
      </w:r>
      <w:r>
        <w:rPr>
          <w:b w:val="0"/>
          <w:i w:val="0"/>
        </w:rPr>
        <w:t>Cầu Thanh Niên (nhà ông Trang Văn Út)</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br/>
      </w:r>
      <w:r>
        <w:rPr>
          <w:b w:val="0"/>
          <w:i w:val="0"/>
        </w:rPr>
        <w:t>Nhà ông Lâm</w:t>
      </w:r>
      <w:r>
        <w:rPr>
          <w:b w:val="0"/>
          <w:i w:val="0"/>
        </w:rPr>
        <w:br/>
      </w:r>
      <w:r>
        <w:rPr>
          <w:b w:val="0"/>
          <w:i w:val="0"/>
        </w:rPr>
        <w:br/>
      </w:r>
      <w:r>
        <w:rPr>
          <w:b w:val="0"/>
          <w:i w:val="0"/>
        </w:rPr>
        <w:t>Giáp ấp Thị trấn B - thị trấn Hòa Bình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Cầu xã đi qua Cống Cẩm Vân</w:t>
      </w:r>
      <w:r>
        <w:rPr>
          <w:b w:val="0"/>
          <w:i w:val="0"/>
        </w:rPr>
        <w:br/>
      </w:r>
      <w:r>
        <w:rPr>
          <w:b w:val="0"/>
          <w:i w:val="0"/>
        </w:rPr>
        <w:br/>
      </w:r>
      <w:r>
        <w:rPr>
          <w:b w:val="0"/>
          <w:i w:val="0"/>
        </w:rPr>
        <w:t>Nhà ông Sử</w:t>
      </w:r>
      <w:r>
        <w:rPr>
          <w:b w:val="0"/>
          <w:i w:val="0"/>
        </w:rPr>
        <w:br/>
      </w:r>
      <w:r>
        <w:rPr>
          <w:b w:val="0"/>
          <w:i w:val="0"/>
        </w:rPr>
        <w:br/>
      </w:r>
      <w:r>
        <w:rPr>
          <w:b w:val="0"/>
          <w:i w:val="0"/>
        </w:rPr>
        <w:t>Cống Cẩm Vân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Lộ nhựa ấp Trà Co - Hậu Bối</w:t>
      </w:r>
      <w:r>
        <w:rPr>
          <w:b w:val="0"/>
          <w:i w:val="0"/>
        </w:rPr>
        <w:br/>
      </w:r>
      <w:r>
        <w:rPr>
          <w:b w:val="0"/>
          <w:i w:val="0"/>
        </w:rPr>
        <w:br/>
      </w:r>
      <w:r>
        <w:rPr>
          <w:b w:val="0"/>
          <w:i w:val="0"/>
        </w:rPr>
        <w:t>Nhà ông Hai Kía</w:t>
      </w:r>
      <w:r>
        <w:rPr>
          <w:b w:val="0"/>
          <w:i w:val="0"/>
        </w:rPr>
        <w:br/>
      </w:r>
      <w:r>
        <w:rPr>
          <w:b w:val="0"/>
          <w:i w:val="0"/>
        </w:rPr>
        <w:br/>
      </w:r>
      <w:r>
        <w:rPr>
          <w:b w:val="0"/>
          <w:i w:val="0"/>
        </w:rPr>
        <w:t>Nhà ông Thái Hoàng Giang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Cầu Miễu ấp 33</w:t>
      </w:r>
      <w:r>
        <w:rPr>
          <w:b w:val="0"/>
          <w:i w:val="0"/>
        </w:rPr>
        <w:br/>
      </w:r>
      <w:r>
        <w:rPr>
          <w:b w:val="0"/>
          <w:i w:val="0"/>
        </w:rPr>
        <w:br/>
      </w:r>
      <w:r>
        <w:rPr>
          <w:b w:val="0"/>
          <w:i w:val="0"/>
        </w:rPr>
        <w:t>Cầu Miễu ấp 33</w:t>
      </w:r>
      <w:r>
        <w:rPr>
          <w:b w:val="0"/>
          <w:i w:val="0"/>
        </w:rPr>
        <w:br/>
      </w:r>
      <w:r>
        <w:rPr>
          <w:b w:val="0"/>
          <w:i w:val="0"/>
        </w:rPr>
        <w:br/>
      </w:r>
      <w:r>
        <w:rPr>
          <w:b w:val="0"/>
          <w:i w:val="0"/>
        </w:rPr>
        <w:t>Cống Tư Khiêu</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Lộ Cầu Sập - Ninh Quới</w:t>
      </w:r>
      <w:r>
        <w:rPr>
          <w:b w:val="0"/>
          <w:i w:val="0"/>
        </w:rPr>
        <w:br/>
      </w:r>
      <w:r>
        <w:rPr>
          <w:b w:val="0"/>
          <w:i w:val="0"/>
        </w:rPr>
        <w:br/>
      </w:r>
      <w:r>
        <w:rPr>
          <w:b w:val="0"/>
          <w:i w:val="0"/>
        </w:rPr>
        <w:t>Cầu Bảy Phát</w:t>
      </w:r>
      <w:r>
        <w:rPr>
          <w:b w:val="0"/>
          <w:i w:val="0"/>
        </w:rPr>
        <w:br/>
      </w:r>
      <w:r>
        <w:rPr>
          <w:b w:val="0"/>
          <w:i w:val="0"/>
        </w:rPr>
        <w:br/>
      </w:r>
      <w:r>
        <w:rPr>
          <w:b w:val="0"/>
          <w:i w:val="0"/>
        </w:rPr>
        <w:t>Cống nhà ông Bảo (giáp ranh xã Vĩnh Hưng)</w:t>
      </w:r>
      <w:r>
        <w:rPr>
          <w:b w:val="0"/>
          <w:i w:val="0"/>
        </w:rPr>
        <w:br/>
      </w:r>
      <w:r>
        <w:rPr>
          <w:b w:val="0"/>
          <w:i w:val="0"/>
        </w:rPr>
        <w:br/>
      </w:r>
      <w:r>
        <w:rPr>
          <w:b w:val="0"/>
          <w:i w:val="0"/>
        </w:rPr>
        <w:t>350</w:t>
      </w:r>
      <w:r>
        <w:rPr>
          <w:b w:val="0"/>
          <w:i w:val="0"/>
        </w:rPr>
        <w:br/>
      </w:r>
      <w:r>
        <w:rPr>
          <w:b w:val="0"/>
          <w:i w:val="0"/>
        </w:rPr>
        <w:br/>
      </w:r>
      <w:r>
        <w:rPr>
          <w:b w:val="0"/>
          <w:i w:val="0"/>
        </w:rPr>
        <w:t>460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Tuyến ấp 36</w:t>
      </w:r>
      <w:r>
        <w:rPr>
          <w:b w:val="0"/>
          <w:i w:val="0"/>
        </w:rPr>
        <w:br/>
      </w:r>
      <w:r>
        <w:rPr>
          <w:b w:val="0"/>
          <w:i w:val="0"/>
        </w:rPr>
        <w:br/>
      </w:r>
      <w:r>
        <w:rPr>
          <w:b w:val="0"/>
          <w:i w:val="0"/>
        </w:rPr>
        <w:t>Nhà ông Ba Được</w:t>
      </w:r>
      <w:r>
        <w:rPr>
          <w:b w:val="0"/>
          <w:i w:val="0"/>
        </w:rPr>
        <w:br/>
      </w:r>
      <w:r>
        <w:rPr>
          <w:b w:val="0"/>
          <w:i w:val="0"/>
        </w:rPr>
        <w:br/>
      </w:r>
      <w:r>
        <w:rPr>
          <w:b w:val="0"/>
          <w:i w:val="0"/>
        </w:rPr>
        <w:t>Ấp 38 giáp Láng Giài</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Tuyến ấp 33</w:t>
      </w:r>
      <w:r>
        <w:rPr>
          <w:b w:val="0"/>
          <w:i w:val="0"/>
        </w:rPr>
        <w:br/>
      </w:r>
      <w:r>
        <w:rPr>
          <w:b w:val="0"/>
          <w:i w:val="0"/>
        </w:rPr>
        <w:br/>
      </w:r>
      <w:r>
        <w:rPr>
          <w:b w:val="0"/>
          <w:i w:val="0"/>
        </w:rPr>
        <w:t>Nhà ông Kiều</w:t>
      </w:r>
      <w:r>
        <w:rPr>
          <w:b w:val="0"/>
          <w:i w:val="0"/>
        </w:rPr>
        <w:br/>
      </w:r>
      <w:r>
        <w:rPr>
          <w:b w:val="0"/>
          <w:i w:val="0"/>
        </w:rPr>
        <w:br/>
      </w:r>
      <w:r>
        <w:rPr>
          <w:b w:val="0"/>
          <w:i w:val="0"/>
        </w:rPr>
        <w:t>Ngã tư Trà Co (nhà ông Kía)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Tuyến cầu Ba Bồi</w:t>
      </w:r>
      <w:r>
        <w:rPr>
          <w:b w:val="0"/>
          <w:i w:val="0"/>
        </w:rPr>
        <w:br/>
      </w:r>
      <w:r>
        <w:rPr>
          <w:b w:val="0"/>
          <w:i w:val="0"/>
        </w:rPr>
        <w:br/>
      </w:r>
      <w:r>
        <w:rPr>
          <w:b w:val="0"/>
          <w:i w:val="0"/>
        </w:rPr>
        <w:t>Cầu Bà Bồi</w:t>
      </w:r>
      <w:r>
        <w:rPr>
          <w:b w:val="0"/>
          <w:i w:val="0"/>
        </w:rPr>
        <w:br/>
      </w:r>
      <w:r>
        <w:rPr>
          <w:b w:val="0"/>
          <w:i w:val="0"/>
        </w:rPr>
        <w:br/>
      </w:r>
      <w:r>
        <w:rPr>
          <w:b w:val="0"/>
          <w:i w:val="0"/>
        </w:rPr>
        <w:t>Nhà ông Hòa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Tuyến Ninh Lợi</w:t>
      </w:r>
      <w:r>
        <w:rPr>
          <w:b w:val="0"/>
          <w:i w:val="0"/>
        </w:rPr>
        <w:br/>
      </w:r>
      <w:r>
        <w:rPr>
          <w:b w:val="0"/>
          <w:i w:val="0"/>
        </w:rPr>
        <w:br/>
      </w:r>
      <w:r>
        <w:rPr>
          <w:b w:val="0"/>
          <w:i w:val="0"/>
        </w:rPr>
        <w:t>Nhà ông 3 Huy</w:t>
      </w:r>
      <w:r>
        <w:rPr>
          <w:b w:val="0"/>
          <w:i w:val="0"/>
        </w:rPr>
        <w:br/>
      </w:r>
      <w:r>
        <w:rPr>
          <w:b w:val="0"/>
          <w:i w:val="0"/>
        </w:rPr>
        <w:br/>
      </w:r>
      <w:r>
        <w:rPr>
          <w:b w:val="0"/>
          <w:i w:val="0"/>
        </w:rPr>
        <w:t>Nhà ông Chệl</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Tuyến ấp Cá Rô - 37</w:t>
      </w:r>
      <w:r>
        <w:rPr>
          <w:b w:val="0"/>
          <w:i w:val="0"/>
        </w:rPr>
        <w:br/>
      </w:r>
      <w:r>
        <w:rPr>
          <w:b w:val="0"/>
          <w:i w:val="0"/>
        </w:rPr>
        <w:br/>
      </w:r>
      <w:r>
        <w:rPr>
          <w:b w:val="0"/>
          <w:i w:val="0"/>
        </w:rPr>
        <w:t>Cầu ông Cảnh</w:t>
      </w:r>
      <w:r>
        <w:rPr>
          <w:b w:val="0"/>
          <w:i w:val="0"/>
        </w:rPr>
        <w:br/>
      </w:r>
      <w:r>
        <w:rPr>
          <w:b w:val="0"/>
          <w:i w:val="0"/>
        </w:rPr>
        <w:br/>
      </w:r>
      <w:r>
        <w:rPr>
          <w:b w:val="0"/>
          <w:i w:val="0"/>
        </w:rPr>
        <w:t>Nhà ông 3 Thiện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Tuyến ấp Trà Co - Hậu Bối</w:t>
      </w:r>
      <w:r>
        <w:rPr>
          <w:b w:val="0"/>
          <w:i w:val="0"/>
        </w:rPr>
        <w:br/>
      </w:r>
      <w:r>
        <w:rPr>
          <w:b w:val="0"/>
          <w:i w:val="0"/>
        </w:rPr>
        <w:br/>
      </w:r>
      <w:r>
        <w:rPr>
          <w:b w:val="0"/>
          <w:i w:val="0"/>
        </w:rPr>
        <w:t>Nhà ông Chiến</w:t>
      </w:r>
      <w:r>
        <w:rPr>
          <w:b w:val="0"/>
          <w:i w:val="0"/>
        </w:rPr>
        <w:br/>
      </w:r>
      <w:r>
        <w:rPr>
          <w:b w:val="0"/>
          <w:i w:val="0"/>
        </w:rPr>
        <w:br/>
      </w:r>
      <w:r>
        <w:rPr>
          <w:b w:val="0"/>
          <w:i w:val="0"/>
        </w:rPr>
        <w:t>Nhà ông 6 Huấn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XÃ VĨNH MỸ B</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Lộ cũ</w:t>
      </w:r>
      <w:r>
        <w:rPr>
          <w:b w:val="0"/>
          <w:i w:val="0"/>
        </w:rPr>
        <w:br/>
      </w:r>
      <w:r>
        <w:rPr>
          <w:b w:val="0"/>
          <w:i w:val="0"/>
        </w:rPr>
        <w:br/>
      </w:r>
      <w:r>
        <w:rPr>
          <w:b w:val="0"/>
          <w:i w:val="0"/>
        </w:rPr>
        <w:t>Quốc lộ 1A</w:t>
      </w:r>
      <w:r>
        <w:rPr>
          <w:b w:val="0"/>
          <w:i w:val="0"/>
        </w:rPr>
        <w:br/>
      </w:r>
      <w:r>
        <w:rPr>
          <w:b w:val="0"/>
          <w:i w:val="0"/>
        </w:rPr>
        <w:br/>
      </w:r>
      <w:r>
        <w:rPr>
          <w:b w:val="0"/>
          <w:i w:val="0"/>
        </w:rPr>
        <w:t>Giao lộ (ngã 3)</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Giao lộ (ngã 3)</w:t>
      </w:r>
      <w:r>
        <w:rPr>
          <w:b w:val="0"/>
          <w:i w:val="0"/>
        </w:rPr>
        <w:br/>
      </w:r>
      <w:r>
        <w:rPr>
          <w:b w:val="0"/>
          <w:i w:val="0"/>
        </w:rPr>
        <w:br/>
      </w:r>
      <w:r>
        <w:rPr>
          <w:b w:val="0"/>
          <w:i w:val="0"/>
        </w:rPr>
        <w:t>Cống Tư Lù</w:t>
      </w:r>
      <w:r>
        <w:rPr>
          <w:b w:val="0"/>
          <w:i w:val="0"/>
        </w:rPr>
        <w:br/>
      </w:r>
      <w:r>
        <w:rPr>
          <w:b w:val="0"/>
          <w:i w:val="0"/>
        </w:rPr>
        <w:br/>
      </w:r>
      <w:r>
        <w:rPr>
          <w:b w:val="0"/>
          <w:i w:val="0"/>
        </w:rPr>
        <w:t>500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Lộ Vĩnh Mỹ - Phước Long</w:t>
      </w:r>
      <w:r>
        <w:rPr>
          <w:b w:val="0"/>
          <w:i w:val="0"/>
        </w:rPr>
        <w:br/>
      </w:r>
      <w:r>
        <w:rPr>
          <w:b w:val="0"/>
          <w:i w:val="0"/>
        </w:rPr>
        <w:br/>
      </w:r>
      <w:r>
        <w:rPr>
          <w:b w:val="0"/>
          <w:i w:val="0"/>
        </w:rPr>
        <w:t>Cống Tư Lù</w:t>
      </w:r>
      <w:r>
        <w:rPr>
          <w:b w:val="0"/>
          <w:i w:val="0"/>
        </w:rPr>
        <w:br/>
      </w:r>
      <w:r>
        <w:rPr>
          <w:b w:val="0"/>
          <w:i w:val="0"/>
        </w:rPr>
        <w:br/>
      </w:r>
      <w:r>
        <w:rPr>
          <w:b w:val="0"/>
          <w:i w:val="0"/>
        </w:rPr>
        <w:t>Giáp ranh Xã Vĩnh Bình</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Lộ tẻ</w:t>
      </w:r>
      <w:r>
        <w:rPr>
          <w:b w:val="0"/>
          <w:i w:val="0"/>
        </w:rPr>
        <w:br/>
      </w:r>
      <w:r>
        <w:rPr>
          <w:b w:val="0"/>
          <w:i w:val="0"/>
        </w:rPr>
        <w:br/>
      </w:r>
      <w:r>
        <w:rPr>
          <w:b w:val="0"/>
          <w:i w:val="0"/>
        </w:rPr>
        <w:t>Quốc lộ 1A</w:t>
      </w:r>
      <w:r>
        <w:rPr>
          <w:b w:val="0"/>
          <w:i w:val="0"/>
        </w:rPr>
        <w:br/>
      </w:r>
      <w:r>
        <w:rPr>
          <w:b w:val="0"/>
          <w:i w:val="0"/>
        </w:rPr>
        <w:br/>
      </w:r>
      <w:r>
        <w:rPr>
          <w:b w:val="0"/>
          <w:i w:val="0"/>
        </w:rPr>
        <w:t>Giao lộ</w:t>
      </w:r>
      <w:r>
        <w:rPr>
          <w:b w:val="0"/>
          <w:i w:val="0"/>
        </w:rPr>
        <w:br/>
      </w:r>
      <w:r>
        <w:rPr>
          <w:b w:val="0"/>
          <w:i w:val="0"/>
        </w:rPr>
        <w:br/>
      </w:r>
      <w:r>
        <w:rPr>
          <w:b w:val="0"/>
          <w:i w:val="0"/>
        </w:rPr>
        <w:t>1,100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Quốc lộ 1A</w:t>
      </w:r>
      <w:r>
        <w:rPr>
          <w:b w:val="0"/>
          <w:i w:val="0"/>
        </w:rPr>
        <w:br/>
      </w:r>
      <w:r>
        <w:rPr>
          <w:b w:val="0"/>
          <w:i w:val="0"/>
        </w:rPr>
        <w:br/>
      </w:r>
      <w:r>
        <w:rPr>
          <w:b w:val="0"/>
          <w:i w:val="0"/>
        </w:rPr>
        <w:t>Cầu An Khoa</w:t>
      </w:r>
      <w:r>
        <w:rPr>
          <w:b w:val="0"/>
          <w:i w:val="0"/>
        </w:rPr>
        <w:br/>
      </w:r>
      <w:r>
        <w:rPr>
          <w:b w:val="0"/>
          <w:i w:val="0"/>
        </w:rPr>
        <w:br/>
      </w:r>
      <w:r>
        <w:rPr>
          <w:b w:val="0"/>
          <w:i w:val="0"/>
        </w:rPr>
        <w:t>250</w:t>
      </w:r>
      <w:r>
        <w:rPr>
          <w:b w:val="0"/>
          <w:i w:val="0"/>
        </w:rPr>
        <w:br/>
      </w:r>
      <w:r>
        <w:rPr>
          <w:b w:val="0"/>
          <w:i w:val="0"/>
        </w:rPr>
        <w:br/>
      </w:r>
      <w:r>
        <w:rPr>
          <w:b w:val="0"/>
          <w:i w:val="0"/>
        </w:rPr>
        <w:t>340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Cầu An Khoa</w:t>
      </w:r>
      <w:r>
        <w:rPr>
          <w:b w:val="0"/>
          <w:i w:val="0"/>
        </w:rPr>
        <w:br/>
      </w:r>
      <w:r>
        <w:rPr>
          <w:b w:val="0"/>
          <w:i w:val="0"/>
        </w:rPr>
        <w:br/>
      </w:r>
      <w:r>
        <w:rPr>
          <w:b w:val="0"/>
          <w:i w:val="0"/>
        </w:rPr>
        <w:t>Giáp xã Minh Diệu - Vĩnh Bình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Cầu Chệt Niêu</w:t>
      </w:r>
      <w:r>
        <w:rPr>
          <w:b w:val="0"/>
          <w:i w:val="0"/>
        </w:rPr>
        <w:br/>
      </w:r>
      <w:r>
        <w:rPr>
          <w:b w:val="0"/>
          <w:i w:val="0"/>
        </w:rPr>
        <w:br/>
      </w:r>
      <w:r>
        <w:rPr>
          <w:b w:val="0"/>
          <w:i w:val="0"/>
        </w:rPr>
        <w:t>Cầu Vĩnh Phong 21</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Cầu Vĩnh Phong 21</w:t>
      </w:r>
      <w:r>
        <w:rPr>
          <w:b w:val="0"/>
          <w:i w:val="0"/>
        </w:rPr>
        <w:br/>
      </w:r>
      <w:r>
        <w:rPr>
          <w:b w:val="0"/>
          <w:i w:val="0"/>
        </w:rPr>
        <w:br/>
      </w:r>
      <w:r>
        <w:rPr>
          <w:b w:val="0"/>
          <w:i w:val="0"/>
        </w:rPr>
        <w:t>Cầu Tư Chứa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Quốc lộ 1A (khu Đài  Loan)</w:t>
      </w:r>
      <w:r>
        <w:rPr>
          <w:b w:val="0"/>
          <w:i w:val="0"/>
        </w:rPr>
        <w:br/>
      </w:r>
      <w:r>
        <w:rPr>
          <w:b w:val="0"/>
          <w:i w:val="0"/>
        </w:rPr>
        <w:br/>
      </w:r>
      <w:r>
        <w:rPr>
          <w:b w:val="0"/>
          <w:i w:val="0"/>
        </w:rPr>
        <w:t>Kênh 24</w:t>
      </w:r>
      <w:r>
        <w:rPr>
          <w:b w:val="0"/>
          <w:i w:val="0"/>
        </w:rPr>
        <w:br/>
      </w:r>
      <w:r>
        <w:rPr>
          <w:b w:val="0"/>
          <w:i w:val="0"/>
        </w:rPr>
        <w:br/>
      </w:r>
      <w:r>
        <w:rPr>
          <w:b w:val="0"/>
          <w:i w:val="0"/>
        </w:rPr>
        <w:t>200</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Lộ bê tông Cầu Số 2 (bến đò Phước Long cũ)</w:t>
      </w:r>
      <w:r>
        <w:rPr>
          <w:b w:val="0"/>
          <w:i w:val="0"/>
        </w:rPr>
        <w:br/>
      </w:r>
      <w:r>
        <w:rPr>
          <w:b w:val="0"/>
          <w:i w:val="0"/>
        </w:rPr>
        <w:br/>
      </w:r>
      <w:r>
        <w:rPr>
          <w:b w:val="0"/>
          <w:i w:val="0"/>
        </w:rPr>
        <w:t>Cống Cầu Số 2 (cầu Cái Hưu)</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Cống Cầu Số 2 (cầu Cái Hưu)</w:t>
      </w:r>
      <w:r>
        <w:rPr>
          <w:b w:val="0"/>
          <w:i w:val="0"/>
        </w:rPr>
        <w:br/>
      </w:r>
      <w:r>
        <w:rPr>
          <w:b w:val="0"/>
          <w:i w:val="0"/>
        </w:rPr>
        <w:br/>
      </w:r>
      <w:r>
        <w:rPr>
          <w:b w:val="0"/>
          <w:i w:val="0"/>
        </w:rPr>
        <w:t>Cầu nhà ông Tùng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Cầu nhà ông Tùng</w:t>
      </w:r>
      <w:r>
        <w:rPr>
          <w:b w:val="0"/>
          <w:i w:val="0"/>
        </w:rPr>
        <w:br/>
      </w:r>
      <w:r>
        <w:rPr>
          <w:b w:val="0"/>
          <w:i w:val="0"/>
        </w:rPr>
        <w:br/>
      </w:r>
      <w:r>
        <w:rPr>
          <w:b w:val="0"/>
          <w:i w:val="0"/>
        </w:rPr>
        <w:t>Cầu Cây Dương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Cầu Cây Dương</w:t>
      </w:r>
      <w:r>
        <w:rPr>
          <w:b w:val="0"/>
          <w:i w:val="0"/>
        </w:rPr>
        <w:br/>
      </w:r>
      <w:r>
        <w:rPr>
          <w:b w:val="0"/>
          <w:i w:val="0"/>
        </w:rPr>
        <w:br/>
      </w:r>
      <w:r>
        <w:rPr>
          <w:b w:val="0"/>
          <w:i w:val="0"/>
        </w:rPr>
        <w:t>Cầu ông Ngươn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t>Cầu  nhà Ba Cuôi</w:t>
      </w:r>
      <w:r>
        <w:rPr>
          <w:b w:val="0"/>
          <w:i w:val="0"/>
        </w:rPr>
        <w:br/>
      </w:r>
      <w:r>
        <w:rPr>
          <w:b w:val="0"/>
          <w:i w:val="0"/>
        </w:rPr>
        <w:br/>
      </w:r>
      <w:r>
        <w:rPr>
          <w:b w:val="0"/>
          <w:i w:val="0"/>
        </w:rPr>
        <w:t>Giáp ranh xã Vĩnh Bình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Tuyến hàng me</w:t>
      </w:r>
      <w:r>
        <w:rPr>
          <w:b w:val="0"/>
          <w:i w:val="0"/>
        </w:rPr>
        <w:br/>
      </w:r>
      <w:r>
        <w:rPr>
          <w:b w:val="0"/>
          <w:i w:val="0"/>
        </w:rPr>
        <w:br/>
      </w:r>
      <w:r>
        <w:rPr>
          <w:b w:val="0"/>
          <w:i w:val="0"/>
        </w:rPr>
        <w:t>Cầu Số 3</w:t>
      </w:r>
      <w:r>
        <w:rPr>
          <w:b w:val="0"/>
          <w:i w:val="0"/>
        </w:rPr>
        <w:br/>
      </w:r>
      <w:r>
        <w:rPr>
          <w:b w:val="0"/>
          <w:i w:val="0"/>
        </w:rPr>
        <w:br/>
      </w:r>
      <w:r>
        <w:rPr>
          <w:b w:val="0"/>
          <w:i w:val="0"/>
        </w:rPr>
        <w:t>Nhà ông Trực</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Tuyến nước ngọt</w:t>
      </w:r>
      <w:r>
        <w:rPr>
          <w:b w:val="0"/>
          <w:i w:val="0"/>
        </w:rPr>
        <w:br/>
      </w:r>
      <w:r>
        <w:rPr>
          <w:b w:val="0"/>
          <w:i w:val="0"/>
        </w:rPr>
        <w:br/>
      </w:r>
      <w:r>
        <w:rPr>
          <w:b w:val="0"/>
          <w:i w:val="0"/>
        </w:rPr>
        <w:t>Từ giao lộ cầu ông Ngươn</w:t>
      </w:r>
      <w:r>
        <w:rPr>
          <w:b w:val="0"/>
          <w:i w:val="0"/>
        </w:rPr>
        <w:br/>
      </w:r>
      <w:r>
        <w:rPr>
          <w:b w:val="0"/>
          <w:i w:val="0"/>
        </w:rPr>
        <w:br/>
      </w:r>
      <w:r>
        <w:rPr>
          <w:b w:val="0"/>
          <w:i w:val="0"/>
        </w:rPr>
        <w:t>Cầu ông Kim</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Tuyến nước ngọt</w:t>
      </w:r>
      <w:r>
        <w:rPr>
          <w:b w:val="0"/>
          <w:i w:val="0"/>
        </w:rPr>
        <w:br/>
      </w:r>
      <w:r>
        <w:rPr>
          <w:b w:val="0"/>
          <w:i w:val="0"/>
        </w:rPr>
        <w:br/>
      </w:r>
      <w:r>
        <w:rPr>
          <w:b w:val="0"/>
          <w:i w:val="0"/>
        </w:rPr>
        <w:t>Cầu ông Kim</w:t>
      </w:r>
      <w:r>
        <w:rPr>
          <w:b w:val="0"/>
          <w:i w:val="0"/>
        </w:rPr>
        <w:br/>
      </w:r>
      <w:r>
        <w:rPr>
          <w:b w:val="0"/>
          <w:i w:val="0"/>
        </w:rPr>
        <w:br/>
      </w:r>
      <w:r>
        <w:rPr>
          <w:b w:val="0"/>
          <w:i w:val="0"/>
        </w:rPr>
        <w:t>Giáp thị trấn Hòa  Bình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Quốc lộ 1A</w:t>
      </w:r>
      <w:r>
        <w:rPr>
          <w:b w:val="0"/>
          <w:i w:val="0"/>
        </w:rPr>
        <w:br/>
      </w:r>
      <w:r>
        <w:rPr>
          <w:b w:val="0"/>
          <w:i w:val="0"/>
        </w:rPr>
        <w:br/>
      </w:r>
      <w:r>
        <w:rPr>
          <w:b w:val="0"/>
          <w:i w:val="0"/>
        </w:rPr>
        <w:t>Giáp ranh thị trấn Hòa Bình</w:t>
      </w:r>
      <w:r>
        <w:rPr>
          <w:b w:val="0"/>
          <w:i w:val="0"/>
        </w:rPr>
        <w:br/>
      </w:r>
      <w:r>
        <w:rPr>
          <w:b w:val="0"/>
          <w:i w:val="0"/>
        </w:rPr>
        <w:br/>
      </w:r>
      <w:r>
        <w:rPr>
          <w:b w:val="0"/>
          <w:i w:val="0"/>
        </w:rPr>
        <w:t>Nhà thờ</w:t>
      </w:r>
      <w:r>
        <w:rPr>
          <w:b w:val="0"/>
          <w:i w:val="0"/>
        </w:rPr>
        <w:br/>
      </w:r>
      <w:r>
        <w:rPr>
          <w:b w:val="0"/>
          <w:i w:val="0"/>
        </w:rPr>
        <w:br/>
      </w:r>
      <w:r>
        <w:rPr>
          <w:b w:val="0"/>
          <w:i w:val="0"/>
        </w:rPr>
        <w:t>550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t>Nhà thờ</w:t>
      </w:r>
      <w:r>
        <w:rPr>
          <w:b w:val="0"/>
          <w:i w:val="0"/>
        </w:rPr>
        <w:br/>
      </w:r>
      <w:r>
        <w:rPr>
          <w:b w:val="0"/>
          <w:i w:val="0"/>
        </w:rPr>
        <w:br/>
      </w:r>
      <w:r>
        <w:rPr>
          <w:b w:val="0"/>
          <w:i w:val="0"/>
        </w:rPr>
        <w:t>Cầu Số 2</w:t>
      </w:r>
      <w:r>
        <w:rPr>
          <w:b w:val="0"/>
          <w:i w:val="0"/>
        </w:rPr>
        <w:br/>
      </w:r>
      <w:r>
        <w:rPr>
          <w:b w:val="0"/>
          <w:i w:val="0"/>
        </w:rPr>
        <w:br/>
      </w:r>
      <w:r>
        <w:rPr>
          <w:b w:val="0"/>
          <w:i w:val="0"/>
        </w:rPr>
        <w:t>800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Cầu Số 2</w:t>
      </w:r>
      <w:r>
        <w:rPr>
          <w:b w:val="0"/>
          <w:i w:val="0"/>
        </w:rPr>
        <w:br/>
      </w:r>
      <w:r>
        <w:rPr>
          <w:b w:val="0"/>
          <w:i w:val="0"/>
        </w:rPr>
        <w:br/>
      </w:r>
      <w:r>
        <w:rPr>
          <w:b w:val="0"/>
          <w:i w:val="0"/>
        </w:rPr>
        <w:t>Cầu Số 3</w:t>
      </w:r>
      <w:r>
        <w:rPr>
          <w:b w:val="0"/>
          <w:i w:val="0"/>
        </w:rPr>
        <w:br/>
      </w:r>
      <w:r>
        <w:rPr>
          <w:b w:val="0"/>
          <w:i w:val="0"/>
        </w:rPr>
        <w:br/>
      </w:r>
      <w:r>
        <w:rPr>
          <w:b w:val="0"/>
          <w:i w:val="0"/>
        </w:rPr>
        <w:t>850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t>Cầu Số 3</w:t>
      </w:r>
      <w:r>
        <w:rPr>
          <w:b w:val="0"/>
          <w:i w:val="0"/>
        </w:rPr>
        <w:br/>
      </w:r>
      <w:r>
        <w:rPr>
          <w:b w:val="0"/>
          <w:i w:val="0"/>
        </w:rPr>
        <w:br/>
      </w:r>
      <w:r>
        <w:rPr>
          <w:b w:val="0"/>
          <w:i w:val="0"/>
        </w:rPr>
        <w:t>Cầu Xóm Lung</w:t>
      </w:r>
      <w:r>
        <w:rPr>
          <w:b w:val="0"/>
          <w:i w:val="0"/>
        </w:rPr>
        <w:br/>
      </w:r>
      <w:r>
        <w:rPr>
          <w:b w:val="0"/>
          <w:i w:val="0"/>
        </w:rPr>
        <w:br/>
      </w:r>
      <w:r>
        <w:rPr>
          <w:b w:val="0"/>
          <w:i w:val="0"/>
        </w:rPr>
        <w:t>550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XÃ VĨNH BÌNH</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Vĩnh Mỹ - Phước Long</w:t>
      </w:r>
      <w:r>
        <w:rPr>
          <w:b w:val="0"/>
          <w:i w:val="0"/>
        </w:rPr>
        <w:br/>
      </w:r>
      <w:r>
        <w:rPr>
          <w:b w:val="0"/>
          <w:i w:val="0"/>
        </w:rPr>
        <w:br/>
      </w:r>
      <w:r>
        <w:rPr>
          <w:b w:val="0"/>
          <w:i w:val="0"/>
        </w:rPr>
        <w:t>Giáp ranh xã Vĩnh Mỹ B</w:t>
      </w:r>
      <w:r>
        <w:rPr>
          <w:b w:val="0"/>
          <w:i w:val="0"/>
        </w:rPr>
        <w:br/>
      </w:r>
      <w:r>
        <w:rPr>
          <w:b w:val="0"/>
          <w:i w:val="0"/>
        </w:rPr>
        <w:br/>
      </w:r>
      <w:r>
        <w:rPr>
          <w:b w:val="0"/>
          <w:i w:val="0"/>
        </w:rPr>
        <w:t>Nhà bà Dương Ánh Tuyết</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Nhà bà Dương Ánh Tuyết</w:t>
      </w:r>
      <w:r>
        <w:rPr>
          <w:b w:val="0"/>
          <w:i w:val="0"/>
        </w:rPr>
        <w:br/>
      </w:r>
      <w:r>
        <w:rPr>
          <w:b w:val="0"/>
          <w:i w:val="0"/>
        </w:rPr>
        <w:br/>
      </w:r>
      <w:r>
        <w:rPr>
          <w:b w:val="0"/>
          <w:i w:val="0"/>
        </w:rPr>
        <w:t>Lộ tẻ 18 - 19</w:t>
      </w:r>
      <w:r>
        <w:rPr>
          <w:b w:val="0"/>
          <w:i w:val="0"/>
        </w:rPr>
        <w:br/>
      </w:r>
      <w:r>
        <w:rPr>
          <w:b w:val="0"/>
          <w:i w:val="0"/>
        </w:rPr>
        <w:br/>
      </w:r>
      <w:r>
        <w:rPr>
          <w:b w:val="0"/>
          <w:i w:val="0"/>
        </w:rPr>
        <w:t>550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Lộ tẻ 18 - 19</w:t>
      </w:r>
      <w:r>
        <w:rPr>
          <w:b w:val="0"/>
          <w:i w:val="0"/>
        </w:rPr>
        <w:br/>
      </w:r>
      <w:r>
        <w:rPr>
          <w:b w:val="0"/>
          <w:i w:val="0"/>
        </w:rPr>
        <w:br/>
      </w:r>
      <w:r>
        <w:rPr>
          <w:b w:val="0"/>
          <w:i w:val="0"/>
        </w:rPr>
        <w:t>Giáp ranh huyện Phước Long</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Lộ tẻ</w:t>
      </w:r>
      <w:r>
        <w:rPr>
          <w:b w:val="0"/>
          <w:i w:val="0"/>
        </w:rPr>
        <w:br/>
      </w:r>
      <w:r>
        <w:rPr>
          <w:b w:val="0"/>
          <w:i w:val="0"/>
        </w:rPr>
        <w:br/>
      </w:r>
      <w:r>
        <w:rPr>
          <w:b w:val="0"/>
          <w:i w:val="0"/>
        </w:rPr>
        <w:t>Nhà ông Hoặc</w:t>
      </w:r>
      <w:r>
        <w:rPr>
          <w:b w:val="0"/>
          <w:i w:val="0"/>
        </w:rPr>
        <w:br/>
      </w:r>
      <w:r>
        <w:rPr>
          <w:b w:val="0"/>
          <w:i w:val="0"/>
        </w:rPr>
        <w:br/>
      </w:r>
      <w:r>
        <w:rPr>
          <w:b w:val="0"/>
          <w:i w:val="0"/>
        </w:rPr>
        <w:t>Nhà ông Cường</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Lộ tẻ</w:t>
      </w:r>
      <w:r>
        <w:rPr>
          <w:b w:val="0"/>
          <w:i w:val="0"/>
        </w:rPr>
        <w:br/>
      </w:r>
      <w:r>
        <w:rPr>
          <w:b w:val="0"/>
          <w:i w:val="0"/>
        </w:rPr>
        <w:br/>
      </w:r>
      <w:r>
        <w:rPr>
          <w:b w:val="0"/>
          <w:i w:val="0"/>
        </w:rPr>
        <w:t>Cầu Bàu Sàng</w:t>
      </w:r>
      <w:r>
        <w:rPr>
          <w:b w:val="0"/>
          <w:i w:val="0"/>
        </w:rPr>
        <w:br/>
      </w:r>
      <w:r>
        <w:rPr>
          <w:b w:val="0"/>
          <w:i w:val="0"/>
        </w:rPr>
        <w:br/>
      </w:r>
      <w:r>
        <w:rPr>
          <w:b w:val="0"/>
          <w:i w:val="0"/>
        </w:rPr>
        <w:t>Nhà ông Cường</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Lộ tẻ đi Minh Diệu</w:t>
      </w:r>
      <w:r>
        <w:rPr>
          <w:b w:val="0"/>
          <w:i w:val="0"/>
        </w:rPr>
        <w:br/>
      </w:r>
      <w:r>
        <w:rPr>
          <w:b w:val="0"/>
          <w:i w:val="0"/>
        </w:rPr>
        <w:br/>
      </w:r>
      <w:r>
        <w:rPr>
          <w:b w:val="0"/>
          <w:i w:val="0"/>
        </w:rPr>
        <w:t>Nhà ông Đạt</w:t>
      </w:r>
      <w:r>
        <w:rPr>
          <w:b w:val="0"/>
          <w:i w:val="0"/>
        </w:rPr>
        <w:br/>
      </w:r>
      <w:r>
        <w:rPr>
          <w:b w:val="0"/>
          <w:i w:val="0"/>
        </w:rPr>
        <w:br/>
      </w:r>
      <w:r>
        <w:rPr>
          <w:b w:val="0"/>
          <w:i w:val="0"/>
        </w:rPr>
        <w:t>Cầu Chùa Đìa Chuối</w:t>
      </w:r>
      <w:r>
        <w:rPr>
          <w:b w:val="0"/>
          <w:i w:val="0"/>
        </w:rPr>
        <w:br/>
      </w:r>
      <w:r>
        <w:rPr>
          <w:b w:val="0"/>
          <w:i w:val="0"/>
        </w:rPr>
        <w:br/>
      </w:r>
      <w:r>
        <w:rPr>
          <w:b w:val="0"/>
          <w:i w:val="0"/>
        </w:rPr>
        <w:t>200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Lộ Kế Phòng - Mỹ Phú Nam</w:t>
      </w:r>
      <w:r>
        <w:rPr>
          <w:b w:val="0"/>
          <w:i w:val="0"/>
        </w:rPr>
        <w:br/>
      </w:r>
      <w:r>
        <w:rPr>
          <w:b w:val="0"/>
          <w:i w:val="0"/>
        </w:rPr>
        <w:br/>
      </w:r>
      <w:r>
        <w:rPr>
          <w:b w:val="0"/>
          <w:i w:val="0"/>
        </w:rPr>
        <w:t>Nhà ông Đạt</w:t>
      </w:r>
      <w:r>
        <w:rPr>
          <w:b w:val="0"/>
          <w:i w:val="0"/>
        </w:rPr>
        <w:br/>
      </w:r>
      <w:r>
        <w:rPr>
          <w:b w:val="0"/>
          <w:i w:val="0"/>
        </w:rPr>
        <w:br/>
      </w:r>
      <w:r>
        <w:rPr>
          <w:b w:val="0"/>
          <w:i w:val="0"/>
        </w:rPr>
        <w:t>Trụ sở ấp Mỹ Phú Nam</w:t>
      </w:r>
      <w:r>
        <w:rPr>
          <w:b w:val="0"/>
          <w:i w:val="0"/>
        </w:rPr>
        <w:br/>
      </w:r>
      <w:r>
        <w:rPr>
          <w:b w:val="0"/>
          <w:i w:val="0"/>
        </w:rPr>
        <w:br/>
      </w:r>
      <w:r>
        <w:rPr>
          <w:b w:val="0"/>
          <w:i w:val="0"/>
        </w:rPr>
        <w:t>200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Tuyến kênh HB 16</w:t>
      </w:r>
      <w:r>
        <w:rPr>
          <w:b w:val="0"/>
          <w:i w:val="0"/>
        </w:rPr>
        <w:br/>
      </w:r>
      <w:r>
        <w:rPr>
          <w:b w:val="0"/>
          <w:i w:val="0"/>
        </w:rPr>
        <w:br/>
      </w:r>
      <w:r>
        <w:rPr>
          <w:b w:val="0"/>
          <w:i w:val="0"/>
        </w:rPr>
        <w:t>Nhà ông Tiền</w:t>
      </w:r>
      <w:r>
        <w:rPr>
          <w:b w:val="0"/>
          <w:i w:val="0"/>
        </w:rPr>
        <w:br/>
      </w:r>
      <w:r>
        <w:rPr>
          <w:b w:val="0"/>
          <w:i w:val="0"/>
        </w:rPr>
        <w:br/>
      </w:r>
      <w:r>
        <w:rPr>
          <w:b w:val="0"/>
          <w:i w:val="0"/>
        </w:rPr>
        <w:t>Nhà ông Tiểu</w:t>
      </w:r>
      <w:r>
        <w:rPr>
          <w:b w:val="0"/>
          <w:i w:val="0"/>
        </w:rPr>
        <w:br/>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Tuyến kênh HB 18</w:t>
      </w:r>
      <w:r>
        <w:rPr>
          <w:b w:val="0"/>
          <w:i w:val="0"/>
        </w:rPr>
        <w:br/>
      </w:r>
      <w:r>
        <w:rPr>
          <w:b w:val="0"/>
          <w:i w:val="0"/>
        </w:rPr>
        <w:br/>
      </w:r>
      <w:r>
        <w:rPr>
          <w:b w:val="0"/>
          <w:i w:val="0"/>
        </w:rPr>
        <w:t>Nhà ông Chí Thiện</w:t>
      </w:r>
      <w:r>
        <w:rPr>
          <w:b w:val="0"/>
          <w:i w:val="0"/>
        </w:rPr>
        <w:br/>
      </w:r>
      <w:r>
        <w:rPr>
          <w:b w:val="0"/>
          <w:i w:val="0"/>
        </w:rPr>
        <w:br/>
      </w:r>
      <w:r>
        <w:rPr>
          <w:b w:val="0"/>
          <w:i w:val="0"/>
        </w:rPr>
        <w:t>Nhà ông Danh Dệ</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Lộ Minh Hòa</w:t>
      </w:r>
      <w:r>
        <w:rPr>
          <w:b w:val="0"/>
          <w:i w:val="0"/>
        </w:rPr>
        <w:br/>
      </w:r>
      <w:r>
        <w:rPr>
          <w:b w:val="0"/>
          <w:i w:val="0"/>
        </w:rPr>
        <w:br/>
      </w:r>
      <w:r>
        <w:rPr>
          <w:b w:val="0"/>
          <w:i w:val="0"/>
        </w:rPr>
        <w:t>Cầu nhà ông Đầy</w:t>
      </w:r>
      <w:r>
        <w:rPr>
          <w:b w:val="0"/>
          <w:i w:val="0"/>
        </w:rPr>
        <w:br/>
      </w:r>
      <w:r>
        <w:rPr>
          <w:b w:val="0"/>
          <w:i w:val="0"/>
        </w:rPr>
        <w:br/>
      </w:r>
      <w:r>
        <w:rPr>
          <w:b w:val="0"/>
          <w:i w:val="0"/>
        </w:rPr>
        <w:t>Nhà ông Mít</w:t>
      </w:r>
      <w:r>
        <w:rPr>
          <w:b w:val="0"/>
          <w:i w:val="0"/>
        </w:rPr>
        <w:br/>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Lộ Thạnh Hưng II - Mỹ Phú Nam</w:t>
      </w:r>
      <w:r>
        <w:rPr>
          <w:b w:val="0"/>
          <w:i w:val="0"/>
        </w:rPr>
        <w:br/>
      </w:r>
      <w:r>
        <w:rPr>
          <w:b w:val="0"/>
          <w:i w:val="0"/>
        </w:rPr>
        <w:br/>
      </w:r>
      <w:r>
        <w:rPr>
          <w:b w:val="0"/>
          <w:i w:val="0"/>
        </w:rPr>
        <w:t>Cầu Chùa Đìa Chuối</w:t>
      </w:r>
      <w:r>
        <w:rPr>
          <w:b w:val="0"/>
          <w:i w:val="0"/>
        </w:rPr>
        <w:br/>
      </w:r>
      <w:r>
        <w:rPr>
          <w:b w:val="0"/>
          <w:i w:val="0"/>
        </w:rPr>
        <w:br/>
      </w:r>
      <w:r>
        <w:rPr>
          <w:b w:val="0"/>
          <w:i w:val="0"/>
        </w:rPr>
        <w:t>Nhà ông Ngọc</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Đôn Bơ</w:t>
      </w:r>
      <w:r>
        <w:rPr>
          <w:b w:val="0"/>
          <w:i w:val="0"/>
        </w:rPr>
        <w:br/>
      </w:r>
      <w:r>
        <w:rPr>
          <w:b w:val="0"/>
          <w:i w:val="0"/>
        </w:rPr>
        <w:br/>
      </w:r>
      <w:r>
        <w:rPr>
          <w:b w:val="0"/>
          <w:i w:val="0"/>
        </w:rPr>
        <w:t>Nhà bà Hoa</w:t>
      </w:r>
      <w:r>
        <w:rPr>
          <w:b w:val="0"/>
          <w:i w:val="0"/>
        </w:rPr>
        <w:br/>
      </w:r>
      <w:r>
        <w:rPr>
          <w:b w:val="0"/>
          <w:i w:val="0"/>
        </w:rPr>
        <w:br/>
      </w:r>
      <w:r>
        <w:rPr>
          <w:b w:val="0"/>
          <w:i w:val="0"/>
        </w:rPr>
        <w:t>Nhà bà Nguyệt</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Tuyến Kênh Ranh</w:t>
      </w:r>
      <w:r>
        <w:rPr>
          <w:b w:val="0"/>
          <w:i w:val="0"/>
        </w:rPr>
        <w:br/>
      </w:r>
      <w:r>
        <w:rPr>
          <w:b w:val="0"/>
          <w:i w:val="0"/>
        </w:rPr>
        <w:br/>
      </w:r>
      <w:r>
        <w:rPr>
          <w:b w:val="0"/>
          <w:i w:val="0"/>
        </w:rPr>
        <w:t>Nhà bà Hưởng</w:t>
      </w:r>
      <w:r>
        <w:rPr>
          <w:b w:val="0"/>
          <w:i w:val="0"/>
        </w:rPr>
        <w:br/>
      </w:r>
      <w:r>
        <w:rPr>
          <w:b w:val="0"/>
          <w:i w:val="0"/>
        </w:rPr>
        <w:br/>
      </w:r>
      <w:r>
        <w:rPr>
          <w:b w:val="0"/>
          <w:i w:val="0"/>
        </w:rPr>
        <w:t>Nhà ông 2 Huê</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Tuyến Cây Dông Cựa Gà</w:t>
      </w:r>
      <w:r>
        <w:rPr>
          <w:b w:val="0"/>
          <w:i w:val="0"/>
        </w:rPr>
        <w:br/>
      </w:r>
      <w:r>
        <w:rPr>
          <w:b w:val="0"/>
          <w:i w:val="0"/>
        </w:rPr>
        <w:br/>
      </w:r>
      <w:r>
        <w:rPr>
          <w:b w:val="0"/>
          <w:i w:val="0"/>
        </w:rPr>
        <w:t>Nhà ông Liêm</w:t>
      </w:r>
      <w:r>
        <w:rPr>
          <w:b w:val="0"/>
          <w:i w:val="0"/>
        </w:rPr>
        <w:br/>
      </w:r>
      <w:r>
        <w:rPr>
          <w:b w:val="0"/>
          <w:i w:val="0"/>
        </w:rPr>
        <w:br/>
      </w:r>
      <w:r>
        <w:rPr>
          <w:b w:val="0"/>
          <w:i w:val="0"/>
        </w:rPr>
        <w:t>Nhà bà Lài</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Lộ Minh Hòa</w:t>
      </w:r>
      <w:r>
        <w:rPr>
          <w:b w:val="0"/>
          <w:i w:val="0"/>
        </w:rPr>
        <w:br/>
      </w:r>
      <w:r>
        <w:rPr>
          <w:b w:val="0"/>
          <w:i w:val="0"/>
        </w:rPr>
        <w:br/>
      </w:r>
      <w:r>
        <w:rPr>
          <w:b w:val="0"/>
          <w:i w:val="0"/>
        </w:rPr>
        <w:t>Nhà ông Mít</w:t>
      </w:r>
      <w:r>
        <w:rPr>
          <w:b w:val="0"/>
          <w:i w:val="0"/>
        </w:rPr>
        <w:br/>
      </w:r>
      <w:r>
        <w:rPr>
          <w:b w:val="0"/>
          <w:i w:val="0"/>
        </w:rPr>
        <w:br/>
      </w:r>
      <w:r>
        <w:rPr>
          <w:b w:val="0"/>
          <w:i w:val="0"/>
        </w:rPr>
        <w:t>Nhà ông Hưng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Tuyến Kênh Ba Dần</w:t>
      </w:r>
      <w:r>
        <w:rPr>
          <w:b w:val="0"/>
          <w:i w:val="0"/>
        </w:rPr>
        <w:br/>
      </w:r>
      <w:r>
        <w:rPr>
          <w:b w:val="0"/>
          <w:i w:val="0"/>
        </w:rPr>
        <w:br/>
      </w:r>
      <w:r>
        <w:rPr>
          <w:b w:val="0"/>
          <w:i w:val="0"/>
        </w:rPr>
        <w:t>Nhà ông Mít</w:t>
      </w:r>
      <w:r>
        <w:rPr>
          <w:b w:val="0"/>
          <w:i w:val="0"/>
        </w:rPr>
        <w:br/>
      </w:r>
      <w:r>
        <w:rPr>
          <w:b w:val="0"/>
          <w:i w:val="0"/>
        </w:rPr>
        <w:br/>
      </w:r>
      <w:r>
        <w:rPr>
          <w:b w:val="0"/>
          <w:i w:val="0"/>
        </w:rPr>
        <w:t>Giáp ranh Xã Hưng Phú - Phước Long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Lộ tẻ Thanh Sơn</w:t>
      </w:r>
      <w:r>
        <w:rPr>
          <w:b w:val="0"/>
          <w:i w:val="0"/>
        </w:rPr>
        <w:br/>
      </w:r>
      <w:r>
        <w:rPr>
          <w:b w:val="0"/>
          <w:i w:val="0"/>
        </w:rPr>
        <w:br/>
      </w:r>
      <w:r>
        <w:rPr>
          <w:b w:val="0"/>
          <w:i w:val="0"/>
        </w:rPr>
        <w:t>Trường cấp 3</w:t>
      </w:r>
      <w:r>
        <w:rPr>
          <w:b w:val="0"/>
          <w:i w:val="0"/>
        </w:rPr>
        <w:br/>
      </w:r>
      <w:r>
        <w:rPr>
          <w:b w:val="0"/>
          <w:i w:val="0"/>
        </w:rPr>
        <w:br/>
      </w:r>
      <w:r>
        <w:rPr>
          <w:b w:val="0"/>
          <w:i w:val="0"/>
        </w:rPr>
        <w:t>Nhà ông Ô</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Tuyến ấp Thanh Sơn</w:t>
      </w:r>
      <w:r>
        <w:rPr>
          <w:b w:val="0"/>
          <w:i w:val="0"/>
        </w:rPr>
        <w:br/>
      </w:r>
      <w:r>
        <w:rPr>
          <w:b w:val="0"/>
          <w:i w:val="0"/>
        </w:rPr>
        <w:br/>
      </w:r>
      <w:r>
        <w:rPr>
          <w:b w:val="0"/>
          <w:i w:val="0"/>
        </w:rPr>
        <w:t>Cầu Chùa Đìa Chuối</w:t>
      </w:r>
      <w:r>
        <w:rPr>
          <w:b w:val="0"/>
          <w:i w:val="0"/>
        </w:rPr>
        <w:br/>
      </w:r>
      <w:r>
        <w:rPr>
          <w:b w:val="0"/>
          <w:i w:val="0"/>
        </w:rPr>
        <w:br/>
      </w:r>
      <w:r>
        <w:rPr>
          <w:b w:val="0"/>
          <w:i w:val="0"/>
        </w:rPr>
        <w:t>Nhà ông 4 Dựt (giáp Vĩnh Mỹ B)</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Lộ tẻ ấp 20</w:t>
      </w:r>
      <w:r>
        <w:rPr>
          <w:b w:val="0"/>
          <w:i w:val="0"/>
        </w:rPr>
        <w:br/>
      </w:r>
      <w:r>
        <w:rPr>
          <w:b w:val="0"/>
          <w:i w:val="0"/>
        </w:rPr>
        <w:br/>
      </w:r>
      <w:r>
        <w:rPr>
          <w:b w:val="0"/>
          <w:i w:val="0"/>
        </w:rPr>
        <w:t>Cầu Đình 17</w:t>
      </w:r>
      <w:r>
        <w:rPr>
          <w:b w:val="0"/>
          <w:i w:val="0"/>
        </w:rPr>
        <w:br/>
      </w:r>
      <w:r>
        <w:rPr>
          <w:b w:val="0"/>
          <w:i w:val="0"/>
        </w:rPr>
        <w:br/>
      </w:r>
      <w:r>
        <w:rPr>
          <w:b w:val="0"/>
          <w:i w:val="0"/>
        </w:rPr>
        <w:t>Hết ấp 20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Tuyến Kênh Vĩnh  Phong ấp 17</w:t>
      </w:r>
      <w:r>
        <w:rPr>
          <w:b w:val="0"/>
          <w:i w:val="0"/>
        </w:rPr>
        <w:br/>
      </w:r>
      <w:r>
        <w:rPr>
          <w:b w:val="0"/>
          <w:i w:val="0"/>
        </w:rPr>
        <w:br/>
      </w:r>
      <w:r>
        <w:rPr>
          <w:b w:val="0"/>
          <w:i w:val="0"/>
        </w:rPr>
        <w:t>Kho đạn</w:t>
      </w:r>
      <w:r>
        <w:rPr>
          <w:b w:val="0"/>
          <w:i w:val="0"/>
        </w:rPr>
        <w:br/>
      </w:r>
      <w:r>
        <w:rPr>
          <w:b w:val="0"/>
          <w:i w:val="0"/>
        </w:rPr>
        <w:br/>
      </w:r>
      <w:r>
        <w:rPr>
          <w:b w:val="0"/>
          <w:i w:val="0"/>
        </w:rPr>
        <w:t xml:space="preserve">Ngã 3 Cầu Trâu </w:t>
      </w:r>
      <w:r>
        <w:rPr>
          <w:b w:val="0"/>
          <w:i w:val="0"/>
        </w:rPr>
        <w:br/>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Tuyến đường ấp 17</w:t>
      </w:r>
      <w:r>
        <w:rPr>
          <w:b w:val="0"/>
          <w:i w:val="0"/>
        </w:rPr>
        <w:br/>
      </w:r>
      <w:r>
        <w:rPr>
          <w:b w:val="0"/>
          <w:i w:val="0"/>
        </w:rPr>
        <w:br/>
      </w:r>
      <w:r>
        <w:rPr>
          <w:b w:val="0"/>
          <w:i w:val="0"/>
        </w:rPr>
        <w:t>Ngã 3 cầu Trâu</w:t>
      </w:r>
      <w:r>
        <w:rPr>
          <w:b w:val="0"/>
          <w:i w:val="0"/>
        </w:rPr>
        <w:br/>
      </w:r>
      <w:r>
        <w:rPr>
          <w:b w:val="0"/>
          <w:i w:val="0"/>
        </w:rPr>
        <w:br/>
      </w:r>
      <w:r>
        <w:rPr>
          <w:b w:val="0"/>
          <w:i w:val="0"/>
        </w:rPr>
        <w:t>Cầu Bàu Sàng</w:t>
      </w:r>
      <w:r>
        <w:rPr>
          <w:b w:val="0"/>
          <w:i w:val="0"/>
        </w:rPr>
        <w:br/>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ấp 19</w:t>
      </w:r>
      <w:r>
        <w:rPr>
          <w:b w:val="0"/>
          <w:i w:val="0"/>
        </w:rPr>
        <w:br/>
      </w:r>
      <w:r>
        <w:rPr>
          <w:b w:val="0"/>
          <w:i w:val="0"/>
        </w:rPr>
        <w:br/>
      </w:r>
      <w:r>
        <w:rPr>
          <w:b w:val="0"/>
          <w:i w:val="0"/>
        </w:rPr>
        <w:t xml:space="preserve">Ngã 3 cầu Trâu </w:t>
      </w:r>
      <w:r>
        <w:rPr>
          <w:b w:val="0"/>
          <w:i w:val="0"/>
        </w:rPr>
        <w:br/>
      </w:r>
      <w:r>
        <w:rPr>
          <w:b w:val="0"/>
          <w:i w:val="0"/>
        </w:rPr>
        <w:br/>
      </w:r>
      <w:r>
        <w:rPr>
          <w:b w:val="0"/>
          <w:i w:val="0"/>
        </w:rPr>
        <w:t>Hết ấp 19</w:t>
      </w:r>
      <w:r>
        <w:rPr>
          <w:b w:val="0"/>
          <w:i w:val="0"/>
        </w:rPr>
        <w:br/>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Lộ tẻ ấp Thanh Sơn</w:t>
      </w:r>
      <w:r>
        <w:rPr>
          <w:b w:val="0"/>
          <w:i w:val="0"/>
        </w:rPr>
        <w:br/>
      </w:r>
      <w:r>
        <w:rPr>
          <w:b w:val="0"/>
          <w:i w:val="0"/>
        </w:rPr>
        <w:br/>
      </w:r>
      <w:r>
        <w:rPr>
          <w:b w:val="0"/>
          <w:i w:val="0"/>
        </w:rPr>
        <w:t>Trường cấp 3</w:t>
      </w:r>
      <w:r>
        <w:rPr>
          <w:b w:val="0"/>
          <w:i w:val="0"/>
        </w:rPr>
        <w:br/>
      </w:r>
      <w:r>
        <w:rPr>
          <w:b w:val="0"/>
          <w:i w:val="0"/>
        </w:rPr>
        <w:br/>
      </w:r>
      <w:r>
        <w:rPr>
          <w:b w:val="0"/>
          <w:i w:val="0"/>
        </w:rPr>
        <w:t>Giáp Thanh Sơn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XÃ VĨNH HẬU 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Giồng Nhãn - Gành Hào</w:t>
      </w:r>
      <w:r>
        <w:rPr>
          <w:b w:val="0"/>
          <w:i w:val="0"/>
        </w:rPr>
        <w:br/>
      </w:r>
      <w:r>
        <w:rPr>
          <w:b w:val="0"/>
          <w:i w:val="0"/>
        </w:rPr>
        <w:br/>
      </w:r>
      <w:r>
        <w:rPr>
          <w:b w:val="0"/>
          <w:i w:val="0"/>
        </w:rPr>
        <w:t>Giáp ranh phường Nhà Mát</w:t>
      </w:r>
      <w:r>
        <w:rPr>
          <w:b w:val="0"/>
          <w:i w:val="0"/>
        </w:rPr>
        <w:br/>
      </w:r>
      <w:r>
        <w:rPr>
          <w:b w:val="0"/>
          <w:i w:val="0"/>
        </w:rPr>
        <w:br/>
      </w:r>
      <w:r>
        <w:rPr>
          <w:b w:val="0"/>
          <w:i w:val="0"/>
        </w:rPr>
        <w:t>Giáp ranh xã Vĩnh Hậu</w:t>
      </w:r>
      <w:r>
        <w:rPr>
          <w:b w:val="0"/>
          <w:i w:val="0"/>
        </w:rPr>
        <w:br/>
      </w:r>
      <w:r>
        <w:rPr>
          <w:b w:val="0"/>
          <w:i w:val="0"/>
        </w:rPr>
        <w:br/>
      </w:r>
      <w:r>
        <w:rPr>
          <w:b w:val="0"/>
          <w:i w:val="0"/>
        </w:rPr>
        <w:t>150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Đê Đông</w:t>
      </w:r>
      <w:r>
        <w:rPr>
          <w:b w:val="0"/>
          <w:i w:val="0"/>
        </w:rPr>
        <w:br/>
      </w:r>
      <w:r>
        <w:rPr>
          <w:b w:val="0"/>
          <w:i w:val="0"/>
        </w:rPr>
        <w:br/>
      </w:r>
      <w:r>
        <w:rPr>
          <w:b w:val="0"/>
          <w:i w:val="0"/>
        </w:rPr>
        <w:t>Giáp ranh phường nhà Mát</w:t>
      </w:r>
      <w:r>
        <w:rPr>
          <w:b w:val="0"/>
          <w:i w:val="0"/>
        </w:rPr>
        <w:br/>
      </w:r>
      <w:r>
        <w:rPr>
          <w:b w:val="0"/>
          <w:i w:val="0"/>
        </w:rPr>
        <w:br/>
      </w:r>
      <w:r>
        <w:rPr>
          <w:b w:val="0"/>
          <w:i w:val="0"/>
        </w:rPr>
        <w:t>Cầu Kênh 7</w:t>
      </w:r>
      <w:r>
        <w:rPr>
          <w:b w:val="0"/>
          <w:i w:val="0"/>
        </w:rPr>
        <w:br/>
      </w:r>
      <w:r>
        <w:rPr>
          <w:b w:val="0"/>
          <w:i w:val="0"/>
        </w:rPr>
        <w:br/>
      </w:r>
      <w:r>
        <w:rPr>
          <w:b w:val="0"/>
          <w:i w:val="0"/>
        </w:rPr>
        <w:t>250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Đê Đông</w:t>
      </w:r>
      <w:r>
        <w:rPr>
          <w:b w:val="0"/>
          <w:i w:val="0"/>
        </w:rPr>
        <w:br/>
      </w:r>
      <w:r>
        <w:rPr>
          <w:b w:val="0"/>
          <w:i w:val="0"/>
        </w:rPr>
        <w:br/>
      </w:r>
      <w:r>
        <w:rPr>
          <w:b w:val="0"/>
          <w:i w:val="0"/>
        </w:rPr>
        <w:t>Cầu Kênh 7</w:t>
      </w:r>
      <w:r>
        <w:rPr>
          <w:b w:val="0"/>
          <w:i w:val="0"/>
        </w:rPr>
        <w:br/>
      </w:r>
      <w:r>
        <w:rPr>
          <w:b w:val="0"/>
          <w:i w:val="0"/>
        </w:rPr>
        <w:br/>
      </w:r>
      <w:r>
        <w:rPr>
          <w:b w:val="0"/>
          <w:i w:val="0"/>
        </w:rPr>
        <w:t>Giáp ấp 13, xã Vĩnh Hậu</w:t>
      </w:r>
      <w:r>
        <w:rPr>
          <w:b w:val="0"/>
          <w:i w:val="0"/>
        </w:rPr>
        <w:br/>
      </w:r>
      <w:r>
        <w:rPr>
          <w:b w:val="0"/>
          <w:i w:val="0"/>
        </w:rPr>
        <w:br/>
      </w:r>
      <w:r>
        <w:rPr>
          <w:b w:val="0"/>
          <w:i w:val="0"/>
        </w:rPr>
        <w:t>200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Tuyến Kênh 7</w:t>
      </w:r>
      <w:r>
        <w:rPr>
          <w:b w:val="0"/>
          <w:i w:val="0"/>
        </w:rPr>
        <w:br/>
      </w:r>
      <w:r>
        <w:rPr>
          <w:b w:val="0"/>
          <w:i w:val="0"/>
        </w:rPr>
        <w:br/>
      </w:r>
      <w:r>
        <w:rPr>
          <w:b w:val="0"/>
          <w:i w:val="0"/>
        </w:rPr>
        <w:t>Đường Giồng Nhãn - Gò Cát</w:t>
      </w:r>
      <w:r>
        <w:rPr>
          <w:b w:val="0"/>
          <w:i w:val="0"/>
        </w:rPr>
        <w:br/>
      </w:r>
      <w:r>
        <w:rPr>
          <w:b w:val="0"/>
          <w:i w:val="0"/>
        </w:rPr>
        <w:br/>
      </w:r>
      <w:r>
        <w:rPr>
          <w:b w:val="0"/>
          <w:i w:val="0"/>
        </w:rPr>
        <w:t>Giáp Kênh Giồng Me ấp 17</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Kênh 9</w:t>
      </w:r>
      <w:r>
        <w:rPr>
          <w:b w:val="0"/>
          <w:i w:val="0"/>
        </w:rPr>
        <w:br/>
      </w:r>
      <w:r>
        <w:rPr>
          <w:b w:val="0"/>
          <w:i w:val="0"/>
        </w:rPr>
        <w:br/>
      </w:r>
      <w:r>
        <w:rPr>
          <w:b w:val="0"/>
          <w:i w:val="0"/>
        </w:rPr>
        <w:t>Nhà bà năm Ánh</w:t>
      </w:r>
      <w:r>
        <w:rPr>
          <w:b w:val="0"/>
          <w:i w:val="0"/>
        </w:rPr>
        <w:br/>
      </w:r>
      <w:r>
        <w:rPr>
          <w:b w:val="0"/>
          <w:i w:val="0"/>
        </w:rPr>
        <w:br/>
      </w:r>
      <w:r>
        <w:rPr>
          <w:b w:val="0"/>
          <w:i w:val="0"/>
        </w:rPr>
        <w:t>Giáp lộ Cây Gừa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Tuyến Đông Kênh 12</w:t>
      </w:r>
      <w:r>
        <w:rPr>
          <w:b w:val="0"/>
          <w:i w:val="0"/>
        </w:rPr>
        <w:br/>
      </w:r>
      <w:r>
        <w:rPr>
          <w:b w:val="0"/>
          <w:i w:val="0"/>
        </w:rPr>
        <w:br/>
      </w:r>
      <w:r>
        <w:rPr>
          <w:b w:val="0"/>
          <w:i w:val="0"/>
        </w:rPr>
        <w:t>Trường Tiểu học Vĩnh  Hậu B</w:t>
      </w:r>
      <w:r>
        <w:rPr>
          <w:b w:val="0"/>
          <w:i w:val="0"/>
        </w:rPr>
        <w:br/>
      </w:r>
      <w:r>
        <w:rPr>
          <w:b w:val="0"/>
          <w:i w:val="0"/>
        </w:rPr>
        <w:br/>
      </w:r>
      <w:r>
        <w:rPr>
          <w:b w:val="0"/>
          <w:i w:val="0"/>
        </w:rPr>
        <w:t>Trụ sở ấp Cây Gừa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Tuyến đường Cây Gừa</w:t>
      </w:r>
      <w:r>
        <w:rPr>
          <w:b w:val="0"/>
          <w:i w:val="0"/>
        </w:rPr>
        <w:br/>
      </w:r>
      <w:r>
        <w:rPr>
          <w:b w:val="0"/>
          <w:i w:val="0"/>
        </w:rPr>
        <w:br/>
      </w:r>
      <w:r>
        <w:rPr>
          <w:b w:val="0"/>
          <w:i w:val="0"/>
        </w:rPr>
        <w:t>Ấp Cây Gừa</w:t>
      </w:r>
      <w:r>
        <w:rPr>
          <w:b w:val="0"/>
          <w:i w:val="0"/>
        </w:rPr>
        <w:br/>
      </w:r>
      <w:r>
        <w:rPr>
          <w:b w:val="0"/>
          <w:i w:val="0"/>
        </w:rPr>
        <w:br/>
      </w:r>
      <w:r>
        <w:rPr>
          <w:b w:val="0"/>
          <w:i w:val="0"/>
        </w:rPr>
        <w:t>Nhà ông Lộc giáp phường 2</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Tuyến đường Cây Gừa - Giồng Tra phía Đông</w:t>
      </w:r>
      <w:r>
        <w:rPr>
          <w:b w:val="0"/>
          <w:i w:val="0"/>
        </w:rPr>
        <w:br/>
      </w:r>
      <w:r>
        <w:rPr>
          <w:b w:val="0"/>
          <w:i w:val="0"/>
        </w:rPr>
        <w:br/>
      </w:r>
      <w:r>
        <w:rPr>
          <w:b w:val="0"/>
          <w:i w:val="0"/>
        </w:rPr>
        <w:t>Trụ sở ấp Cây Gừa</w:t>
      </w:r>
      <w:r>
        <w:rPr>
          <w:b w:val="0"/>
          <w:i w:val="0"/>
        </w:rPr>
        <w:br/>
      </w:r>
      <w:r>
        <w:rPr>
          <w:b w:val="0"/>
          <w:i w:val="0"/>
        </w:rPr>
        <w:br/>
      </w:r>
      <w:r>
        <w:rPr>
          <w:b w:val="0"/>
          <w:i w:val="0"/>
        </w:rPr>
        <w:t>Cầu Thanh Niên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Tuyến Đường Giồng Tra (phía Bắc)</w:t>
      </w:r>
      <w:r>
        <w:rPr>
          <w:b w:val="0"/>
          <w:i w:val="0"/>
        </w:rPr>
        <w:br/>
      </w:r>
      <w:r>
        <w:rPr>
          <w:b w:val="0"/>
          <w:i w:val="0"/>
        </w:rPr>
        <w:br/>
      </w:r>
      <w:r>
        <w:rPr>
          <w:b w:val="0"/>
          <w:i w:val="0"/>
        </w:rPr>
        <w:t>Cầu Thanh Niên</w:t>
      </w:r>
      <w:r>
        <w:rPr>
          <w:b w:val="0"/>
          <w:i w:val="0"/>
        </w:rPr>
        <w:br/>
      </w:r>
      <w:r>
        <w:rPr>
          <w:b w:val="0"/>
          <w:i w:val="0"/>
        </w:rPr>
        <w:br/>
      </w:r>
      <w:r>
        <w:rPr>
          <w:b w:val="0"/>
          <w:i w:val="0"/>
        </w:rPr>
        <w:t>Kênh Cây Mét giáp phường 8</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Kênh 7 phía Tây</w:t>
      </w:r>
      <w:r>
        <w:rPr>
          <w:b w:val="0"/>
          <w:i w:val="0"/>
        </w:rPr>
        <w:br/>
      </w:r>
      <w:r>
        <w:rPr>
          <w:b w:val="0"/>
          <w:i w:val="0"/>
        </w:rPr>
        <w:br/>
      </w:r>
      <w:r>
        <w:rPr>
          <w:b w:val="0"/>
          <w:i w:val="0"/>
        </w:rPr>
        <w:t>Lộ Giồng Nhãn Gò Cát</w:t>
      </w:r>
      <w:r>
        <w:rPr>
          <w:b w:val="0"/>
          <w:i w:val="0"/>
        </w:rPr>
        <w:br/>
      </w:r>
      <w:r>
        <w:rPr>
          <w:b w:val="0"/>
          <w:i w:val="0"/>
        </w:rPr>
        <w:br/>
      </w:r>
      <w:r>
        <w:rPr>
          <w:b w:val="0"/>
          <w:i w:val="0"/>
        </w:rPr>
        <w:t>Đê Đông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XÃ VĨNH HẬU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Hòa Bình - Vĩnh Hậu</w:t>
      </w:r>
      <w:r>
        <w:rPr>
          <w:b w:val="0"/>
          <w:i w:val="0"/>
        </w:rPr>
        <w:br/>
      </w:r>
      <w:r>
        <w:rPr>
          <w:b w:val="0"/>
          <w:i w:val="0"/>
        </w:rPr>
        <w:br/>
      </w:r>
      <w:r>
        <w:rPr>
          <w:b w:val="0"/>
          <w:i w:val="0"/>
        </w:rPr>
        <w:t>Cầu Lung Lớn</w:t>
      </w:r>
      <w:r>
        <w:rPr>
          <w:b w:val="0"/>
          <w:i w:val="0"/>
        </w:rPr>
        <w:br/>
      </w:r>
      <w:r>
        <w:rPr>
          <w:b w:val="0"/>
          <w:i w:val="0"/>
        </w:rPr>
        <w:br/>
      </w:r>
      <w:r>
        <w:rPr>
          <w:b w:val="0"/>
          <w:i w:val="0"/>
        </w:rPr>
        <w:t>Cây xăng ông Vạn</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Cây xăng ông Vạn</w:t>
      </w:r>
      <w:r>
        <w:rPr>
          <w:b w:val="0"/>
          <w:i w:val="0"/>
        </w:rPr>
        <w:br/>
      </w:r>
      <w:r>
        <w:rPr>
          <w:b w:val="0"/>
          <w:i w:val="0"/>
        </w:rPr>
        <w:br/>
      </w:r>
      <w:r>
        <w:rPr>
          <w:b w:val="0"/>
          <w:i w:val="0"/>
        </w:rPr>
        <w:t>Cầu Xã</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Cầu Xã</w:t>
      </w:r>
      <w:r>
        <w:rPr>
          <w:b w:val="0"/>
          <w:i w:val="0"/>
        </w:rPr>
        <w:br/>
      </w:r>
      <w:r>
        <w:rPr>
          <w:b w:val="0"/>
          <w:i w:val="0"/>
        </w:rPr>
        <w:br/>
      </w:r>
      <w:r>
        <w:rPr>
          <w:b w:val="0"/>
          <w:i w:val="0"/>
        </w:rPr>
        <w:t>Kênh 130</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Lộ Đê Đông</w:t>
      </w:r>
      <w:r>
        <w:rPr>
          <w:b w:val="0"/>
          <w:i w:val="0"/>
        </w:rPr>
        <w:br/>
      </w:r>
      <w:r>
        <w:rPr>
          <w:b w:val="0"/>
          <w:i w:val="0"/>
        </w:rPr>
        <w:br/>
      </w:r>
      <w:r>
        <w:rPr>
          <w:b w:val="0"/>
          <w:i w:val="0"/>
        </w:rPr>
        <w:t>Giáp xã Vĩnh Hậu A</w:t>
      </w:r>
      <w:r>
        <w:rPr>
          <w:b w:val="0"/>
          <w:i w:val="0"/>
        </w:rPr>
        <w:br/>
      </w:r>
      <w:r>
        <w:rPr>
          <w:b w:val="0"/>
          <w:i w:val="0"/>
        </w:rPr>
        <w:br/>
      </w:r>
      <w:r>
        <w:rPr>
          <w:b w:val="0"/>
          <w:i w:val="0"/>
        </w:rPr>
        <w:t>Kênh mương I (nhà ông Hàn Lê)</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Giồng Nhãn - Gành Hào</w:t>
      </w:r>
      <w:r>
        <w:rPr>
          <w:b w:val="0"/>
          <w:i w:val="0"/>
        </w:rPr>
        <w:br/>
      </w:r>
      <w:r>
        <w:rPr>
          <w:b w:val="0"/>
          <w:i w:val="0"/>
        </w:rPr>
        <w:br/>
      </w:r>
      <w:r>
        <w:rPr>
          <w:b w:val="0"/>
          <w:i w:val="0"/>
        </w:rPr>
        <w:t>Giáp ranh xã Vĩnh Hậu A</w:t>
      </w:r>
      <w:r>
        <w:rPr>
          <w:b w:val="0"/>
          <w:i w:val="0"/>
        </w:rPr>
        <w:br/>
      </w:r>
      <w:r>
        <w:rPr>
          <w:b w:val="0"/>
          <w:i w:val="0"/>
        </w:rPr>
        <w:br/>
      </w:r>
      <w:r>
        <w:rPr>
          <w:b w:val="0"/>
          <w:i w:val="0"/>
        </w:rPr>
        <w:t>Kênh mương I (nhà ông Hai Bắc)</w:t>
      </w:r>
      <w:r>
        <w:rPr>
          <w:b w:val="0"/>
          <w:i w:val="0"/>
        </w:rPr>
        <w:br/>
      </w:r>
      <w:r>
        <w:rPr>
          <w:b w:val="0"/>
          <w:i w:val="0"/>
        </w:rPr>
        <w:br/>
      </w:r>
      <w:r>
        <w:rPr>
          <w:b w:val="0"/>
          <w:i w:val="0"/>
        </w:rPr>
        <w:t>200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Tuyến đường Hòa Bình - Vĩnh Hậu (phía Đông  kênh)</w:t>
      </w:r>
      <w:r>
        <w:rPr>
          <w:b w:val="0"/>
          <w:i w:val="0"/>
        </w:rPr>
        <w:br/>
      </w:r>
      <w:r>
        <w:rPr>
          <w:b w:val="0"/>
          <w:i w:val="0"/>
        </w:rPr>
        <w:br/>
      </w:r>
      <w:r>
        <w:rPr>
          <w:b w:val="0"/>
          <w:i w:val="0"/>
        </w:rPr>
        <w:t>Giáp thị trấn Hòa Bình</w:t>
      </w:r>
      <w:r>
        <w:rPr>
          <w:b w:val="0"/>
          <w:i w:val="0"/>
        </w:rPr>
        <w:br/>
      </w:r>
      <w:r>
        <w:rPr>
          <w:b w:val="0"/>
          <w:i w:val="0"/>
        </w:rPr>
        <w:br/>
      </w:r>
      <w:r>
        <w:rPr>
          <w:b w:val="0"/>
          <w:i w:val="0"/>
        </w:rPr>
        <w:t>Cầu 3 Thân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Nhà 9 Hiếu</w:t>
      </w:r>
      <w:r>
        <w:rPr>
          <w:b w:val="0"/>
          <w:i w:val="0"/>
        </w:rPr>
        <w:br/>
      </w:r>
      <w:r>
        <w:rPr>
          <w:b w:val="0"/>
          <w:i w:val="0"/>
        </w:rPr>
        <w:br/>
      </w:r>
      <w:r>
        <w:rPr>
          <w:b w:val="0"/>
          <w:i w:val="0"/>
        </w:rPr>
        <w:t>Kênh 130</w:t>
      </w:r>
      <w:r>
        <w:rPr>
          <w:b w:val="0"/>
          <w:i w:val="0"/>
        </w:rPr>
        <w:br/>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Cây Gừa</w:t>
      </w:r>
      <w:r>
        <w:rPr>
          <w:b w:val="0"/>
          <w:i w:val="0"/>
        </w:rPr>
        <w:br/>
      </w:r>
      <w:r>
        <w:rPr>
          <w:b w:val="0"/>
          <w:i w:val="0"/>
        </w:rPr>
        <w:br/>
      </w:r>
      <w:r>
        <w:rPr>
          <w:b w:val="0"/>
          <w:i w:val="0"/>
        </w:rPr>
        <w:t>Khu đất nghĩa địa</w:t>
      </w:r>
      <w:r>
        <w:rPr>
          <w:b w:val="0"/>
          <w:i w:val="0"/>
        </w:rPr>
        <w:br/>
      </w:r>
      <w:r>
        <w:rPr>
          <w:b w:val="0"/>
          <w:i w:val="0"/>
        </w:rPr>
        <w:br/>
      </w:r>
      <w:r>
        <w:rPr>
          <w:b w:val="0"/>
          <w:i w:val="0"/>
        </w:rPr>
        <w:t>Kênh 12</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Miễu Toàn Thắng - Cái Tràm</w:t>
      </w:r>
      <w:r>
        <w:rPr>
          <w:b w:val="0"/>
          <w:i w:val="0"/>
        </w:rPr>
        <w:br/>
      </w:r>
      <w:r>
        <w:rPr>
          <w:b w:val="0"/>
          <w:i w:val="0"/>
        </w:rPr>
        <w:br/>
      </w:r>
      <w:r>
        <w:rPr>
          <w:b w:val="0"/>
          <w:i w:val="0"/>
        </w:rPr>
        <w:t>Kênh Hòa Bình - Vĩnh Hậu</w:t>
      </w:r>
      <w:r>
        <w:rPr>
          <w:b w:val="0"/>
          <w:i w:val="0"/>
        </w:rPr>
        <w:br/>
      </w:r>
      <w:r>
        <w:rPr>
          <w:b w:val="0"/>
          <w:i w:val="0"/>
        </w:rPr>
        <w:br/>
      </w:r>
      <w:r>
        <w:rPr>
          <w:b w:val="0"/>
          <w:i w:val="0"/>
        </w:rPr>
        <w:t>Kênh 12</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Lung Lớn</w:t>
      </w:r>
      <w:r>
        <w:rPr>
          <w:b w:val="0"/>
          <w:i w:val="0"/>
        </w:rPr>
        <w:br/>
      </w:r>
      <w:r>
        <w:rPr>
          <w:b w:val="0"/>
          <w:i w:val="0"/>
        </w:rPr>
        <w:br/>
      </w:r>
      <w:r>
        <w:rPr>
          <w:b w:val="0"/>
          <w:i w:val="0"/>
        </w:rPr>
        <w:t>Lộ Hòa Bình -  Vĩnh Hậu</w:t>
      </w:r>
      <w:r>
        <w:rPr>
          <w:b w:val="0"/>
          <w:i w:val="0"/>
        </w:rPr>
        <w:br/>
      </w:r>
      <w:r>
        <w:rPr>
          <w:b w:val="0"/>
          <w:i w:val="0"/>
        </w:rPr>
        <w:br/>
      </w:r>
      <w:r>
        <w:rPr>
          <w:b w:val="0"/>
          <w:i w:val="0"/>
        </w:rPr>
        <w:t>Kênh Cầu Trâu</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Cầu Trâu</w:t>
      </w:r>
      <w:r>
        <w:rPr>
          <w:b w:val="0"/>
          <w:i w:val="0"/>
        </w:rPr>
        <w:br/>
      </w:r>
      <w:r>
        <w:rPr>
          <w:b w:val="0"/>
          <w:i w:val="0"/>
        </w:rPr>
        <w:br/>
      </w:r>
      <w:r>
        <w:rPr>
          <w:b w:val="0"/>
          <w:i w:val="0"/>
        </w:rPr>
        <w:t>Lộ Hòa Bình -  Vĩnh Hậu</w:t>
      </w:r>
      <w:r>
        <w:rPr>
          <w:b w:val="0"/>
          <w:i w:val="0"/>
        </w:rPr>
        <w:br/>
      </w:r>
      <w:r>
        <w:rPr>
          <w:b w:val="0"/>
          <w:i w:val="0"/>
        </w:rPr>
        <w:br/>
      </w:r>
      <w:r>
        <w:rPr>
          <w:b w:val="0"/>
          <w:i w:val="0"/>
        </w:rPr>
        <w:t>Nhà ông Danh Tâm</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Mương 6</w:t>
      </w:r>
      <w:r>
        <w:rPr>
          <w:b w:val="0"/>
          <w:i w:val="0"/>
        </w:rPr>
        <w:br/>
      </w:r>
      <w:r>
        <w:rPr>
          <w:b w:val="0"/>
          <w:i w:val="0"/>
        </w:rPr>
        <w:br/>
      </w:r>
      <w:r>
        <w:rPr>
          <w:b w:val="0"/>
          <w:i w:val="0"/>
        </w:rPr>
        <w:t>Nhà ông Cường</w:t>
      </w:r>
      <w:r>
        <w:rPr>
          <w:b w:val="0"/>
          <w:i w:val="0"/>
        </w:rPr>
        <w:br/>
      </w:r>
      <w:r>
        <w:rPr>
          <w:b w:val="0"/>
          <w:i w:val="0"/>
        </w:rPr>
        <w:br/>
      </w:r>
      <w:r>
        <w:rPr>
          <w:b w:val="0"/>
          <w:i w:val="0"/>
        </w:rPr>
        <w:t>Nhà ông Thừa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Mương 8</w:t>
      </w:r>
      <w:r>
        <w:rPr>
          <w:b w:val="0"/>
          <w:i w:val="0"/>
        </w:rPr>
        <w:br/>
      </w:r>
      <w:r>
        <w:rPr>
          <w:b w:val="0"/>
          <w:i w:val="0"/>
        </w:rPr>
        <w:br/>
      </w:r>
      <w:r>
        <w:rPr>
          <w:b w:val="0"/>
          <w:i w:val="0"/>
        </w:rPr>
        <w:t>Nhà ông Sơn</w:t>
      </w:r>
      <w:r>
        <w:rPr>
          <w:b w:val="0"/>
          <w:i w:val="0"/>
        </w:rPr>
        <w:br/>
      </w:r>
      <w:r>
        <w:rPr>
          <w:b w:val="0"/>
          <w:i w:val="0"/>
        </w:rPr>
        <w:br/>
      </w:r>
      <w:r>
        <w:rPr>
          <w:b w:val="0"/>
          <w:i w:val="0"/>
        </w:rPr>
        <w:t>Nhà ông Đáng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Kênh Tế II</w:t>
      </w:r>
      <w:r>
        <w:rPr>
          <w:b w:val="0"/>
          <w:i w:val="0"/>
        </w:rPr>
        <w:br/>
      </w:r>
      <w:r>
        <w:rPr>
          <w:b w:val="0"/>
          <w:i w:val="0"/>
        </w:rPr>
        <w:br/>
      </w:r>
      <w:r>
        <w:rPr>
          <w:b w:val="0"/>
          <w:i w:val="0"/>
        </w:rPr>
        <w:t>Kênh Cây Gừa</w:t>
      </w:r>
      <w:r>
        <w:rPr>
          <w:b w:val="0"/>
          <w:i w:val="0"/>
        </w:rPr>
        <w:br/>
      </w:r>
      <w:r>
        <w:rPr>
          <w:b w:val="0"/>
          <w:i w:val="0"/>
        </w:rPr>
        <w:br/>
      </w:r>
      <w:r>
        <w:rPr>
          <w:b w:val="0"/>
          <w:i w:val="0"/>
        </w:rPr>
        <w:t>Nhà ông Nhơn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Kênh Làng Hưu</w:t>
      </w:r>
      <w:r>
        <w:rPr>
          <w:b w:val="0"/>
          <w:i w:val="0"/>
        </w:rPr>
        <w:br/>
      </w:r>
      <w:r>
        <w:rPr>
          <w:b w:val="0"/>
          <w:i w:val="0"/>
        </w:rPr>
        <w:br/>
      </w:r>
      <w:r>
        <w:rPr>
          <w:b w:val="0"/>
          <w:i w:val="0"/>
        </w:rPr>
        <w:t>Kênh Cây Gừa</w:t>
      </w:r>
      <w:r>
        <w:rPr>
          <w:b w:val="0"/>
          <w:i w:val="0"/>
        </w:rPr>
        <w:br/>
      </w:r>
      <w:r>
        <w:rPr>
          <w:b w:val="0"/>
          <w:i w:val="0"/>
        </w:rPr>
        <w:br/>
      </w:r>
      <w:r>
        <w:rPr>
          <w:b w:val="0"/>
          <w:i w:val="0"/>
        </w:rPr>
        <w:t>Nhà ông Vĩnh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Nam Kênh Trường Sơn</w:t>
      </w:r>
      <w:r>
        <w:rPr>
          <w:b w:val="0"/>
          <w:i w:val="0"/>
        </w:rPr>
        <w:br/>
      </w:r>
      <w:r>
        <w:rPr>
          <w:b w:val="0"/>
          <w:i w:val="0"/>
        </w:rPr>
        <w:br/>
      </w:r>
      <w:r>
        <w:rPr>
          <w:b w:val="0"/>
          <w:i w:val="0"/>
        </w:rPr>
        <w:t>Cầu Xã</w:t>
      </w:r>
      <w:r>
        <w:rPr>
          <w:b w:val="0"/>
          <w:i w:val="0"/>
        </w:rPr>
        <w:br/>
      </w:r>
      <w:r>
        <w:rPr>
          <w:b w:val="0"/>
          <w:i w:val="0"/>
        </w:rPr>
        <w:br/>
      </w:r>
      <w:r>
        <w:rPr>
          <w:b w:val="0"/>
          <w:i w:val="0"/>
        </w:rPr>
        <w:t>Kênh Mương 1</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5M4</w:t>
      </w:r>
      <w:r>
        <w:rPr>
          <w:b w:val="0"/>
          <w:i w:val="0"/>
        </w:rPr>
        <w:br/>
      </w:r>
      <w:r>
        <w:rPr>
          <w:b w:val="0"/>
          <w:i w:val="0"/>
        </w:rPr>
        <w:br/>
      </w:r>
      <w:r>
        <w:rPr>
          <w:b w:val="0"/>
          <w:i w:val="0"/>
        </w:rPr>
        <w:t>Lộ Hòa Bình -  Vĩnh Hậu</w:t>
      </w:r>
      <w:r>
        <w:rPr>
          <w:b w:val="0"/>
          <w:i w:val="0"/>
        </w:rPr>
        <w:br/>
      </w:r>
      <w:r>
        <w:rPr>
          <w:b w:val="0"/>
          <w:i w:val="0"/>
        </w:rPr>
        <w:br/>
      </w:r>
      <w:r>
        <w:rPr>
          <w:b w:val="0"/>
          <w:i w:val="0"/>
        </w:rPr>
        <w:t>Kênh 8</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XÃ VĨNH MỸ A</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Đoạn chợ Vĩnh Mỹ A </w:t>
      </w:r>
      <w:r>
        <w:br/>
      </w:r>
      <w:r>
        <w:rPr>
          <w:b w:val="0"/>
          <w:i w:val="0"/>
        </w:rPr>
        <w:br/>
        <w:t xml:space="preserve">          (lộ giao thông nông thôn)</w:t>
      </w:r>
      <w:r>
        <w:rPr>
          <w:b w:val="0"/>
          <w:i w:val="0"/>
        </w:rPr>
        <w:br/>
      </w:r>
      <w:r>
        <w:rPr>
          <w:b w:val="0"/>
          <w:i w:val="0"/>
        </w:rPr>
        <w:br/>
      </w:r>
      <w:r>
        <w:rPr>
          <w:b w:val="0"/>
          <w:i w:val="0"/>
        </w:rPr>
        <w:t>Cầu chợ</w:t>
      </w:r>
      <w:r>
        <w:rPr>
          <w:b w:val="0"/>
          <w:i w:val="0"/>
        </w:rPr>
        <w:br/>
      </w:r>
      <w:r>
        <w:rPr>
          <w:b w:val="0"/>
          <w:i w:val="0"/>
        </w:rPr>
        <w:br/>
      </w:r>
      <w:r>
        <w:rPr>
          <w:b w:val="0"/>
          <w:i w:val="0"/>
        </w:rPr>
        <w:t>Cầu ông Nghĩa</w:t>
      </w:r>
      <w:r>
        <w:rPr>
          <w:b w:val="0"/>
          <w:i w:val="0"/>
        </w:rPr>
        <w:br/>
      </w:r>
      <w:r>
        <w:rPr>
          <w:b w:val="0"/>
          <w:i w:val="0"/>
        </w:rPr>
        <w:br/>
      </w:r>
      <w:r>
        <w:rPr>
          <w:b w:val="0"/>
          <w:i w:val="0"/>
        </w:rPr>
        <w:t>260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Cầu chợ</w:t>
      </w:r>
      <w:r>
        <w:rPr>
          <w:b w:val="0"/>
          <w:i w:val="0"/>
        </w:rPr>
        <w:br/>
      </w:r>
      <w:r>
        <w:rPr>
          <w:b w:val="0"/>
          <w:i w:val="0"/>
        </w:rPr>
        <w:br/>
      </w:r>
      <w:r>
        <w:rPr>
          <w:b w:val="0"/>
          <w:i w:val="0"/>
        </w:rPr>
        <w:t>Cầu Bánh Bò</w:t>
      </w:r>
      <w:r>
        <w:rPr>
          <w:b w:val="0"/>
          <w:i w:val="0"/>
        </w:rPr>
        <w:br/>
      </w:r>
      <w:r>
        <w:rPr>
          <w:b w:val="0"/>
          <w:i w:val="0"/>
        </w:rPr>
        <w:br/>
      </w:r>
      <w:r>
        <w:rPr>
          <w:b w:val="0"/>
          <w:i w:val="0"/>
        </w:rPr>
        <w:t>260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Cầu chợ</w:t>
      </w:r>
      <w:r>
        <w:rPr>
          <w:b w:val="0"/>
          <w:i w:val="0"/>
        </w:rPr>
        <w:br/>
      </w:r>
      <w:r>
        <w:rPr>
          <w:b w:val="0"/>
          <w:i w:val="0"/>
        </w:rPr>
        <w:br/>
      </w:r>
      <w:r>
        <w:rPr>
          <w:b w:val="0"/>
          <w:i w:val="0"/>
        </w:rPr>
        <w:t>Hết ranh đất Trường Tiểu học Vĩnh Mỹ A</w:t>
      </w:r>
      <w:r>
        <w:rPr>
          <w:b w:val="0"/>
          <w:i w:val="0"/>
        </w:rPr>
        <w:br/>
      </w:r>
      <w:r>
        <w:rPr>
          <w:b w:val="0"/>
          <w:i w:val="0"/>
        </w:rPr>
        <w:br/>
      </w:r>
      <w:r>
        <w:rPr>
          <w:b w:val="0"/>
          <w:i w:val="0"/>
        </w:rPr>
        <w:t>260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Cầu chợ</w:t>
      </w:r>
      <w:r>
        <w:rPr>
          <w:b w:val="0"/>
          <w:i w:val="0"/>
        </w:rPr>
        <w:br/>
      </w:r>
      <w:r>
        <w:rPr>
          <w:b w:val="0"/>
          <w:i w:val="0"/>
        </w:rPr>
        <w:br/>
      </w:r>
      <w:r>
        <w:rPr>
          <w:b w:val="0"/>
          <w:i w:val="0"/>
        </w:rPr>
        <w:t>Cầu ông Bảy Chà</w:t>
      </w:r>
      <w:r>
        <w:rPr>
          <w:b w:val="0"/>
          <w:i w:val="0"/>
        </w:rPr>
        <w:br/>
      </w:r>
      <w:r>
        <w:rPr>
          <w:b w:val="0"/>
          <w:i w:val="0"/>
        </w:rPr>
        <w:br/>
      </w:r>
      <w:r>
        <w:rPr>
          <w:b w:val="0"/>
          <w:i w:val="0"/>
        </w:rPr>
        <w:t>260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Cầu chợ</w:t>
      </w:r>
      <w:r>
        <w:rPr>
          <w:b w:val="0"/>
          <w:i w:val="0"/>
        </w:rPr>
        <w:br/>
      </w:r>
      <w:r>
        <w:rPr>
          <w:b w:val="0"/>
          <w:i w:val="0"/>
        </w:rPr>
        <w:br/>
      </w:r>
      <w:r>
        <w:rPr>
          <w:b w:val="0"/>
          <w:i w:val="0"/>
        </w:rPr>
        <w:t>Nghĩa địa Phước Hải</w:t>
      </w:r>
      <w:r>
        <w:rPr>
          <w:b w:val="0"/>
          <w:i w:val="0"/>
        </w:rPr>
        <w:br/>
      </w:r>
      <w:r>
        <w:rPr>
          <w:b w:val="0"/>
          <w:i w:val="0"/>
        </w:rPr>
        <w:br/>
      </w:r>
      <w:r>
        <w:rPr>
          <w:b w:val="0"/>
          <w:i w:val="0"/>
        </w:rPr>
        <w:t>220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Vĩnh Mỹ A - Vĩnh Thịnh</w:t>
      </w:r>
      <w:r>
        <w:rPr>
          <w:b w:val="0"/>
          <w:i w:val="0"/>
        </w:rPr>
        <w:br/>
      </w:r>
      <w:r>
        <w:rPr>
          <w:b w:val="0"/>
          <w:i w:val="0"/>
        </w:rPr>
        <w:br/>
      </w:r>
      <w:r>
        <w:rPr>
          <w:b w:val="0"/>
          <w:i w:val="0"/>
        </w:rPr>
        <w:t>Nghĩa địa Phước Hải</w:t>
      </w:r>
      <w:r>
        <w:rPr>
          <w:b w:val="0"/>
          <w:i w:val="0"/>
        </w:rPr>
        <w:br/>
      </w:r>
      <w:r>
        <w:rPr>
          <w:b w:val="0"/>
          <w:i w:val="0"/>
        </w:rPr>
        <w:br/>
      </w:r>
      <w:r>
        <w:rPr>
          <w:b w:val="0"/>
          <w:i w:val="0"/>
        </w:rPr>
        <w:t>Giáp ranh xã Vĩnh Thịnh</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Cầu 6 Tập</w:t>
      </w:r>
      <w:r>
        <w:rPr>
          <w:b w:val="0"/>
          <w:i w:val="0"/>
        </w:rPr>
        <w:br/>
      </w:r>
      <w:r>
        <w:rPr>
          <w:b w:val="0"/>
          <w:i w:val="0"/>
        </w:rPr>
        <w:br/>
      </w:r>
      <w:r>
        <w:rPr>
          <w:b w:val="0"/>
          <w:i w:val="0"/>
        </w:rPr>
        <w:t>Nghĩa địa Phước Hải</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Nghĩa địa Phước Hải</w:t>
      </w:r>
      <w:r>
        <w:rPr>
          <w:b w:val="0"/>
          <w:i w:val="0"/>
        </w:rPr>
        <w:br/>
      </w:r>
      <w:r>
        <w:rPr>
          <w:b w:val="0"/>
          <w:i w:val="0"/>
        </w:rPr>
        <w:br/>
      </w:r>
      <w:r>
        <w:rPr>
          <w:b w:val="0"/>
          <w:i w:val="0"/>
        </w:rPr>
        <w:t>Kênh Tàu Lang</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Kênh Tàu Lang</w:t>
      </w:r>
      <w:r>
        <w:rPr>
          <w:b w:val="0"/>
          <w:i w:val="0"/>
        </w:rPr>
        <w:br/>
      </w:r>
      <w:r>
        <w:rPr>
          <w:b w:val="0"/>
          <w:i w:val="0"/>
        </w:rPr>
        <w:br/>
      </w:r>
      <w:r>
        <w:rPr>
          <w:b w:val="0"/>
          <w:i w:val="0"/>
        </w:rPr>
        <w:t>Rạch Vinh</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Rạch Vinh</w:t>
      </w:r>
      <w:r>
        <w:rPr>
          <w:b w:val="0"/>
          <w:i w:val="0"/>
        </w:rPr>
        <w:br/>
      </w:r>
      <w:r>
        <w:rPr>
          <w:b w:val="0"/>
          <w:i w:val="0"/>
        </w:rPr>
        <w:br/>
      </w:r>
      <w:r>
        <w:rPr>
          <w:b w:val="0"/>
          <w:i w:val="0"/>
        </w:rPr>
        <w:t>Cảng Cầu Bà Cồng</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Ngã Ba Lung Lớn</w:t>
      </w:r>
      <w:r>
        <w:rPr>
          <w:b w:val="0"/>
          <w:i w:val="0"/>
        </w:rPr>
        <w:br/>
      </w:r>
      <w:r>
        <w:rPr>
          <w:b w:val="0"/>
          <w:i w:val="0"/>
        </w:rPr>
        <w:br/>
      </w:r>
      <w:r>
        <w:rPr>
          <w:b w:val="0"/>
          <w:i w:val="0"/>
        </w:rPr>
        <w:t>Cầu Vĩnh Thạnh, Vĩnh Hậu</w:t>
      </w:r>
      <w:r>
        <w:rPr>
          <w:b w:val="0"/>
          <w:i w:val="0"/>
        </w:rPr>
        <w:br/>
      </w:r>
      <w:r>
        <w:rPr>
          <w:b w:val="0"/>
          <w:i w:val="0"/>
        </w:rPr>
        <w:br/>
      </w:r>
      <w:r>
        <w:rPr>
          <w:b w:val="0"/>
          <w:i w:val="0"/>
        </w:rPr>
        <w:t>150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Cầu Sáu Tập (ấp 15a)</w:t>
      </w:r>
      <w:r>
        <w:rPr>
          <w:b w:val="0"/>
          <w:i w:val="0"/>
        </w:rPr>
        <w:br/>
      </w:r>
      <w:r>
        <w:rPr>
          <w:b w:val="0"/>
          <w:i w:val="0"/>
        </w:rPr>
        <w:br/>
      </w:r>
      <w:r>
        <w:rPr>
          <w:b w:val="0"/>
          <w:i w:val="0"/>
        </w:rPr>
        <w:t>Ngã Ba Xóm Lung</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Trường Tiểu học Vĩnh Mỹ A 2</w:t>
      </w:r>
      <w:r>
        <w:rPr>
          <w:b w:val="0"/>
          <w:i w:val="0"/>
        </w:rPr>
        <w:br/>
      </w:r>
      <w:r>
        <w:rPr>
          <w:b w:val="0"/>
          <w:i w:val="0"/>
        </w:rPr>
        <w:br/>
      </w:r>
      <w:r>
        <w:rPr>
          <w:b w:val="0"/>
          <w:i w:val="0"/>
        </w:rPr>
        <w:t>Giáp ấp Vĩnh Bình - xã Vĩnh Thịnh</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t>Ngã 3 Xóm Lung</w:t>
      </w:r>
      <w:r>
        <w:rPr>
          <w:b w:val="0"/>
          <w:i w:val="0"/>
        </w:rPr>
        <w:br/>
      </w:r>
      <w:r>
        <w:rPr>
          <w:b w:val="0"/>
          <w:i w:val="0"/>
        </w:rPr>
        <w:br/>
      </w:r>
      <w:r>
        <w:rPr>
          <w:b w:val="0"/>
          <w:i w:val="0"/>
        </w:rPr>
        <w:t>Giáp ranh xã Vĩnh Thịnh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Ngã ba nhà ông Ruộng</w:t>
      </w:r>
      <w:r>
        <w:rPr>
          <w:b w:val="0"/>
          <w:i w:val="0"/>
        </w:rPr>
        <w:br/>
      </w:r>
      <w:r>
        <w:rPr>
          <w:b w:val="0"/>
          <w:i w:val="0"/>
        </w:rPr>
        <w:br/>
      </w:r>
      <w:r>
        <w:rPr>
          <w:b w:val="0"/>
          <w:i w:val="0"/>
        </w:rPr>
        <w:t>Nhà thờ ấp Châu Phú</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t>Ngã 3 nhà ông Quân</w:t>
      </w:r>
      <w:r>
        <w:rPr>
          <w:b w:val="0"/>
          <w:i w:val="0"/>
        </w:rPr>
        <w:br/>
      </w:r>
      <w:r>
        <w:rPr>
          <w:b w:val="0"/>
          <w:i w:val="0"/>
        </w:rPr>
        <w:br/>
      </w:r>
      <w:r>
        <w:rPr>
          <w:b w:val="0"/>
          <w:i w:val="0"/>
        </w:rPr>
        <w:t>Nghĩa địa đất thánh</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t>Cầu ông Tẳng</w:t>
      </w:r>
      <w:r>
        <w:rPr>
          <w:b w:val="0"/>
          <w:i w:val="0"/>
        </w:rPr>
        <w:br/>
      </w:r>
      <w:r>
        <w:rPr>
          <w:b w:val="0"/>
          <w:i w:val="0"/>
        </w:rPr>
        <w:br/>
      </w:r>
      <w:r>
        <w:rPr>
          <w:b w:val="0"/>
          <w:i w:val="0"/>
        </w:rPr>
        <w:t>Lộ Hòa Bình - Vĩnh Mỹ 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t>Ngã tư Đình</w:t>
      </w:r>
      <w:r>
        <w:rPr>
          <w:b w:val="0"/>
          <w:i w:val="0"/>
        </w:rPr>
        <w:br/>
      </w:r>
      <w:r>
        <w:rPr>
          <w:b w:val="0"/>
          <w:i w:val="0"/>
        </w:rPr>
        <w:br/>
      </w:r>
      <w:r>
        <w:rPr>
          <w:b w:val="0"/>
          <w:i w:val="0"/>
        </w:rPr>
        <w:t>Nhà ông Thịnh</w:t>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t>Đập Cây Trương (giáp ranh thị trấn Hòa Bình)</w:t>
      </w:r>
      <w:r>
        <w:rPr>
          <w:b w:val="0"/>
          <w:i w:val="0"/>
        </w:rPr>
        <w:br/>
      </w:r>
      <w:r>
        <w:rPr>
          <w:b w:val="0"/>
          <w:i w:val="0"/>
        </w:rPr>
        <w:br/>
      </w:r>
      <w:r>
        <w:rPr>
          <w:b w:val="0"/>
          <w:i w:val="0"/>
        </w:rPr>
        <w:t>Ngã ba Lung Lớn</w:t>
      </w:r>
      <w:r>
        <w:rPr>
          <w:b w:val="0"/>
          <w:i w:val="0"/>
        </w:rPr>
        <w:br/>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Ngã ba Cầu Bánh Bò (Châu Phú)</w:t>
      </w:r>
      <w:r>
        <w:rPr>
          <w:b w:val="0"/>
          <w:i w:val="0"/>
        </w:rPr>
        <w:br/>
      </w:r>
      <w:r>
        <w:rPr>
          <w:b w:val="0"/>
          <w:i w:val="0"/>
        </w:rPr>
        <w:br/>
      </w:r>
      <w:r>
        <w:rPr>
          <w:b w:val="0"/>
          <w:i w:val="0"/>
        </w:rPr>
        <w:t>Nhà ông Phan Văn Phần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VIII</w:t>
      </w:r>
      <w:r>
        <w:rPr>
          <w:b w:val="0"/>
          <w:i w:val="0"/>
        </w:rPr>
        <w:br/>
      </w:r>
      <w:r>
        <w:rPr>
          <w:b w:val="0"/>
          <w:i w:val="0"/>
        </w:rPr>
        <w:br/>
      </w:r>
      <w:r>
        <w:rPr>
          <w:b w:val="0"/>
          <w:i w:val="0"/>
        </w:rPr>
        <w:t>XÃ VĨNH THỊNH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lộ Xóm Lung - Cái Cùng</w:t>
      </w:r>
      <w:r>
        <w:rPr>
          <w:b w:val="0"/>
          <w:i w:val="0"/>
        </w:rPr>
        <w:br/>
      </w:r>
      <w:r>
        <w:rPr>
          <w:b w:val="0"/>
          <w:i w:val="0"/>
        </w:rPr>
        <w:br/>
      </w:r>
      <w:r>
        <w:rPr>
          <w:b w:val="0"/>
          <w:i w:val="0"/>
        </w:rPr>
        <w:t>Cầu Đê Trường Sơn - ấp Vĩnh Lạc</w:t>
      </w:r>
      <w:r>
        <w:rPr>
          <w:b w:val="0"/>
          <w:i w:val="0"/>
        </w:rPr>
        <w:br/>
      </w:r>
      <w:r>
        <w:rPr>
          <w:b w:val="0"/>
          <w:i w:val="0"/>
        </w:rPr>
        <w:br/>
      </w:r>
      <w:r>
        <w:rPr>
          <w:b w:val="0"/>
          <w:i w:val="0"/>
        </w:rPr>
        <w:t>Giáp ấp Vĩnh Hội - xã Vĩnh Mỹ A</w:t>
      </w:r>
      <w:r>
        <w:rPr>
          <w:b w:val="0"/>
          <w:i w:val="0"/>
        </w:rPr>
        <w:br/>
      </w:r>
      <w:r>
        <w:rPr>
          <w:b w:val="0"/>
          <w:i w:val="0"/>
        </w:rPr>
        <w:br/>
      </w:r>
      <w:r>
        <w:rPr>
          <w:b w:val="0"/>
          <w:i w:val="0"/>
        </w:rPr>
        <w:t>180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Chợ Cống Cái Cùng</w:t>
      </w:r>
      <w:r>
        <w:rPr>
          <w:b w:val="0"/>
          <w:i w:val="0"/>
        </w:rPr>
        <w:br/>
      </w:r>
      <w:r>
        <w:rPr>
          <w:b w:val="0"/>
          <w:i w:val="0"/>
        </w:rPr>
        <w:br/>
      </w:r>
      <w:r>
        <w:rPr>
          <w:b w:val="0"/>
          <w:i w:val="0"/>
        </w:rPr>
        <w:t>Đê Trường Sơn</w:t>
      </w:r>
      <w:r>
        <w:rPr>
          <w:b w:val="0"/>
          <w:i w:val="0"/>
        </w:rPr>
        <w:br/>
      </w:r>
      <w:r>
        <w:rPr>
          <w:b w:val="0"/>
          <w:i w:val="0"/>
        </w:rPr>
        <w:br/>
      </w:r>
      <w:r>
        <w:rPr>
          <w:b w:val="0"/>
          <w:i w:val="0"/>
        </w:rPr>
        <w:t>Cầu Chữ Thập Đỏ</w:t>
      </w:r>
      <w:r>
        <w:rPr>
          <w:b w:val="0"/>
          <w:i w:val="0"/>
        </w:rPr>
        <w:br/>
      </w:r>
      <w:r>
        <w:rPr>
          <w:b w:val="0"/>
          <w:i w:val="0"/>
        </w:rPr>
        <w:br/>
      </w:r>
      <w:r>
        <w:rPr>
          <w:b w:val="0"/>
          <w:i w:val="0"/>
        </w:rPr>
        <w:t>600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Mương 7</w:t>
      </w:r>
      <w:r>
        <w:rPr>
          <w:b w:val="0"/>
          <w:i w:val="0"/>
        </w:rPr>
        <w:br/>
      </w:r>
      <w:r>
        <w:rPr>
          <w:b w:val="0"/>
          <w:i w:val="0"/>
        </w:rPr>
        <w:br/>
      </w:r>
      <w:r>
        <w:rPr>
          <w:b w:val="0"/>
          <w:i w:val="0"/>
        </w:rPr>
        <w:t>Cầu Vĩnh Tiến</w:t>
      </w:r>
      <w:r>
        <w:rPr>
          <w:b w:val="0"/>
          <w:i w:val="0"/>
        </w:rPr>
        <w:br/>
      </w:r>
      <w:r>
        <w:rPr>
          <w:b w:val="0"/>
          <w:i w:val="0"/>
        </w:rPr>
        <w:br/>
      </w:r>
      <w:r>
        <w:rPr>
          <w:b w:val="0"/>
          <w:i w:val="0"/>
        </w:rPr>
        <w:t>Đê Trường Sơn</w:t>
      </w:r>
      <w:r>
        <w:rPr>
          <w:b w:val="0"/>
          <w:i w:val="0"/>
        </w:rPr>
        <w:br/>
      </w:r>
      <w:r>
        <w:rPr>
          <w:b w:val="0"/>
          <w:i w:val="0"/>
        </w:rPr>
        <w:br/>
      </w:r>
      <w:r>
        <w:rPr>
          <w:b w:val="0"/>
          <w:i w:val="0"/>
        </w:rPr>
        <w:t>200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Kinh Tế</w:t>
      </w:r>
      <w:r>
        <w:rPr>
          <w:b w:val="0"/>
          <w:i w:val="0"/>
        </w:rPr>
        <w:br/>
      </w:r>
      <w:r>
        <w:rPr>
          <w:b w:val="0"/>
          <w:i w:val="0"/>
        </w:rPr>
        <w:br/>
      </w:r>
      <w:r>
        <w:rPr>
          <w:b w:val="0"/>
          <w:i w:val="0"/>
        </w:rPr>
        <w:t>Cầu Vĩnh Hòa</w:t>
      </w:r>
      <w:r>
        <w:rPr>
          <w:b w:val="0"/>
          <w:i w:val="0"/>
        </w:rPr>
        <w:br/>
      </w:r>
      <w:r>
        <w:rPr>
          <w:b w:val="0"/>
          <w:i w:val="0"/>
        </w:rPr>
        <w:br/>
      </w:r>
      <w:r>
        <w:rPr>
          <w:b w:val="0"/>
          <w:i w:val="0"/>
        </w:rPr>
        <w:t>Đê Trường Sơn ấp Vĩnh Mới</w:t>
      </w:r>
      <w:r>
        <w:rPr>
          <w:b w:val="0"/>
          <w:i w:val="0"/>
        </w:rPr>
        <w:br/>
      </w:r>
      <w:r>
        <w:rPr>
          <w:b w:val="0"/>
          <w:i w:val="0"/>
        </w:rPr>
        <w:br/>
      </w:r>
      <w:r>
        <w:rPr>
          <w:b w:val="0"/>
          <w:i w:val="0"/>
        </w:rPr>
        <w:t>200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Giồng Nhãn - Gành Hào</w:t>
      </w:r>
      <w:r>
        <w:rPr>
          <w:b w:val="0"/>
          <w:i w:val="0"/>
        </w:rPr>
        <w:br/>
      </w:r>
      <w:r>
        <w:rPr>
          <w:b w:val="0"/>
          <w:i w:val="0"/>
        </w:rPr>
        <w:br/>
      </w:r>
      <w:r>
        <w:rPr>
          <w:b w:val="0"/>
          <w:i w:val="0"/>
        </w:rPr>
        <w:t>Cầu Đê Trường Sơn - ấp Vĩnh Lạc</w:t>
      </w:r>
      <w:r>
        <w:rPr>
          <w:b w:val="0"/>
          <w:i w:val="0"/>
        </w:rPr>
        <w:br/>
      </w:r>
      <w:r>
        <w:rPr>
          <w:b w:val="0"/>
          <w:i w:val="0"/>
        </w:rPr>
        <w:br/>
      </w:r>
      <w:r>
        <w:rPr>
          <w:b w:val="0"/>
          <w:i w:val="0"/>
        </w:rPr>
        <w:t>Giáp ấp Vĩnh Mẫu - xã Vĩnh Hậu</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Tuyến Kênh Bảy Hồng</w:t>
      </w:r>
      <w:r>
        <w:rPr>
          <w:b w:val="0"/>
          <w:i w:val="0"/>
        </w:rPr>
        <w:br/>
      </w:r>
      <w:r>
        <w:rPr>
          <w:b w:val="0"/>
          <w:i w:val="0"/>
        </w:rPr>
        <w:br/>
      </w:r>
      <w:r>
        <w:rPr>
          <w:b w:val="0"/>
          <w:i w:val="0"/>
        </w:rPr>
        <w:t>Ấp Vĩnh Bình</w:t>
      </w:r>
      <w:r>
        <w:rPr>
          <w:b w:val="0"/>
          <w:i w:val="0"/>
        </w:rPr>
        <w:br/>
      </w:r>
      <w:r>
        <w:rPr>
          <w:b w:val="0"/>
          <w:i w:val="0"/>
        </w:rPr>
        <w:br/>
      </w:r>
      <w:r>
        <w:rPr>
          <w:b w:val="0"/>
          <w:i w:val="0"/>
        </w:rPr>
        <w:t>Ấp Vĩnh  Hòa</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Kinh 4 ngang trụ sở xã cũ</w:t>
      </w:r>
      <w:r>
        <w:rPr>
          <w:b w:val="0"/>
          <w:i w:val="0"/>
        </w:rPr>
        <w:br/>
      </w:r>
      <w:r>
        <w:rPr>
          <w:b w:val="0"/>
          <w:i w:val="0"/>
        </w:rPr>
        <w:br/>
      </w:r>
      <w:r>
        <w:rPr>
          <w:b w:val="0"/>
          <w:i w:val="0"/>
        </w:rPr>
        <w:t>Cầu ấp Vĩnh Lập</w:t>
      </w:r>
      <w:r>
        <w:rPr>
          <w:b w:val="0"/>
          <w:i w:val="0"/>
        </w:rPr>
        <w:br/>
      </w:r>
      <w:r>
        <w:rPr>
          <w:b w:val="0"/>
          <w:i w:val="0"/>
        </w:rPr>
        <w:br/>
      </w:r>
      <w:r>
        <w:rPr>
          <w:b w:val="0"/>
          <w:i w:val="0"/>
        </w:rPr>
        <w:t>Cầu Vĩnh Hòa</w:t>
      </w:r>
      <w:r>
        <w:rPr>
          <w:b w:val="0"/>
          <w:i w:val="0"/>
        </w:rPr>
        <w:br/>
      </w:r>
      <w:r>
        <w:rPr>
          <w:b w:val="0"/>
          <w:i w:val="0"/>
        </w:rPr>
        <w:br/>
      </w:r>
      <w:r>
        <w:rPr>
          <w:b w:val="0"/>
          <w:i w:val="0"/>
        </w:rPr>
        <w:t>250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Tuyến 500</w:t>
      </w:r>
      <w:r>
        <w:rPr>
          <w:b w:val="0"/>
          <w:i w:val="0"/>
        </w:rPr>
        <w:br/>
      </w:r>
      <w:r>
        <w:rPr>
          <w:b w:val="0"/>
          <w:i w:val="0"/>
        </w:rPr>
        <w:br/>
      </w:r>
      <w:r>
        <w:rPr>
          <w:b w:val="0"/>
          <w:i w:val="0"/>
        </w:rPr>
        <w:t>Ấp Vĩnh  Lạc</w:t>
      </w:r>
      <w:r>
        <w:rPr>
          <w:b w:val="0"/>
          <w:i w:val="0"/>
        </w:rPr>
        <w:br/>
      </w:r>
      <w:r>
        <w:rPr>
          <w:b w:val="0"/>
          <w:i w:val="0"/>
        </w:rPr>
        <w:br/>
      </w:r>
      <w:r>
        <w:rPr>
          <w:b w:val="0"/>
          <w:i w:val="0"/>
        </w:rPr>
        <w:t>Ấp Vĩnh Tiến</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Tuyến lộ nhựa</w:t>
      </w:r>
      <w:r>
        <w:rPr>
          <w:b w:val="0"/>
          <w:i w:val="0"/>
        </w:rPr>
        <w:br/>
      </w:r>
      <w:r>
        <w:rPr>
          <w:b w:val="0"/>
          <w:i w:val="0"/>
        </w:rPr>
        <w:br/>
      </w:r>
      <w:r>
        <w:rPr>
          <w:b w:val="0"/>
          <w:i w:val="0"/>
        </w:rPr>
        <w:t>Cầu Chữ Thập Đỏ</w:t>
      </w:r>
      <w:r>
        <w:rPr>
          <w:b w:val="0"/>
          <w:i w:val="0"/>
        </w:rPr>
        <w:br/>
      </w:r>
      <w:r>
        <w:rPr>
          <w:b w:val="0"/>
          <w:i w:val="0"/>
        </w:rPr>
        <w:br/>
      </w:r>
      <w:r>
        <w:rPr>
          <w:b w:val="0"/>
          <w:i w:val="0"/>
        </w:rPr>
        <w:t>Kênh Đông</w:t>
      </w:r>
      <w:r>
        <w:rPr>
          <w:b w:val="0"/>
          <w:i w:val="0"/>
        </w:rPr>
        <w:br/>
      </w:r>
      <w:r>
        <w:rPr>
          <w:b w:val="0"/>
          <w:i w:val="0"/>
        </w:rPr>
        <w:br/>
      </w:r>
      <w:r>
        <w:rPr>
          <w:b w:val="0"/>
          <w:i w:val="0"/>
        </w:rPr>
        <w:t>250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Vĩnh Hòa</w:t>
      </w:r>
      <w:r>
        <w:rPr>
          <w:b w:val="0"/>
          <w:i w:val="0"/>
        </w:rPr>
        <w:br/>
      </w:r>
      <w:r>
        <w:rPr>
          <w:b w:val="0"/>
          <w:i w:val="0"/>
        </w:rPr>
        <w:br/>
      </w:r>
      <w:r>
        <w:rPr>
          <w:b w:val="0"/>
          <w:i w:val="0"/>
        </w:rPr>
        <w:t>Cầu Vĩnh Hòa</w:t>
      </w:r>
      <w:r>
        <w:rPr>
          <w:b w:val="0"/>
          <w:i w:val="0"/>
        </w:rPr>
        <w:br/>
      </w:r>
      <w:r>
        <w:rPr>
          <w:b w:val="0"/>
          <w:i w:val="0"/>
        </w:rPr>
        <w:br/>
      </w:r>
      <w:r>
        <w:rPr>
          <w:b w:val="0"/>
          <w:i w:val="0"/>
        </w:rPr>
        <w:t>Ấp Vĩnh Tân, xã Vĩnh Mỹ A</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Tuyến Đê Đông</w:t>
      </w:r>
      <w:r>
        <w:rPr>
          <w:b w:val="0"/>
          <w:i w:val="0"/>
        </w:rPr>
        <w:br/>
      </w:r>
      <w:r>
        <w:rPr>
          <w:b w:val="0"/>
          <w:i w:val="0"/>
        </w:rPr>
        <w:br/>
      </w:r>
      <w:r>
        <w:rPr>
          <w:b w:val="0"/>
          <w:i w:val="0"/>
        </w:rPr>
        <w:t>Ấp Vĩnh Lạc, xã Vĩnh Thịnh</w:t>
      </w:r>
      <w:r>
        <w:rPr>
          <w:b w:val="0"/>
          <w:i w:val="0"/>
        </w:rPr>
        <w:br/>
      </w:r>
      <w:r>
        <w:rPr>
          <w:b w:val="0"/>
          <w:i w:val="0"/>
        </w:rPr>
        <w:br/>
      </w:r>
      <w:r>
        <w:rPr>
          <w:b w:val="0"/>
          <w:i w:val="0"/>
        </w:rPr>
        <w:t>Đến Cầu Mương I</w:t>
      </w:r>
      <w:r>
        <w:rPr>
          <w:b w:val="0"/>
          <w:i w:val="0"/>
        </w:rPr>
        <w:br/>
      </w:r>
      <w:r>
        <w:rPr>
          <w:b w:val="0"/>
          <w:i w:val="0"/>
        </w:rPr>
        <w:br/>
      </w:r>
      <w:r>
        <w:rPr>
          <w:b w:val="0"/>
          <w:i w:val="0"/>
        </w:rPr>
        <w:t>220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Tuyến lộ Vĩnh Hòa - Vĩnh Kiểu</w:t>
      </w:r>
      <w:r>
        <w:rPr>
          <w:b w:val="0"/>
          <w:i w:val="0"/>
        </w:rPr>
        <w:br/>
      </w:r>
      <w:r>
        <w:rPr>
          <w:b w:val="0"/>
          <w:i w:val="0"/>
        </w:rPr>
        <w:br/>
      </w:r>
      <w:r>
        <w:rPr>
          <w:b w:val="0"/>
          <w:i w:val="0"/>
        </w:rPr>
        <w:t>Cầu Vĩnh Hòa giáp ấp Vĩnh Tân, xã Vĩnh Mỹ A</w:t>
      </w:r>
      <w:r>
        <w:rPr>
          <w:b w:val="0"/>
          <w:i w:val="0"/>
        </w:rPr>
        <w:br/>
      </w:r>
      <w:r>
        <w:rPr>
          <w:b w:val="0"/>
          <w:i w:val="0"/>
        </w:rPr>
        <w:br/>
      </w:r>
      <w:r>
        <w:rPr>
          <w:b w:val="0"/>
          <w:i w:val="0"/>
        </w:rPr>
        <w:t>Cầu Lung Lớn ấp Vĩnh Thạnh - xã Vĩnh Hậu</w:t>
      </w:r>
      <w:r>
        <w:rPr>
          <w:b w:val="0"/>
          <w:i w:val="0"/>
        </w:rPr>
        <w:br/>
      </w:r>
      <w:r>
        <w:rPr>
          <w:b w:val="0"/>
          <w:i w:val="0"/>
        </w:rPr>
        <w:br/>
      </w:r>
      <w:r>
        <w:rPr>
          <w:b w:val="0"/>
          <w:i w:val="0"/>
        </w:rPr>
        <w:t>160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Tuyến đường Kim Em</w:t>
      </w:r>
      <w:r>
        <w:rPr>
          <w:b w:val="0"/>
          <w:i w:val="0"/>
        </w:rPr>
        <w:br/>
      </w:r>
      <w:r>
        <w:rPr>
          <w:b w:val="0"/>
          <w:i w:val="0"/>
        </w:rPr>
        <w:br/>
      </w:r>
      <w:r>
        <w:rPr>
          <w:b w:val="0"/>
          <w:i w:val="0"/>
        </w:rPr>
        <w:t>Kênh ấp Vĩnh Hòa</w:t>
      </w:r>
      <w:r>
        <w:rPr>
          <w:b w:val="0"/>
          <w:i w:val="0"/>
        </w:rPr>
        <w:br/>
      </w:r>
      <w:r>
        <w:rPr>
          <w:b w:val="0"/>
          <w:i w:val="0"/>
        </w:rPr>
        <w:br/>
      </w:r>
      <w:r>
        <w:rPr>
          <w:b w:val="0"/>
          <w:i w:val="0"/>
        </w:rPr>
        <w:t>Mương I (giáp xã Vĩnh Hậu)</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Tuyến Học Máu</w:t>
      </w:r>
      <w:r>
        <w:rPr>
          <w:b w:val="0"/>
          <w:i w:val="0"/>
        </w:rPr>
        <w:br/>
      </w:r>
      <w:r>
        <w:rPr>
          <w:b w:val="0"/>
          <w:i w:val="0"/>
        </w:rPr>
        <w:br/>
      </w:r>
      <w:r>
        <w:rPr>
          <w:b w:val="0"/>
          <w:i w:val="0"/>
        </w:rPr>
        <w:t>Ấp Vĩnh Mới</w:t>
      </w:r>
      <w:r>
        <w:rPr>
          <w:b w:val="0"/>
          <w:i w:val="0"/>
        </w:rPr>
        <w:br/>
      </w:r>
      <w:r>
        <w:rPr>
          <w:b w:val="0"/>
          <w:i w:val="0"/>
        </w:rPr>
        <w:br/>
      </w:r>
      <w:r>
        <w:rPr>
          <w:b w:val="0"/>
          <w:i w:val="0"/>
        </w:rPr>
        <w:t>Mương I (giáp xã Vĩnh Hậu)</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nhà ông Hai Thắng</w:t>
      </w:r>
      <w:r>
        <w:rPr>
          <w:b w:val="0"/>
          <w:i w:val="0"/>
        </w:rPr>
        <w:br/>
      </w:r>
      <w:r>
        <w:rPr>
          <w:b w:val="0"/>
          <w:i w:val="0"/>
        </w:rPr>
        <w:br/>
      </w:r>
      <w:r>
        <w:rPr>
          <w:b w:val="0"/>
          <w:i w:val="0"/>
        </w:rPr>
        <w:t>Cầu Vĩnh Tiến</w:t>
      </w:r>
      <w:r>
        <w:rPr>
          <w:b w:val="0"/>
          <w:i w:val="0"/>
        </w:rPr>
        <w:br/>
      </w:r>
      <w:r>
        <w:rPr>
          <w:b w:val="0"/>
          <w:i w:val="0"/>
        </w:rPr>
        <w:br/>
      </w:r>
      <w:r>
        <w:rPr>
          <w:b w:val="0"/>
          <w:i w:val="0"/>
        </w:rPr>
        <w:t>Giáp cầu Vĩnh Thành - xã Vĩnh Mỹ A</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hậu cơ quan</w:t>
      </w:r>
      <w:r>
        <w:rPr>
          <w:b w:val="0"/>
          <w:i w:val="0"/>
        </w:rPr>
        <w:br/>
      </w:r>
      <w:r>
        <w:rPr>
          <w:b w:val="0"/>
          <w:i w:val="0"/>
        </w:rPr>
        <w:br/>
      </w:r>
      <w:r>
        <w:rPr>
          <w:b w:val="0"/>
          <w:i w:val="0"/>
        </w:rPr>
        <w:t>Đê Trường Sơn</w:t>
      </w:r>
      <w:r>
        <w:rPr>
          <w:b w:val="0"/>
          <w:i w:val="0"/>
        </w:rPr>
        <w:br/>
      </w:r>
      <w:r>
        <w:rPr>
          <w:b w:val="0"/>
          <w:i w:val="0"/>
        </w:rPr>
        <w:br/>
      </w:r>
      <w:r>
        <w:rPr>
          <w:b w:val="0"/>
          <w:i w:val="0"/>
        </w:rPr>
        <w:t>Hạt Kiểm lâm liên huyện (ấp Vĩnh Lạc)</w:t>
      </w:r>
      <w:r>
        <w:rPr>
          <w:b w:val="0"/>
          <w:i w:val="0"/>
        </w:rPr>
        <w:br/>
      </w:r>
      <w:r>
        <w:rPr>
          <w:b w:val="0"/>
          <w:i w:val="0"/>
        </w:rPr>
        <w:br/>
      </w:r>
      <w:r>
        <w:rPr>
          <w:b w:val="0"/>
          <w:i w:val="0"/>
        </w:rPr>
        <w:t>300</w:t>
      </w:r>
      <w:r>
        <w:rPr>
          <w:b w:val="0"/>
          <w:i w:val="0"/>
        </w:rPr>
        <w:br/>
      </w:r>
      <w:r>
        <w:rPr>
          <w:b w:val="0"/>
          <w:i w:val="0"/>
        </w:rPr>
        <w:br/>
      </w:r>
      <w:r>
        <w:rPr>
          <w:b w:val="0"/>
          <w:i w:val="0"/>
        </w:rPr>
        <w:t>360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đường</w:t>
            </w:r>
          </w:p>
        </w:tc>
        <w:tc>
          <w:tcPr>
            <w:tcW w:type="dxa" w:w="1728"/>
          </w:tcPr>
          <w:p>
            <w:r>
              <w:rPr>
                <w:b w:val="0"/>
                <w:i w:val="0"/>
              </w:rPr>
              <w:br/>
            </w:r>
            <w:r>
              <w:rPr>
                <w:b w:val="0"/>
                <w:i w:val="0"/>
              </w:rPr>
              <w:t>Đoạn đường</w:t>
            </w:r>
          </w:p>
        </w:tc>
        <w:tc>
          <w:tcPr>
            <w:tcW w:type="dxa" w:w="1728"/>
          </w:tcPr>
          <w:p>
            <w:r>
              <w:rPr>
                <w:b w:val="0"/>
                <w:i w:val="0"/>
              </w:rPr>
              <w:br/>
            </w:r>
            <w:r>
              <w:rPr>
                <w:b w:val="0"/>
                <w:i w:val="0"/>
              </w:rPr>
              <w:t>Giá đất năm 2012</w:t>
            </w:r>
          </w:p>
        </w:tc>
        <w:tc>
          <w:tcPr>
            <w:tcW w:type="dxa" w:w="1728"/>
          </w:tcPr>
          <w:p>
            <w:r>
              <w:rPr>
                <w:b w:val="0"/>
                <w:i w:val="0"/>
              </w:rPr>
              <w:br/>
            </w:r>
            <w:r>
              <w:rPr>
                <w:b w:val="0"/>
                <w:i w:val="0"/>
              </w:rPr>
              <w:t xml:space="preserve">Giá đất </w:t>
            </w:r>
            <w:r>
              <w:br/>
            </w:r>
            <w:r>
              <w:rPr>
                <w:b w:val="0"/>
                <w:i w:val="0"/>
              </w:rPr>
              <w:br/>
              <w:t xml:space="preserve">          năm 2013</w:t>
            </w:r>
          </w:p>
        </w:tc>
      </w:tr>
    </w:tbl>
    <w:p>
      <w:pPr>
        <w:jc w:val="right"/>
      </w:pPr>
      <w:r>
        <w:rPr>
          <w:b/>
          <w:i w:val="0"/>
        </w:rPr>
        <w:t>HĐND TỈNH BẠC LIÊU</w:t>
      </w:r>
    </w:p>
    <w:p>
      <w:pPr>
        <w:jc w:val="center"/>
      </w:pPr>
      <w:r>
        <w:rPr>
          <w:b w:val="0"/>
          <w:i w:val="0"/>
        </w:rPr>
        <w:t>(XEM TIẾP CÔNG BÁO SỐ 03 + 04)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