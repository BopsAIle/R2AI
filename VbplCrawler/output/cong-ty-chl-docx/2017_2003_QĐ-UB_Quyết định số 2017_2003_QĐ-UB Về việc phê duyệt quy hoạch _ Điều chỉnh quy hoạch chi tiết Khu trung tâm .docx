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2017/2003/QĐ-UB Về việc phê duyệt quy hoạch : Điều chỉnh quy hoạch chi tiết Khu trung tâm trục đường 30/4 - Thị xã Tây Ninh – tỉnh Tây Ninh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2017/2003/QĐ-UB</w:t>
      </w:r>
      <w:r>
        <w:rPr>
          <w:b w:val="0"/>
          <w:i w:val="0"/>
        </w:rPr>
        <w:br/>
      </w:r>
      <w:r>
        <w:rPr>
          <w:b w:val="0"/>
          <w:i w:val="0"/>
        </w:rPr>
        <w:br/>
      </w:r>
      <w:r>
        <w:rPr>
          <w:b w:val="0"/>
          <w:i/>
        </w:rPr>
        <w:br/>
      </w:r>
      <w:r>
        <w:rPr>
          <w:b w:val="0"/>
          <w:i/>
        </w:rPr>
        <w:t>Tây Ninh, ngày 08 tháng 12 năm 2003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TÂY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TÂY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TÂY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2017/2003/QĐ-UB</w:t>
      </w:r>
      <w:r>
        <w:rPr>
          <w:b w:val="0"/>
          <w:i w:val="0"/>
        </w:rPr>
        <w:br/>
      </w:r>
      <w:r>
        <w:rPr>
          <w:b w:val="0"/>
          <w:i w:val="0"/>
        </w:rPr>
        <w:br/>
      </w:r>
      <w:r>
        <w:rPr>
          <w:b w:val="0"/>
          <w:i/>
        </w:rPr>
        <w:br/>
      </w:r>
      <w:r>
        <w:rPr>
          <w:b w:val="0"/>
          <w:i/>
        </w:rPr>
        <w:t>Tây Ninh, ngày 08 tháng 12 năm 2003</w:t>
      </w:r>
      <w:r>
        <w:rPr>
          <w:b w:val="0"/>
          <w:i/>
        </w:rPr>
        <w:br/>
      </w:r>
      <w:r>
        <w:rPr>
          <w:b w:val="0"/>
          <w:i w:val="0"/>
        </w:rPr>
        <w:br/>
      </w:r>
    </w:p>
    <w:p>
      <w:pPr>
        <w:jc w:val="center"/>
      </w:pPr>
      <w:r>
        <w:rPr>
          <w:b w:val="0"/>
          <w:i w:val="0"/>
        </w:rPr>
        <w:br/>
      </w:r>
      <w:r>
        <w:rPr>
          <w:b w:val="0"/>
          <w:i w:val="0"/>
        </w:rPr>
        <w:t>Số: 2017/2003/QĐ-UB</w:t>
      </w:r>
      <w:r>
        <w:rPr>
          <w:b w:val="0"/>
          <w:i w:val="0"/>
        </w:rPr>
        <w:br/>
      </w:r>
    </w:p>
    <w:p>
      <w:pPr>
        <w:jc w:val="center"/>
      </w:pPr>
      <w:r>
        <w:rPr>
          <w:b w:val="0"/>
          <w:i w:val="0"/>
        </w:rPr>
        <w:br/>
      </w:r>
      <w:r>
        <w:rPr>
          <w:b w:val="0"/>
          <w:i w:val="0"/>
        </w:rPr>
        <w:t>Tây Ninh, ngày 08 tháng 12 năm 2003</w:t>
      </w:r>
      <w:r>
        <w:rPr>
          <w:b w:val="0"/>
          <w:i w:val="0"/>
        </w:rPr>
        <w:br/>
      </w:r>
    </w:p>
    <w:p>
      <w:r>
        <w:rPr>
          <w:b w:val="0"/>
          <w:i w:val="0"/>
        </w:rPr>
        <w:br/>
      </w:r>
      <w:r>
        <w:rPr>
          <w:b/>
          <w:i w:val="0"/>
        </w:rPr>
        <w:t>QUYẾT ĐỊNH CỦA UBND TỈNH TÂY NINH</w:t>
      </w:r>
      <w:r>
        <w:rPr>
          <w:b w:val="0"/>
          <w:i w:val="0"/>
        </w:rPr>
        <w:br/>
      </w:r>
      <w:r>
        <w:rPr>
          <w:b/>
          <w:i w:val="0"/>
        </w:rPr>
        <w:t>Về việc phê duyệt quy hoạch: Điều chỉnh quy hoạch chi tiết Khu trung tâm</w:t>
      </w:r>
      <w:r>
        <w:rPr>
          <w:b w:val="0"/>
          <w:i w:val="0"/>
        </w:rPr>
        <w:br/>
      </w:r>
      <w:r>
        <w:rPr>
          <w:b/>
          <w:i w:val="0"/>
        </w:rPr>
        <w:t xml:space="preserve"> trục đường 30/4 - Thị xã Tây Ninh – tỉnh Tây Ninh</w:t>
      </w:r>
      <w:r>
        <w:rPr>
          <w:b w:val="0"/>
          <w:i w:val="0"/>
        </w:rPr>
        <w:br/>
      </w:r>
      <w:r>
        <w:rPr>
          <w:b w:val="0"/>
          <w:i w:val="0"/>
        </w:rPr>
        <w:t>________________________________</w:t>
      </w:r>
      <w:r>
        <w:rPr>
          <w:b w:val="0"/>
          <w:i w:val="0"/>
        </w:rPr>
        <w:br/>
      </w:r>
      <w:r>
        <w:rPr>
          <w:b/>
          <w:i w:val="0"/>
        </w:rPr>
        <w:t>ỦY BAN NHÂN DÂN TỈNH TÂY NINH</w:t>
      </w:r>
      <w:r>
        <w:rPr>
          <w:b w:val="0"/>
          <w:i w:val="0"/>
        </w:rPr>
        <w:br/>
      </w:r>
      <w:r>
        <w:rPr>
          <w:b w:val="0"/>
          <w:i/>
        </w:rPr>
        <w:t>- Căn cứ Luật Tổ chức HĐND và UBND;</w:t>
      </w:r>
      <w:r>
        <w:rPr>
          <w:b w:val="0"/>
          <w:i w:val="0"/>
        </w:rPr>
        <w:br/>
      </w:r>
      <w:r>
        <w:rPr>
          <w:b w:val="0"/>
          <w:i/>
        </w:rPr>
        <w:t>- Căn cứ Nghị định số 91/CP ngày 17/8/1994 của Chính phủ về việc bạn hành điều lệ quản lý quy hoạch đô thị</w:t>
      </w:r>
      <w:r>
        <w:rPr>
          <w:b w:val="0"/>
          <w:i w:val="0"/>
        </w:rPr>
        <w:br/>
      </w:r>
      <w:r>
        <w:rPr>
          <w:b w:val="0"/>
          <w:i/>
        </w:rPr>
        <w:t xml:space="preserve">- Căn cứ tờ trình số 293/TT-UB ngày 17/7/2003 của UBND Thị xã Tây Ninh- tỉnh Tây Ninh </w:t>
      </w:r>
      <w:r>
        <w:rPr>
          <w:b w:val="0"/>
          <w:i w:val="0"/>
        </w:rPr>
        <w:br/>
      </w:r>
      <w:r>
        <w:rPr>
          <w:b w:val="0"/>
          <w:i/>
        </w:rPr>
        <w:t>- Theo đề nghị của Giám đốc sở; Xây dựng Tây Ninh .</w:t>
      </w:r>
      <w:r>
        <w:rPr>
          <w:b w:val="0"/>
          <w:i w:val="0"/>
        </w:rPr>
        <w:br/>
      </w:r>
      <w:r>
        <w:rPr>
          <w:b/>
          <w:i w:val="0"/>
        </w:rPr>
        <w:t>QUYẾT ĐỊNH</w:t>
      </w:r>
      <w:r>
        <w:rPr>
          <w:b w:val="0"/>
          <w:i w:val="0"/>
        </w:rPr>
        <w:br/>
      </w:r>
      <w:r>
        <w:rPr>
          <w:b/>
          <w:i w:val="0"/>
        </w:rPr>
        <w:t xml:space="preserve">Điều 1. </w:t>
      </w:r>
      <w:r>
        <w:rPr>
          <w:b w:val="0"/>
          <w:i w:val="0"/>
        </w:rPr>
        <w:t>Nay phê duyệt Điều chình quy hoạch chi tiết khu trung tâm trục đường 30/4 Thị xã Tây Ninh - Tỉnh Tây Ninh với những nội dung chủ yếu sau:</w:t>
      </w:r>
      <w:r>
        <w:rPr>
          <w:b w:val="0"/>
          <w:i w:val="0"/>
        </w:rPr>
        <w:br/>
      </w:r>
      <w:r>
        <w:rPr>
          <w:b/>
          <w:i w:val="0"/>
        </w:rPr>
        <w:t xml:space="preserve"> I. VỀ NỘI DUNG ĐIỀU CHỈNH QUY HOẠCH CHI TIẾT KHU TRUNG TÂM (trục dường 30/4)</w:t>
      </w:r>
      <w:r>
        <w:rPr>
          <w:b w:val="0"/>
          <w:i w:val="0"/>
        </w:rPr>
        <w:br/>
      </w:r>
      <w:r>
        <w:rPr>
          <w:b w:val="0"/>
          <w:i w:val="0"/>
        </w:rPr>
        <w:t xml:space="preserve">1. Về phạm vi ranh giới lập quy hoạch điều chỉnh: </w:t>
      </w:r>
      <w:r>
        <w:rPr>
          <w:b w:val="0"/>
          <w:i w:val="0"/>
        </w:rPr>
        <w:br/>
      </w:r>
      <w:r>
        <w:rPr>
          <w:b w:val="0"/>
          <w:i w:val="0"/>
        </w:rPr>
        <w:t xml:space="preserve"> Phạm vi ranh giới điều chỉnh Quy hoạch chi tiết khu trung tâm trục đường 30/4 bao gồm vùng đất có diện tích 63 ha có ranh giới được xác định như sau:</w:t>
      </w:r>
      <w:r>
        <w:rPr>
          <w:b w:val="0"/>
          <w:i w:val="0"/>
        </w:rPr>
        <w:br/>
      </w:r>
      <w:r>
        <w:rPr>
          <w:b w:val="0"/>
          <w:i w:val="0"/>
        </w:rPr>
        <w:t>- Phía Bắc giới hạn bởi ngã ba đi núi Bà Đen</w:t>
      </w:r>
      <w:r>
        <w:rPr>
          <w:b w:val="0"/>
          <w:i w:val="0"/>
        </w:rPr>
        <w:br/>
      </w:r>
      <w:r>
        <w:rPr>
          <w:b w:val="0"/>
          <w:i w:val="0"/>
        </w:rPr>
        <w:t xml:space="preserve"> - Phía Nam giới hạn bởi trục đường chính CMT8 (tại bách hoá)</w:t>
      </w:r>
      <w:r>
        <w:rPr>
          <w:b w:val="0"/>
          <w:i w:val="0"/>
        </w:rPr>
        <w:br/>
      </w:r>
      <w:r>
        <w:rPr>
          <w:b w:val="0"/>
          <w:i w:val="0"/>
        </w:rPr>
        <w:t xml:space="preserve"> - Phía Đông Nam giáp khu nhà số 1 phường 3 của thị .xã (đã có quyết định phê duyệt QHCT).</w:t>
      </w:r>
      <w:r>
        <w:rPr>
          <w:b w:val="0"/>
          <w:i w:val="0"/>
        </w:rPr>
        <w:br/>
      </w:r>
      <w:r>
        <w:rPr>
          <w:b w:val="0"/>
          <w:i w:val="0"/>
        </w:rPr>
        <w:t xml:space="preserve"> - Phía Tây Bắc giáp khu dân cư thuộc phường 1 của thị xã.</w:t>
      </w:r>
      <w:r>
        <w:rPr>
          <w:b w:val="0"/>
          <w:i w:val="0"/>
        </w:rPr>
        <w:br/>
      </w:r>
      <w:r>
        <w:rPr>
          <w:b w:val="0"/>
          <w:i w:val="0"/>
        </w:rPr>
        <w:t>2. Về tính.chất:</w:t>
      </w:r>
      <w:r>
        <w:rPr>
          <w:b w:val="0"/>
          <w:i w:val="0"/>
        </w:rPr>
        <w:br/>
      </w:r>
      <w:r>
        <w:rPr>
          <w:b w:val="0"/>
          <w:i w:val="0"/>
        </w:rPr>
        <w:t>- Là khu trung tâm hành chính tỉnh, thị xã, là trụ sở làm việc của các- cơ quan Đảng và quản lý nhà nước của tỉnh, thị xã, là nơi quan hệ đối nội và đối ngoại của tỉnh Tây Ninh.</w:t>
      </w:r>
      <w:r>
        <w:rPr>
          <w:b w:val="0"/>
          <w:i w:val="0"/>
        </w:rPr>
        <w:br/>
      </w:r>
      <w:r>
        <w:rPr>
          <w:b w:val="0"/>
          <w:i w:val="0"/>
        </w:rPr>
        <w:t>- Là trung tâm văn hoá giáo dục</w:t>
      </w:r>
      <w:r>
        <w:rPr>
          <w:b w:val="0"/>
          <w:i w:val="0"/>
        </w:rPr>
        <w:br/>
      </w:r>
      <w:r>
        <w:rPr>
          <w:b w:val="0"/>
          <w:i w:val="0"/>
        </w:rPr>
        <w:t>- Là trung tâm y tế của tỉnh</w:t>
      </w:r>
      <w:r>
        <w:rPr>
          <w:b w:val="0"/>
          <w:i w:val="0"/>
        </w:rPr>
        <w:br/>
      </w:r>
      <w:r>
        <w:rPr>
          <w:b w:val="0"/>
          <w:i w:val="0"/>
        </w:rPr>
        <w:t>- Là trung tâm cung cấp các loại hình dịch vụ, du lịch ...</w:t>
      </w:r>
      <w:r>
        <w:rPr>
          <w:b w:val="0"/>
          <w:i w:val="0"/>
        </w:rPr>
        <w:br/>
      </w:r>
      <w:r>
        <w:rPr>
          <w:b w:val="0"/>
          <w:i w:val="0"/>
        </w:rPr>
        <w:t>- Xen kẽ với các chức năng trên là nhà ở trục đường .</w:t>
      </w:r>
      <w:r>
        <w:rPr>
          <w:b w:val="0"/>
          <w:i w:val="0"/>
        </w:rPr>
        <w:br/>
      </w:r>
      <w:r>
        <w:rPr>
          <w:b w:val="0"/>
          <w:i w:val="0"/>
        </w:rPr>
        <w:t>3. Về quy mô đất xây dựng khu vực Điều chỉnh quy hoạch: 63 ha ( kể cả giao thông)</w:t>
      </w:r>
      <w:r>
        <w:rPr>
          <w:b w:val="0"/>
          <w:i w:val="0"/>
        </w:rPr>
        <w:br/>
      </w:r>
      <w:r>
        <w:rPr>
          <w:b w:val="0"/>
          <w:i w:val="0"/>
        </w:rPr>
        <w:t>4. Về quy hoạch sử dụng đất đai:</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Mục đích sử dụng</w:t>
      </w:r>
      <w:r>
        <w:rPr>
          <w:b w:val="0"/>
          <w:i w:val="0"/>
        </w:rPr>
        <w:br/>
      </w:r>
      <w:r>
        <w:rPr>
          <w:b w:val="0"/>
          <w:i w:val="0"/>
        </w:rPr>
        <w:br/>
      </w:r>
      <w:r>
        <w:rPr>
          <w:b w:val="0"/>
          <w:i w:val="0"/>
        </w:rPr>
        <w:t xml:space="preserve">Diện tích </w:t>
      </w:r>
      <w:r>
        <w:rPr>
          <w:b w:val="0"/>
          <w:i/>
        </w:rPr>
        <w:t>(ha)</w:t>
      </w:r>
      <w:r>
        <w:rPr>
          <w:b w:val="0"/>
          <w:i w:val="0"/>
        </w:rPr>
        <w:br/>
      </w:r>
      <w:r>
        <w:rPr>
          <w:b w:val="0"/>
          <w:i w:val="0"/>
        </w:rPr>
        <w:br/>
      </w:r>
      <w:r>
        <w:rPr>
          <w:b w:val="0"/>
          <w:i w:val="0"/>
        </w:rPr>
        <w:t xml:space="preserve">Tỉ lệ </w:t>
      </w:r>
      <w:r>
        <w:rPr>
          <w:b w:val="0"/>
          <w:i/>
        </w:rPr>
        <w:t>(%)</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Đất công trình hành chính+công cộng </w:t>
      </w:r>
      <w:r>
        <w:rPr>
          <w:b w:val="0"/>
          <w:i/>
        </w:rPr>
        <w:t>(trụ s</w:t>
      </w:r>
      <w:r>
        <w:rPr>
          <w:b w:val="0"/>
          <w:i/>
        </w:rPr>
        <w:t>ở</w:t>
      </w:r>
      <w:r>
        <w:rPr>
          <w:b w:val="0"/>
          <w:i/>
        </w:rPr>
        <w:t xml:space="preserve"> c</w:t>
      </w:r>
      <w:r>
        <w:rPr>
          <w:b w:val="0"/>
          <w:i/>
        </w:rPr>
        <w:t>á</w:t>
      </w:r>
      <w:r>
        <w:rPr>
          <w:b w:val="0"/>
          <w:i/>
        </w:rPr>
        <w:t>c công ty,</w:t>
      </w:r>
      <w:r>
        <w:rPr>
          <w:b w:val="0"/>
          <w:i w:val="0"/>
        </w:rPr>
        <w:br/>
      </w:r>
      <w:r>
        <w:rPr>
          <w:b w:val="0"/>
          <w:i/>
        </w:rPr>
        <w:t xml:space="preserve"> ban ngành)</w:t>
      </w:r>
      <w:r>
        <w:rPr>
          <w:b w:val="0"/>
          <w:i w:val="0"/>
        </w:rPr>
        <w:br/>
      </w:r>
      <w:r>
        <w:rPr>
          <w:b w:val="0"/>
          <w:i w:val="0"/>
        </w:rPr>
        <w:br/>
      </w:r>
      <w:r>
        <w:rPr>
          <w:b w:val="0"/>
          <w:i w:val="0"/>
        </w:rPr>
        <w:t>12,71</w:t>
      </w:r>
      <w:r>
        <w:rPr>
          <w:b w:val="0"/>
          <w:i w:val="0"/>
        </w:rPr>
        <w:br/>
      </w:r>
      <w:r>
        <w:rPr>
          <w:b w:val="0"/>
          <w:i w:val="0"/>
        </w:rPr>
        <w:br/>
      </w:r>
      <w:r>
        <w:rPr>
          <w:b w:val="0"/>
          <w:i w:val="0"/>
        </w:rPr>
        <w:t>20,17</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công trình văn hoá, giáo dục</w:t>
      </w:r>
      <w:r>
        <w:rPr>
          <w:b w:val="0"/>
          <w:i w:val="0"/>
        </w:rPr>
        <w:br/>
      </w:r>
      <w:r>
        <w:rPr>
          <w:b w:val="0"/>
          <w:i w:val="0"/>
        </w:rPr>
        <w:br/>
      </w:r>
      <w:r>
        <w:rPr>
          <w:b w:val="0"/>
          <w:i w:val="0"/>
        </w:rPr>
        <w:t>2,35</w:t>
      </w:r>
      <w:r>
        <w:rPr>
          <w:b w:val="0"/>
          <w:i w:val="0"/>
        </w:rPr>
        <w:br/>
      </w:r>
      <w:r>
        <w:rPr>
          <w:b w:val="0"/>
          <w:i w:val="0"/>
        </w:rPr>
        <w:br/>
      </w:r>
      <w:r>
        <w:rPr>
          <w:b w:val="0"/>
          <w:i w:val="0"/>
        </w:rPr>
        <w:t>3,7</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Đất công trình thương mại dịch vụ Y tế</w:t>
      </w:r>
      <w:r>
        <w:rPr>
          <w:b w:val="0"/>
          <w:i w:val="0"/>
        </w:rPr>
        <w:br/>
      </w:r>
      <w:r>
        <w:rPr>
          <w:b w:val="0"/>
          <w:i w:val="0"/>
        </w:rPr>
        <w:br/>
      </w:r>
      <w:r>
        <w:rPr>
          <w:b w:val="0"/>
          <w:i w:val="0"/>
        </w:rPr>
        <w:t>7,33</w:t>
      </w:r>
      <w:r>
        <w:rPr>
          <w:b w:val="0"/>
          <w:i w:val="0"/>
        </w:rPr>
        <w:br/>
      </w:r>
      <w:r>
        <w:rPr>
          <w:b w:val="0"/>
          <w:i w:val="0"/>
        </w:rPr>
        <w:br/>
      </w:r>
      <w:r>
        <w:rPr>
          <w:b w:val="0"/>
          <w:i w:val="0"/>
        </w:rPr>
        <w:t>11,63</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Đất ỏ</w:t>
      </w:r>
      <w:r>
        <w:rPr>
          <w:b w:val="0"/>
          <w:i w:val="0"/>
        </w:rPr>
        <w:br/>
      </w:r>
      <w:r>
        <w:rPr>
          <w:b w:val="0"/>
          <w:i w:val="0"/>
        </w:rPr>
        <w:br/>
      </w:r>
      <w:r>
        <w:rPr>
          <w:b w:val="0"/>
          <w:i w:val="0"/>
        </w:rPr>
        <w:t>18,73</w:t>
      </w:r>
      <w:r>
        <w:rPr>
          <w:b w:val="0"/>
          <w:i w:val="0"/>
        </w:rPr>
        <w:br/>
      </w:r>
      <w:r>
        <w:rPr>
          <w:b w:val="0"/>
          <w:i w:val="0"/>
        </w:rPr>
        <w:br/>
      </w:r>
      <w:r>
        <w:rPr>
          <w:b w:val="0"/>
          <w:i w:val="0"/>
        </w:rPr>
        <w:t>29,73</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dự phòng</w:t>
      </w:r>
      <w:r>
        <w:rPr>
          <w:b w:val="0"/>
          <w:i w:val="0"/>
        </w:rPr>
        <w:br/>
      </w:r>
      <w:r>
        <w:rPr>
          <w:b w:val="0"/>
          <w:i w:val="0"/>
        </w:rPr>
        <w:br/>
      </w:r>
      <w:r>
        <w:rPr>
          <w:b w:val="0"/>
          <w:i w:val="0"/>
        </w:rPr>
        <w:t>3,09</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cây xanh</w:t>
      </w:r>
      <w:r>
        <w:rPr>
          <w:b w:val="0"/>
          <w:i w:val="0"/>
        </w:rPr>
        <w:br/>
      </w:r>
      <w:r>
        <w:rPr>
          <w:b w:val="0"/>
          <w:i w:val="0"/>
        </w:rPr>
        <w:br/>
      </w:r>
      <w:r>
        <w:rPr>
          <w:b w:val="0"/>
          <w:i w:val="0"/>
        </w:rPr>
        <w:t>0,1</w:t>
      </w:r>
      <w:r>
        <w:rPr>
          <w:b w:val="0"/>
          <w:i w:val="0"/>
        </w:rPr>
        <w:br/>
      </w:r>
      <w:r>
        <w:rPr>
          <w:b w:val="0"/>
          <w:i w:val="0"/>
        </w:rPr>
        <w:br/>
      </w:r>
      <w:r>
        <w:rPr>
          <w:b w:val="0"/>
          <w:i w:val="0"/>
        </w:rPr>
        <w:t>0,15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Đất tỉnh đội Tây Ninh</w:t>
      </w:r>
      <w:r>
        <w:rPr>
          <w:b w:val="0"/>
          <w:i w:val="0"/>
        </w:rPr>
        <w:br/>
      </w:r>
      <w:r>
        <w:rPr>
          <w:b w:val="0"/>
          <w:i w:val="0"/>
        </w:rPr>
        <w:br/>
      </w:r>
      <w:r>
        <w:rPr>
          <w:b w:val="0"/>
          <w:i w:val="0"/>
        </w:rPr>
        <w:t>1,02</w:t>
      </w:r>
      <w:r>
        <w:rPr>
          <w:b w:val="0"/>
          <w:i w:val="0"/>
        </w:rPr>
        <w:br/>
      </w:r>
      <w:r>
        <w:rPr>
          <w:b w:val="0"/>
          <w:i w:val="0"/>
        </w:rPr>
        <w:br/>
      </w:r>
      <w:r>
        <w:rPr>
          <w:b w:val="0"/>
          <w:i w:val="0"/>
        </w:rPr>
        <w:t>1,62</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giao thông</w:t>
      </w:r>
      <w:r>
        <w:rPr>
          <w:b w:val="0"/>
          <w:i w:val="0"/>
        </w:rPr>
        <w:br/>
      </w:r>
      <w:r>
        <w:rPr>
          <w:b w:val="0"/>
          <w:i w:val="0"/>
        </w:rPr>
        <w:br/>
      </w:r>
      <w:r>
        <w:rPr>
          <w:b w:val="0"/>
          <w:i w:val="0"/>
        </w:rPr>
        <w:t>17,67</w:t>
      </w:r>
      <w:r>
        <w:rPr>
          <w:b w:val="0"/>
          <w:i w:val="0"/>
        </w:rPr>
        <w:br/>
      </w:r>
      <w:r>
        <w:rPr>
          <w:b w:val="0"/>
          <w:i w:val="0"/>
        </w:rPr>
        <w:br/>
      </w:r>
      <w:r>
        <w:rPr>
          <w:b w:val="0"/>
          <w:i w:val="0"/>
        </w:rPr>
        <w:t>28</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63</w:t>
      </w:r>
      <w:r>
        <w:rPr>
          <w:b w:val="0"/>
          <w:i w:val="0"/>
        </w:rPr>
        <w:br/>
      </w:r>
      <w:r>
        <w:rPr>
          <w:b w:val="0"/>
          <w:i w:val="0"/>
        </w:rPr>
        <w:br/>
      </w:r>
      <w:r>
        <w:rPr>
          <w:b w:val="0"/>
          <w:i w:val="0"/>
        </w:rPr>
        <w:t>100</w:t>
      </w:r>
      <w:r>
        <w:rPr>
          <w:b w:val="0"/>
          <w:i w:val="0"/>
        </w:rPr>
        <w:br/>
      </w:r>
      <w:r>
        <w:rPr>
          <w:b w:val="0"/>
          <w:i w:val="0"/>
        </w:rPr>
        <w:br/>
      </w:r>
      <w:r>
        <w:rPr>
          <w:b w:val="0"/>
          <w:i w:val="0"/>
        </w:rPr>
        <w:br/>
      </w:r>
      <w:r>
        <w:rPr>
          <w:b w:val="0"/>
          <w:i w:val="0"/>
        </w:rPr>
        <w:br/>
      </w:r>
      <w:r>
        <w:br/>
      </w:r>
      <w:r>
        <w:rPr>
          <w:b w:val="0"/>
          <w:i w:val="0"/>
        </w:rPr>
        <w:br/>
        <w:t xml:space="preserve">     5. Định hướng kiến trúc cảnh quan</w:t>
      </w:r>
      <w:r>
        <w:rPr>
          <w:b w:val="0"/>
          <w:i w:val="0"/>
        </w:rPr>
        <w:br/>
      </w:r>
      <w:r>
        <w:rPr>
          <w:b w:val="0"/>
          <w:i w:val="0"/>
        </w:rPr>
        <w:t>Theo định hướng quy hoạch chung, trục đường 30/4 được xác định:</w:t>
      </w:r>
      <w:r>
        <w:rPr>
          <w:b w:val="0"/>
          <w:i w:val="0"/>
        </w:rPr>
        <w:br/>
      </w:r>
      <w:r>
        <w:rPr>
          <w:b w:val="0"/>
          <w:i w:val="0"/>
        </w:rPr>
        <w:t xml:space="preserve"> - Là trục chính trung tâm của thị xã, nối thị xã với núi Bà Đen (khu di tích lịch sử và du lịch) của tỉnh Tây Ninh về phía Bắc của thị xã .</w:t>
      </w:r>
      <w:r>
        <w:rPr>
          <w:b w:val="0"/>
          <w:i w:val="0"/>
        </w:rPr>
        <w:br/>
      </w:r>
      <w:r>
        <w:rPr>
          <w:b w:val="0"/>
          <w:i w:val="0"/>
        </w:rPr>
        <w:t>- Trung tâm hành chính, chính trị, văn hoá của tỉnh được tập trung xây dựng trên trục này.</w:t>
      </w:r>
      <w:r>
        <w:rPr>
          <w:b w:val="0"/>
          <w:i w:val="0"/>
        </w:rPr>
        <w:br/>
      </w:r>
      <w:r>
        <w:rPr>
          <w:b w:val="0"/>
          <w:i w:val="0"/>
        </w:rPr>
        <w:t>+ Dựa trên cơ sở: điều kiện hiện trạng và yêu cầu của thực tế sử dụng sẽ điều chỉnh một số khu vực quy hoạch với chức năng quản lý hành chính cũ sang chức.năng khác như: thương mại, dịch vụ và nhà ở. Tạo cho trục 30/4 trở thành trục chính trung tâm với chức năng đa trung tâm để xứng với tầm vóc là trục chính số 1 của thị xã Tây Ninh, tỉnh Tây Ninh.</w:t>
      </w:r>
      <w:r>
        <w:rPr>
          <w:b w:val="0"/>
          <w:i w:val="0"/>
        </w:rPr>
        <w:br/>
      </w:r>
      <w:r>
        <w:rPr>
          <w:b w:val="0"/>
          <w:i w:val="0"/>
        </w:rPr>
        <w:t>- Tại các nút giao thông cắt ngang trục 30/4 tại những vị trí quan trọng sẽ tổ chức các nút giao thông vòng xoay, có trồng hoa, tạo cảnh quan. Bố trí các công trình quan.trọng để tạo điểm nhấn tại các nút giao thông này.</w:t>
      </w:r>
      <w:r>
        <w:rPr>
          <w:b w:val="0"/>
          <w:i w:val="0"/>
        </w:rPr>
        <w:br/>
      </w:r>
      <w:r>
        <w:rPr>
          <w:b w:val="0"/>
          <w:i w:val="0"/>
        </w:rPr>
        <w:t>- Các công trình văn hóa + dịch vụ cao cấp như khách sạn được kết hợp hài hòa với không gian xanh, tạo môi trường kiến trúc và cảnh quản. Các công trình được cải tạo xây dựng mới như trung tâm sinh hoạt thanh thiếu niên, nhà văn hóa + bảo tàng truyền thông sẽ được xây dựng kiên cố, quy mô phù hợp với điều kiện kinh tế; đảm bảo yêu cầu về mỹ quan, truyền thông và cảnh quan môi trường.</w:t>
      </w:r>
      <w:r>
        <w:rPr>
          <w:b w:val="0"/>
          <w:i w:val="0"/>
        </w:rPr>
        <w:br/>
      </w:r>
      <w:r>
        <w:rPr>
          <w:b w:val="0"/>
          <w:i w:val="0"/>
        </w:rPr>
        <w:t>6. Điều chỉnh các khu chức năng</w:t>
      </w:r>
      <w:r>
        <w:rPr>
          <w:b w:val="0"/>
          <w:i w:val="0"/>
        </w:rPr>
        <w:br/>
      </w:r>
      <w:r>
        <w:rPr>
          <w:b w:val="0"/>
          <w:i w:val="0"/>
        </w:rPr>
        <w:t>6.1. Giải pháp điều chỉnh quy hoạch :</w:t>
      </w:r>
      <w:r>
        <w:rPr>
          <w:b w:val="0"/>
          <w:i w:val="0"/>
        </w:rPr>
        <w:br/>
      </w:r>
      <w:r>
        <w:rPr>
          <w:b w:val="0"/>
          <w:i w:val="0"/>
        </w:rPr>
        <w:t>- Hầu hết các công trình công cộng hành chính được giữ lại theo quy hoạch đã được phê duyệt ở vị trí hiện hữu .</w:t>
      </w:r>
      <w:r>
        <w:rPr>
          <w:b w:val="0"/>
          <w:i w:val="0"/>
        </w:rPr>
        <w:br/>
      </w:r>
      <w:r>
        <w:rPr>
          <w:b w:val="0"/>
          <w:i w:val="0"/>
        </w:rPr>
        <w:t>- Các lô đất dân cư mật độ tương đối dày sẽ được giữ lại chỉnh trang và xây dựng mới theo quy hoạch nhà phố, nhà liên kế, chung cư thấp tầng .</w:t>
      </w:r>
      <w:r>
        <w:rPr>
          <w:b w:val="0"/>
          <w:i w:val="0"/>
        </w:rPr>
        <w:br/>
      </w:r>
      <w:r>
        <w:rPr>
          <w:b w:val="0"/>
          <w:i w:val="0"/>
        </w:rPr>
        <w:t>- Các lô đất chuyển đổi chức năng được điều chỉnh bổ sung trong quy hoạch chi tiết , trung tâm cụ thể như sau: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Quy hoạch cũ + hiện trạng</w:t>
      </w:r>
      <w:r>
        <w:rPr>
          <w:b w:val="0"/>
          <w:i w:val="0"/>
        </w:rPr>
        <w:br/>
      </w:r>
      <w:r>
        <w:rPr>
          <w:b w:val="0"/>
          <w:i w:val="0"/>
        </w:rPr>
        <w:br/>
      </w:r>
      <w:r>
        <w:rPr>
          <w:b w:val="0"/>
          <w:i w:val="0"/>
        </w:rPr>
        <w:t>Quy hoạch điều chỉnh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Khu vực Công ty Cao su 1-5</w:t>
      </w:r>
      <w:r>
        <w:rPr>
          <w:b w:val="0"/>
          <w:i w:val="0"/>
        </w:rPr>
        <w:br/>
      </w:r>
      <w:r>
        <w:rPr>
          <w:b w:val="0"/>
          <w:i w:val="0"/>
        </w:rPr>
        <w:br/>
      </w:r>
      <w:r>
        <w:rPr>
          <w:b w:val="0"/>
          <w:i w:val="0"/>
        </w:rPr>
        <w:t>Đưa vào quỹ đất dự phòng</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Khu vực Ngoại thương cũ</w:t>
      </w:r>
      <w:r>
        <w:rPr>
          <w:b w:val="0"/>
          <w:i w:val="0"/>
        </w:rPr>
        <w:br/>
      </w:r>
      <w:r>
        <w:rPr>
          <w:b w:val="0"/>
          <w:i w:val="0"/>
        </w:rPr>
        <w:br/>
      </w:r>
      <w:r>
        <w:rPr>
          <w:b w:val="0"/>
          <w:i w:val="0"/>
        </w:rPr>
        <w:t xml:space="preserve">Quy hoạch khu nhà ở </w:t>
      </w:r>
      <w:r>
        <w:rPr>
          <w:b w:val="0"/>
          <w:i/>
        </w:rPr>
        <w:t>(theo s</w:t>
      </w:r>
      <w:r>
        <w:rPr>
          <w:b w:val="0"/>
          <w:i w:val="0"/>
        </w:rPr>
        <w:t>ơ đồ quy hoạch .của Sở Xây .dựng)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Khu sân bay + khu </w:t>
      </w:r>
      <w:r>
        <w:rPr>
          <w:b w:val="0"/>
          <w:i/>
        </w:rPr>
        <w:t>Sở</w:t>
      </w:r>
      <w:r>
        <w:rPr>
          <w:b w:val="0"/>
          <w:i w:val="0"/>
        </w:rPr>
        <w:t xml:space="preserve"> Nông nghiệp cũ</w:t>
      </w:r>
      <w:r>
        <w:rPr>
          <w:b w:val="0"/>
          <w:i w:val="0"/>
        </w:rPr>
        <w:br/>
      </w:r>
      <w:r>
        <w:rPr>
          <w:b w:val="0"/>
          <w:i w:val="0"/>
        </w:rPr>
        <w:br/>
      </w:r>
      <w:r>
        <w:rPr>
          <w:b w:val="0"/>
          <w:i w:val="0"/>
        </w:rPr>
        <w:t xml:space="preserve">Quy hoạch nhà phố </w:t>
      </w:r>
      <w:r>
        <w:rPr>
          <w:b w:val="0"/>
          <w:i/>
        </w:rPr>
        <w:t>(theo sơ đồ qu</w:t>
      </w:r>
      <w:r>
        <w:rPr>
          <w:b w:val="0"/>
          <w:i w:val="0"/>
        </w:rPr>
        <w:t>y hoạch của sở Xây dựng)</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Khu Công ty Cơ khí Tây Ninh</w:t>
      </w:r>
      <w:r>
        <w:rPr>
          <w:b w:val="0"/>
          <w:i w:val="0"/>
        </w:rPr>
        <w:br/>
      </w:r>
      <w:r>
        <w:rPr>
          <w:b w:val="0"/>
          <w:i w:val="0"/>
        </w:rPr>
        <w:br/>
      </w:r>
      <w:r>
        <w:rPr>
          <w:b w:val="0"/>
          <w:i w:val="0"/>
        </w:rPr>
        <w:t>Quy hoạch bố trí trụ sở Công ty, còn lại dành làm quỹ đất dự phòng</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Khu vực sân vận động</w:t>
      </w:r>
      <w:r>
        <w:rPr>
          <w:b w:val="0"/>
          <w:i w:val="0"/>
        </w:rPr>
        <w:br/>
      </w:r>
      <w:r>
        <w:rPr>
          <w:b w:val="0"/>
          <w:i w:val="0"/>
        </w:rPr>
        <w:br/>
      </w:r>
      <w:r>
        <w:rPr>
          <w:b w:val="0"/>
          <w:i w:val="0"/>
        </w:rPr>
        <w:t xml:space="preserve">QH chi tiết </w:t>
      </w:r>
      <w:r>
        <w:rPr>
          <w:b w:val="0"/>
          <w:i/>
        </w:rPr>
        <w:t>(theo sơ đồ quy hoạch của Sở Xây dựng)</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Khu Dân Chính Đảng</w:t>
      </w:r>
      <w:r>
        <w:rPr>
          <w:b w:val="0"/>
          <w:i w:val="0"/>
        </w:rPr>
        <w:br/>
      </w:r>
      <w:r>
        <w:rPr>
          <w:b w:val="0"/>
          <w:i w:val="0"/>
        </w:rPr>
        <w:br/>
      </w:r>
      <w:r>
        <w:rPr>
          <w:b w:val="0"/>
          <w:i w:val="0"/>
        </w:rPr>
        <w:t>Quy hoạch nhà phố</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Di dời 2 trạm xăng</w:t>
      </w:r>
      <w:r>
        <w:rPr>
          <w:b w:val="0"/>
          <w:i w:val="0"/>
        </w:rPr>
        <w:br/>
      </w:r>
      <w:r>
        <w:rPr>
          <w:b w:val="0"/>
          <w:i w:val="0"/>
        </w:rPr>
        <w:br/>
      </w:r>
      <w:r>
        <w:rPr>
          <w:b w:val="0"/>
          <w:i w:val="0"/>
        </w:rPr>
        <w:t>+ Phía Ngoại thương cũ: QH nhà phố</w:t>
      </w:r>
      <w:r>
        <w:rPr>
          <w:b w:val="0"/>
          <w:i w:val="0"/>
        </w:rPr>
        <w:br/>
      </w:r>
      <w:r>
        <w:rPr>
          <w:b w:val="0"/>
          <w:i w:val="0"/>
        </w:rPr>
        <w:t>+ Phía đối diện: Quy hoạch đất dự phòng.</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Khu Công Ty Ăn uống</w:t>
      </w:r>
      <w:r>
        <w:rPr>
          <w:b w:val="0"/>
          <w:i w:val="0"/>
        </w:rPr>
        <w:br/>
      </w:r>
      <w:r>
        <w:rPr>
          <w:b w:val="0"/>
          <w:i w:val="0"/>
        </w:rPr>
        <w:br/>
      </w:r>
      <w:r>
        <w:rPr>
          <w:b w:val="0"/>
          <w:i w:val="0"/>
        </w:rPr>
        <w:t>Quy hoạch nhà phố</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Khu Công ly Lương thực cũ</w:t>
      </w:r>
      <w:r>
        <w:rPr>
          <w:b w:val="0"/>
          <w:i w:val="0"/>
        </w:rPr>
        <w:br/>
      </w:r>
      <w:r>
        <w:rPr>
          <w:b w:val="0"/>
          <w:i w:val="0"/>
        </w:rPr>
        <w:br/>
      </w:r>
      <w:r>
        <w:rPr>
          <w:b w:val="0"/>
          <w:i w:val="0"/>
        </w:rPr>
        <w:t>Quy hoạch nhà phố</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Khu vực từ Mũi tàu đến Sở TNMT.</w:t>
      </w:r>
      <w:r>
        <w:rPr>
          <w:b w:val="0"/>
          <w:i w:val="0"/>
        </w:rPr>
        <w:br/>
      </w:r>
      <w:r>
        <w:rPr>
          <w:b w:val="0"/>
          <w:i w:val="0"/>
        </w:rPr>
        <w:br/>
      </w:r>
      <w:r>
        <w:rPr>
          <w:b w:val="0"/>
          <w:i w:val="0"/>
        </w:rPr>
        <w:t>Quy hoạch dân cư</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Khu vực từ Sở TNMT - Công ty cao su 1-5</w:t>
      </w:r>
      <w:r>
        <w:rPr>
          <w:b w:val="0"/>
          <w:i w:val="0"/>
        </w:rPr>
        <w:br/>
      </w:r>
      <w:r>
        <w:rPr>
          <w:b w:val="0"/>
          <w:i w:val="0"/>
        </w:rPr>
        <w:br/>
      </w:r>
      <w:r>
        <w:rPr>
          <w:b w:val="0"/>
          <w:i w:val="0"/>
        </w:rPr>
        <w:t>Quy hoạch đất dự phòng.</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Khu vực từ Quân y viện đến ngã ba đi núi Bà Đen</w:t>
      </w:r>
      <w:r>
        <w:rPr>
          <w:b w:val="0"/>
          <w:i w:val="0"/>
        </w:rPr>
        <w:br/>
      </w:r>
      <w:r>
        <w:rPr>
          <w:b w:val="0"/>
          <w:i w:val="0"/>
        </w:rPr>
        <w:br/>
      </w:r>
      <w:r>
        <w:rPr>
          <w:b w:val="0"/>
          <w:i w:val="0"/>
        </w:rPr>
        <w:t>Quy hoạch khu dân cư trục đường (kể từ chỉ giới xây dựng vào sâu 50mx2 bên)</w:t>
      </w:r>
      <w:r>
        <w:rPr>
          <w:b w:val="0"/>
          <w:i w:val="0"/>
        </w:rPr>
        <w:br/>
      </w:r>
      <w:r>
        <w:rPr>
          <w:b w:val="0"/>
          <w:i w:val="0"/>
        </w:rPr>
        <w:br/>
      </w:r>
      <w:r>
        <w:rPr>
          <w:b w:val="0"/>
          <w:i w:val="0"/>
        </w:rPr>
        <w:br/>
      </w:r>
      <w:r>
        <w:rPr>
          <w:b w:val="0"/>
          <w:i w:val="0"/>
        </w:rPr>
        <w:br/>
      </w:r>
      <w:r>
        <w:rPr>
          <w:b w:val="0"/>
          <w:i w:val="0"/>
        </w:rPr>
        <w:t>Ghi chú : Các lô đất chuyển đổi chức năng trên đều đã được thông qua UBND tỉnh và có những khu vực đã và đang được triển khai thực hiện.</w:t>
      </w:r>
      <w:r>
        <w:rPr>
          <w:b w:val="0"/>
          <w:i w:val="0"/>
        </w:rPr>
        <w:br/>
      </w:r>
      <w:r>
        <w:rPr>
          <w:b w:val="0"/>
          <w:i w:val="0"/>
        </w:rPr>
        <w:t>- Các dự án tiếp theo các quy hoạch chi tiết mới trên các lô đất chuyển đổi chức năng này sẽ được Sở Xây dựng lập.và trình UBND tỉnh phê duyệt để triển khai thực hiện.</w:t>
      </w:r>
      <w:r>
        <w:rPr>
          <w:b w:val="0"/>
          <w:i w:val="0"/>
        </w:rPr>
        <w:br/>
      </w:r>
      <w:r>
        <w:rPr>
          <w:b w:val="0"/>
          <w:i w:val="0"/>
        </w:rPr>
        <w:t>6.2. Quy hoạch sử dụng đất cho các hạng mục công trình trên trục 30/4.</w:t>
      </w:r>
      <w:r>
        <w:rPr>
          <w:b w:val="0"/>
          <w:i w:val="0"/>
        </w:rPr>
        <w:br/>
      </w:r>
      <w:r>
        <w:rPr>
          <w:b w:val="0"/>
          <w:i w:val="0"/>
        </w:rPr>
        <w:t>Thể hiện ở bảng sau:</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Mục đích sử dụng</w:t>
            </w:r>
          </w:p>
        </w:tc>
        <w:tc>
          <w:tcPr>
            <w:tcW w:type="dxa" w:w="2160"/>
          </w:tcPr>
          <w:p>
            <w:r>
              <w:rPr>
                <w:b w:val="0"/>
                <w:i w:val="0"/>
              </w:rPr>
              <w:br/>
            </w:r>
            <w:r>
              <w:rPr>
                <w:b w:val="0"/>
                <w:i w:val="0"/>
              </w:rPr>
              <w:t xml:space="preserve">Diện tích </w:t>
            </w:r>
            <w:r>
              <w:rPr>
                <w:b w:val="0"/>
                <w:i/>
              </w:rPr>
              <w:t>(ha)</w:t>
            </w:r>
          </w:p>
        </w:tc>
        <w:tc>
          <w:tcPr>
            <w:tcW w:type="dxa" w:w="2160"/>
          </w:tcPr>
          <w:p>
            <w:r>
              <w:rPr>
                <w:b w:val="0"/>
                <w:i w:val="0"/>
              </w:rPr>
              <w:br/>
            </w:r>
            <w:r>
              <w:rPr>
                <w:b w:val="0"/>
                <w:i w:val="0"/>
              </w:rPr>
              <w:t xml:space="preserve">Tỉ lệ </w:t>
            </w:r>
            <w:r>
              <w:rPr>
                <w:b w:val="0"/>
                <w:i/>
              </w:rPr>
              <w:t>(%)</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Quy hoạch cũ + hiện trạng</w:t>
            </w:r>
          </w:p>
        </w:tc>
        <w:tc>
          <w:tcPr>
            <w:tcW w:type="dxa" w:w="2880"/>
          </w:tcPr>
          <w:p>
            <w:r>
              <w:rPr>
                <w:b w:val="0"/>
                <w:i w:val="0"/>
              </w:rPr>
              <w:br/>
            </w:r>
            <w:r>
              <w:rPr>
                <w:b w:val="0"/>
                <w:i w:val="0"/>
              </w:rPr>
              <w:t>Quy hoạch điều chỉnh</w:t>
            </w:r>
          </w:p>
        </w:tc>
      </w:tr>
    </w:tbl>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Danh Mục</w:t>
      </w:r>
      <w:r>
        <w:rPr>
          <w:b w:val="0"/>
          <w:i w:val="0"/>
        </w:rPr>
        <w:br/>
      </w:r>
      <w:r>
        <w:rPr>
          <w:b w:val="0"/>
          <w:i w:val="0"/>
        </w:rPr>
        <w:br/>
      </w:r>
      <w:r>
        <w:rPr>
          <w:b w:val="0"/>
          <w:i w:val="0"/>
        </w:rPr>
        <w:t>Chức Năng</w:t>
      </w:r>
      <w:r>
        <w:rPr>
          <w:b w:val="0"/>
          <w:i w:val="0"/>
        </w:rPr>
        <w:br/>
      </w:r>
      <w:r>
        <w:rPr>
          <w:b w:val="0"/>
          <w:i w:val="0"/>
        </w:rPr>
        <w:br/>
      </w:r>
      <w:r>
        <w:rPr>
          <w:b w:val="0"/>
          <w:i w:val="0"/>
        </w:rPr>
        <w:t>D</w:t>
      </w:r>
      <w:r>
        <w:rPr>
          <w:b w:val="0"/>
          <w:i w:val="0"/>
        </w:rPr>
        <w:t>iệ</w:t>
      </w:r>
      <w:r>
        <w:rPr>
          <w:b w:val="0"/>
          <w:i w:val="0"/>
        </w:rPr>
        <w:t>n</w:t>
      </w:r>
      <w:r>
        <w:rPr>
          <w:b w:val="0"/>
          <w:i w:val="0"/>
        </w:rPr>
        <w:br/>
      </w:r>
      <w:r>
        <w:rPr>
          <w:b w:val="0"/>
          <w:i w:val="0"/>
        </w:rPr>
        <w:t>Tích</w:t>
      </w:r>
      <w:r>
        <w:rPr>
          <w:b w:val="0"/>
          <w:i w:val="0"/>
        </w:rPr>
        <w:br/>
      </w:r>
      <w:r>
        <w:rPr>
          <w:b w:val="0"/>
          <w:i w:val="0"/>
        </w:rPr>
        <w:t>(Ha)</w:t>
      </w:r>
      <w:r>
        <w:rPr>
          <w:b w:val="0"/>
          <w:i w:val="0"/>
        </w:rPr>
        <w:br/>
      </w:r>
      <w:r>
        <w:rPr>
          <w:b w:val="0"/>
          <w:i w:val="0"/>
        </w:rPr>
        <w:br/>
      </w:r>
      <w:r>
        <w:rPr>
          <w:b w:val="0"/>
          <w:i w:val="0"/>
        </w:rPr>
        <w:t>Mật Độ Xd(%)</w:t>
      </w:r>
      <w:r>
        <w:rPr>
          <w:b w:val="0"/>
          <w:i w:val="0"/>
        </w:rPr>
        <w:br/>
      </w:r>
      <w:r>
        <w:rPr>
          <w:b w:val="0"/>
          <w:i w:val="0"/>
        </w:rPr>
        <w:br/>
      </w:r>
      <w:r>
        <w:rPr>
          <w:b w:val="0"/>
          <w:i w:val="0"/>
        </w:rPr>
        <w:t>Tầng</w:t>
      </w:r>
      <w:r>
        <w:rPr>
          <w:b w:val="0"/>
          <w:i w:val="0"/>
        </w:rPr>
        <w:br/>
      </w:r>
      <w:r>
        <w:rPr>
          <w:b w:val="0"/>
          <w:i w:val="0"/>
        </w:rPr>
        <w:t>Cao</w:t>
      </w:r>
      <w:r>
        <w:rPr>
          <w:b w:val="0"/>
          <w:i w:val="0"/>
        </w:rPr>
        <w:br/>
      </w:r>
      <w:r>
        <w:rPr>
          <w:b w:val="0"/>
          <w:i w:val="0"/>
        </w:rPr>
        <w:t>(Tầng)</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Công Trình Hiện Hữu – Chỉnh Trang</w:t>
      </w:r>
      <w:r>
        <w:rPr>
          <w:b w:val="0"/>
          <w:i w:val="0"/>
        </w:rPr>
        <w:br/>
      </w:r>
      <w:r>
        <w:rPr>
          <w:b w:val="0"/>
          <w:i w:val="0"/>
        </w:rPr>
        <w:br/>
      </w:r>
      <w:r>
        <w:rPr>
          <w:b w:val="0"/>
          <w:i w:val="0"/>
        </w:rPr>
        <w:t>Q</w:t>
      </w:r>
      <w:r>
        <w:rPr>
          <w:b w:val="0"/>
          <w:i w:val="0"/>
        </w:rPr>
        <w:t>H</w:t>
      </w:r>
      <w:r>
        <w:rPr>
          <w:b w:val="0"/>
          <w:i w:val="0"/>
        </w:rPr>
        <w:t xml:space="preserve"> </w:t>
      </w:r>
      <w:r>
        <w:rPr>
          <w:b w:val="0"/>
          <w:i w:val="0"/>
        </w:rPr>
        <w:t>Điều</w:t>
      </w:r>
      <w:r>
        <w:rPr>
          <w:b w:val="0"/>
          <w:i w:val="0"/>
        </w:rPr>
        <w:t xml:space="preserve"> </w:t>
      </w:r>
      <w:r>
        <w:rPr>
          <w:b w:val="0"/>
          <w:i w:val="0"/>
        </w:rPr>
        <w:t>Chỉnh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Đất Bưu Điên Tình</w:t>
      </w:r>
      <w:r>
        <w:rPr>
          <w:b w:val="0"/>
          <w:i w:val="0"/>
        </w:rPr>
        <w:br/>
      </w:r>
      <w:r>
        <w:rPr>
          <w:b w:val="0"/>
          <w:i w:val="0"/>
        </w:rPr>
        <w:br/>
      </w:r>
      <w:r>
        <w:rPr>
          <w:b w:val="0"/>
          <w:i w:val="0"/>
        </w:rPr>
        <w:t>Trụ Sở Làm Việc</w:t>
      </w:r>
      <w:r>
        <w:rPr>
          <w:b w:val="0"/>
          <w:i w:val="0"/>
        </w:rPr>
        <w:br/>
      </w:r>
      <w:r>
        <w:rPr>
          <w:b w:val="0"/>
          <w:i w:val="0"/>
        </w:rPr>
        <w:br/>
      </w:r>
      <w:r>
        <w:rPr>
          <w:b w:val="0"/>
          <w:i w:val="0"/>
        </w:rPr>
        <w:t>0.84</w:t>
      </w:r>
      <w:r>
        <w:rPr>
          <w:b w:val="0"/>
          <w:i w:val="0"/>
        </w:rPr>
        <w:br/>
      </w:r>
      <w:r>
        <w:rPr>
          <w:b w:val="0"/>
          <w:i w:val="0"/>
        </w:rPr>
        <w:br/>
      </w:r>
      <w:r>
        <w:rPr>
          <w:b w:val="0"/>
          <w:i w:val="0"/>
        </w:rPr>
        <w:t>50-60</w:t>
      </w:r>
      <w:r>
        <w:rPr>
          <w:b w:val="0"/>
          <w:i w:val="0"/>
        </w:rPr>
        <w:br/>
      </w:r>
      <w:r>
        <w:rPr>
          <w:b w:val="0"/>
          <w:i w:val="0"/>
        </w:rPr>
        <w:br/>
      </w:r>
      <w:r>
        <w:rPr>
          <w:b w:val="0"/>
          <w:i w:val="0"/>
        </w:rPr>
        <w:t>4</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Đất Đài Phát Thanh Truyền Hình</w:t>
      </w:r>
      <w:r>
        <w:rPr>
          <w:b w:val="0"/>
          <w:i w:val="0"/>
        </w:rPr>
        <w:br/>
      </w:r>
      <w:r>
        <w:rPr>
          <w:b w:val="0"/>
          <w:i w:val="0"/>
        </w:rPr>
        <w:br/>
      </w:r>
      <w:r>
        <w:rPr>
          <w:b w:val="0"/>
          <w:i w:val="0"/>
        </w:rPr>
        <w:t>Nt</w:t>
      </w:r>
      <w:r>
        <w:rPr>
          <w:b w:val="0"/>
          <w:i w:val="0"/>
        </w:rPr>
        <w:br/>
      </w:r>
      <w:r>
        <w:rPr>
          <w:b w:val="0"/>
          <w:i w:val="0"/>
        </w:rPr>
        <w:br/>
      </w:r>
      <w:r>
        <w:rPr>
          <w:b w:val="0"/>
          <w:i w:val="0"/>
        </w:rPr>
        <w:t>0.41</w:t>
      </w:r>
      <w:r>
        <w:rPr>
          <w:b w:val="0"/>
          <w:i w:val="0"/>
        </w:rPr>
        <w:br/>
      </w:r>
      <w:r>
        <w:rPr>
          <w:b w:val="0"/>
          <w:i w:val="0"/>
        </w:rPr>
        <w:br/>
      </w:r>
      <w:r>
        <w:rPr>
          <w:b w:val="0"/>
          <w:i w:val="0"/>
        </w:rPr>
        <w:t>40</w:t>
      </w:r>
      <w:r>
        <w:rPr>
          <w:b w:val="0"/>
          <w:i w:val="0"/>
        </w:rPr>
        <w:br/>
      </w:r>
      <w:r>
        <w:rPr>
          <w:b w:val="0"/>
          <w:i w:val="0"/>
        </w:rPr>
        <w:br/>
      </w:r>
      <w:r>
        <w:rPr>
          <w:b w:val="0"/>
          <w:i w:val="0"/>
        </w:rPr>
        <w:t>2</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Đất Quy Hoạch Nhà Phố </w:t>
      </w:r>
      <w:r>
        <w:rPr>
          <w:b w:val="0"/>
          <w:i/>
        </w:rPr>
        <w:t>(Khusve)</w:t>
      </w:r>
      <w:r>
        <w:rPr>
          <w:b w:val="0"/>
          <w:i w:val="0"/>
        </w:rPr>
        <w:br/>
      </w:r>
      <w:r>
        <w:rPr>
          <w:b w:val="0"/>
          <w:i w:val="0"/>
        </w:rPr>
        <w:br/>
      </w:r>
      <w:r>
        <w:rPr>
          <w:b w:val="0"/>
          <w:i w:val="0"/>
        </w:rPr>
        <w:t>0</w:t>
      </w:r>
      <w:r>
        <w:rPr>
          <w:b w:val="0"/>
          <w:i w:val="0"/>
        </w:rPr>
        <w:br/>
      </w:r>
      <w:r>
        <w:rPr>
          <w:b w:val="0"/>
          <w:i w:val="0"/>
        </w:rPr>
        <w:br/>
      </w:r>
      <w:r>
        <w:rPr>
          <w:b w:val="0"/>
          <w:i w:val="0"/>
        </w:rPr>
        <w:t>1.34</w:t>
      </w:r>
      <w:r>
        <w:rPr>
          <w:b w:val="0"/>
          <w:i w:val="0"/>
        </w:rPr>
        <w:br/>
      </w:r>
      <w:r>
        <w:rPr>
          <w:b w:val="0"/>
          <w:i w:val="0"/>
        </w:rPr>
        <w:br/>
      </w:r>
      <w:r>
        <w:rPr>
          <w:b w:val="0"/>
          <w:i w:val="0"/>
        </w:rPr>
        <w:t>70-80</w:t>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Đất Quy Hoạch Nhà Ở </w:t>
      </w:r>
      <w:r>
        <w:rPr>
          <w:b w:val="0"/>
          <w:i/>
        </w:rPr>
        <w:t xml:space="preserve">(Khu </w:t>
      </w:r>
      <w:r>
        <w:rPr>
          <w:b w:val="0"/>
          <w:i/>
        </w:rPr>
        <w:t xml:space="preserve">Nl </w:t>
      </w:r>
      <w:r>
        <w:rPr>
          <w:b w:val="0"/>
          <w:i/>
        </w:rPr>
        <w:t>C</w:t>
      </w:r>
      <w:r>
        <w:rPr>
          <w:b w:val="0"/>
          <w:i/>
        </w:rPr>
        <w:t>ũ</w:t>
      </w:r>
      <w:r>
        <w:rPr>
          <w:b w:val="0"/>
          <w:i/>
        </w:rPr>
        <w:t>)</w:t>
      </w:r>
      <w:r>
        <w:rPr>
          <w:b w:val="0"/>
          <w:i w:val="0"/>
        </w:rPr>
        <w:br/>
      </w:r>
      <w:r>
        <w:rPr>
          <w:b w:val="0"/>
          <w:i w:val="0"/>
        </w:rPr>
        <w:br/>
      </w:r>
      <w:r>
        <w:rPr>
          <w:b w:val="0"/>
          <w:i w:val="0"/>
        </w:rPr>
        <w:t>0</w:t>
      </w:r>
      <w:r>
        <w:rPr>
          <w:b w:val="0"/>
          <w:i w:val="0"/>
        </w:rPr>
        <w:br/>
      </w:r>
      <w:r>
        <w:rPr>
          <w:b w:val="0"/>
          <w:i w:val="0"/>
        </w:rPr>
        <w:br/>
      </w:r>
      <w:r>
        <w:rPr>
          <w:b w:val="0"/>
          <w:i w:val="0"/>
        </w:rPr>
        <w:t>0.S3</w:t>
      </w:r>
      <w:r>
        <w:rPr>
          <w:b w:val="0"/>
          <w:i w:val="0"/>
        </w:rPr>
        <w:br/>
      </w:r>
      <w:r>
        <w:rPr>
          <w:b w:val="0"/>
          <w:i w:val="0"/>
        </w:rPr>
        <w:br/>
      </w:r>
      <w:r>
        <w:rPr>
          <w:b w:val="0"/>
          <w:i w:val="0"/>
        </w:rPr>
        <w:t>70-80</w:t>
      </w:r>
      <w:r>
        <w:rPr>
          <w:b w:val="0"/>
          <w:i w:val="0"/>
        </w:rPr>
        <w:br/>
      </w:r>
      <w:r>
        <w:rPr>
          <w:b w:val="0"/>
          <w:i w:val="0"/>
        </w:rPr>
        <w:br/>
      </w:r>
      <w:r>
        <w:rPr>
          <w:b w:val="0"/>
          <w:i w:val="0"/>
        </w:rPr>
        <w:t>&gt;3</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Đất Sở Nông Nghiệp Phát Triển Nông Thôn</w:t>
      </w:r>
      <w:r>
        <w:rPr>
          <w:b w:val="0"/>
          <w:i w:val="0"/>
        </w:rPr>
        <w:br/>
      </w:r>
      <w:r>
        <w:rPr>
          <w:b w:val="0"/>
          <w:i w:val="0"/>
        </w:rPr>
        <w:br/>
      </w:r>
      <w:r>
        <w:rPr>
          <w:b w:val="0"/>
          <w:i w:val="0"/>
        </w:rPr>
        <w:t>Nt</w:t>
      </w:r>
      <w:r>
        <w:rPr>
          <w:b w:val="0"/>
          <w:i w:val="0"/>
        </w:rPr>
        <w:br/>
      </w:r>
      <w:r>
        <w:rPr>
          <w:b w:val="0"/>
          <w:i w:val="0"/>
        </w:rPr>
        <w:br/>
      </w:r>
      <w:r>
        <w:rPr>
          <w:b w:val="0"/>
          <w:i w:val="0"/>
        </w:rPr>
        <w:t>0.21</w:t>
      </w:r>
      <w:r>
        <w:rPr>
          <w:b w:val="0"/>
          <w:i w:val="0"/>
        </w:rPr>
        <w:br/>
      </w:r>
      <w:r>
        <w:rPr>
          <w:b w:val="0"/>
          <w:i w:val="0"/>
        </w:rPr>
        <w:br/>
      </w:r>
      <w:r>
        <w:rPr>
          <w:b w:val="0"/>
          <w:i w:val="0"/>
        </w:rPr>
        <w:t>50</w:t>
      </w:r>
      <w:r>
        <w:rPr>
          <w:b w:val="0"/>
          <w:i w:val="0"/>
        </w:rPr>
        <w:br/>
      </w:r>
      <w:r>
        <w:rPr>
          <w:b w:val="0"/>
          <w:i w:val="0"/>
        </w:rPr>
        <w:br/>
      </w:r>
      <w:r>
        <w:rPr>
          <w:b w:val="0"/>
          <w:i w:val="0"/>
        </w:rPr>
        <w:t>4</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Đất toà Án Thi Xã</w:t>
      </w:r>
      <w:r>
        <w:rPr>
          <w:b w:val="0"/>
          <w:i w:val="0"/>
        </w:rPr>
        <w:br/>
      </w:r>
      <w:r>
        <w:rPr>
          <w:b w:val="0"/>
          <w:i w:val="0"/>
        </w:rPr>
        <w:br/>
      </w:r>
      <w:r>
        <w:rPr>
          <w:b w:val="0"/>
          <w:i w:val="0"/>
        </w:rPr>
        <w:t>Nt</w:t>
      </w:r>
      <w:r>
        <w:rPr>
          <w:b w:val="0"/>
          <w:i w:val="0"/>
        </w:rPr>
        <w:br/>
      </w:r>
      <w:r>
        <w:rPr>
          <w:b w:val="0"/>
          <w:i w:val="0"/>
        </w:rPr>
        <w:br/>
      </w:r>
      <w:r>
        <w:rPr>
          <w:b w:val="0"/>
          <w:i w:val="0"/>
        </w:rPr>
        <w:t>0.18</w:t>
      </w:r>
      <w:r>
        <w:rPr>
          <w:b w:val="0"/>
          <w:i w:val="0"/>
        </w:rPr>
        <w:br/>
      </w:r>
      <w:r>
        <w:rPr>
          <w:b w:val="0"/>
          <w:i w:val="0"/>
        </w:rPr>
        <w:br/>
      </w:r>
      <w:r>
        <w:rPr>
          <w:b w:val="0"/>
          <w:i w:val="0"/>
        </w:rPr>
        <w:t>40-50</w:t>
      </w:r>
      <w:r>
        <w:rPr>
          <w:b w:val="0"/>
          <w:i w:val="0"/>
        </w:rPr>
        <w:br/>
      </w:r>
      <w:r>
        <w:rPr>
          <w:b w:val="0"/>
          <w:i w:val="0"/>
        </w:rPr>
        <w:br/>
      </w:r>
      <w:r>
        <w:rPr>
          <w:b w:val="0"/>
          <w:i w:val="0"/>
        </w:rPr>
        <w:t>2</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dat đồi thi hành án tình</w:t>
      </w:r>
      <w:r>
        <w:rPr>
          <w:b w:val="0"/>
          <w:i w:val="0"/>
        </w:rPr>
        <w:br/>
      </w:r>
      <w:r>
        <w:rPr>
          <w:b w:val="0"/>
          <w:i w:val="0"/>
        </w:rPr>
        <w:br/>
      </w:r>
      <w:r>
        <w:rPr>
          <w:b w:val="0"/>
          <w:i w:val="0"/>
        </w:rPr>
        <w:t>Nt</w:t>
      </w:r>
      <w:r>
        <w:rPr>
          <w:b w:val="0"/>
          <w:i w:val="0"/>
        </w:rPr>
        <w:br/>
      </w:r>
      <w:r>
        <w:rPr>
          <w:b w:val="0"/>
          <w:i w:val="0"/>
        </w:rPr>
        <w:br/>
      </w:r>
      <w:r>
        <w:rPr>
          <w:b w:val="0"/>
          <w:i w:val="0"/>
        </w:rPr>
        <w:t>0.2</w:t>
      </w:r>
      <w:r>
        <w:rPr>
          <w:b w:val="0"/>
          <w:i w:val="0"/>
        </w:rPr>
        <w:br/>
      </w:r>
      <w:r>
        <w:rPr>
          <w:b w:val="0"/>
          <w:i w:val="0"/>
        </w:rPr>
        <w:br/>
      </w:r>
      <w:r>
        <w:rPr>
          <w:b w:val="0"/>
          <w:i w:val="0"/>
        </w:rPr>
        <w:t>40-50</w:t>
      </w:r>
      <w:r>
        <w:rPr>
          <w:b w:val="0"/>
          <w:i w:val="0"/>
        </w:rPr>
        <w:br/>
      </w:r>
      <w:r>
        <w:rPr>
          <w:b w:val="0"/>
          <w:i w:val="0"/>
        </w:rPr>
        <w:br/>
      </w:r>
      <w:r>
        <w:rPr>
          <w:b w:val="0"/>
          <w:i/>
        </w:rPr>
        <w:t>N</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Đất bảo</w:t>
      </w:r>
      <w:r>
        <w:rPr>
          <w:b w:val="0"/>
          <w:i w:val="0"/>
        </w:rPr>
        <w:t xml:space="preserve"> hiểm xã hôi t</w:t>
      </w:r>
      <w:r>
        <w:rPr>
          <w:b w:val="0"/>
          <w:i w:val="0"/>
        </w:rPr>
        <w:t>ỉ</w:t>
      </w:r>
      <w:r>
        <w:rPr>
          <w:b w:val="0"/>
          <w:i w:val="0"/>
        </w:rPr>
        <w:t>nh</w:t>
      </w:r>
      <w:r>
        <w:rPr>
          <w:b w:val="0"/>
          <w:i w:val="0"/>
        </w:rPr>
        <w:br/>
      </w:r>
      <w:r>
        <w:rPr>
          <w:b w:val="0"/>
          <w:i w:val="0"/>
        </w:rPr>
        <w:br/>
      </w:r>
      <w:r>
        <w:rPr>
          <w:b w:val="0"/>
          <w:i w:val="0"/>
        </w:rPr>
        <w:t>Nt</w:t>
      </w:r>
      <w:r>
        <w:rPr>
          <w:b w:val="0"/>
          <w:i w:val="0"/>
        </w:rPr>
        <w:br/>
      </w:r>
      <w:r>
        <w:rPr>
          <w:b w:val="0"/>
          <w:i w:val="0"/>
        </w:rPr>
        <w:br/>
      </w:r>
      <w:r>
        <w:rPr>
          <w:b w:val="0"/>
          <w:i w:val="0"/>
        </w:rPr>
        <w:t>0.21</w:t>
      </w:r>
      <w:r>
        <w:rPr>
          <w:b w:val="0"/>
          <w:i w:val="0"/>
        </w:rPr>
        <w:br/>
      </w:r>
      <w:r>
        <w:rPr>
          <w:b w:val="0"/>
          <w:i w:val="0"/>
        </w:rPr>
        <w:br/>
      </w:r>
      <w:r>
        <w:rPr>
          <w:b w:val="0"/>
          <w:i w:val="0"/>
        </w:rPr>
        <w:t>40-50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Đất Khách Sạn Hòa Bình</w:t>
      </w:r>
      <w:r>
        <w:rPr>
          <w:b w:val="0"/>
          <w:i w:val="0"/>
        </w:rPr>
        <w:br/>
      </w:r>
      <w:r>
        <w:rPr>
          <w:b w:val="0"/>
          <w:i w:val="0"/>
        </w:rPr>
        <w:br/>
      </w:r>
      <w:r>
        <w:rPr>
          <w:b w:val="0"/>
          <w:i w:val="0"/>
        </w:rPr>
        <w:t>Khách Sạn</w:t>
      </w:r>
      <w:r>
        <w:rPr>
          <w:b w:val="0"/>
          <w:i w:val="0"/>
        </w:rPr>
        <w:br/>
      </w:r>
      <w:r>
        <w:rPr>
          <w:b w:val="0"/>
          <w:i w:val="0"/>
        </w:rPr>
        <w:br/>
      </w:r>
      <w:r>
        <w:rPr>
          <w:b w:val="0"/>
          <w:i w:val="0"/>
        </w:rPr>
        <w:t>1.41</w:t>
      </w:r>
      <w:r>
        <w:rPr>
          <w:b w:val="0"/>
          <w:i w:val="0"/>
        </w:rPr>
        <w:br/>
      </w:r>
      <w:r>
        <w:rPr>
          <w:b w:val="0"/>
          <w:i w:val="0"/>
        </w:rPr>
        <w:br/>
      </w:r>
      <w:r>
        <w:rPr>
          <w:b w:val="0"/>
          <w:i w:val="0"/>
        </w:rPr>
        <w:t>35-40</w:t>
      </w:r>
      <w:r>
        <w:rPr>
          <w:b w:val="0"/>
          <w:i w:val="0"/>
        </w:rPr>
        <w:br/>
      </w:r>
      <w:r>
        <w:rPr>
          <w:b w:val="0"/>
          <w:i w:val="0"/>
        </w:rPr>
        <w:br/>
      </w:r>
      <w:r>
        <w:rPr>
          <w:b w:val="0"/>
          <w:i w:val="0"/>
        </w:rPr>
        <w:t>4</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 xml:space="preserve">đất khu ở tập thể </w:t>
      </w:r>
      <w:r>
        <w:rPr>
          <w:b w:val="0"/>
          <w:i w:val="0"/>
        </w:rPr>
        <w:t>cổng ty du lịch</w:t>
      </w:r>
      <w:r>
        <w:rPr>
          <w:b w:val="0"/>
          <w:i w:val="0"/>
        </w:rPr>
        <w:br/>
      </w:r>
      <w:r>
        <w:rPr>
          <w:b w:val="0"/>
          <w:i w:val="0"/>
        </w:rPr>
        <w:br/>
      </w:r>
      <w:r>
        <w:rPr>
          <w:b w:val="0"/>
          <w:i w:val="0"/>
        </w:rPr>
        <w:t>0</w:t>
      </w:r>
      <w:r>
        <w:rPr>
          <w:b w:val="0"/>
          <w:i w:val="0"/>
        </w:rPr>
        <w:br/>
      </w:r>
      <w:r>
        <w:rPr>
          <w:b w:val="0"/>
          <w:i w:val="0"/>
        </w:rPr>
        <w:br/>
      </w:r>
      <w:r>
        <w:rPr>
          <w:b w:val="0"/>
          <w:i w:val="0"/>
        </w:rPr>
        <w:t>0.3</w:t>
      </w:r>
      <w:r>
        <w:rPr>
          <w:b w:val="0"/>
          <w:i w:val="0"/>
        </w:rPr>
        <w:br/>
      </w:r>
      <w:r>
        <w:rPr>
          <w:b w:val="0"/>
          <w:i w:val="0"/>
        </w:rPr>
        <w:br/>
      </w:r>
      <w:r>
        <w:rPr>
          <w:b w:val="0"/>
          <w:i w:val="0"/>
        </w:rPr>
        <w:t>50-60</w:t>
      </w:r>
      <w:r>
        <w:rPr>
          <w:b w:val="0"/>
          <w:i w:val="0"/>
        </w:rPr>
        <w:br/>
      </w:r>
      <w:r>
        <w:rPr>
          <w:b w:val="0"/>
          <w:i w:val="0"/>
        </w:rPr>
        <w:br/>
      </w:r>
      <w:r>
        <w:rPr>
          <w:b w:val="0"/>
          <w:i w:val="0"/>
        </w:rPr>
        <w:t>&gt;3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t>1</w:t>
      </w:r>
      <w:r>
        <w:rPr>
          <w:b w:val="0"/>
          <w:i w:val="0"/>
        </w:rPr>
        <w:br/>
      </w:r>
      <w:r>
        <w:rPr>
          <w:b w:val="0"/>
          <w:i w:val="0"/>
        </w:rPr>
        <w:br/>
      </w:r>
      <w:r>
        <w:rPr>
          <w:b w:val="0"/>
          <w:i w:val="0"/>
        </w:rPr>
        <w:t>Đất ở Quy hoạch Cải Tạo</w:t>
      </w:r>
      <w:r>
        <w:rPr>
          <w:b w:val="0"/>
          <w:i w:val="0"/>
        </w:rPr>
        <w:br/>
      </w:r>
      <w:r>
        <w:rPr>
          <w:b w:val="0"/>
          <w:i w:val="0"/>
        </w:rPr>
        <w:br/>
      </w:r>
      <w:r>
        <w:rPr>
          <w:b w:val="0"/>
          <w:i w:val="0"/>
        </w:rPr>
        <w:t>0</w:t>
      </w:r>
      <w:r>
        <w:rPr>
          <w:b w:val="0"/>
          <w:i w:val="0"/>
        </w:rPr>
        <w:br/>
      </w:r>
      <w:r>
        <w:rPr>
          <w:b w:val="0"/>
          <w:i w:val="0"/>
        </w:rPr>
        <w:br/>
      </w:r>
      <w:r>
        <w:rPr>
          <w:b w:val="0"/>
          <w:i w:val="0"/>
        </w:rPr>
        <w:t>0.52</w:t>
      </w:r>
      <w:r>
        <w:rPr>
          <w:b w:val="0"/>
          <w:i w:val="0"/>
        </w:rPr>
        <w:br/>
      </w:r>
      <w:r>
        <w:rPr>
          <w:b w:val="0"/>
          <w:i w:val="0"/>
        </w:rPr>
        <w:br/>
      </w:r>
      <w:r>
        <w:rPr>
          <w:b w:val="0"/>
          <w:i w:val="0"/>
        </w:rPr>
        <w:t>70-80</w:t>
      </w:r>
      <w:r>
        <w:rPr>
          <w:b w:val="0"/>
          <w:i w:val="0"/>
        </w:rPr>
        <w:br/>
      </w:r>
      <w:r>
        <w:rPr>
          <w:b w:val="0"/>
          <w:i w:val="0"/>
        </w:rPr>
        <w:br/>
      </w:r>
      <w:r>
        <w:rPr>
          <w:b w:val="0"/>
          <w:i w:val="0"/>
        </w:rPr>
        <w:t>&gt;3</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Bảo Tàng Tây Ninh</w:t>
      </w:r>
      <w:r>
        <w:rPr>
          <w:b w:val="0"/>
          <w:i w:val="0"/>
        </w:rPr>
        <w:br/>
      </w:r>
      <w:r>
        <w:rPr>
          <w:b w:val="0"/>
          <w:i w:val="0"/>
        </w:rPr>
        <w:br/>
      </w:r>
      <w:r>
        <w:rPr>
          <w:b w:val="0"/>
          <w:i w:val="0"/>
        </w:rPr>
        <w:t>Tt Văn Hoá</w:t>
      </w:r>
      <w:r>
        <w:rPr>
          <w:b w:val="0"/>
          <w:i w:val="0"/>
        </w:rPr>
        <w:br/>
      </w:r>
      <w:r>
        <w:rPr>
          <w:b w:val="0"/>
          <w:i w:val="0"/>
        </w:rPr>
        <w:br/>
      </w:r>
      <w:r>
        <w:rPr>
          <w:b w:val="0"/>
          <w:i w:val="0"/>
        </w:rPr>
        <w:t>2.17</w:t>
      </w:r>
      <w:r>
        <w:rPr>
          <w:b w:val="0"/>
          <w:i w:val="0"/>
        </w:rPr>
        <w:br/>
      </w:r>
      <w:r>
        <w:rPr>
          <w:b w:val="0"/>
          <w:i w:val="0"/>
        </w:rPr>
        <w:br/>
      </w:r>
      <w:r>
        <w:rPr>
          <w:b w:val="0"/>
          <w:i w:val="0"/>
        </w:rPr>
        <w:t>40-50</w:t>
      </w:r>
      <w:r>
        <w:rPr>
          <w:b w:val="0"/>
          <w:i w:val="0"/>
        </w:rPr>
        <w:br/>
      </w:r>
      <w:r>
        <w:rPr>
          <w:b w:val="0"/>
          <w:i w:val="0"/>
        </w:rPr>
        <w:br/>
      </w:r>
      <w:r>
        <w:rPr>
          <w:b w:val="0"/>
          <w:i w:val="0"/>
        </w:rPr>
        <w:t>2</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 xml:space="preserve">Đất ở qhxđ mới </w:t>
      </w:r>
      <w:r>
        <w:rPr>
          <w:b w:val="0"/>
          <w:i w:val="0"/>
        </w:rPr>
        <w:t xml:space="preserve">( </w:t>
      </w:r>
      <w:r>
        <w:rPr>
          <w:b w:val="0"/>
          <w:i w:val="0"/>
        </w:rPr>
        <w:t>khu ngoại thương cũ)</w:t>
      </w:r>
      <w:r>
        <w:rPr>
          <w:b w:val="0"/>
          <w:i w:val="0"/>
        </w:rPr>
        <w:br/>
      </w:r>
      <w:r>
        <w:rPr>
          <w:b w:val="0"/>
          <w:i w:val="0"/>
        </w:rPr>
        <w:br/>
      </w:r>
      <w:r>
        <w:rPr>
          <w:b w:val="0"/>
          <w:i w:val="0"/>
        </w:rPr>
        <w:t>0</w:t>
      </w:r>
      <w:r>
        <w:rPr>
          <w:b w:val="0"/>
          <w:i w:val="0"/>
        </w:rPr>
        <w:br/>
      </w:r>
      <w:r>
        <w:rPr>
          <w:b w:val="0"/>
          <w:i w:val="0"/>
        </w:rPr>
        <w:br/>
      </w:r>
      <w:r>
        <w:rPr>
          <w:b w:val="0"/>
          <w:i w:val="0"/>
        </w:rPr>
        <w:t>2.5</w:t>
      </w:r>
      <w:r>
        <w:rPr>
          <w:b w:val="0"/>
          <w:i w:val="0"/>
        </w:rPr>
        <w:br/>
      </w:r>
      <w:r>
        <w:rPr>
          <w:b w:val="0"/>
          <w:i w:val="0"/>
        </w:rPr>
        <w:br/>
      </w:r>
      <w:r>
        <w:rPr>
          <w:b w:val="0"/>
          <w:i w:val="0"/>
        </w:rPr>
        <w:t>70-80</w:t>
      </w:r>
      <w:r>
        <w:rPr>
          <w:b w:val="0"/>
          <w:i w:val="0"/>
        </w:rPr>
        <w:br/>
      </w:r>
      <w:r>
        <w:rPr>
          <w:b w:val="0"/>
          <w:i w:val="0"/>
        </w:rPr>
        <w:br/>
      </w:r>
      <w:r>
        <w:rPr>
          <w:b w:val="0"/>
          <w:i w:val="0"/>
        </w:rPr>
        <w:t>&gt;3</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Đất Cục Thuế</w:t>
      </w:r>
      <w:r>
        <w:rPr>
          <w:b w:val="0"/>
          <w:i w:val="0"/>
        </w:rPr>
        <w:br/>
      </w:r>
      <w:r>
        <w:rPr>
          <w:b w:val="0"/>
          <w:i w:val="0"/>
        </w:rPr>
        <w:br/>
      </w:r>
      <w:r>
        <w:rPr>
          <w:b w:val="0"/>
          <w:i w:val="0"/>
        </w:rPr>
        <w:t>Trụ Sở Lâm Việc</w:t>
      </w:r>
      <w:r>
        <w:rPr>
          <w:b w:val="0"/>
          <w:i w:val="0"/>
        </w:rPr>
        <w:br/>
      </w:r>
      <w:r>
        <w:rPr>
          <w:b w:val="0"/>
          <w:i w:val="0"/>
        </w:rPr>
        <w:br/>
      </w:r>
      <w:r>
        <w:rPr>
          <w:b w:val="0"/>
          <w:i w:val="0"/>
        </w:rPr>
        <w:t>0.43</w:t>
      </w:r>
      <w:r>
        <w:rPr>
          <w:b w:val="0"/>
          <w:i w:val="0"/>
        </w:rPr>
        <w:br/>
      </w:r>
      <w:r>
        <w:rPr>
          <w:b w:val="0"/>
          <w:i w:val="0"/>
        </w:rPr>
        <w:br/>
      </w:r>
      <w:r>
        <w:rPr>
          <w:b w:val="0"/>
          <w:i w:val="0"/>
        </w:rPr>
        <w:t>40-50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t>5</w:t>
      </w:r>
      <w:r>
        <w:rPr>
          <w:b w:val="0"/>
          <w:i w:val="0"/>
        </w:rPr>
        <w:br/>
      </w:r>
      <w:r>
        <w:rPr>
          <w:b w:val="0"/>
          <w:i w:val="0"/>
        </w:rPr>
        <w:br/>
      </w:r>
      <w:r>
        <w:rPr>
          <w:b w:val="0"/>
          <w:i w:val="0"/>
        </w:rPr>
        <w:t>Đất Cục Thống Kê</w:t>
      </w:r>
      <w:r>
        <w:rPr>
          <w:b w:val="0"/>
          <w:i w:val="0"/>
        </w:rPr>
        <w:br/>
      </w:r>
      <w:r>
        <w:rPr>
          <w:b w:val="0"/>
          <w:i w:val="0"/>
        </w:rPr>
        <w:br/>
      </w:r>
      <w:r>
        <w:rPr>
          <w:b w:val="0"/>
          <w:i w:val="0"/>
        </w:rPr>
        <w:t>Nt</w:t>
      </w:r>
      <w:r>
        <w:rPr>
          <w:b w:val="0"/>
          <w:i w:val="0"/>
        </w:rPr>
        <w:br/>
      </w:r>
      <w:r>
        <w:rPr>
          <w:b w:val="0"/>
          <w:i w:val="0"/>
        </w:rPr>
        <w:br/>
      </w:r>
      <w:r>
        <w:rPr>
          <w:b w:val="0"/>
          <w:i w:val="0"/>
        </w:rPr>
        <w:t>0.3</w:t>
      </w:r>
      <w:r>
        <w:rPr>
          <w:b w:val="0"/>
          <w:i w:val="0"/>
        </w:rPr>
        <w:br/>
      </w:r>
      <w:r>
        <w:rPr>
          <w:b w:val="0"/>
          <w:i w:val="0"/>
        </w:rPr>
        <w:br/>
      </w:r>
      <w:r>
        <w:rPr>
          <w:b w:val="0"/>
          <w:i w:val="0"/>
        </w:rPr>
        <w:t>40-50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Đất Công Ty Tư Vấn Xây Dựng tổng hợp</w:t>
      </w:r>
      <w:r>
        <w:rPr>
          <w:b w:val="0"/>
          <w:i w:val="0"/>
        </w:rPr>
        <w:br/>
      </w:r>
      <w:r>
        <w:rPr>
          <w:b w:val="0"/>
          <w:i w:val="0"/>
        </w:rPr>
        <w:br/>
      </w:r>
      <w:r>
        <w:rPr>
          <w:b w:val="0"/>
          <w:i w:val="0"/>
        </w:rPr>
        <w:t>Nt</w:t>
      </w:r>
      <w:r>
        <w:rPr>
          <w:b w:val="0"/>
          <w:i w:val="0"/>
        </w:rPr>
        <w:br/>
      </w:r>
      <w:r>
        <w:rPr>
          <w:b w:val="0"/>
          <w:i w:val="0"/>
        </w:rPr>
        <w:br/>
      </w:r>
      <w:r>
        <w:rPr>
          <w:b w:val="0"/>
          <w:i w:val="0"/>
        </w:rPr>
        <w:t>0.31</w:t>
      </w:r>
      <w:r>
        <w:rPr>
          <w:b w:val="0"/>
          <w:i w:val="0"/>
        </w:rPr>
        <w:br/>
      </w:r>
      <w:r>
        <w:rPr>
          <w:b w:val="0"/>
          <w:i w:val="0"/>
        </w:rPr>
        <w:br/>
      </w:r>
      <w:r>
        <w:rPr>
          <w:b w:val="0"/>
          <w:i w:val="0"/>
        </w:rPr>
        <w:t>60-70</w:t>
      </w:r>
      <w:r>
        <w:rPr>
          <w:b w:val="0"/>
          <w:i w:val="0"/>
        </w:rPr>
        <w:br/>
      </w:r>
      <w:r>
        <w:rPr>
          <w:b w:val="0"/>
          <w:i w:val="0"/>
        </w:rPr>
        <w:br/>
      </w:r>
      <w:r>
        <w:rPr>
          <w:b w:val="0"/>
          <w:i w:val="0"/>
        </w:rPr>
        <w:t>2</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Đấ</w:t>
      </w:r>
      <w:r>
        <w:rPr>
          <w:b w:val="0"/>
          <w:i w:val="0"/>
        </w:rPr>
        <w:t>t ngân hàng đẩu tư- t</w:t>
      </w:r>
      <w:r>
        <w:rPr>
          <w:b w:val="0"/>
          <w:i w:val="0"/>
        </w:rPr>
        <w:t>ỉ</w:t>
      </w:r>
      <w:r>
        <w:rPr>
          <w:b w:val="0"/>
          <w:i w:val="0"/>
        </w:rPr>
        <w:t>nh</w:t>
      </w:r>
      <w:r>
        <w:rPr>
          <w:b w:val="0"/>
          <w:i w:val="0"/>
        </w:rPr>
        <w:br/>
      </w:r>
      <w:r>
        <w:rPr>
          <w:b w:val="0"/>
          <w:i w:val="0"/>
        </w:rPr>
        <w:br/>
      </w:r>
      <w:r>
        <w:rPr>
          <w:b w:val="0"/>
          <w:i w:val="0"/>
        </w:rPr>
        <w:t>Nt</w:t>
      </w:r>
      <w:r>
        <w:rPr>
          <w:b w:val="0"/>
          <w:i w:val="0"/>
        </w:rPr>
        <w:br/>
      </w:r>
      <w:r>
        <w:rPr>
          <w:b w:val="0"/>
          <w:i w:val="0"/>
        </w:rPr>
        <w:br/>
      </w:r>
      <w:r>
        <w:rPr>
          <w:b w:val="0"/>
          <w:i w:val="0"/>
        </w:rPr>
        <w:t>0.31</w:t>
      </w:r>
      <w:r>
        <w:rPr>
          <w:b w:val="0"/>
          <w:i w:val="0"/>
        </w:rPr>
        <w:br/>
      </w:r>
      <w:r>
        <w:rPr>
          <w:b w:val="0"/>
          <w:i w:val="0"/>
        </w:rPr>
        <w:br/>
      </w:r>
      <w:r>
        <w:rPr>
          <w:b w:val="0"/>
          <w:i w:val="0"/>
        </w:rPr>
        <w:t>50-60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Đất Khu Tập Thể Ngân Hàng Đầu Tư</w:t>
      </w:r>
      <w:r>
        <w:rPr>
          <w:b w:val="0"/>
          <w:i w:val="0"/>
        </w:rPr>
        <w:br/>
      </w:r>
      <w:r>
        <w:rPr>
          <w:b w:val="0"/>
          <w:i w:val="0"/>
        </w:rPr>
        <w:br/>
      </w:r>
      <w:r>
        <w:rPr>
          <w:b w:val="0"/>
          <w:i w:val="0"/>
        </w:rPr>
        <w:t>0</w:t>
      </w:r>
      <w:r>
        <w:rPr>
          <w:b w:val="0"/>
          <w:i w:val="0"/>
        </w:rPr>
        <w:br/>
      </w:r>
      <w:r>
        <w:rPr>
          <w:b w:val="0"/>
          <w:i w:val="0"/>
        </w:rPr>
        <w:br/>
      </w:r>
      <w:r>
        <w:rPr>
          <w:b w:val="0"/>
          <w:i w:val="0"/>
        </w:rPr>
        <w:t>0.45</w:t>
      </w:r>
      <w:r>
        <w:rPr>
          <w:b w:val="0"/>
          <w:i w:val="0"/>
        </w:rPr>
        <w:br/>
      </w:r>
      <w:r>
        <w:rPr>
          <w:b w:val="0"/>
          <w:i w:val="0"/>
        </w:rPr>
        <w:br/>
      </w:r>
      <w:r>
        <w:rPr>
          <w:b w:val="0"/>
          <w:i w:val="0"/>
        </w:rPr>
        <w:t>50-60</w:t>
      </w:r>
      <w:r>
        <w:rPr>
          <w:b w:val="0"/>
          <w:i w:val="0"/>
        </w:rPr>
        <w:br/>
      </w:r>
      <w:r>
        <w:rPr>
          <w:b w:val="0"/>
          <w:i w:val="0"/>
        </w:rPr>
        <w:br/>
      </w:r>
      <w:r>
        <w:rPr>
          <w:b w:val="0"/>
          <w:i w:val="0"/>
        </w:rPr>
        <w:t>&gt;3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Đất quy hoạch nhà ở</w:t>
      </w:r>
      <w:r>
        <w:rPr>
          <w:b w:val="0"/>
          <w:i w:val="0"/>
        </w:rPr>
        <w:br/>
      </w:r>
      <w:r>
        <w:rPr>
          <w:b w:val="0"/>
          <w:i w:val="0"/>
        </w:rPr>
        <w:br/>
      </w:r>
      <w:r>
        <w:rPr>
          <w:b w:val="0"/>
          <w:i w:val="0"/>
        </w:rPr>
        <w:t>0</w:t>
      </w:r>
      <w:r>
        <w:rPr>
          <w:b w:val="0"/>
          <w:i w:val="0"/>
        </w:rPr>
        <w:br/>
      </w:r>
      <w:r>
        <w:rPr>
          <w:b w:val="0"/>
          <w:i w:val="0"/>
        </w:rPr>
        <w:br/>
      </w:r>
      <w:r>
        <w:rPr>
          <w:b w:val="0"/>
          <w:i w:val="0"/>
        </w:rPr>
        <w:t xml:space="preserve"> </w:t>
      </w:r>
      <w:r>
        <w:rPr>
          <w:b w:val="0"/>
          <w:i w:val="0"/>
        </w:rPr>
        <w:br/>
      </w:r>
      <w:r>
        <w:rPr>
          <w:b w:val="0"/>
          <w:i w:val="0"/>
        </w:rPr>
        <w:br/>
      </w:r>
      <w:r>
        <w:rPr>
          <w:b w:val="0"/>
          <w:i w:val="0"/>
        </w:rPr>
        <w:t>50-60</w:t>
      </w:r>
      <w:r>
        <w:rPr>
          <w:b w:val="0"/>
          <w:i w:val="0"/>
        </w:rPr>
        <w:br/>
      </w:r>
      <w:r>
        <w:rPr>
          <w:b w:val="0"/>
          <w:i w:val="0"/>
        </w:rPr>
        <w:br/>
      </w:r>
      <w:r>
        <w:rPr>
          <w:b w:val="0"/>
          <w:i w:val="0"/>
        </w:rPr>
        <w:t>&gt;3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Đất Sở Tài Nguyên Môi Trường</w:t>
      </w:r>
      <w:r>
        <w:rPr>
          <w:b w:val="0"/>
          <w:i w:val="0"/>
        </w:rPr>
        <w:br/>
      </w:r>
      <w:r>
        <w:rPr>
          <w:b w:val="0"/>
          <w:i w:val="0"/>
        </w:rPr>
        <w:br/>
      </w:r>
      <w:r>
        <w:rPr>
          <w:b w:val="0"/>
          <w:i w:val="0"/>
        </w:rPr>
        <w:t>Trụ Sở Làm Việc</w:t>
      </w:r>
      <w:r>
        <w:rPr>
          <w:b w:val="0"/>
          <w:i w:val="0"/>
        </w:rPr>
        <w:br/>
      </w:r>
      <w:r>
        <w:rPr>
          <w:b w:val="0"/>
          <w:i w:val="0"/>
        </w:rPr>
        <w:br/>
      </w:r>
      <w:r>
        <w:rPr>
          <w:b w:val="0"/>
          <w:i w:val="0"/>
        </w:rPr>
        <w:t>0.47</w:t>
      </w:r>
      <w:r>
        <w:rPr>
          <w:b w:val="0"/>
          <w:i w:val="0"/>
        </w:rPr>
        <w:br/>
      </w:r>
      <w:r>
        <w:rPr>
          <w:b w:val="0"/>
          <w:i w:val="0"/>
        </w:rPr>
        <w:br/>
      </w:r>
      <w:r>
        <w:rPr>
          <w:b w:val="0"/>
          <w:i w:val="0"/>
        </w:rPr>
        <w:t>40-50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Đất Dự Phòng</w:t>
      </w:r>
      <w:r>
        <w:rPr>
          <w:b w:val="0"/>
          <w:i w:val="0"/>
        </w:rPr>
        <w:br/>
      </w:r>
      <w:r>
        <w:rPr>
          <w:b w:val="0"/>
          <w:i w:val="0"/>
        </w:rPr>
        <w:br/>
      </w:r>
      <w:r>
        <w:rPr>
          <w:b w:val="0"/>
          <w:i w:val="0"/>
        </w:rPr>
        <w:t>Dự Kiến Phát Triển Xây Dựng</w:t>
      </w:r>
      <w:r>
        <w:rPr>
          <w:b w:val="0"/>
          <w:i w:val="0"/>
        </w:rPr>
        <w:br/>
      </w:r>
      <w:r>
        <w:rPr>
          <w:b w:val="0"/>
          <w:i w:val="0"/>
        </w:rPr>
        <w:br/>
      </w:r>
      <w:r>
        <w:rPr>
          <w:b w:val="0"/>
          <w:i w:val="0"/>
        </w:rPr>
        <w:t>2.67</w:t>
      </w:r>
      <w:r>
        <w:rPr>
          <w:b w:val="0"/>
          <w:i w:val="0"/>
        </w:rPr>
        <w:br/>
      </w:r>
      <w:r>
        <w:rPr>
          <w:b w:val="0"/>
          <w:i w:val="0"/>
        </w:rPr>
        <w:br/>
      </w:r>
      <w:r>
        <w:rPr>
          <w:b w:val="0"/>
          <w:i w:val="0"/>
        </w:rPr>
        <w:t>35-40</w:t>
      </w:r>
      <w:r>
        <w:rPr>
          <w:b w:val="0"/>
          <w:i w:val="0"/>
        </w:rPr>
        <w:br/>
      </w:r>
      <w:r>
        <w:rPr>
          <w:b w:val="0"/>
          <w:i w:val="0"/>
        </w:rPr>
        <w:br/>
      </w:r>
      <w:r>
        <w:rPr>
          <w:b w:val="0"/>
          <w:i w:val="0"/>
        </w:rPr>
        <w:t>&gt;3</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Đất Bệnh Viên Đa Khoa Tây Ninh</w:t>
      </w:r>
      <w:r>
        <w:rPr>
          <w:b w:val="0"/>
          <w:i w:val="0"/>
        </w:rPr>
        <w:br/>
      </w:r>
      <w:r>
        <w:rPr>
          <w:b w:val="0"/>
          <w:i w:val="0"/>
        </w:rPr>
        <w:br/>
      </w:r>
      <w:r>
        <w:rPr>
          <w:b w:val="0"/>
          <w:i w:val="0"/>
        </w:rPr>
        <w:t>Khám, Chữa Bệnh</w:t>
      </w:r>
      <w:r>
        <w:rPr>
          <w:b w:val="0"/>
          <w:i w:val="0"/>
        </w:rPr>
        <w:br/>
      </w:r>
      <w:r>
        <w:rPr>
          <w:b w:val="0"/>
          <w:i w:val="0"/>
        </w:rPr>
        <w:br/>
      </w:r>
      <w:r>
        <w:rPr>
          <w:b w:val="0"/>
          <w:i w:val="0"/>
        </w:rPr>
        <w:t>4.11</w:t>
      </w:r>
      <w:r>
        <w:rPr>
          <w:b w:val="0"/>
          <w:i w:val="0"/>
        </w:rPr>
        <w:br/>
      </w:r>
      <w:r>
        <w:rPr>
          <w:b w:val="0"/>
          <w:i w:val="0"/>
        </w:rPr>
        <w:br/>
      </w:r>
      <w:r>
        <w:rPr>
          <w:b w:val="0"/>
          <w:i w:val="0"/>
        </w:rPr>
        <w:t>40-60</w:t>
      </w:r>
      <w:r>
        <w:rPr>
          <w:b w:val="0"/>
          <w:i w:val="0"/>
        </w:rPr>
        <w:br/>
      </w:r>
      <w:r>
        <w:rPr>
          <w:b w:val="0"/>
          <w:i w:val="0"/>
        </w:rPr>
        <w:br/>
      </w:r>
      <w:r>
        <w:rPr>
          <w:b w:val="0"/>
          <w:i w:val="0"/>
        </w:rPr>
        <w:t>4</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Đất Quy Hoa Ch Nhà Ờ</w:t>
      </w:r>
      <w:r>
        <w:rPr>
          <w:b w:val="0"/>
          <w:i w:val="0"/>
        </w:rPr>
        <w:br/>
      </w:r>
      <w:r>
        <w:rPr>
          <w:b w:val="0"/>
          <w:i w:val="0"/>
        </w:rPr>
        <w:br/>
      </w:r>
      <w:r>
        <w:rPr>
          <w:b w:val="0"/>
          <w:i w:val="0"/>
        </w:rPr>
        <w:t>0</w:t>
      </w:r>
      <w:r>
        <w:rPr>
          <w:b w:val="0"/>
          <w:i w:val="0"/>
        </w:rPr>
        <w:br/>
      </w:r>
      <w:r>
        <w:rPr>
          <w:b w:val="0"/>
          <w:i w:val="0"/>
        </w:rPr>
        <w:br/>
      </w:r>
      <w:r>
        <w:rPr>
          <w:b w:val="0"/>
          <w:i w:val="0"/>
        </w:rPr>
        <w:t>2.3</w:t>
      </w:r>
      <w:r>
        <w:rPr>
          <w:b w:val="0"/>
          <w:i w:val="0"/>
        </w:rPr>
        <w:br/>
      </w:r>
      <w:r>
        <w:rPr>
          <w:b w:val="0"/>
          <w:i w:val="0"/>
        </w:rPr>
        <w:br/>
      </w:r>
      <w:r>
        <w:rPr>
          <w:b w:val="0"/>
          <w:i w:val="0"/>
        </w:rPr>
        <w:t>50-60</w:t>
      </w:r>
      <w:r>
        <w:rPr>
          <w:b w:val="0"/>
          <w:i w:val="0"/>
        </w:rPr>
        <w:br/>
      </w:r>
      <w:r>
        <w:rPr>
          <w:b w:val="0"/>
          <w:i w:val="0"/>
        </w:rPr>
        <w:br/>
      </w:r>
      <w:r>
        <w:rPr>
          <w:b w:val="0"/>
          <w:i w:val="0"/>
        </w:rPr>
        <w:t>&gt;3</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24</w:t>
      </w:r>
      <w:r>
        <w:rPr>
          <w:b w:val="0"/>
          <w:i w:val="0"/>
        </w:rPr>
        <w:br/>
      </w:r>
      <w:r>
        <w:rPr>
          <w:b w:val="0"/>
          <w:i w:val="0"/>
        </w:rPr>
        <w:br/>
      </w:r>
      <w:r>
        <w:rPr>
          <w:b w:val="0"/>
          <w:i w:val="0"/>
        </w:rPr>
        <w:t>Đất Trường Trung Học y Tế</w:t>
      </w:r>
      <w:r>
        <w:rPr>
          <w:b w:val="0"/>
          <w:i w:val="0"/>
        </w:rPr>
        <w:br/>
      </w:r>
      <w:r>
        <w:rPr>
          <w:b w:val="0"/>
          <w:i w:val="0"/>
        </w:rPr>
        <w:br/>
      </w:r>
      <w:r>
        <w:rPr>
          <w:b w:val="0"/>
          <w:i w:val="0"/>
        </w:rPr>
        <w:t>Giảng Dạy</w:t>
      </w:r>
      <w:r>
        <w:rPr>
          <w:b w:val="0"/>
          <w:i w:val="0"/>
        </w:rPr>
        <w:br/>
      </w:r>
      <w:r>
        <w:rPr>
          <w:b w:val="0"/>
          <w:i w:val="0"/>
        </w:rPr>
        <w:br/>
      </w:r>
      <w:r>
        <w:rPr>
          <w:b w:val="0"/>
          <w:i w:val="0"/>
        </w:rPr>
        <w:t>1.43</w:t>
      </w:r>
      <w:r>
        <w:rPr>
          <w:b w:val="0"/>
          <w:i w:val="0"/>
        </w:rPr>
        <w:br/>
      </w:r>
      <w:r>
        <w:rPr>
          <w:b w:val="0"/>
          <w:i w:val="0"/>
        </w:rPr>
        <w:br/>
      </w:r>
      <w:r>
        <w:rPr>
          <w:b w:val="0"/>
          <w:i w:val="0"/>
        </w:rPr>
        <w:t>30-40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25</w:t>
      </w:r>
      <w:r>
        <w:rPr>
          <w:b w:val="0"/>
          <w:i w:val="0"/>
        </w:rPr>
        <w:br/>
      </w:r>
      <w:r>
        <w:rPr>
          <w:b w:val="0"/>
          <w:i w:val="0"/>
        </w:rPr>
        <w:br/>
      </w:r>
      <w:r>
        <w:rPr>
          <w:b w:val="0"/>
          <w:i w:val="0"/>
        </w:rPr>
        <w:t>Đất Làng Hoà Bình</w:t>
      </w:r>
      <w:r>
        <w:rPr>
          <w:b w:val="0"/>
          <w:i w:val="0"/>
        </w:rPr>
        <w:br/>
      </w:r>
      <w:r>
        <w:rPr>
          <w:b w:val="0"/>
          <w:i w:val="0"/>
        </w:rPr>
        <w:br/>
      </w:r>
      <w:r>
        <w:rPr>
          <w:b w:val="0"/>
          <w:i w:val="0"/>
        </w:rPr>
        <w:t>Công Tác Xã Hội</w:t>
      </w:r>
      <w:r>
        <w:rPr>
          <w:b w:val="0"/>
          <w:i w:val="0"/>
        </w:rPr>
        <w:br/>
      </w:r>
      <w:r>
        <w:rPr>
          <w:b w:val="0"/>
          <w:i w:val="0"/>
        </w:rPr>
        <w:br/>
      </w:r>
      <w:r>
        <w:rPr>
          <w:b w:val="0"/>
          <w:i w:val="0"/>
        </w:rPr>
        <w:t>0.82</w:t>
      </w:r>
      <w:r>
        <w:rPr>
          <w:b w:val="0"/>
          <w:i w:val="0"/>
        </w:rPr>
        <w:br/>
      </w:r>
      <w:r>
        <w:rPr>
          <w:b w:val="0"/>
          <w:i w:val="0"/>
        </w:rPr>
        <w:br/>
      </w:r>
      <w:r>
        <w:rPr>
          <w:b w:val="0"/>
          <w:i w:val="0"/>
        </w:rPr>
        <w:t>40-50</w:t>
      </w:r>
      <w:r>
        <w:rPr>
          <w:b w:val="0"/>
          <w:i w:val="0"/>
        </w:rPr>
        <w:br/>
      </w:r>
      <w:r>
        <w:rPr>
          <w:b w:val="0"/>
          <w:i w:val="0"/>
        </w:rPr>
        <w:br/>
      </w:r>
      <w:r>
        <w:rPr>
          <w:b w:val="0"/>
          <w:i w:val="0"/>
        </w:rPr>
        <w:t>2</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26</w:t>
      </w:r>
      <w:r>
        <w:rPr>
          <w:b w:val="0"/>
          <w:i w:val="0"/>
        </w:rPr>
        <w:br/>
      </w:r>
      <w:r>
        <w:rPr>
          <w:b w:val="0"/>
          <w:i w:val="0"/>
        </w:rPr>
        <w:br/>
      </w:r>
      <w:r>
        <w:rPr>
          <w:b w:val="0"/>
          <w:i w:val="0"/>
        </w:rPr>
        <w:t>Đất Quân Y Viện</w:t>
      </w:r>
      <w:r>
        <w:rPr>
          <w:b w:val="0"/>
          <w:i w:val="0"/>
        </w:rPr>
        <w:br/>
      </w:r>
      <w:r>
        <w:rPr>
          <w:b w:val="0"/>
          <w:i w:val="0"/>
        </w:rPr>
        <w:br/>
      </w:r>
      <w:r>
        <w:rPr>
          <w:b w:val="0"/>
          <w:i w:val="0"/>
        </w:rPr>
        <w:t>Khám, Chữa Bệnh</w:t>
      </w:r>
      <w:r>
        <w:rPr>
          <w:b w:val="0"/>
          <w:i w:val="0"/>
        </w:rPr>
        <w:br/>
      </w:r>
      <w:r>
        <w:rPr>
          <w:b w:val="0"/>
          <w:i w:val="0"/>
        </w:rPr>
        <w:br/>
      </w:r>
      <w:r>
        <w:rPr>
          <w:b w:val="0"/>
          <w:i w:val="0"/>
        </w:rPr>
        <w:t>0.78</w:t>
      </w:r>
      <w:r>
        <w:rPr>
          <w:b w:val="0"/>
          <w:i w:val="0"/>
        </w:rPr>
        <w:br/>
      </w:r>
      <w:r>
        <w:rPr>
          <w:b w:val="0"/>
          <w:i w:val="0"/>
        </w:rPr>
        <w:br/>
      </w:r>
      <w:r>
        <w:rPr>
          <w:b w:val="0"/>
          <w:i w:val="0"/>
        </w:rPr>
        <w:t>70-80</w:t>
      </w:r>
      <w:r>
        <w:rPr>
          <w:b w:val="0"/>
          <w:i w:val="0"/>
        </w:rPr>
        <w:br/>
      </w:r>
      <w:r>
        <w:rPr>
          <w:b w:val="0"/>
          <w:i w:val="0"/>
        </w:rPr>
        <w:br/>
      </w:r>
      <w:r>
        <w:rPr>
          <w:b w:val="0"/>
          <w:i w:val="0"/>
        </w:rPr>
        <w:t>2</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27</w:t>
      </w:r>
      <w:r>
        <w:rPr>
          <w:b w:val="0"/>
          <w:i w:val="0"/>
        </w:rPr>
        <w:br/>
      </w:r>
      <w:r>
        <w:rPr>
          <w:b w:val="0"/>
          <w:i w:val="0"/>
        </w:rPr>
        <w:br/>
      </w:r>
      <w:r>
        <w:rPr>
          <w:b w:val="0"/>
          <w:i w:val="0"/>
        </w:rPr>
        <w:t>Đất Quy Hoạch Nhà Ở Trục đường</w:t>
      </w:r>
      <w:r>
        <w:rPr>
          <w:b w:val="0"/>
          <w:i w:val="0"/>
        </w:rPr>
        <w:br/>
      </w:r>
      <w:r>
        <w:rPr>
          <w:b w:val="0"/>
          <w:i w:val="0"/>
        </w:rPr>
        <w:br/>
      </w:r>
      <w:r>
        <w:rPr>
          <w:b w:val="0"/>
          <w:i w:val="0"/>
        </w:rPr>
        <w:t>0</w:t>
      </w:r>
      <w:r>
        <w:rPr>
          <w:b w:val="0"/>
          <w:i w:val="0"/>
        </w:rPr>
        <w:br/>
      </w:r>
      <w:r>
        <w:rPr>
          <w:b w:val="0"/>
          <w:i w:val="0"/>
        </w:rPr>
        <w:br/>
      </w:r>
      <w:r>
        <w:rPr>
          <w:b w:val="0"/>
          <w:i w:val="0"/>
        </w:rPr>
        <w:t>2.1</w:t>
      </w:r>
      <w:r>
        <w:rPr>
          <w:b w:val="0"/>
          <w:i w:val="0"/>
        </w:rPr>
        <w:br/>
      </w:r>
      <w:r>
        <w:rPr>
          <w:b w:val="0"/>
          <w:i w:val="0"/>
        </w:rPr>
        <w:br/>
      </w:r>
      <w:r>
        <w:rPr>
          <w:b w:val="0"/>
          <w:i w:val="0"/>
        </w:rPr>
        <w:t>90</w:t>
      </w:r>
      <w:r>
        <w:rPr>
          <w:b w:val="0"/>
          <w:i w:val="0"/>
        </w:rPr>
        <w:br/>
      </w:r>
      <w:r>
        <w:rPr>
          <w:b w:val="0"/>
          <w:i w:val="0"/>
        </w:rPr>
        <w:br/>
      </w:r>
      <w:r>
        <w:rPr>
          <w:b w:val="0"/>
          <w:i w:val="0"/>
        </w:rPr>
        <w:t>&gt;3</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28</w:t>
      </w:r>
      <w:r>
        <w:rPr>
          <w:b w:val="0"/>
          <w:i w:val="0"/>
        </w:rPr>
        <w:br/>
      </w:r>
      <w:r>
        <w:rPr>
          <w:b w:val="0"/>
          <w:i w:val="0"/>
        </w:rPr>
        <w:br/>
      </w:r>
      <w:r>
        <w:rPr>
          <w:b w:val="0"/>
          <w:i w:val="0"/>
        </w:rPr>
        <w:t>Đất Bách Hoá Tày Ninh</w:t>
      </w:r>
      <w:r>
        <w:rPr>
          <w:b w:val="0"/>
          <w:i w:val="0"/>
        </w:rPr>
        <w:br/>
      </w:r>
      <w:r>
        <w:rPr>
          <w:b w:val="0"/>
          <w:i w:val="0"/>
        </w:rPr>
        <w:br/>
      </w:r>
      <w:r>
        <w:rPr>
          <w:b w:val="0"/>
          <w:i w:val="0"/>
        </w:rPr>
        <w:t>Thương M</w:t>
      </w:r>
      <w:r>
        <w:rPr>
          <w:b w:val="0"/>
          <w:i w:val="0"/>
        </w:rPr>
        <w:t>ại</w:t>
      </w:r>
      <w:r>
        <w:rPr>
          <w:b w:val="0"/>
          <w:i w:val="0"/>
        </w:rPr>
        <w:br/>
      </w:r>
      <w:r>
        <w:rPr>
          <w:b w:val="0"/>
          <w:i w:val="0"/>
        </w:rPr>
        <w:br/>
      </w:r>
      <w:r>
        <w:rPr>
          <w:b w:val="0"/>
          <w:i w:val="0"/>
        </w:rPr>
        <w:t>0.21</w:t>
      </w:r>
      <w:r>
        <w:rPr>
          <w:b w:val="0"/>
          <w:i w:val="0"/>
        </w:rPr>
        <w:br/>
      </w:r>
      <w:r>
        <w:rPr>
          <w:b w:val="0"/>
          <w:i w:val="0"/>
        </w:rPr>
        <w:br/>
      </w:r>
      <w:r>
        <w:rPr>
          <w:b w:val="0"/>
          <w:i w:val="0"/>
        </w:rPr>
        <w:t>70-80</w:t>
      </w:r>
      <w:r>
        <w:rPr>
          <w:b w:val="0"/>
          <w:i w:val="0"/>
        </w:rPr>
        <w:br/>
      </w:r>
      <w:r>
        <w:rPr>
          <w:b w:val="0"/>
          <w:i w:val="0"/>
        </w:rPr>
        <w:br/>
      </w:r>
      <w:r>
        <w:rPr>
          <w:b w:val="0"/>
          <w:i w:val="0"/>
        </w:rPr>
        <w:t>4</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29</w:t>
      </w:r>
      <w:r>
        <w:rPr>
          <w:b w:val="0"/>
          <w:i w:val="0"/>
        </w:rPr>
        <w:br/>
      </w:r>
      <w:r>
        <w:rPr>
          <w:b w:val="0"/>
          <w:i w:val="0"/>
        </w:rPr>
        <w:br/>
      </w:r>
      <w:r>
        <w:rPr>
          <w:b w:val="0"/>
          <w:i w:val="0"/>
        </w:rPr>
        <w:t>Đất Đảng Ủy Dân Chính Đảng</w:t>
      </w:r>
      <w:r>
        <w:rPr>
          <w:b w:val="0"/>
          <w:i w:val="0"/>
        </w:rPr>
        <w:br/>
      </w:r>
      <w:r>
        <w:rPr>
          <w:b w:val="0"/>
          <w:i w:val="0"/>
        </w:rPr>
        <w:br/>
      </w:r>
      <w:r>
        <w:rPr>
          <w:b w:val="0"/>
          <w:i w:val="0"/>
        </w:rPr>
        <w:t>Đất ở</w:t>
      </w:r>
      <w:r>
        <w:rPr>
          <w:b w:val="0"/>
          <w:i w:val="0"/>
        </w:rPr>
        <w:br/>
      </w:r>
      <w:r>
        <w:rPr>
          <w:b w:val="0"/>
          <w:i w:val="0"/>
        </w:rPr>
        <w:br/>
      </w:r>
      <w:r>
        <w:rPr>
          <w:b w:val="0"/>
          <w:i w:val="0"/>
        </w:rPr>
        <w:t>0.08</w:t>
      </w:r>
      <w:r>
        <w:rPr>
          <w:b w:val="0"/>
          <w:i w:val="0"/>
        </w:rPr>
        <w:br/>
      </w:r>
      <w:r>
        <w:rPr>
          <w:b w:val="0"/>
          <w:i w:val="0"/>
        </w:rPr>
        <w:br/>
      </w:r>
      <w:r>
        <w:rPr>
          <w:b w:val="0"/>
          <w:i w:val="0"/>
        </w:rPr>
        <w:t>40-50 .</w:t>
      </w:r>
      <w:r>
        <w:rPr>
          <w:b w:val="0"/>
          <w:i w:val="0"/>
        </w:rPr>
        <w:br/>
      </w:r>
      <w:r>
        <w:rPr>
          <w:b w:val="0"/>
          <w:i w:val="0"/>
        </w:rPr>
        <w:br/>
      </w:r>
      <w:r>
        <w:rPr>
          <w:b w:val="0"/>
          <w:i w:val="0"/>
        </w:rPr>
        <w:t>&gt;3</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30</w:t>
      </w:r>
      <w:r>
        <w:rPr>
          <w:b w:val="0"/>
          <w:i w:val="0"/>
        </w:rPr>
        <w:br/>
      </w:r>
      <w:r>
        <w:rPr>
          <w:b w:val="0"/>
          <w:i w:val="0"/>
        </w:rPr>
        <w:br/>
      </w:r>
      <w:r>
        <w:rPr>
          <w:b w:val="0"/>
          <w:i w:val="0"/>
        </w:rPr>
        <w:t>đất khách san anh đào</w:t>
      </w:r>
      <w:r>
        <w:rPr>
          <w:b w:val="0"/>
          <w:i w:val="0"/>
        </w:rPr>
        <w:br/>
      </w:r>
      <w:r>
        <w:rPr>
          <w:b w:val="0"/>
          <w:i w:val="0"/>
        </w:rPr>
        <w:br/>
      </w:r>
      <w:r>
        <w:rPr>
          <w:b w:val="0"/>
          <w:i w:val="0"/>
        </w:rPr>
        <w:t>Kinh Doanh Ks</w:t>
      </w:r>
      <w:r>
        <w:rPr>
          <w:b w:val="0"/>
          <w:i w:val="0"/>
        </w:rPr>
        <w:br/>
      </w:r>
      <w:r>
        <w:rPr>
          <w:b w:val="0"/>
          <w:i w:val="0"/>
        </w:rPr>
        <w:br/>
      </w:r>
      <w:r>
        <w:rPr>
          <w:b w:val="0"/>
          <w:i w:val="0"/>
        </w:rPr>
        <w:t>0.1</w:t>
      </w:r>
      <w:r>
        <w:rPr>
          <w:b w:val="0"/>
          <w:i w:val="0"/>
        </w:rPr>
        <w:br/>
      </w:r>
      <w:r>
        <w:rPr>
          <w:b w:val="0"/>
          <w:i w:val="0"/>
        </w:rPr>
        <w:br/>
      </w:r>
      <w:r>
        <w:rPr>
          <w:b w:val="0"/>
          <w:i w:val="0"/>
        </w:rPr>
        <w:t>50-60</w:t>
      </w:r>
      <w:r>
        <w:rPr>
          <w:b w:val="0"/>
          <w:i w:val="0"/>
        </w:rPr>
        <w:br/>
      </w:r>
      <w:r>
        <w:rPr>
          <w:b w:val="0"/>
          <w:i w:val="0"/>
        </w:rPr>
        <w:br/>
      </w:r>
      <w:r>
        <w:rPr>
          <w:b w:val="0"/>
          <w:i w:val="0"/>
        </w:rPr>
        <w:t>4</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31</w:t>
      </w:r>
      <w:r>
        <w:rPr>
          <w:b w:val="0"/>
          <w:i w:val="0"/>
        </w:rPr>
        <w:br/>
      </w:r>
      <w:r>
        <w:rPr>
          <w:b w:val="0"/>
          <w:i w:val="0"/>
        </w:rPr>
        <w:br/>
      </w:r>
      <w:r>
        <w:rPr>
          <w:b w:val="0"/>
          <w:i w:val="0"/>
        </w:rPr>
        <w:t>Đất quy hoạch nhà ở</w:t>
      </w:r>
      <w:r>
        <w:rPr>
          <w:b w:val="0"/>
          <w:i w:val="0"/>
        </w:rPr>
        <w:br/>
      </w:r>
      <w:r>
        <w:rPr>
          <w:b w:val="0"/>
          <w:i w:val="0"/>
        </w:rPr>
        <w:br/>
      </w:r>
      <w:r>
        <w:rPr>
          <w:b w:val="0"/>
          <w:i w:val="0"/>
        </w:rPr>
        <w:t>0</w:t>
      </w:r>
      <w:r>
        <w:rPr>
          <w:b w:val="0"/>
          <w:i w:val="0"/>
        </w:rPr>
        <w:br/>
      </w:r>
      <w:r>
        <w:rPr>
          <w:b w:val="0"/>
          <w:i w:val="0"/>
        </w:rPr>
        <w:br/>
      </w:r>
      <w:r>
        <w:rPr>
          <w:b w:val="0"/>
          <w:i w:val="0"/>
        </w:rPr>
        <w:t>0.13</w:t>
      </w:r>
      <w:r>
        <w:rPr>
          <w:b w:val="0"/>
          <w:i w:val="0"/>
        </w:rPr>
        <w:br/>
      </w:r>
      <w:r>
        <w:rPr>
          <w:b w:val="0"/>
          <w:i w:val="0"/>
        </w:rPr>
        <w:br/>
      </w:r>
      <w:r>
        <w:rPr>
          <w:b w:val="0"/>
          <w:i w:val="0"/>
        </w:rPr>
        <w:t>Đất Trống</w:t>
      </w:r>
      <w:r>
        <w:rPr>
          <w:b w:val="0"/>
          <w:i w:val="0"/>
        </w:rPr>
        <w:br/>
      </w:r>
      <w:r>
        <w:rPr>
          <w:b w:val="0"/>
          <w:i w:val="0"/>
        </w:rPr>
        <w:br/>
      </w:r>
      <w:r>
        <w:rPr>
          <w:b w:val="0"/>
          <w:i w:val="0"/>
        </w:rPr>
        <w:t>&gt;3 .</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32</w:t>
      </w:r>
      <w:r>
        <w:rPr>
          <w:b w:val="0"/>
          <w:i w:val="0"/>
        </w:rPr>
        <w:br/>
      </w:r>
      <w:r>
        <w:rPr>
          <w:b w:val="0"/>
          <w:i w:val="0"/>
        </w:rPr>
        <w:br/>
      </w:r>
      <w:r>
        <w:rPr>
          <w:b w:val="0"/>
          <w:i w:val="0"/>
        </w:rPr>
        <w:t>Đất Tỉnh Đội Tây Ninh</w:t>
      </w:r>
      <w:r>
        <w:rPr>
          <w:b w:val="0"/>
          <w:i w:val="0"/>
        </w:rPr>
        <w:br/>
      </w:r>
      <w:r>
        <w:rPr>
          <w:b w:val="0"/>
          <w:i w:val="0"/>
        </w:rPr>
        <w:br/>
      </w:r>
      <w:r>
        <w:rPr>
          <w:b w:val="0"/>
          <w:i w:val="0"/>
        </w:rPr>
        <w:t>Phục Vu Quân Đội</w:t>
      </w:r>
      <w:r>
        <w:rPr>
          <w:b w:val="0"/>
          <w:i w:val="0"/>
        </w:rPr>
        <w:br/>
      </w:r>
      <w:r>
        <w:rPr>
          <w:b w:val="0"/>
          <w:i w:val="0"/>
        </w:rPr>
        <w:br/>
      </w:r>
      <w:r>
        <w:rPr>
          <w:b w:val="0"/>
          <w:i w:val="0"/>
        </w:rPr>
        <w:t>1.02</w:t>
      </w:r>
      <w:r>
        <w:rPr>
          <w:b w:val="0"/>
          <w:i w:val="0"/>
        </w:rPr>
        <w:br/>
      </w:r>
      <w:r>
        <w:rPr>
          <w:b w:val="0"/>
          <w:i w:val="0"/>
        </w:rPr>
        <w:br/>
      </w:r>
      <w:r>
        <w:rPr>
          <w:b w:val="0"/>
          <w:i w:val="0"/>
        </w:rPr>
        <w:t>40-60</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33</w:t>
      </w:r>
      <w:r>
        <w:rPr>
          <w:b w:val="0"/>
          <w:i w:val="0"/>
        </w:rPr>
        <w:br/>
      </w:r>
      <w:r>
        <w:rPr>
          <w:b w:val="0"/>
          <w:i w:val="0"/>
        </w:rPr>
        <w:br/>
      </w:r>
      <w:r>
        <w:rPr>
          <w:b w:val="0"/>
          <w:i w:val="0"/>
        </w:rPr>
        <w:t>Đất Ngân Hàng Công Thương</w:t>
      </w:r>
      <w:r>
        <w:rPr>
          <w:b w:val="0"/>
          <w:i w:val="0"/>
        </w:rPr>
        <w:br/>
      </w:r>
      <w:r>
        <w:rPr>
          <w:b w:val="0"/>
          <w:i w:val="0"/>
        </w:rPr>
        <w:br/>
      </w:r>
      <w:r>
        <w:rPr>
          <w:b w:val="0"/>
          <w:i w:val="0"/>
        </w:rPr>
        <w:t>Trụ Sở làm Việc</w:t>
      </w:r>
      <w:r>
        <w:rPr>
          <w:b w:val="0"/>
          <w:i w:val="0"/>
        </w:rPr>
        <w:br/>
      </w:r>
      <w:r>
        <w:rPr>
          <w:b w:val="0"/>
          <w:i w:val="0"/>
        </w:rPr>
        <w:br/>
      </w:r>
      <w:r>
        <w:rPr>
          <w:b w:val="0"/>
          <w:i w:val="0"/>
        </w:rPr>
        <w:t>0.13</w:t>
      </w:r>
      <w:r>
        <w:rPr>
          <w:b w:val="0"/>
          <w:i w:val="0"/>
        </w:rPr>
        <w:br/>
      </w:r>
      <w:r>
        <w:rPr>
          <w:b w:val="0"/>
          <w:i w:val="0"/>
        </w:rPr>
        <w:br/>
      </w:r>
      <w:r>
        <w:rPr>
          <w:b w:val="0"/>
          <w:i w:val="0"/>
        </w:rPr>
        <w:t>70-80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34</w:t>
      </w:r>
      <w:r>
        <w:rPr>
          <w:b w:val="0"/>
          <w:i w:val="0"/>
        </w:rPr>
        <w:br/>
      </w:r>
      <w:r>
        <w:rPr>
          <w:b w:val="0"/>
          <w:i w:val="0"/>
        </w:rPr>
        <w:br/>
      </w:r>
      <w:r>
        <w:rPr>
          <w:b w:val="0"/>
          <w:i w:val="0"/>
        </w:rPr>
        <w:t xml:space="preserve">Đất Qh Nhà Phố Thương Mại </w:t>
      </w:r>
      <w:r>
        <w:rPr>
          <w:b w:val="0"/>
          <w:i w:val="0"/>
        </w:rPr>
        <w:t xml:space="preserve">( </w:t>
      </w:r>
      <w:r>
        <w:rPr>
          <w:b w:val="0"/>
          <w:i w:val="0"/>
        </w:rPr>
        <w:t>Khu Sân Bay)</w:t>
      </w:r>
      <w:r>
        <w:rPr>
          <w:b w:val="0"/>
          <w:i w:val="0"/>
        </w:rPr>
        <w:br/>
      </w:r>
      <w:r>
        <w:rPr>
          <w:b w:val="0"/>
          <w:i w:val="0"/>
        </w:rPr>
        <w:br/>
      </w:r>
      <w:r>
        <w:rPr>
          <w:b w:val="0"/>
          <w:i w:val="0"/>
        </w:rPr>
        <w:t>0</w:t>
      </w:r>
      <w:r>
        <w:rPr>
          <w:b w:val="0"/>
          <w:i w:val="0"/>
        </w:rPr>
        <w:br/>
      </w:r>
      <w:r>
        <w:rPr>
          <w:b w:val="0"/>
          <w:i w:val="0"/>
        </w:rPr>
        <w:br/>
      </w:r>
      <w:r>
        <w:rPr>
          <w:b w:val="0"/>
          <w:i w:val="0"/>
        </w:rPr>
        <w:t>1.57</w:t>
      </w:r>
      <w:r>
        <w:rPr>
          <w:b w:val="0"/>
          <w:i w:val="0"/>
        </w:rPr>
        <w:br/>
      </w:r>
      <w:r>
        <w:rPr>
          <w:b w:val="0"/>
          <w:i w:val="0"/>
        </w:rPr>
        <w:br/>
      </w:r>
      <w:r>
        <w:rPr>
          <w:b w:val="0"/>
          <w:i w:val="0"/>
        </w:rPr>
        <w:t>40-50</w:t>
      </w:r>
      <w:r>
        <w:rPr>
          <w:b w:val="0"/>
          <w:i w:val="0"/>
        </w:rPr>
        <w:br/>
      </w:r>
      <w:r>
        <w:rPr>
          <w:b w:val="0"/>
          <w:i w:val="0"/>
        </w:rPr>
        <w:br/>
      </w:r>
      <w:r>
        <w:rPr>
          <w:b w:val="0"/>
          <w:i w:val="0"/>
        </w:rPr>
        <w:t>&gt;3</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35</w:t>
      </w:r>
      <w:r>
        <w:rPr>
          <w:b w:val="0"/>
          <w:i w:val="0"/>
        </w:rPr>
        <w:br/>
      </w:r>
      <w:r>
        <w:rPr>
          <w:b w:val="0"/>
          <w:i w:val="0"/>
        </w:rPr>
        <w:br/>
      </w:r>
      <w:r>
        <w:rPr>
          <w:b w:val="0"/>
          <w:i w:val="0"/>
        </w:rPr>
        <w:t>Đất UBND Thị Xã</w:t>
      </w:r>
      <w:r>
        <w:br/>
      </w:r>
      <w:r>
        <w:rPr>
          <w:b w:val="0"/>
          <w:i w:val="0"/>
        </w:rPr>
        <w:br/>
      </w:r>
      <w:r>
        <w:rPr>
          <w:b w:val="0"/>
          <w:i w:val="0"/>
        </w:rPr>
        <w:br/>
      </w:r>
      <w:r>
        <w:rPr>
          <w:b w:val="0"/>
          <w:i w:val="0"/>
        </w:rPr>
        <w:t>Trụ sở làm việc</w:t>
      </w:r>
      <w:r>
        <w:rPr>
          <w:b w:val="0"/>
          <w:i w:val="0"/>
        </w:rPr>
        <w:br/>
      </w:r>
      <w:r>
        <w:rPr>
          <w:b w:val="0"/>
          <w:i w:val="0"/>
        </w:rPr>
        <w:br/>
      </w:r>
      <w:r>
        <w:rPr>
          <w:b w:val="0"/>
          <w:i w:val="0"/>
        </w:rPr>
        <w:t>0.26</w:t>
      </w:r>
      <w:r>
        <w:rPr>
          <w:b w:val="0"/>
          <w:i w:val="0"/>
        </w:rPr>
        <w:br/>
      </w:r>
      <w:r>
        <w:rPr>
          <w:b w:val="0"/>
          <w:i w:val="0"/>
        </w:rPr>
        <w:br/>
      </w:r>
      <w:r>
        <w:rPr>
          <w:b w:val="0"/>
          <w:i w:val="0"/>
        </w:rPr>
        <w:t>50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36</w:t>
      </w:r>
      <w:r>
        <w:rPr>
          <w:b w:val="0"/>
          <w:i w:val="0"/>
        </w:rPr>
        <w:br/>
      </w:r>
      <w:r>
        <w:rPr>
          <w:b w:val="0"/>
          <w:i w:val="0"/>
        </w:rPr>
        <w:br/>
      </w:r>
      <w:r>
        <w:rPr>
          <w:b w:val="0"/>
          <w:i w:val="0"/>
        </w:rPr>
        <w:t>Đất Nhà Hữu Nghi</w:t>
      </w:r>
      <w:r>
        <w:br/>
      </w:r>
      <w:r>
        <w:rPr>
          <w:b w:val="0"/>
          <w:i w:val="0"/>
        </w:rPr>
        <w:br/>
      </w:r>
      <w:r>
        <w:rPr>
          <w:b w:val="0"/>
          <w:i w:val="0"/>
        </w:rPr>
        <w:br/>
      </w:r>
      <w:r>
        <w:rPr>
          <w:b w:val="0"/>
          <w:i w:val="0"/>
        </w:rPr>
        <w:t>Nhà làm việc</w:t>
      </w:r>
      <w:r>
        <w:rPr>
          <w:b w:val="0"/>
          <w:i w:val="0"/>
        </w:rPr>
        <w:br/>
      </w:r>
      <w:r>
        <w:rPr>
          <w:b w:val="0"/>
          <w:i w:val="0"/>
        </w:rPr>
        <w:br/>
      </w:r>
      <w:r>
        <w:rPr>
          <w:b w:val="0"/>
          <w:i w:val="0"/>
        </w:rPr>
        <w:t>0.18</w:t>
      </w:r>
      <w:r>
        <w:rPr>
          <w:b w:val="0"/>
          <w:i w:val="0"/>
        </w:rPr>
        <w:br/>
      </w:r>
      <w:r>
        <w:rPr>
          <w:b w:val="0"/>
          <w:i w:val="0"/>
        </w:rPr>
        <w:br/>
      </w:r>
      <w:r>
        <w:rPr>
          <w:b w:val="0"/>
          <w:i w:val="0"/>
        </w:rPr>
        <w:t>50</w:t>
      </w:r>
      <w:r>
        <w:rPr>
          <w:b w:val="0"/>
          <w:i w:val="0"/>
        </w:rPr>
        <w:br/>
      </w:r>
      <w:r>
        <w:rPr>
          <w:b w:val="0"/>
          <w:i w:val="0"/>
        </w:rPr>
        <w:br/>
      </w:r>
      <w:r>
        <w:rPr>
          <w:b w:val="0"/>
          <w:i w:val="0"/>
        </w:rPr>
        <w:t>2</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Danh Mục</w:t>
            </w:r>
          </w:p>
        </w:tc>
        <w:tc>
          <w:tcPr>
            <w:tcW w:type="dxa" w:w="1234"/>
          </w:tcPr>
          <w:p>
            <w:r>
              <w:rPr>
                <w:b w:val="0"/>
                <w:i w:val="0"/>
              </w:rPr>
              <w:br/>
            </w:r>
            <w:r>
              <w:rPr>
                <w:b w:val="0"/>
                <w:i w:val="0"/>
              </w:rPr>
              <w:t>Chức Năng</w:t>
            </w:r>
          </w:p>
        </w:tc>
        <w:tc>
          <w:tcPr>
            <w:tcW w:type="dxa" w:w="1234"/>
          </w:tcPr>
          <w:p>
            <w:r>
              <w:rPr>
                <w:b w:val="0"/>
                <w:i w:val="0"/>
              </w:rPr>
              <w:br/>
            </w:r>
            <w:r>
              <w:rPr>
                <w:b w:val="0"/>
                <w:i w:val="0"/>
              </w:rPr>
              <w:t>D</w:t>
            </w:r>
            <w:r>
              <w:rPr>
                <w:b w:val="0"/>
                <w:i w:val="0"/>
              </w:rPr>
              <w:t>iệ</w:t>
            </w:r>
            <w:r>
              <w:rPr>
                <w:b w:val="0"/>
                <w:i w:val="0"/>
              </w:rPr>
              <w:t>n</w:t>
            </w:r>
            <w:r>
              <w:rPr>
                <w:b w:val="0"/>
                <w:i w:val="0"/>
              </w:rPr>
              <w:br/>
            </w:r>
            <w:r>
              <w:rPr>
                <w:b w:val="0"/>
                <w:i w:val="0"/>
              </w:rPr>
              <w:t>Tích</w:t>
            </w:r>
            <w:r>
              <w:rPr>
                <w:b w:val="0"/>
                <w:i w:val="0"/>
              </w:rPr>
              <w:br/>
            </w:r>
            <w:r>
              <w:rPr>
                <w:b w:val="0"/>
                <w:i w:val="0"/>
              </w:rPr>
              <w:t>(Ha)</w:t>
            </w:r>
          </w:p>
        </w:tc>
        <w:tc>
          <w:tcPr>
            <w:tcW w:type="dxa" w:w="1234"/>
          </w:tcPr>
          <w:p>
            <w:r>
              <w:rPr>
                <w:b w:val="0"/>
                <w:i w:val="0"/>
              </w:rPr>
              <w:br/>
            </w:r>
            <w:r>
              <w:rPr>
                <w:b w:val="0"/>
                <w:i w:val="0"/>
              </w:rPr>
              <w:t>Mật Độ Xd(%)</w:t>
            </w:r>
          </w:p>
        </w:tc>
        <w:tc>
          <w:tcPr>
            <w:tcW w:type="dxa" w:w="1234"/>
          </w:tcPr>
          <w:p>
            <w:r>
              <w:rPr>
                <w:b w:val="0"/>
                <w:i w:val="0"/>
              </w:rPr>
              <w:br/>
            </w:r>
            <w:r>
              <w:rPr>
                <w:b w:val="0"/>
                <w:i w:val="0"/>
              </w:rPr>
              <w:t>Tầng</w:t>
            </w:r>
            <w:r>
              <w:rPr>
                <w:b w:val="0"/>
                <w:i w:val="0"/>
              </w:rPr>
              <w:br/>
            </w:r>
            <w:r>
              <w:rPr>
                <w:b w:val="0"/>
                <w:i w:val="0"/>
              </w:rPr>
              <w:t>Cao</w:t>
            </w:r>
            <w:r>
              <w:rPr>
                <w:b w:val="0"/>
                <w:i w:val="0"/>
              </w:rPr>
              <w:br/>
            </w:r>
            <w:r>
              <w:rPr>
                <w:b w:val="0"/>
                <w:i w:val="0"/>
              </w:rPr>
              <w:t>(Tầng)</w:t>
            </w:r>
          </w:p>
        </w:tc>
        <w:tc>
          <w:tcPr>
            <w:tcW w:type="dxa" w:w="1234"/>
          </w:tcPr>
          <w:p>
            <w:r>
              <w:rPr>
                <w:b w:val="0"/>
                <w:i w:val="0"/>
              </w:rPr>
              <w:br/>
            </w:r>
            <w:r>
              <w:rPr>
                <w:b w:val="0"/>
                <w:i w:val="0"/>
              </w:rPr>
              <w:t>Ghi Chú</w:t>
            </w:r>
          </w:p>
        </w:tc>
      </w:tr>
    </w:tbl>
    <w:p>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danh mục</w:t>
      </w:r>
      <w:r>
        <w:rPr>
          <w:b w:val="0"/>
          <w:i w:val="0"/>
        </w:rPr>
        <w:br/>
      </w:r>
      <w:r>
        <w:rPr>
          <w:b w:val="0"/>
          <w:i w:val="0"/>
        </w:rPr>
        <w:t xml:space="preserve"> </w:t>
      </w:r>
      <w:r>
        <w:rPr>
          <w:b w:val="0"/>
          <w:i w:val="0"/>
        </w:rPr>
        <w:br/>
      </w:r>
      <w:r>
        <w:rPr>
          <w:b w:val="0"/>
          <w:i w:val="0"/>
        </w:rPr>
        <w:br/>
      </w:r>
      <w:r>
        <w:rPr>
          <w:b w:val="0"/>
          <w:i w:val="0"/>
        </w:rPr>
        <w:t>chức năng</w:t>
      </w:r>
      <w:r>
        <w:rPr>
          <w:b w:val="0"/>
          <w:i w:val="0"/>
        </w:rPr>
        <w:br/>
      </w:r>
      <w:r>
        <w:rPr>
          <w:b w:val="0"/>
          <w:i w:val="0"/>
        </w:rPr>
        <w:br/>
      </w:r>
      <w:r>
        <w:rPr>
          <w:b w:val="0"/>
          <w:i w:val="0"/>
        </w:rPr>
        <w:t>Diện</w:t>
      </w:r>
      <w:r>
        <w:rPr>
          <w:b w:val="0"/>
          <w:i w:val="0"/>
        </w:rPr>
        <w:br/>
      </w:r>
      <w:r>
        <w:rPr>
          <w:b w:val="0"/>
          <w:i w:val="0"/>
        </w:rPr>
        <w:t>tích</w:t>
      </w:r>
      <w:r>
        <w:rPr>
          <w:b w:val="0"/>
          <w:i w:val="0"/>
        </w:rPr>
        <w:br/>
      </w:r>
      <w:r>
        <w:rPr>
          <w:b w:val="0"/>
          <w:i w:val="0"/>
        </w:rPr>
        <w:t>(11a)</w:t>
      </w:r>
      <w:r>
        <w:rPr>
          <w:b w:val="0"/>
          <w:i w:val="0"/>
        </w:rPr>
        <w:br/>
      </w:r>
      <w:r>
        <w:rPr>
          <w:b w:val="0"/>
          <w:i w:val="0"/>
        </w:rPr>
        <w:br/>
      </w:r>
      <w:r>
        <w:rPr>
          <w:b w:val="0"/>
          <w:i w:val="0"/>
        </w:rPr>
        <w:t>mật độ XD(%)</w:t>
      </w:r>
      <w:r>
        <w:rPr>
          <w:b w:val="0"/>
          <w:i w:val="0"/>
        </w:rPr>
        <w:br/>
      </w:r>
      <w:r>
        <w:rPr>
          <w:b w:val="0"/>
          <w:i w:val="0"/>
        </w:rPr>
        <w:br/>
      </w:r>
      <w:r>
        <w:rPr>
          <w:b w:val="0"/>
          <w:i w:val="0"/>
        </w:rPr>
        <w:t>tầng</w:t>
      </w:r>
      <w:r>
        <w:rPr>
          <w:b w:val="0"/>
          <w:i w:val="0"/>
        </w:rPr>
        <w:br/>
      </w:r>
      <w:r>
        <w:rPr>
          <w:b w:val="0"/>
          <w:i w:val="0"/>
        </w:rPr>
        <w:t>cao</w:t>
      </w:r>
      <w:r>
        <w:rPr>
          <w:b w:val="0"/>
          <w:i w:val="0"/>
        </w:rPr>
        <w:br/>
      </w:r>
      <w:r>
        <w:rPr>
          <w:b w:val="0"/>
          <w:i w:val="0"/>
        </w:rPr>
        <w:t>(tầng)</w:t>
      </w:r>
      <w:r>
        <w:rPr>
          <w:b w:val="0"/>
          <w:i w:val="0"/>
        </w:rPr>
        <w:br/>
      </w:r>
      <w:r>
        <w:rPr>
          <w:b w:val="0"/>
          <w:i w:val="0"/>
        </w:rPr>
        <w:br/>
      </w:r>
      <w:r>
        <w:rPr>
          <w:b w:val="0"/>
          <w:i w:val="0"/>
        </w:rPr>
        <w:t>Ghi chú</w:t>
      </w:r>
      <w:r>
        <w:rPr>
          <w:b w:val="0"/>
          <w:i w:val="0"/>
        </w:rPr>
        <w:br/>
      </w:r>
      <w:r>
        <w:rPr>
          <w:b w:val="0"/>
          <w:i w:val="0"/>
        </w:rPr>
        <w:br/>
      </w:r>
      <w:r>
        <w:rPr>
          <w:b w:val="0"/>
          <w:i w:val="0"/>
        </w:rPr>
        <w:br/>
      </w:r>
      <w:r>
        <w:rPr>
          <w:b w:val="0"/>
          <w:i w:val="0"/>
        </w:rPr>
        <w:br/>
      </w:r>
      <w:r>
        <w:rPr>
          <w:b w:val="0"/>
          <w:i w:val="0"/>
        </w:rPr>
        <w:t>Công trình hiện hữu - chính trang</w:t>
      </w:r>
      <w:r>
        <w:rPr>
          <w:b w:val="0"/>
          <w:i w:val="0"/>
        </w:rPr>
        <w:br/>
      </w:r>
      <w:r>
        <w:rPr>
          <w:b w:val="0"/>
          <w:i w:val="0"/>
        </w:rPr>
        <w:br/>
      </w:r>
      <w:r>
        <w:rPr>
          <w:b w:val="0"/>
          <w:i w:val="0"/>
        </w:rPr>
        <w:t>Qh điều chỉnh</w:t>
      </w:r>
      <w:r>
        <w:rPr>
          <w:b w:val="0"/>
          <w:i w:val="0"/>
        </w:rPr>
        <w:br/>
      </w:r>
      <w:r>
        <w:rPr>
          <w:b w:val="0"/>
          <w:i w:val="0"/>
        </w:rPr>
        <w:br/>
      </w:r>
      <w:r>
        <w:rPr>
          <w:b w:val="0"/>
          <w:i w:val="0"/>
        </w:rPr>
        <w:br/>
      </w:r>
      <w:r>
        <w:rPr>
          <w:b w:val="0"/>
          <w:i w:val="0"/>
        </w:rPr>
        <w:br/>
      </w:r>
      <w:r>
        <w:rPr>
          <w:b w:val="0"/>
          <w:i w:val="0"/>
        </w:rPr>
        <w:t>37</w:t>
      </w:r>
      <w:r>
        <w:rPr>
          <w:b w:val="0"/>
          <w:i w:val="0"/>
        </w:rPr>
        <w:br/>
      </w:r>
      <w:r>
        <w:rPr>
          <w:b w:val="0"/>
          <w:i w:val="0"/>
        </w:rPr>
        <w:br/>
      </w:r>
      <w:r>
        <w:rPr>
          <w:b w:val="0"/>
          <w:i w:val="0"/>
        </w:rPr>
        <w:t>đất quỹ hỗ trợ đẩu tư phát triển</w:t>
      </w:r>
      <w:r>
        <w:rPr>
          <w:b w:val="0"/>
          <w:i w:val="0"/>
        </w:rPr>
        <w:br/>
      </w:r>
      <w:r>
        <w:rPr>
          <w:b w:val="0"/>
          <w:i w:val="0"/>
        </w:rPr>
        <w:br/>
      </w:r>
      <w:r>
        <w:rPr>
          <w:b w:val="0"/>
          <w:i w:val="0"/>
        </w:rPr>
        <w:t>NT</w:t>
      </w:r>
      <w:r>
        <w:rPr>
          <w:b w:val="0"/>
          <w:i w:val="0"/>
        </w:rPr>
        <w:br/>
      </w:r>
      <w:r>
        <w:rPr>
          <w:b w:val="0"/>
          <w:i w:val="0"/>
        </w:rPr>
        <w:br/>
      </w:r>
      <w:r>
        <w:rPr>
          <w:b w:val="0"/>
          <w:i w:val="0"/>
        </w:rPr>
        <w:t>0.3</w:t>
      </w:r>
      <w:r>
        <w:rPr>
          <w:b w:val="0"/>
          <w:i w:val="0"/>
        </w:rPr>
        <w:br/>
      </w:r>
      <w:r>
        <w:rPr>
          <w:b w:val="0"/>
          <w:i w:val="0"/>
        </w:rPr>
        <w:br/>
      </w:r>
      <w:r>
        <w:rPr>
          <w:b w:val="0"/>
          <w:i w:val="0"/>
        </w:rPr>
        <w:t>45-60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38</w:t>
      </w:r>
      <w:r>
        <w:rPr>
          <w:b w:val="0"/>
          <w:i w:val="0"/>
        </w:rPr>
        <w:br/>
      </w:r>
      <w:r>
        <w:rPr>
          <w:b w:val="0"/>
          <w:i w:val="0"/>
        </w:rPr>
        <w:br/>
      </w:r>
      <w:r>
        <w:rPr>
          <w:b w:val="0"/>
          <w:i w:val="0"/>
        </w:rPr>
        <w:t>đất trường mẫu giáo thực hành</w:t>
      </w:r>
      <w:r>
        <w:rPr>
          <w:b w:val="0"/>
          <w:i w:val="0"/>
        </w:rPr>
        <w:br/>
      </w:r>
      <w:r>
        <w:rPr>
          <w:b w:val="0"/>
          <w:i w:val="0"/>
        </w:rPr>
        <w:br/>
      </w:r>
      <w:r>
        <w:rPr>
          <w:b w:val="0"/>
          <w:i w:val="0"/>
        </w:rPr>
        <w:t>dạy học</w:t>
      </w:r>
      <w:r>
        <w:rPr>
          <w:b w:val="0"/>
          <w:i w:val="0"/>
        </w:rPr>
        <w:br/>
      </w:r>
      <w:r>
        <w:rPr>
          <w:b w:val="0"/>
          <w:i w:val="0"/>
        </w:rPr>
        <w:br/>
      </w:r>
      <w:r>
        <w:rPr>
          <w:b w:val="0"/>
          <w:i w:val="0"/>
        </w:rPr>
        <w:t>0.4</w:t>
      </w:r>
      <w:r>
        <w:rPr>
          <w:b w:val="0"/>
          <w:i w:val="0"/>
        </w:rPr>
        <w:br/>
      </w:r>
      <w:r>
        <w:rPr>
          <w:b w:val="0"/>
          <w:i w:val="0"/>
        </w:rPr>
        <w:br/>
      </w:r>
      <w:r>
        <w:rPr>
          <w:b w:val="0"/>
          <w:i w:val="0"/>
        </w:rPr>
        <w:t>40-45</w:t>
      </w:r>
      <w:r>
        <w:rPr>
          <w:b w:val="0"/>
          <w:i w:val="0"/>
        </w:rPr>
        <w:br/>
      </w:r>
      <w:r>
        <w:rPr>
          <w:b w:val="0"/>
          <w:i w:val="0"/>
        </w:rPr>
        <w:br/>
      </w:r>
      <w:r>
        <w:rPr>
          <w:b w:val="0"/>
          <w:i w:val="0"/>
        </w:rPr>
        <w:t>2</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39</w:t>
      </w:r>
      <w:r>
        <w:rPr>
          <w:b w:val="0"/>
          <w:i w:val="0"/>
        </w:rPr>
        <w:br/>
      </w:r>
      <w:r>
        <w:rPr>
          <w:b w:val="0"/>
          <w:i w:val="0"/>
        </w:rPr>
        <w:br/>
      </w:r>
      <w:r>
        <w:rPr>
          <w:b w:val="0"/>
          <w:i w:val="0"/>
        </w:rPr>
        <w:t>đất công ty công trình giao thông</w:t>
      </w:r>
      <w:r>
        <w:rPr>
          <w:b w:val="0"/>
          <w:i w:val="0"/>
        </w:rPr>
        <w:br/>
      </w:r>
      <w:r>
        <w:rPr>
          <w:b w:val="0"/>
          <w:i w:val="0"/>
        </w:rPr>
        <w:br/>
      </w:r>
      <w:r>
        <w:rPr>
          <w:b w:val="0"/>
          <w:i w:val="0"/>
        </w:rPr>
        <w:t>nhà làm việc</w:t>
      </w:r>
      <w:r>
        <w:rPr>
          <w:b w:val="0"/>
          <w:i w:val="0"/>
        </w:rPr>
        <w:br/>
      </w:r>
      <w:r>
        <w:rPr>
          <w:b w:val="0"/>
          <w:i w:val="0"/>
        </w:rPr>
        <w:br/>
      </w:r>
      <w:r>
        <w:rPr>
          <w:b w:val="0"/>
          <w:i w:val="0"/>
        </w:rPr>
        <w:t>0.12</w:t>
      </w:r>
      <w:r>
        <w:rPr>
          <w:b w:val="0"/>
          <w:i w:val="0"/>
        </w:rPr>
        <w:br/>
      </w:r>
      <w:r>
        <w:rPr>
          <w:b w:val="0"/>
          <w:i w:val="0"/>
        </w:rPr>
        <w:br/>
      </w:r>
      <w:r>
        <w:rPr>
          <w:b w:val="0"/>
          <w:i w:val="0"/>
        </w:rPr>
        <w:t>60-70</w:t>
      </w:r>
      <w:r>
        <w:rPr>
          <w:b w:val="0"/>
          <w:i w:val="0"/>
        </w:rPr>
        <w:br/>
      </w:r>
      <w:r>
        <w:rPr>
          <w:b w:val="0"/>
          <w:i w:val="0"/>
        </w:rPr>
        <w:br/>
      </w:r>
      <w:r>
        <w:rPr>
          <w:b w:val="0"/>
          <w:i w:val="0"/>
        </w:rPr>
        <w:t>&gt;3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40</w:t>
      </w:r>
      <w:r>
        <w:rPr>
          <w:b w:val="0"/>
          <w:i w:val="0"/>
        </w:rPr>
        <w:br/>
      </w:r>
      <w:r>
        <w:rPr>
          <w:b w:val="0"/>
          <w:i w:val="0"/>
        </w:rPr>
        <w:br/>
      </w:r>
      <w:r>
        <w:rPr>
          <w:b w:val="0"/>
          <w:i w:val="0"/>
        </w:rPr>
        <w:t>đất bảo hiếm nhân tho</w:t>
      </w:r>
      <w:r>
        <w:rPr>
          <w:b w:val="0"/>
          <w:i w:val="0"/>
        </w:rPr>
        <w:br/>
      </w:r>
      <w:r>
        <w:rPr>
          <w:b w:val="0"/>
          <w:i w:val="0"/>
        </w:rPr>
        <w:br/>
      </w:r>
      <w:r>
        <w:rPr>
          <w:b w:val="0"/>
          <w:i w:val="0"/>
        </w:rPr>
        <w:t>nt</w:t>
      </w:r>
      <w:r>
        <w:rPr>
          <w:b w:val="0"/>
          <w:i w:val="0"/>
        </w:rPr>
        <w:br/>
      </w:r>
      <w:r>
        <w:rPr>
          <w:b w:val="0"/>
          <w:i w:val="0"/>
        </w:rPr>
        <w:br/>
      </w:r>
      <w:r>
        <w:rPr>
          <w:b w:val="0"/>
          <w:i w:val="0"/>
        </w:rPr>
        <w:t>0.15</w:t>
      </w:r>
      <w:r>
        <w:rPr>
          <w:b w:val="0"/>
          <w:i w:val="0"/>
        </w:rPr>
        <w:br/>
      </w:r>
      <w:r>
        <w:rPr>
          <w:b w:val="0"/>
          <w:i w:val="0"/>
        </w:rPr>
        <w:br/>
      </w:r>
      <w:r>
        <w:rPr>
          <w:b w:val="0"/>
          <w:i w:val="0"/>
        </w:rPr>
        <w:t>60-70</w:t>
      </w:r>
      <w:r>
        <w:rPr>
          <w:b w:val="0"/>
          <w:i w:val="0"/>
        </w:rPr>
        <w:br/>
      </w:r>
      <w:r>
        <w:rPr>
          <w:b w:val="0"/>
          <w:i w:val="0"/>
        </w:rPr>
        <w:br/>
      </w:r>
      <w:r>
        <w:rPr>
          <w:b w:val="0"/>
          <w:i w:val="0"/>
        </w:rPr>
        <w:t>4</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41</w:t>
      </w:r>
      <w:r>
        <w:rPr>
          <w:b w:val="0"/>
          <w:i w:val="0"/>
        </w:rPr>
        <w:br/>
      </w:r>
      <w:r>
        <w:rPr>
          <w:b w:val="0"/>
          <w:i w:val="0"/>
        </w:rPr>
        <w:br/>
      </w:r>
      <w:r>
        <w:rPr>
          <w:b w:val="0"/>
          <w:i w:val="0"/>
        </w:rPr>
        <w:t>đất cõng ty bảo minh</w:t>
      </w:r>
      <w:r>
        <w:rPr>
          <w:b w:val="0"/>
          <w:i w:val="0"/>
        </w:rPr>
        <w:br/>
      </w:r>
      <w:r>
        <w:rPr>
          <w:b w:val="0"/>
          <w:i w:val="0"/>
        </w:rPr>
        <w:br/>
      </w:r>
      <w:r>
        <w:rPr>
          <w:b w:val="0"/>
          <w:i w:val="0"/>
        </w:rPr>
        <w:t>nt</w:t>
      </w:r>
      <w:r>
        <w:rPr>
          <w:b w:val="0"/>
          <w:i w:val="0"/>
        </w:rPr>
        <w:br/>
      </w:r>
      <w:r>
        <w:rPr>
          <w:b w:val="0"/>
          <w:i w:val="0"/>
        </w:rPr>
        <w:br/>
      </w:r>
      <w:r>
        <w:rPr>
          <w:b w:val="0"/>
          <w:i w:val="0"/>
        </w:rPr>
        <w:t>0.17</w:t>
      </w:r>
      <w:r>
        <w:rPr>
          <w:b w:val="0"/>
          <w:i w:val="0"/>
        </w:rPr>
        <w:br/>
      </w:r>
      <w:r>
        <w:rPr>
          <w:b w:val="0"/>
          <w:i w:val="0"/>
        </w:rPr>
        <w:br/>
      </w:r>
      <w:r>
        <w:rPr>
          <w:b w:val="0"/>
          <w:i w:val="0"/>
        </w:rPr>
        <w:t>70-80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42</w:t>
      </w:r>
      <w:r>
        <w:rPr>
          <w:b w:val="0"/>
          <w:i w:val="0"/>
        </w:rPr>
        <w:br/>
      </w:r>
      <w:r>
        <w:rPr>
          <w:b w:val="0"/>
          <w:i w:val="0"/>
        </w:rPr>
        <w:br/>
      </w:r>
      <w:r>
        <w:rPr>
          <w:b w:val="0"/>
          <w:i w:val="0"/>
        </w:rPr>
        <w:t>đất toà án tỉnh</w:t>
      </w:r>
      <w:r>
        <w:rPr>
          <w:b w:val="0"/>
          <w:i w:val="0"/>
        </w:rPr>
        <w:br/>
      </w:r>
      <w:r>
        <w:rPr>
          <w:b w:val="0"/>
          <w:i w:val="0"/>
        </w:rPr>
        <w:br/>
      </w:r>
      <w:r>
        <w:rPr>
          <w:b w:val="0"/>
          <w:i w:val="0"/>
        </w:rPr>
        <w:t>Trụ sở làm việc</w:t>
      </w:r>
      <w:r>
        <w:rPr>
          <w:b w:val="0"/>
          <w:i w:val="0"/>
        </w:rPr>
        <w:br/>
      </w:r>
      <w:r>
        <w:rPr>
          <w:b w:val="0"/>
          <w:i w:val="0"/>
        </w:rPr>
        <w:br/>
      </w:r>
      <w:r>
        <w:rPr>
          <w:b w:val="0"/>
          <w:i w:val="0"/>
        </w:rPr>
        <w:t>0.31</w:t>
      </w:r>
      <w:r>
        <w:rPr>
          <w:b w:val="0"/>
          <w:i w:val="0"/>
        </w:rPr>
        <w:br/>
      </w:r>
      <w:r>
        <w:rPr>
          <w:b w:val="0"/>
          <w:i w:val="0"/>
        </w:rPr>
        <w:br/>
      </w:r>
      <w:r>
        <w:rPr>
          <w:b w:val="0"/>
          <w:i w:val="0"/>
        </w:rPr>
        <w:t>70-80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43</w:t>
      </w:r>
      <w:r>
        <w:rPr>
          <w:b w:val="0"/>
          <w:i w:val="0"/>
        </w:rPr>
        <w:br/>
      </w:r>
      <w:r>
        <w:rPr>
          <w:b w:val="0"/>
          <w:i w:val="0"/>
        </w:rPr>
        <w:br/>
      </w:r>
      <w:r>
        <w:rPr>
          <w:b w:val="0"/>
          <w:i w:val="0"/>
        </w:rPr>
        <w:t>Đạt quy hoạch dự phòng</w:t>
      </w:r>
      <w:r>
        <w:rPr>
          <w:b w:val="0"/>
          <w:i w:val="0"/>
        </w:rPr>
        <w:br/>
      </w:r>
      <w:r>
        <w:rPr>
          <w:b w:val="0"/>
          <w:i w:val="0"/>
        </w:rPr>
        <w:br/>
      </w:r>
      <w:r>
        <w:rPr>
          <w:b w:val="0"/>
          <w:i w:val="0"/>
        </w:rPr>
        <w:t>hành chánh</w:t>
      </w:r>
      <w:r>
        <w:rPr>
          <w:b w:val="0"/>
          <w:i w:val="0"/>
        </w:rPr>
        <w:br/>
      </w:r>
      <w:r>
        <w:rPr>
          <w:b w:val="0"/>
          <w:i w:val="0"/>
        </w:rPr>
        <w:br/>
      </w:r>
      <w:r>
        <w:rPr>
          <w:b w:val="0"/>
          <w:i w:val="0"/>
        </w:rPr>
        <w:t>0.54</w:t>
      </w:r>
      <w:r>
        <w:rPr>
          <w:b w:val="0"/>
          <w:i w:val="0"/>
        </w:rPr>
        <w:br/>
      </w:r>
      <w:r>
        <w:rPr>
          <w:b w:val="0"/>
          <w:i w:val="0"/>
        </w:rPr>
        <w:br/>
      </w:r>
      <w:r>
        <w:rPr>
          <w:b w:val="0"/>
          <w:i w:val="0"/>
        </w:rPr>
        <w:t>70-80</w:t>
      </w:r>
      <w:r>
        <w:rPr>
          <w:b w:val="0"/>
          <w:i w:val="0"/>
        </w:rPr>
        <w:br/>
      </w:r>
      <w:r>
        <w:rPr>
          <w:b w:val="0"/>
          <w:i w:val="0"/>
        </w:rPr>
        <w:br/>
      </w:r>
      <w:r>
        <w:rPr>
          <w:b w:val="0"/>
          <w:i w:val="0"/>
        </w:rPr>
        <w:t>&gt;3</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44</w:t>
      </w:r>
      <w:r>
        <w:rPr>
          <w:b w:val="0"/>
          <w:i w:val="0"/>
        </w:rPr>
        <w:br/>
      </w:r>
      <w:r>
        <w:rPr>
          <w:b w:val="0"/>
          <w:i w:val="0"/>
        </w:rPr>
        <w:br/>
      </w:r>
      <w:r>
        <w:rPr>
          <w:b w:val="0"/>
          <w:i w:val="0"/>
        </w:rPr>
        <w:t>đất khu tập th</w:t>
      </w:r>
      <w:r>
        <w:rPr>
          <w:b w:val="0"/>
          <w:i w:val="0"/>
        </w:rPr>
        <w:t>ể</w:t>
      </w:r>
      <w:r>
        <w:rPr>
          <w:b w:val="0"/>
          <w:i w:val="0"/>
        </w:rPr>
        <w:t xml:space="preserve"> cổng ty </w:t>
      </w:r>
      <w:r>
        <w:rPr>
          <w:b w:val="0"/>
          <w:i w:val="0"/>
        </w:rPr>
        <w:t xml:space="preserve"> </w:t>
      </w:r>
      <w:r>
        <w:rPr>
          <w:b w:val="0"/>
          <w:i w:val="0"/>
        </w:rPr>
        <w:t>ă</w:t>
      </w:r>
      <w:r>
        <w:rPr>
          <w:b w:val="0"/>
          <w:i w:val="0"/>
        </w:rPr>
        <w:t>n uống</w:t>
      </w:r>
      <w:r>
        <w:rPr>
          <w:b w:val="0"/>
          <w:i w:val="0"/>
        </w:rPr>
        <w:br/>
      </w:r>
      <w:r>
        <w:rPr>
          <w:b w:val="0"/>
          <w:i w:val="0"/>
        </w:rPr>
        <w:br/>
      </w:r>
      <w:r>
        <w:rPr>
          <w:b w:val="0"/>
          <w:i w:val="0"/>
        </w:rPr>
        <w:t>0</w:t>
      </w:r>
      <w:r>
        <w:rPr>
          <w:b w:val="0"/>
          <w:i w:val="0"/>
        </w:rPr>
        <w:br/>
      </w:r>
      <w:r>
        <w:rPr>
          <w:b w:val="0"/>
          <w:i w:val="0"/>
        </w:rPr>
        <w:br/>
      </w:r>
      <w:r>
        <w:rPr>
          <w:b w:val="0"/>
          <w:i w:val="0"/>
        </w:rPr>
        <w:t>0.99</w:t>
      </w:r>
      <w:r>
        <w:rPr>
          <w:b w:val="0"/>
          <w:i w:val="0"/>
        </w:rPr>
        <w:br/>
      </w:r>
      <w:r>
        <w:rPr>
          <w:b w:val="0"/>
          <w:i w:val="0"/>
        </w:rPr>
        <w:br/>
      </w:r>
      <w:r>
        <w:rPr>
          <w:b w:val="0"/>
          <w:i w:val="0"/>
        </w:rPr>
        <w:t>60-70</w:t>
      </w:r>
      <w:r>
        <w:rPr>
          <w:b w:val="0"/>
          <w:i w:val="0"/>
        </w:rPr>
        <w:br/>
      </w:r>
      <w:r>
        <w:rPr>
          <w:b w:val="0"/>
          <w:i w:val="0"/>
        </w:rPr>
        <w:br/>
      </w:r>
      <w:r>
        <w:rPr>
          <w:b w:val="0"/>
          <w:i w:val="0"/>
        </w:rPr>
        <w:t>&gt;3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45</w:t>
      </w:r>
      <w:r>
        <w:rPr>
          <w:b w:val="0"/>
          <w:i w:val="0"/>
        </w:rPr>
        <w:br/>
      </w:r>
      <w:r>
        <w:rPr>
          <w:b w:val="0"/>
          <w:i w:val="0"/>
        </w:rPr>
        <w:br/>
      </w:r>
      <w:r>
        <w:rPr>
          <w:b w:val="0"/>
          <w:i w:val="0"/>
        </w:rPr>
        <w:t>Đất bảo Việt Tây Ninh</w:t>
      </w:r>
      <w:r>
        <w:rPr>
          <w:b w:val="0"/>
          <w:i w:val="0"/>
        </w:rPr>
        <w:br/>
      </w:r>
      <w:r>
        <w:rPr>
          <w:b w:val="0"/>
          <w:i w:val="0"/>
        </w:rPr>
        <w:br/>
      </w:r>
      <w:r>
        <w:rPr>
          <w:b w:val="0"/>
          <w:i w:val="0"/>
        </w:rPr>
        <w:t>tru sở làm việc</w:t>
      </w:r>
      <w:r>
        <w:rPr>
          <w:b w:val="0"/>
          <w:i w:val="0"/>
        </w:rPr>
        <w:br/>
      </w:r>
      <w:r>
        <w:rPr>
          <w:b w:val="0"/>
          <w:i w:val="0"/>
        </w:rPr>
        <w:br/>
      </w:r>
      <w:r>
        <w:rPr>
          <w:b w:val="0"/>
          <w:i w:val="0"/>
        </w:rPr>
        <w:t>0.06</w:t>
      </w:r>
      <w:r>
        <w:rPr>
          <w:b w:val="0"/>
          <w:i w:val="0"/>
        </w:rPr>
        <w:br/>
      </w:r>
      <w:r>
        <w:rPr>
          <w:b w:val="0"/>
          <w:i w:val="0"/>
        </w:rPr>
        <w:br/>
      </w:r>
      <w:r>
        <w:rPr>
          <w:b w:val="0"/>
          <w:i w:val="0"/>
        </w:rPr>
        <w:t>80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46</w:t>
      </w:r>
      <w:r>
        <w:rPr>
          <w:b w:val="0"/>
          <w:i w:val="0"/>
        </w:rPr>
        <w:br/>
      </w:r>
      <w:r>
        <w:rPr>
          <w:b w:val="0"/>
          <w:i w:val="0"/>
        </w:rPr>
        <w:br/>
      </w:r>
      <w:r>
        <w:rPr>
          <w:b w:val="0"/>
          <w:i w:val="0"/>
        </w:rPr>
        <w:t>đất trung tâm dịch vụ pháp lý</w:t>
      </w:r>
      <w:r>
        <w:rPr>
          <w:b w:val="0"/>
          <w:i w:val="0"/>
        </w:rPr>
        <w:br/>
      </w:r>
      <w:r>
        <w:rPr>
          <w:b w:val="0"/>
          <w:i w:val="0"/>
        </w:rPr>
        <w:br/>
      </w:r>
      <w:r>
        <w:rPr>
          <w:b w:val="0"/>
          <w:i w:val="0"/>
        </w:rPr>
        <w:t>nt</w:t>
      </w:r>
      <w:r>
        <w:rPr>
          <w:b w:val="0"/>
          <w:i w:val="0"/>
        </w:rPr>
        <w:br/>
      </w:r>
      <w:r>
        <w:rPr>
          <w:b w:val="0"/>
          <w:i w:val="0"/>
        </w:rPr>
        <w:br/>
      </w:r>
      <w:r>
        <w:rPr>
          <w:b w:val="0"/>
          <w:i w:val="0"/>
        </w:rPr>
        <w:t>0.11</w:t>
      </w:r>
      <w:r>
        <w:rPr>
          <w:b w:val="0"/>
          <w:i w:val="0"/>
        </w:rPr>
        <w:br/>
      </w:r>
      <w:r>
        <w:rPr>
          <w:b w:val="0"/>
          <w:i w:val="0"/>
        </w:rPr>
        <w:br/>
      </w:r>
      <w:r>
        <w:rPr>
          <w:b w:val="0"/>
          <w:i w:val="0"/>
        </w:rPr>
        <w:t>80</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47</w:t>
      </w:r>
      <w:r>
        <w:rPr>
          <w:b w:val="0"/>
          <w:i w:val="0"/>
        </w:rPr>
        <w:br/>
      </w:r>
      <w:r>
        <w:rPr>
          <w:b w:val="0"/>
          <w:i w:val="0"/>
        </w:rPr>
        <w:br/>
      </w:r>
      <w:r>
        <w:rPr>
          <w:b w:val="0"/>
          <w:i w:val="0"/>
        </w:rPr>
        <w:t>Đất hải quan</w:t>
      </w:r>
      <w:r>
        <w:rPr>
          <w:b w:val="0"/>
          <w:i w:val="0"/>
        </w:rPr>
        <w:br/>
      </w:r>
      <w:r>
        <w:rPr>
          <w:b w:val="0"/>
          <w:i w:val="0"/>
        </w:rPr>
        <w:br/>
      </w:r>
      <w:r>
        <w:rPr>
          <w:b w:val="0"/>
          <w:i w:val="0"/>
        </w:rPr>
        <w:t>nt</w:t>
      </w:r>
      <w:r>
        <w:rPr>
          <w:b w:val="0"/>
          <w:i w:val="0"/>
        </w:rPr>
        <w:br/>
      </w:r>
      <w:r>
        <w:rPr>
          <w:b w:val="0"/>
          <w:i w:val="0"/>
        </w:rPr>
        <w:br/>
      </w:r>
      <w:r>
        <w:rPr>
          <w:b w:val="0"/>
          <w:i w:val="0"/>
        </w:rPr>
        <w:t>0.4</w:t>
      </w:r>
      <w:r>
        <w:rPr>
          <w:b w:val="0"/>
          <w:i w:val="0"/>
        </w:rPr>
        <w:br/>
      </w:r>
      <w:r>
        <w:rPr>
          <w:b w:val="0"/>
          <w:i w:val="0"/>
        </w:rPr>
        <w:br/>
      </w:r>
      <w:r>
        <w:rPr>
          <w:b w:val="0"/>
          <w:i w:val="0"/>
        </w:rPr>
        <w:t>50-60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48</w:t>
      </w:r>
      <w:r>
        <w:rPr>
          <w:b w:val="0"/>
          <w:i w:val="0"/>
        </w:rPr>
        <w:br/>
      </w:r>
      <w:r>
        <w:rPr>
          <w:b w:val="0"/>
          <w:i w:val="0"/>
        </w:rPr>
        <w:br/>
      </w:r>
      <w:r>
        <w:rPr>
          <w:b w:val="0"/>
          <w:i w:val="0"/>
        </w:rPr>
        <w:t>đất kho bạc</w:t>
      </w:r>
      <w:r>
        <w:rPr>
          <w:b w:val="0"/>
          <w:i w:val="0"/>
        </w:rPr>
        <w:br/>
      </w:r>
      <w:r>
        <w:rPr>
          <w:b w:val="0"/>
          <w:i w:val="0"/>
        </w:rPr>
        <w:br/>
      </w:r>
      <w:r>
        <w:rPr>
          <w:b w:val="0"/>
          <w:i w:val="0"/>
        </w:rPr>
        <w:t>nt</w:t>
      </w:r>
      <w:r>
        <w:rPr>
          <w:b w:val="0"/>
          <w:i w:val="0"/>
        </w:rPr>
        <w:br/>
      </w:r>
      <w:r>
        <w:rPr>
          <w:b w:val="0"/>
          <w:i w:val="0"/>
        </w:rPr>
        <w:br/>
      </w:r>
      <w:r>
        <w:rPr>
          <w:b w:val="0"/>
          <w:i w:val="0"/>
        </w:rPr>
        <w:t>0.26</w:t>
      </w:r>
      <w:r>
        <w:rPr>
          <w:b w:val="0"/>
          <w:i w:val="0"/>
        </w:rPr>
        <w:br/>
      </w:r>
      <w:r>
        <w:rPr>
          <w:b w:val="0"/>
          <w:i w:val="0"/>
        </w:rPr>
        <w:br/>
      </w:r>
      <w:r>
        <w:rPr>
          <w:b w:val="0"/>
          <w:i w:val="0"/>
        </w:rPr>
        <w:t>50-60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49</w:t>
      </w:r>
      <w:r>
        <w:rPr>
          <w:b w:val="0"/>
          <w:i w:val="0"/>
        </w:rPr>
        <w:br/>
      </w:r>
      <w:r>
        <w:rPr>
          <w:b w:val="0"/>
          <w:i w:val="0"/>
        </w:rPr>
        <w:br/>
      </w:r>
      <w:r>
        <w:rPr>
          <w:b w:val="0"/>
          <w:i w:val="0"/>
        </w:rPr>
        <w:t>đất công ty sổ số kiến thiết</w:t>
      </w:r>
      <w:r>
        <w:rPr>
          <w:b w:val="0"/>
          <w:i w:val="0"/>
        </w:rPr>
        <w:br/>
      </w:r>
      <w:r>
        <w:rPr>
          <w:b w:val="0"/>
          <w:i w:val="0"/>
        </w:rPr>
        <w:br/>
      </w:r>
      <w:r>
        <w:rPr>
          <w:b w:val="0"/>
          <w:i w:val="0"/>
        </w:rPr>
        <w:t>nt</w:t>
      </w:r>
      <w:r>
        <w:rPr>
          <w:b w:val="0"/>
          <w:i w:val="0"/>
        </w:rPr>
        <w:br/>
      </w:r>
      <w:r>
        <w:rPr>
          <w:b w:val="0"/>
          <w:i w:val="0"/>
        </w:rPr>
        <w:br/>
      </w:r>
      <w:r>
        <w:rPr>
          <w:b w:val="0"/>
          <w:i w:val="0"/>
        </w:rPr>
        <w:t>0.32</w:t>
      </w:r>
      <w:r>
        <w:rPr>
          <w:b w:val="0"/>
          <w:i w:val="0"/>
        </w:rPr>
        <w:br/>
      </w:r>
      <w:r>
        <w:rPr>
          <w:b w:val="0"/>
          <w:i w:val="0"/>
        </w:rPr>
        <w:br/>
      </w:r>
      <w:r>
        <w:rPr>
          <w:b w:val="0"/>
          <w:i w:val="0"/>
        </w:rPr>
        <w:t>40-50</w:t>
      </w:r>
      <w:r>
        <w:rPr>
          <w:b w:val="0"/>
          <w:i w:val="0"/>
        </w:rPr>
        <w:br/>
      </w:r>
      <w:r>
        <w:rPr>
          <w:b w:val="0"/>
          <w:i w:val="0"/>
        </w:rPr>
        <w:br/>
      </w:r>
      <w:r>
        <w:rPr>
          <w:b w:val="0"/>
          <w:i w:val="0"/>
        </w:rPr>
        <w:t>4</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50</w:t>
      </w:r>
      <w:r>
        <w:rPr>
          <w:b w:val="0"/>
          <w:i w:val="0"/>
        </w:rPr>
        <w:br/>
      </w:r>
      <w:r>
        <w:rPr>
          <w:b w:val="0"/>
          <w:i w:val="0"/>
        </w:rPr>
        <w:br/>
      </w:r>
      <w:r>
        <w:rPr>
          <w:b w:val="0"/>
          <w:i w:val="0"/>
        </w:rPr>
        <w:t>đất công ty điên lực</w:t>
      </w:r>
      <w:r>
        <w:rPr>
          <w:b w:val="0"/>
          <w:i w:val="0"/>
        </w:rPr>
        <w:br/>
      </w:r>
      <w:r>
        <w:rPr>
          <w:b w:val="0"/>
          <w:i w:val="0"/>
        </w:rPr>
        <w:br/>
      </w:r>
      <w:r>
        <w:rPr>
          <w:b w:val="0"/>
          <w:i w:val="0"/>
        </w:rPr>
        <w:t>nt</w:t>
      </w:r>
      <w:r>
        <w:rPr>
          <w:b w:val="0"/>
          <w:i w:val="0"/>
        </w:rPr>
        <w:br/>
      </w:r>
      <w:r>
        <w:rPr>
          <w:b w:val="0"/>
          <w:i w:val="0"/>
        </w:rPr>
        <w:br/>
      </w:r>
      <w:r>
        <w:rPr>
          <w:b w:val="0"/>
          <w:i w:val="0"/>
        </w:rPr>
        <w:t>0.33</w:t>
      </w:r>
      <w:r>
        <w:rPr>
          <w:b w:val="0"/>
          <w:i w:val="0"/>
        </w:rPr>
        <w:br/>
      </w:r>
      <w:r>
        <w:rPr>
          <w:b w:val="0"/>
          <w:i w:val="0"/>
        </w:rPr>
        <w:br/>
      </w:r>
      <w:r>
        <w:rPr>
          <w:b w:val="0"/>
          <w:i w:val="0"/>
        </w:rPr>
        <w:t>50-60</w:t>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đất vườn hoa</w:t>
      </w:r>
      <w:r>
        <w:rPr>
          <w:b w:val="0"/>
          <w:i w:val="0"/>
        </w:rPr>
        <w:br/>
      </w:r>
      <w:r>
        <w:rPr>
          <w:b w:val="0"/>
          <w:i w:val="0"/>
        </w:rPr>
        <w:br/>
      </w:r>
      <w:r>
        <w:rPr>
          <w:b w:val="0"/>
          <w:i w:val="0"/>
        </w:rPr>
        <w:t>Cảnh quan</w:t>
      </w:r>
      <w:r>
        <w:rPr>
          <w:b w:val="0"/>
          <w:i w:val="0"/>
        </w:rPr>
        <w:br/>
      </w:r>
      <w:r>
        <w:rPr>
          <w:b w:val="0"/>
          <w:i w:val="0"/>
        </w:rPr>
        <w:br/>
      </w:r>
      <w:r>
        <w:rPr>
          <w:b w:val="0"/>
          <w:i w:val="0"/>
        </w:rPr>
        <w:t>0.1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đất khu ở hiên hữu</w:t>
      </w:r>
      <w:r>
        <w:rPr>
          <w:b w:val="0"/>
          <w:i w:val="0"/>
        </w:rPr>
        <w:br/>
      </w:r>
      <w:r>
        <w:rPr>
          <w:b w:val="0"/>
          <w:i w:val="0"/>
        </w:rPr>
        <w:br/>
      </w:r>
      <w:r>
        <w:rPr>
          <w:b w:val="0"/>
          <w:i w:val="0"/>
        </w:rPr>
        <w:t>ơ</w:t>
      </w:r>
      <w:r>
        <w:rPr>
          <w:b w:val="0"/>
          <w:i w:val="0"/>
        </w:rPr>
        <w:br/>
      </w:r>
      <w:r>
        <w:rPr>
          <w:b w:val="0"/>
          <w:i w:val="0"/>
        </w:rPr>
        <w:br/>
      </w:r>
      <w:r>
        <w:rPr>
          <w:b w:val="0"/>
          <w:i w:val="0"/>
        </w:rPr>
        <w:t>1.21</w:t>
      </w:r>
      <w:r>
        <w:rPr>
          <w:b w:val="0"/>
          <w:i w:val="0"/>
        </w:rPr>
        <w:br/>
      </w:r>
      <w:r>
        <w:rPr>
          <w:b w:val="0"/>
          <w:i w:val="0"/>
        </w:rPr>
        <w:br/>
      </w:r>
      <w:r>
        <w:rPr>
          <w:b w:val="0"/>
          <w:i w:val="0"/>
        </w:rPr>
        <w:t>50-60</w:t>
      </w:r>
      <w:r>
        <w:rPr>
          <w:b w:val="0"/>
          <w:i w:val="0"/>
        </w:rPr>
        <w:br/>
      </w:r>
      <w:r>
        <w:rPr>
          <w:b w:val="0"/>
          <w:i w:val="0"/>
        </w:rPr>
        <w:br/>
      </w:r>
      <w:r>
        <w:rPr>
          <w:b w:val="0"/>
          <w:i w:val="0"/>
        </w:rPr>
        <w:t>&gt;3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Đất dự phòng</w:t>
      </w:r>
      <w:r>
        <w:rPr>
          <w:b w:val="0"/>
          <w:i w:val="0"/>
        </w:rPr>
        <w:br/>
      </w:r>
      <w:r>
        <w:rPr>
          <w:b w:val="0"/>
          <w:i w:val="0"/>
        </w:rPr>
        <w:br/>
      </w:r>
      <w:r>
        <w:rPr>
          <w:b w:val="0"/>
          <w:i w:val="0"/>
        </w:rPr>
        <w:t>Dự kiến phát triển XD</w:t>
      </w:r>
      <w:r>
        <w:rPr>
          <w:b w:val="0"/>
          <w:i w:val="0"/>
        </w:rPr>
        <w:br/>
      </w:r>
      <w:r>
        <w:rPr>
          <w:b w:val="0"/>
          <w:i w:val="0"/>
        </w:rPr>
        <w:br/>
      </w:r>
      <w:r>
        <w:rPr>
          <w:b w:val="0"/>
          <w:i w:val="0"/>
        </w:rPr>
        <w:t>0.42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X</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đất công ty cơ khí Tây Ninh</w:t>
      </w:r>
      <w:r>
        <w:rPr>
          <w:b w:val="0"/>
          <w:i w:val="0"/>
        </w:rPr>
        <w:br/>
      </w:r>
      <w:r>
        <w:rPr>
          <w:b w:val="0"/>
          <w:i w:val="0"/>
        </w:rPr>
        <w:br/>
      </w:r>
      <w:r>
        <w:rPr>
          <w:b w:val="0"/>
          <w:i w:val="0"/>
        </w:rPr>
        <w:t>nhà làm việc</w:t>
      </w:r>
      <w:r>
        <w:rPr>
          <w:b w:val="0"/>
          <w:i w:val="0"/>
        </w:rPr>
        <w:br/>
      </w:r>
      <w:r>
        <w:rPr>
          <w:b w:val="0"/>
          <w:i w:val="0"/>
        </w:rPr>
        <w:br/>
      </w:r>
      <w:r>
        <w:rPr>
          <w:b w:val="0"/>
          <w:i w:val="0"/>
        </w:rPr>
        <w:t>0.6</w:t>
      </w:r>
      <w:r>
        <w:rPr>
          <w:b w:val="0"/>
          <w:i w:val="0"/>
        </w:rPr>
        <w:br/>
      </w:r>
      <w:r>
        <w:rPr>
          <w:b w:val="0"/>
          <w:i w:val="0"/>
        </w:rPr>
        <w:br/>
      </w:r>
      <w:r>
        <w:rPr>
          <w:b w:val="0"/>
          <w:i w:val="0"/>
        </w:rPr>
        <w:t>50</w:t>
      </w:r>
      <w:r>
        <w:rPr>
          <w:b w:val="0"/>
          <w:i w:val="0"/>
        </w:rPr>
        <w:br/>
      </w:r>
      <w:r>
        <w:rPr>
          <w:b w:val="0"/>
          <w:i w:val="0"/>
        </w:rPr>
        <w:br/>
      </w:r>
      <w:r>
        <w:rPr>
          <w:b w:val="0"/>
          <w:i w:val="0"/>
        </w:rPr>
        <w: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đất sở thể dục thể thao</w:t>
      </w:r>
      <w:r>
        <w:rPr>
          <w:b w:val="0"/>
          <w:i w:val="0"/>
        </w:rPr>
        <w:br/>
      </w:r>
      <w:r>
        <w:rPr>
          <w:b w:val="0"/>
          <w:i w:val="0"/>
        </w:rPr>
        <w:br/>
      </w:r>
      <w:r>
        <w:rPr>
          <w:b w:val="0"/>
          <w:i w:val="0"/>
        </w:rPr>
        <w:t>nt</w:t>
      </w:r>
      <w:r>
        <w:rPr>
          <w:b w:val="0"/>
          <w:i w:val="0"/>
        </w:rPr>
        <w:br/>
      </w:r>
      <w:r>
        <w:rPr>
          <w:b w:val="0"/>
          <w:i w:val="0"/>
        </w:rPr>
        <w:br/>
      </w:r>
      <w:r>
        <w:rPr>
          <w:b w:val="0"/>
          <w:i w:val="0"/>
        </w:rPr>
        <w:t>0.17</w:t>
      </w:r>
      <w:r>
        <w:rPr>
          <w:b w:val="0"/>
          <w:i w:val="0"/>
        </w:rPr>
        <w:br/>
      </w:r>
      <w:r>
        <w:rPr>
          <w:b w:val="0"/>
          <w:i w:val="0"/>
        </w:rPr>
        <w:br/>
      </w:r>
      <w:r>
        <w:rPr>
          <w:b w:val="0"/>
          <w:i w:val="0"/>
        </w:rPr>
        <w:t>40-50</w:t>
      </w:r>
      <w:r>
        <w:rPr>
          <w:b w:val="0"/>
          <w:i w:val="0"/>
        </w:rPr>
        <w:br/>
      </w:r>
      <w:r>
        <w:rPr>
          <w:b w:val="0"/>
          <w:i w:val="0"/>
        </w:rPr>
        <w:br/>
      </w:r>
      <w:r>
        <w:rPr>
          <w:b w:val="0"/>
          <w:i w:val="0"/>
        </w:rPr>
        <w:t>0</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Đất quy hoạch nhà ở (khu CGNL cũ)</w:t>
      </w:r>
      <w:r>
        <w:rPr>
          <w:b w:val="0"/>
          <w:i w:val="0"/>
        </w:rPr>
        <w:br/>
      </w:r>
      <w:r>
        <w:rPr>
          <w:b w:val="0"/>
          <w:i w:val="0"/>
        </w:rPr>
        <w:br/>
      </w:r>
      <w:r>
        <w:rPr>
          <w:b w:val="0"/>
          <w:i w:val="0"/>
        </w:rPr>
        <w:t>0</w:t>
      </w:r>
      <w:r>
        <w:rPr>
          <w:b w:val="0"/>
          <w:i w:val="0"/>
        </w:rPr>
        <w:br/>
      </w:r>
      <w:r>
        <w:rPr>
          <w:b w:val="0"/>
          <w:i w:val="0"/>
        </w:rPr>
        <w:br/>
      </w:r>
      <w:r>
        <w:rPr>
          <w:b w:val="0"/>
          <w:i w:val="0"/>
        </w:rPr>
        <w:t>0.95</w:t>
      </w:r>
      <w:r>
        <w:rPr>
          <w:b w:val="0"/>
          <w:i w:val="0"/>
        </w:rPr>
        <w:br/>
      </w:r>
      <w:r>
        <w:rPr>
          <w:b w:val="0"/>
          <w:i w:val="0"/>
        </w:rPr>
        <w:br/>
      </w:r>
      <w:r>
        <w:rPr>
          <w:b w:val="0"/>
          <w:i w:val="0"/>
        </w:rPr>
        <w:t>70-80</w:t>
      </w:r>
      <w:r>
        <w:rPr>
          <w:b w:val="0"/>
          <w:i w:val="0"/>
        </w:rPr>
        <w:br/>
      </w:r>
      <w:r>
        <w:rPr>
          <w:b w:val="0"/>
          <w:i w:val="0"/>
        </w:rPr>
        <w:br/>
      </w:r>
      <w:r>
        <w:rPr>
          <w:b w:val="0"/>
          <w:i w:val="0"/>
        </w:rPr>
        <w:t>&gt;3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Đất công ty cấp thoát nước</w:t>
      </w:r>
      <w:r>
        <w:rPr>
          <w:b w:val="0"/>
          <w:i w:val="0"/>
        </w:rPr>
        <w:br/>
      </w:r>
      <w:r>
        <w:rPr>
          <w:b w:val="0"/>
          <w:i w:val="0"/>
        </w:rPr>
        <w:br/>
      </w:r>
      <w:r>
        <w:rPr>
          <w:b w:val="0"/>
          <w:i w:val="0"/>
        </w:rPr>
        <w:t xml:space="preserve"> </w:t>
      </w:r>
      <w:r>
        <w:rPr>
          <w:b w:val="0"/>
          <w:i w:val="0"/>
        </w:rPr>
        <w:br/>
      </w:r>
      <w:r>
        <w:rPr>
          <w:b w:val="0"/>
          <w:i w:val="0"/>
        </w:rPr>
        <w:br/>
      </w:r>
      <w:r>
        <w:rPr>
          <w:b w:val="0"/>
          <w:i w:val="0"/>
        </w:rPr>
        <w:t>0.8</w:t>
      </w:r>
      <w:r>
        <w:rPr>
          <w:b w:val="0"/>
          <w:i w:val="0"/>
        </w:rPr>
        <w:br/>
      </w:r>
      <w:r>
        <w:rPr>
          <w:b w:val="0"/>
          <w:i w:val="0"/>
        </w:rPr>
        <w:br/>
      </w:r>
      <w:r>
        <w:rPr>
          <w:b w:val="0"/>
          <w:i w:val="0"/>
        </w:rPr>
        <w:t>35</w:t>
      </w:r>
      <w:r>
        <w:rPr>
          <w:b w:val="0"/>
          <w:i w:val="0"/>
        </w:rPr>
        <w:br/>
      </w:r>
      <w:r>
        <w:rPr>
          <w:b w:val="0"/>
          <w:i w:val="0"/>
        </w:rPr>
        <w:br/>
      </w:r>
      <w:r>
        <w:rPr>
          <w:b w:val="0"/>
          <w:i w:val="0"/>
        </w:rPr>
        <w:t>2</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đất đài khí tượng thủy ván</w:t>
      </w:r>
      <w:r>
        <w:rPr>
          <w:b w:val="0"/>
          <w:i w:val="0"/>
        </w:rPr>
        <w:br/>
      </w:r>
      <w:r>
        <w:rPr>
          <w:b w:val="0"/>
          <w:i w:val="0"/>
        </w:rPr>
        <w:br/>
      </w:r>
      <w:r>
        <w:rPr>
          <w:b w:val="0"/>
          <w:i w:val="0"/>
        </w:rPr>
        <w:t>nhà làm việc</w:t>
      </w:r>
      <w:r>
        <w:rPr>
          <w:b w:val="0"/>
          <w:i w:val="0"/>
        </w:rPr>
        <w:br/>
      </w:r>
      <w:r>
        <w:rPr>
          <w:b w:val="0"/>
          <w:i w:val="0"/>
        </w:rPr>
        <w:br/>
      </w:r>
      <w:r>
        <w:rPr>
          <w:b w:val="0"/>
          <w:i w:val="0"/>
        </w:rPr>
        <w:t>0.67</w:t>
      </w:r>
      <w:r>
        <w:rPr>
          <w:b w:val="0"/>
          <w:i w:val="0"/>
        </w:rPr>
        <w:br/>
      </w:r>
      <w:r>
        <w:rPr>
          <w:b w:val="0"/>
          <w:i w:val="0"/>
        </w:rPr>
        <w:br/>
      </w:r>
      <w:r>
        <w:rPr>
          <w:b w:val="0"/>
          <w:i w:val="0"/>
        </w:rPr>
        <w:t>35</w:t>
      </w:r>
      <w:r>
        <w:rPr>
          <w:b w:val="0"/>
          <w:i w:val="0"/>
        </w:rPr>
        <w:br/>
      </w:r>
      <w:r>
        <w:rPr>
          <w:b w:val="0"/>
          <w:i w:val="0"/>
        </w:rPr>
        <w:br/>
      </w:r>
      <w:r>
        <w:rPr>
          <w:b w:val="0"/>
          <w:i w:val="0"/>
        </w:rPr>
        <w:t>1</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Đất công ty khai thác công trình thủy lơi</w:t>
      </w:r>
      <w:r>
        <w:rPr>
          <w:b w:val="0"/>
          <w:i w:val="0"/>
        </w:rPr>
        <w:br/>
      </w:r>
      <w:r>
        <w:rPr>
          <w:b w:val="0"/>
          <w:i w:val="0"/>
        </w:rPr>
        <w:br/>
      </w:r>
      <w:r>
        <w:rPr>
          <w:b w:val="0"/>
          <w:i w:val="0"/>
        </w:rPr>
        <w:t>nt</w:t>
      </w:r>
      <w:r>
        <w:rPr>
          <w:b w:val="0"/>
          <w:i w:val="0"/>
        </w:rPr>
        <w:br/>
      </w:r>
      <w:r>
        <w:rPr>
          <w:b w:val="0"/>
          <w:i w:val="0"/>
        </w:rPr>
        <w:br/>
      </w:r>
      <w:r>
        <w:rPr>
          <w:b w:val="0"/>
          <w:i w:val="0"/>
        </w:rPr>
        <w:t>0.46</w:t>
      </w:r>
      <w:r>
        <w:rPr>
          <w:b w:val="0"/>
          <w:i w:val="0"/>
        </w:rPr>
        <w:br/>
      </w:r>
      <w:r>
        <w:rPr>
          <w:b w:val="0"/>
          <w:i w:val="0"/>
        </w:rPr>
        <w:br/>
      </w:r>
      <w:r>
        <w:rPr>
          <w:b w:val="0"/>
          <w:i w:val="0"/>
        </w:rPr>
        <w:t>35</w:t>
      </w:r>
      <w:r>
        <w:rPr>
          <w:b w:val="0"/>
          <w:i w:val="0"/>
        </w:rPr>
        <w:br/>
      </w:r>
      <w:r>
        <w:rPr>
          <w:b w:val="0"/>
          <w:i w:val="0"/>
        </w:rPr>
        <w:br/>
      </w:r>
      <w:r>
        <w:rPr>
          <w:b w:val="0"/>
          <w:i w:val="0"/>
        </w:rPr>
        <w:t>2</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60</w:t>
      </w:r>
      <w:r>
        <w:rPr>
          <w:b w:val="0"/>
          <w:i w:val="0"/>
        </w:rPr>
        <w:br/>
      </w:r>
      <w:r>
        <w:rPr>
          <w:b w:val="0"/>
          <w:i w:val="0"/>
        </w:rPr>
        <w:br/>
      </w:r>
      <w:r>
        <w:rPr>
          <w:b w:val="0"/>
          <w:i w:val="0"/>
        </w:rPr>
        <w:t>dat ban quản lý đầu tư sở nông nghiệp nông thôn + cty tư vấn xd thủy lơi</w:t>
      </w:r>
      <w:r>
        <w:rPr>
          <w:b w:val="0"/>
          <w:i w:val="0"/>
        </w:rPr>
        <w:br/>
      </w:r>
      <w:r>
        <w:rPr>
          <w:b w:val="0"/>
          <w:i w:val="0"/>
        </w:rPr>
        <w:br/>
      </w:r>
      <w:r>
        <w:rPr>
          <w:b w:val="0"/>
          <w:i w:val="0"/>
        </w:rPr>
        <w:t>nt</w:t>
      </w:r>
      <w:r>
        <w:rPr>
          <w:b w:val="0"/>
          <w:i w:val="0"/>
        </w:rPr>
        <w:br/>
      </w:r>
      <w:r>
        <w:rPr>
          <w:b w:val="0"/>
          <w:i w:val="0"/>
        </w:rPr>
        <w:br/>
      </w:r>
      <w:r>
        <w:rPr>
          <w:b w:val="0"/>
          <w:i w:val="0"/>
        </w:rPr>
        <w:t>0.5</w:t>
      </w:r>
      <w:r>
        <w:rPr>
          <w:b w:val="0"/>
          <w:i w:val="0"/>
        </w:rPr>
        <w:br/>
      </w:r>
      <w:r>
        <w:rPr>
          <w:b w:val="0"/>
          <w:i w:val="0"/>
        </w:rPr>
        <w:br/>
      </w:r>
      <w:r>
        <w:rPr>
          <w:b w:val="0"/>
          <w:i w:val="0"/>
        </w:rPr>
        <w:t>35</w:t>
      </w:r>
      <w:r>
        <w:rPr>
          <w:b w:val="0"/>
          <w:i w:val="0"/>
        </w:rPr>
        <w:br/>
      </w:r>
      <w:r>
        <w:rPr>
          <w:b w:val="0"/>
          <w:i w:val="0"/>
        </w:rPr>
        <w:br/>
      </w:r>
      <w:r>
        <w:rPr>
          <w:b w:val="0"/>
          <w:i/>
        </w:rPr>
        <w:t>2</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61</w:t>
      </w:r>
      <w:r>
        <w:rPr>
          <w:b w:val="0"/>
          <w:i w:val="0"/>
        </w:rPr>
        <w:br/>
      </w:r>
      <w:r>
        <w:rPr>
          <w:b w:val="0"/>
          <w:i w:val="0"/>
        </w:rPr>
        <w:br/>
      </w:r>
      <w:r>
        <w:rPr>
          <w:b w:val="0"/>
          <w:i w:val="0"/>
        </w:rPr>
        <w:t xml:space="preserve">Đất khu tập thể thủy lợi </w:t>
      </w:r>
      <w:r>
        <w:rPr>
          <w:b w:val="0"/>
          <w:i w:val="0"/>
        </w:rPr>
        <w:br/>
      </w:r>
      <w:r>
        <w:rPr>
          <w:b w:val="0"/>
          <w:i w:val="0"/>
        </w:rPr>
        <w:br/>
      </w:r>
      <w:r>
        <w:rPr>
          <w:b w:val="0"/>
          <w:i w:val="0"/>
        </w:rPr>
        <w:t>ơ</w:t>
      </w:r>
      <w:r>
        <w:rPr>
          <w:b w:val="0"/>
          <w:i w:val="0"/>
        </w:rPr>
        <w:br/>
      </w:r>
      <w:r>
        <w:rPr>
          <w:b w:val="0"/>
          <w:i w:val="0"/>
        </w:rPr>
        <w:br/>
      </w:r>
      <w:r>
        <w:rPr>
          <w:b w:val="0"/>
          <w:i w:val="0"/>
        </w:rPr>
        <w:t>0.34</w:t>
      </w:r>
      <w:r>
        <w:rPr>
          <w:b w:val="0"/>
          <w:i w:val="0"/>
        </w:rPr>
        <w:br/>
      </w:r>
      <w:r>
        <w:rPr>
          <w:b w:val="0"/>
          <w:i w:val="0"/>
        </w:rPr>
        <w:br/>
      </w:r>
      <w:r>
        <w:rPr>
          <w:b w:val="0"/>
          <w:i w:val="0"/>
        </w:rPr>
        <w:t>50-60</w:t>
      </w:r>
      <w:r>
        <w:rPr>
          <w:b w:val="0"/>
          <w:i w:val="0"/>
        </w:rPr>
        <w:br/>
      </w:r>
      <w:r>
        <w:rPr>
          <w:b w:val="0"/>
          <w:i w:val="0"/>
        </w:rPr>
        <w:br/>
      </w:r>
      <w:r>
        <w:rPr>
          <w:b w:val="0"/>
          <w:i w:val="0"/>
        </w:rPr>
        <w:t>&gt;3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62</w:t>
      </w:r>
      <w:r>
        <w:rPr>
          <w:b w:val="0"/>
          <w:i w:val="0"/>
        </w:rPr>
        <w:br/>
      </w:r>
      <w:r>
        <w:rPr>
          <w:b w:val="0"/>
          <w:i w:val="0"/>
        </w:rPr>
        <w:br/>
      </w:r>
      <w:r>
        <w:rPr>
          <w:b w:val="0"/>
          <w:i w:val="0"/>
        </w:rPr>
        <w:t>Đất qh nhà ở trục đường</w:t>
      </w:r>
      <w:r>
        <w:rPr>
          <w:b w:val="0"/>
          <w:i w:val="0"/>
        </w:rPr>
        <w:br/>
      </w:r>
      <w:r>
        <w:rPr>
          <w:b w:val="0"/>
          <w:i w:val="0"/>
        </w:rPr>
        <w:br/>
      </w:r>
      <w:r>
        <w:rPr>
          <w:b w:val="0"/>
          <w:i w:val="0"/>
        </w:rPr>
        <w:t>ơ</w:t>
      </w:r>
      <w:r>
        <w:rPr>
          <w:b w:val="0"/>
          <w:i w:val="0"/>
        </w:rPr>
        <w:br/>
      </w:r>
      <w:r>
        <w:rPr>
          <w:b w:val="0"/>
          <w:i w:val="0"/>
        </w:rPr>
        <w:br/>
      </w:r>
      <w:r>
        <w:rPr>
          <w:b w:val="0"/>
          <w:i w:val="0"/>
        </w:rPr>
        <w:t>2.35</w:t>
      </w:r>
      <w:r>
        <w:rPr>
          <w:b w:val="0"/>
          <w:i w:val="0"/>
        </w:rPr>
        <w:br/>
      </w:r>
      <w:r>
        <w:rPr>
          <w:b w:val="0"/>
          <w:i w:val="0"/>
        </w:rPr>
        <w:br/>
      </w:r>
      <w:r>
        <w:rPr>
          <w:b w:val="0"/>
          <w:i w:val="0"/>
        </w:rPr>
        <w:t>70-80</w:t>
      </w:r>
      <w:r>
        <w:rPr>
          <w:b w:val="0"/>
          <w:i w:val="0"/>
        </w:rPr>
        <w:br/>
      </w:r>
      <w:r>
        <w:rPr>
          <w:b w:val="0"/>
          <w:i w:val="0"/>
        </w:rPr>
        <w:br/>
      </w:r>
      <w:r>
        <w:rPr>
          <w:b w:val="0"/>
          <w:i w:val="0"/>
        </w:rPr>
        <w:t>&gt;3</w:t>
      </w:r>
      <w:r>
        <w:rPr>
          <w:b w:val="0"/>
          <w:i w:val="0"/>
        </w:rPr>
        <w:br/>
      </w:r>
      <w:r>
        <w:rPr>
          <w:b w:val="0"/>
          <w:i w:val="0"/>
        </w:rPr>
        <w:br/>
      </w:r>
      <w:r>
        <w:rPr>
          <w:b w:val="0"/>
          <w:i w:val="0"/>
        </w:rPr>
        <w:t>X</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w:t>
      </w:r>
      <w:r>
        <w:rPr>
          <w:b w:val="0"/>
          <w:i w:val="0"/>
        </w:rPr>
        <w:br/>
      </w:r>
      <w:r>
        <w:rPr>
          <w:b w:val="0"/>
          <w:i w:val="0"/>
        </w:rPr>
        <w:br/>
      </w:r>
      <w:r>
        <w:rPr>
          <w:b w:val="0"/>
          <w:i w:val="0"/>
        </w:rPr>
        <w:t xml:space="preserve"> </w:t>
      </w:r>
      <w:r>
        <w:rPr>
          <w:b w:val="0"/>
          <w:i w:val="0"/>
        </w:rPr>
        <w:br/>
      </w:r>
      <w:r>
        <w:rPr>
          <w:b w:val="0"/>
          <w:i w:val="0"/>
        </w:rPr>
        <w:br/>
      </w:r>
      <w:r>
        <w:rPr>
          <w:b w:val="0"/>
          <w:i w:val="0"/>
        </w:rPr>
        <w:t>45.31</w:t>
      </w:r>
      <w:r>
        <w:rPr>
          <w:b w:val="0"/>
          <w:i w:val="0"/>
        </w:rPr>
        <w:br/>
      </w:r>
      <w:r>
        <w:rPr>
          <w:b w:val="0"/>
          <w:i w:val="0"/>
        </w:rPr>
        <w:br/>
      </w:r>
      <w:r>
        <w:rPr>
          <w:b w:val="0"/>
          <w:i w:val="0"/>
        </w:rPr>
        <w:t>TB: 2-4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 Quy hoạch xây dựng mạng lưới cơ sở hạ tầng kỹ thuật</w:t>
      </w:r>
      <w:r>
        <w:rPr>
          <w:b w:val="0"/>
          <w:i w:val="0"/>
        </w:rPr>
        <w:br/>
      </w:r>
      <w:r>
        <w:rPr>
          <w:b w:val="0"/>
          <w:i w:val="0"/>
        </w:rPr>
        <w:t xml:space="preserve">7. 1 Giao thông : Các tuyến đường nằm trong khu trung tâm gồm có 4 loại chính: </w:t>
      </w:r>
      <w:r>
        <w:rPr>
          <w:b w:val="0"/>
          <w:i w:val="0"/>
        </w:rPr>
        <w:br/>
      </w:r>
      <w:r>
        <w:rPr>
          <w:b w:val="0"/>
          <w:i w:val="0"/>
        </w:rPr>
        <w:t>-Loại 1: đường trục trung tâm thị xã (đường 30/4). Chiều rộng lộ giới dự kiến là 3m. trong đó chiều rộng mặt đường 15m+4m song hành 2 bên, dải phân cách ở giữa rộng l,5m. Hè 6mx2 bên ( mặt cắt ngang 1-1 trong bản vẽ giao thông)</w:t>
      </w:r>
      <w:r>
        <w:rPr>
          <w:b w:val="0"/>
          <w:i w:val="0"/>
        </w:rPr>
        <w:br/>
      </w:r>
      <w:r>
        <w:rPr>
          <w:b w:val="0"/>
          <w:i w:val="0"/>
        </w:rPr>
        <w:t>-Loại 2 : đường chính cấp thị xã:</w:t>
      </w:r>
      <w:r>
        <w:rPr>
          <w:b w:val="0"/>
          <w:i w:val="0"/>
        </w:rPr>
        <w:br/>
      </w:r>
      <w:r>
        <w:rPr>
          <w:b w:val="0"/>
          <w:i w:val="0"/>
        </w:rPr>
        <w:t xml:space="preserve"> + Đường N: chiều rộng lộ giới 30m, mặt đường 8mx2, dải phân cách l m, hè 6.5mx2, (mặt cắt ngang 6-6)</w:t>
      </w:r>
      <w:r>
        <w:rPr>
          <w:b w:val="0"/>
          <w:i w:val="0"/>
        </w:rPr>
        <w:br/>
      </w:r>
      <w:r>
        <w:rPr>
          <w:b w:val="0"/>
          <w:i w:val="0"/>
        </w:rPr>
        <w:t>+ Đường C: chiều rộng lộ giới dự kiến 30 m trong đó chiều rộng mặt đường 15m, hè mỗi bên 7.5m (mặt cắt ngang 4-4 trong bản vẽ giao thông)</w:t>
      </w:r>
      <w:r>
        <w:rPr>
          <w:b w:val="0"/>
          <w:i w:val="0"/>
        </w:rPr>
        <w:br/>
      </w:r>
      <w:r>
        <w:rPr>
          <w:b w:val="0"/>
          <w:i w:val="0"/>
        </w:rPr>
        <w:t>-Loại 3: đường chính đi vào khu ở gồm các đường số A; L; K; D). Chiều rộng lộ giới 19 m trong đó chiều rộng mặt đường 9m, hè mỗi bên 5m (mặt cắt ngang 8-8)</w:t>
      </w:r>
      <w:r>
        <w:rPr>
          <w:b w:val="0"/>
          <w:i w:val="0"/>
        </w:rPr>
        <w:br/>
      </w:r>
      <w:r>
        <w:rPr>
          <w:b w:val="0"/>
          <w:i w:val="0"/>
        </w:rPr>
        <w:t>-Loại 4 gồm</w:t>
      </w:r>
      <w:r>
        <w:rPr>
          <w:b w:val="0"/>
          <w:i w:val="0"/>
        </w:rPr>
        <w:br/>
      </w:r>
      <w:r>
        <w:rPr>
          <w:b w:val="0"/>
          <w:i w:val="0"/>
        </w:rPr>
        <w:t>- Đường chính khu ở: mặt đường 9m, vỉa hè 5mx2, lộ giới 19m, mặt cắt (8-8);</w:t>
      </w:r>
      <w:r>
        <w:rPr>
          <w:b w:val="0"/>
          <w:i w:val="0"/>
        </w:rPr>
        <w:br/>
      </w:r>
      <w:r>
        <w:rPr>
          <w:b w:val="0"/>
          <w:i w:val="0"/>
        </w:rPr>
        <w:t xml:space="preserve"> Đường Nguyễn Chí Thanh có mặt cắt 8'-8', chiều rộng lộ giới dự kiến I8m trong đó chiều rộng mặt đường 9m, hè mỗi bên 4,5mx2. Khi thiết kế các công trình phục vụ công cộng cần có quỹ đất để làm bãi đậu xe riêng cho từng công trình Kinh phí xây dựng ước tính: 38.890 tr.đ</w:t>
      </w:r>
      <w:r>
        <w:rPr>
          <w:b w:val="0"/>
          <w:i w:val="0"/>
        </w:rPr>
        <w:br/>
      </w:r>
      <w:r>
        <w:rPr>
          <w:b w:val="0"/>
          <w:i w:val="0"/>
        </w:rPr>
        <w:t xml:space="preserve">7. 2. Chuẩn bị kỹ - thuật đất xây dựng: </w:t>
      </w:r>
      <w:r>
        <w:rPr>
          <w:b w:val="0"/>
          <w:i w:val="0"/>
        </w:rPr>
        <w:br/>
      </w:r>
      <w:r>
        <w:rPr>
          <w:b w:val="0"/>
          <w:i w:val="0"/>
        </w:rPr>
        <w:t>- Thiết kể đường: Cao độ nền đường được chọn phù hợp với cao độ thiên nhiên, thiết kế san nền đường theo đường đồng mức đỏ.</w:t>
      </w:r>
      <w:r>
        <w:rPr>
          <w:b w:val="0"/>
          <w:i w:val="0"/>
        </w:rPr>
        <w:br/>
      </w:r>
      <w:r>
        <w:rPr>
          <w:b w:val="0"/>
          <w:i w:val="0"/>
        </w:rPr>
        <w:t xml:space="preserve"> - Thiết kế nền: Để đảm bảo việc thoát nước nền khu nhà ở được thiết kế cao hơn mặt đường ,khu vực xây dựng chủ yếu là sàn lấp cục bộ.</w:t>
      </w:r>
      <w:r>
        <w:rPr>
          <w:b w:val="0"/>
          <w:i w:val="0"/>
        </w:rPr>
        <w:br/>
      </w:r>
      <w:r>
        <w:rPr>
          <w:b w:val="0"/>
          <w:i w:val="0"/>
        </w:rPr>
        <w:t xml:space="preserve"> - Thoát nước mưa: Hướng thoát nước mưa được tính toán phù hợp với hướng thoát chung của QHC thị xã. Hệ thống thoát nước mưa được thiết kế là loại cống tròn BTCT. Để bảo đảm thoát nước tốt khu xây dựng được phận ra 3 lưu vực:</w:t>
      </w:r>
      <w:r>
        <w:rPr>
          <w:b w:val="0"/>
          <w:i w:val="0"/>
        </w:rPr>
        <w:br/>
      </w:r>
      <w:r>
        <w:rPr>
          <w:b w:val="0"/>
          <w:i w:val="0"/>
        </w:rPr>
        <w:t xml:space="preserve">+ Lưu vực số 1: xây mới tuyến cống nhánh thoát xuống, đường 30-4 đầu nối vào tuyến công hiện hữu trên đường 30-4 thoát xuống rạch Tây Ninh. </w:t>
      </w:r>
      <w:r>
        <w:rPr>
          <w:b w:val="0"/>
          <w:i w:val="0"/>
        </w:rPr>
        <w:br/>
      </w:r>
      <w:r>
        <w:rPr>
          <w:b w:val="0"/>
          <w:i w:val="0"/>
        </w:rPr>
        <w:t>+ Lưu vực số 2: xây mới thêm 2 tuyến công phía Bắc đường 30-4 từ bệnh viện kéo dài đi công hiện hữu trên đường 30-4.</w:t>
      </w:r>
      <w:r>
        <w:rPr>
          <w:b w:val="0"/>
          <w:i w:val="0"/>
        </w:rPr>
        <w:br/>
      </w:r>
      <w:r>
        <w:rPr>
          <w:b w:val="0"/>
          <w:i w:val="0"/>
        </w:rPr>
        <w:t xml:space="preserve"> + Lưu vực số 3: hệ thống thoát nước mưa được xây dựng mới hoàn toàn thoát xuống suối Vườn Điều.</w:t>
      </w:r>
      <w:r>
        <w:rPr>
          <w:b w:val="0"/>
          <w:i w:val="0"/>
        </w:rPr>
        <w:br/>
      </w:r>
      <w:r>
        <w:rPr>
          <w:b w:val="0"/>
          <w:i w:val="0"/>
        </w:rPr>
        <w:t xml:space="preserve"> Hệ thống thoát nước mưa được thiết kế tách riêng với nước bẩn.</w:t>
      </w:r>
      <w:r>
        <w:rPr>
          <w:b w:val="0"/>
          <w:i w:val="0"/>
        </w:rPr>
        <w:br/>
      </w:r>
      <w:r>
        <w:rPr>
          <w:b w:val="0"/>
          <w:i w:val="0"/>
        </w:rPr>
        <w:t>Cống tròn thiết kế là loại cống BTCT đúc sẵn.</w:t>
      </w:r>
      <w:r>
        <w:rPr>
          <w:b w:val="0"/>
          <w:i w:val="0"/>
        </w:rPr>
        <w:br/>
      </w:r>
      <w:r>
        <w:rPr>
          <w:b w:val="0"/>
          <w:i w:val="0"/>
        </w:rPr>
        <w:t xml:space="preserve"> Kinh phí xây dựng: 8.294,5 triệu đồng</w:t>
      </w:r>
      <w:r>
        <w:rPr>
          <w:b w:val="0"/>
          <w:i w:val="0"/>
        </w:rPr>
        <w:br/>
      </w:r>
      <w:r>
        <w:rPr>
          <w:b w:val="0"/>
          <w:i w:val="0"/>
        </w:rPr>
        <w:t>7. 3. Cấp nước:</w:t>
      </w:r>
      <w:r>
        <w:rPr>
          <w:b w:val="0"/>
          <w:i w:val="0"/>
        </w:rPr>
        <w:br/>
      </w:r>
      <w:r>
        <w:rPr>
          <w:b w:val="0"/>
          <w:i w:val="0"/>
        </w:rPr>
        <w:t>- Trụ sở làm việc của các cơ quan-ban ngành. Tiêu chuẩn cấp nước 151ít/người/ngày</w:t>
      </w:r>
      <w:r>
        <w:rPr>
          <w:b w:val="0"/>
          <w:i w:val="0"/>
        </w:rPr>
        <w:br/>
      </w:r>
      <w:r>
        <w:rPr>
          <w:b w:val="0"/>
          <w:i w:val="0"/>
        </w:rPr>
        <w:t>- Trường mẫu giáo, nhà trẻ: 75 lít/cháu/ngày .</w:t>
      </w:r>
      <w:r>
        <w:rPr>
          <w:b w:val="0"/>
          <w:i w:val="0"/>
        </w:rPr>
        <w:br/>
      </w:r>
      <w:r>
        <w:rPr>
          <w:b w:val="0"/>
          <w:i w:val="0"/>
        </w:rPr>
        <w:t xml:space="preserve"> - Các loại công trình khác: 20 lít/hs/ngày</w:t>
      </w:r>
      <w:r>
        <w:rPr>
          <w:b w:val="0"/>
          <w:i w:val="0"/>
        </w:rPr>
        <w:br/>
      </w:r>
      <w:r>
        <w:rPr>
          <w:b w:val="0"/>
          <w:i w:val="0"/>
        </w:rPr>
        <w:t>- Khu vực ở tính theo tiêu chuẩn 150 lít/người/ngày.</w:t>
      </w:r>
      <w:r>
        <w:rPr>
          <w:b w:val="0"/>
          <w:i w:val="0"/>
        </w:rPr>
        <w:br/>
      </w:r>
      <w:r>
        <w:rPr>
          <w:b w:val="0"/>
          <w:i w:val="0"/>
        </w:rPr>
        <w:t xml:space="preserve"> - Cây xanh trong công trình : 10% tổng nhu cầu dùng nước của công trình</w:t>
      </w:r>
      <w:r>
        <w:rPr>
          <w:b w:val="0"/>
          <w:i w:val="0"/>
        </w:rPr>
        <w:br/>
      </w:r>
      <w:r>
        <w:rPr>
          <w:b w:val="0"/>
          <w:i w:val="0"/>
        </w:rPr>
        <w:t xml:space="preserve">- Tổng nhu cẩu dùng nước khu trung tâm: 2.150 m3 /ng.đ </w:t>
      </w:r>
      <w:r>
        <w:rPr>
          <w:b w:val="0"/>
          <w:i w:val="0"/>
        </w:rPr>
        <w:br/>
      </w:r>
      <w:r>
        <w:rPr>
          <w:b w:val="0"/>
          <w:i w:val="0"/>
        </w:rPr>
        <w:t xml:space="preserve">Nguồn nước: </w:t>
      </w:r>
      <w:r>
        <w:rPr>
          <w:b w:val="0"/>
          <w:i w:val="0"/>
        </w:rPr>
        <w:br/>
      </w:r>
      <w:r>
        <w:rPr>
          <w:b w:val="0"/>
          <w:i w:val="0"/>
        </w:rPr>
        <w:t>- Mạng lưới đường :</w:t>
      </w:r>
      <w:r>
        <w:rPr>
          <w:b w:val="0"/>
          <w:i w:val="0"/>
        </w:rPr>
        <w:br/>
      </w:r>
      <w:r>
        <w:rPr>
          <w:b w:val="0"/>
          <w:i w:val="0"/>
        </w:rPr>
        <w:t xml:space="preserve"> + Tuyến ống chính chuyển tải 400 và 150</w:t>
      </w:r>
      <w:r>
        <w:rPr>
          <w:b w:val="0"/>
          <w:i w:val="0"/>
        </w:rPr>
        <w:br/>
      </w:r>
      <w:r>
        <w:rPr>
          <w:b w:val="0"/>
          <w:i w:val="0"/>
        </w:rPr>
        <w:t xml:space="preserve">+ Tuyến ông nhánh phân phối: 100; 75 (ông gang hoặc PE) </w:t>
      </w:r>
      <w:r>
        <w:rPr>
          <w:b w:val="0"/>
          <w:i w:val="0"/>
        </w:rPr>
        <w:br/>
      </w:r>
      <w:r>
        <w:rPr>
          <w:b w:val="0"/>
          <w:i w:val="0"/>
        </w:rPr>
        <w:t>- Nhà cao &lt; 3 tầng lấy nước trực tiếp lừ mạng lưới cấp .</w:t>
      </w:r>
      <w:r>
        <w:rPr>
          <w:b w:val="0"/>
          <w:i w:val="0"/>
        </w:rPr>
        <w:br/>
      </w:r>
      <w:r>
        <w:rPr>
          <w:b w:val="0"/>
          <w:i w:val="0"/>
        </w:rPr>
        <w:t xml:space="preserve"> - Nhà cao &gt; 3 tầng cần xây dựng thêm trạm bơm tăng áp cục bộ Kinh phí xây dựng: 2.824 tr.đ</w:t>
      </w:r>
      <w:r>
        <w:rPr>
          <w:b w:val="0"/>
          <w:i w:val="0"/>
        </w:rPr>
        <w:br/>
      </w:r>
      <w:r>
        <w:rPr>
          <w:b w:val="0"/>
          <w:i w:val="0"/>
        </w:rPr>
        <w:t>7. 4. Thoát nước và vệ sinh môi trường:</w:t>
      </w:r>
      <w:r>
        <w:rPr>
          <w:b w:val="0"/>
          <w:i w:val="0"/>
        </w:rPr>
        <w:br/>
      </w:r>
      <w:r>
        <w:rPr>
          <w:b w:val="0"/>
          <w:i w:val="0"/>
        </w:rPr>
        <w:t>- Thiết kế các tuyến công đi qua khu trung tâm như QHC</w:t>
      </w:r>
      <w:r>
        <w:rPr>
          <w:b w:val="0"/>
          <w:i w:val="0"/>
        </w:rPr>
        <w:br/>
      </w:r>
      <w:r>
        <w:rPr>
          <w:b w:val="0"/>
          <w:i w:val="0"/>
        </w:rPr>
        <w:t xml:space="preserve"> - Nước bẩn phải qua bể tự hoại rồi mơi ra cống tới khu xử lý</w:t>
      </w:r>
      <w:r>
        <w:rPr>
          <w:b w:val="0"/>
          <w:i w:val="0"/>
        </w:rPr>
        <w:br/>
      </w:r>
      <w:r>
        <w:rPr>
          <w:b w:val="0"/>
          <w:i w:val="0"/>
        </w:rPr>
        <w:t xml:space="preserve"> - Lưu lượng nước thải khu trung tâm 2000m3/ngày</w:t>
      </w:r>
      <w:r>
        <w:rPr>
          <w:b w:val="0"/>
          <w:i w:val="0"/>
        </w:rPr>
        <w:br/>
      </w:r>
      <w:r>
        <w:rPr>
          <w:b w:val="0"/>
          <w:i w:val="0"/>
        </w:rPr>
        <w:t xml:space="preserve"> - Khối lượng cổng xây dựng khu trung tâm D300 L= 640m;  D400 L= 1642m</w:t>
      </w:r>
      <w:r>
        <w:rPr>
          <w:b w:val="0"/>
          <w:i w:val="0"/>
        </w:rPr>
        <w:br/>
      </w:r>
      <w:r>
        <w:rPr>
          <w:b w:val="0"/>
          <w:i w:val="0"/>
        </w:rPr>
        <w:t xml:space="preserve">    Ước tính kinh phí xây dựng: 3.484 tr.đ</w:t>
      </w:r>
      <w:r>
        <w:rPr>
          <w:b w:val="0"/>
          <w:i w:val="0"/>
        </w:rPr>
        <w:br/>
      </w:r>
      <w:r>
        <w:rPr>
          <w:b w:val="0"/>
          <w:i w:val="0"/>
        </w:rPr>
        <w:t>7. 5. Cấp điện:</w:t>
      </w:r>
      <w:r>
        <w:rPr>
          <w:b w:val="0"/>
          <w:i w:val="0"/>
        </w:rPr>
        <w:br/>
      </w:r>
      <w:r>
        <w:rPr>
          <w:b w:val="0"/>
          <w:i w:val="0"/>
        </w:rPr>
        <w:t>Nguồn điện 22KV từ trạm 110/22KV-25 - 26,63 MVA Tây Ninh, tương lai trạm 110/22KV sẽ có dung lượng 2x63MVA.</w:t>
      </w:r>
      <w:r>
        <w:rPr>
          <w:b w:val="0"/>
          <w:i w:val="0"/>
        </w:rPr>
        <w:br/>
      </w:r>
      <w:r>
        <w:rPr>
          <w:b w:val="0"/>
          <w:i w:val="0"/>
        </w:rPr>
        <w:t>- Cấp điện áp trung thế: 22 KW (XD theo quy hoạch)</w:t>
      </w:r>
      <w:r>
        <w:rPr>
          <w:b w:val="0"/>
          <w:i w:val="0"/>
        </w:rPr>
        <w:br/>
      </w:r>
      <w:r>
        <w:rPr>
          <w:b w:val="0"/>
          <w:i w:val="0"/>
        </w:rPr>
        <w:t xml:space="preserve">- Cải tạo tuyến 15KV : 26 cụm X 100 tr.đ = 260 tr.đ - XD tuyến 22 KV là 3,5km X 150 tr.đ = 525 tr.đ. </w:t>
      </w:r>
      <w:r>
        <w:rPr>
          <w:b w:val="0"/>
          <w:i w:val="0"/>
        </w:rPr>
        <w:br/>
      </w:r>
      <w:r>
        <w:rPr>
          <w:b w:val="0"/>
          <w:i w:val="0"/>
        </w:rPr>
        <w:t xml:space="preserve">- XD tuyến hạ thế 0,4KV khoảng 13 km x 100 tr.đ = 1.300 tr.đ </w:t>
      </w:r>
      <w:r>
        <w:rPr>
          <w:b w:val="0"/>
          <w:i w:val="0"/>
        </w:rPr>
        <w:br/>
      </w:r>
      <w:r>
        <w:rPr>
          <w:b w:val="0"/>
          <w:i w:val="0"/>
        </w:rPr>
        <w:t>- Lắp đặt trạm hạ thế 22/0,4KV : 2000KVA x- 0,5 tr.đ = 1000 tr.đ</w:t>
      </w:r>
      <w:r>
        <w:rPr>
          <w:b w:val="0"/>
          <w:i w:val="0"/>
        </w:rPr>
        <w:br/>
      </w:r>
      <w:r>
        <w:rPr>
          <w:b w:val="0"/>
          <w:i w:val="0"/>
        </w:rPr>
        <w:t>- XD tuyến chiếu sáng được khoảng 3 km x 100 tr.đ = 300 tr.đ</w:t>
      </w:r>
      <w:r>
        <w:rPr>
          <w:b w:val="0"/>
          <w:i w:val="0"/>
        </w:rPr>
        <w:br/>
      </w:r>
      <w:r>
        <w:rPr>
          <w:b w:val="0"/>
          <w:i w:val="0"/>
        </w:rPr>
        <w:t>Kinh phí xây dựng : 3.385 tr.đ</w:t>
      </w:r>
      <w:r>
        <w:rPr>
          <w:b w:val="0"/>
          <w:i w:val="0"/>
        </w:rPr>
        <w:br/>
      </w:r>
      <w:r>
        <w:rPr>
          <w:b w:val="0"/>
          <w:i w:val="0"/>
        </w:rPr>
        <w:t>8. Dự toán kinh phí hạ.tầng kỹ thuật</w:t>
      </w:r>
      <w:r>
        <w:rPr>
          <w:b w:val="0"/>
          <w:i w:val="0"/>
        </w:rPr>
        <w:br/>
      </w:r>
      <w:r>
        <w:rPr>
          <w:b w:val="0"/>
          <w:i w:val="0"/>
        </w:rPr>
        <w:t>1- Giao thông: 38.890 triệu đồng</w:t>
      </w:r>
      <w:r>
        <w:rPr>
          <w:b w:val="0"/>
          <w:i w:val="0"/>
        </w:rPr>
        <w:br/>
      </w:r>
      <w:r>
        <w:rPr>
          <w:b w:val="0"/>
          <w:i w:val="0"/>
        </w:rPr>
        <w:t>2- Chuẩn bị kỹ thuật đất xây dựng : 8.300 triệu đồng</w:t>
      </w:r>
      <w:r>
        <w:rPr>
          <w:b w:val="0"/>
          <w:i w:val="0"/>
        </w:rPr>
        <w:br/>
      </w:r>
      <w:r>
        <w:rPr>
          <w:b w:val="0"/>
          <w:i w:val="0"/>
        </w:rPr>
        <w:t>3- Cấp nước - 2.824 triệu đồng</w:t>
      </w:r>
      <w:r>
        <w:rPr>
          <w:b w:val="0"/>
          <w:i w:val="0"/>
        </w:rPr>
        <w:br/>
      </w:r>
      <w:r>
        <w:rPr>
          <w:b w:val="0"/>
          <w:i w:val="0"/>
        </w:rPr>
        <w:t>4- Thoát nước bẩn 7; 3.484 'triệu đồng</w:t>
      </w:r>
      <w:r>
        <w:rPr>
          <w:b w:val="0"/>
          <w:i w:val="0"/>
        </w:rPr>
        <w:br/>
      </w:r>
      <w:r>
        <w:rPr>
          <w:b w:val="0"/>
          <w:i w:val="0"/>
        </w:rPr>
        <w:t>5- Cấp điện 3.385 triệu đồng Cộng : 56.883 triệu đồng Lấy tròn : 57 tỉ đồng</w:t>
      </w:r>
      <w:r>
        <w:rPr>
          <w:b w:val="0"/>
          <w:i w:val="0"/>
        </w:rPr>
        <w:br/>
      </w:r>
      <w:r>
        <w:rPr>
          <w:b/>
          <w:i w:val="0"/>
        </w:rPr>
        <w:t xml:space="preserve">Điều 2. </w:t>
      </w:r>
      <w:r>
        <w:rPr>
          <w:b w:val="0"/>
          <w:i w:val="0"/>
        </w:rPr>
        <w:t>Giao cho UBND Thị xã Tây Ninh và sở Xây dựng Tây Ninh:</w:t>
      </w:r>
      <w:r>
        <w:rPr>
          <w:b w:val="0"/>
          <w:i w:val="0"/>
        </w:rPr>
        <w:br/>
      </w:r>
      <w:r>
        <w:rPr>
          <w:b w:val="0"/>
          <w:i w:val="0"/>
        </w:rPr>
        <w:t>- Hoàn chỉnh hồ sơ, tổ chức công bố Điều chỉnh quy hoạch chi tiết khu trung tâm Trục dường 30-4 Thị xã Tây Ninh - Tỉnh Tây Ninh để tổ chức, đơn vị, cá nhân có liên quan và nhân dân biết và thực hiện.</w:t>
      </w:r>
      <w:r>
        <w:rPr>
          <w:b w:val="0"/>
          <w:i w:val="0"/>
        </w:rPr>
        <w:br/>
      </w:r>
      <w:r>
        <w:rPr>
          <w:b w:val="0"/>
          <w:i w:val="0"/>
        </w:rPr>
        <w:t xml:space="preserve">- Chỉ đạo việc thực hiện quy hoạch .chia lô, có phối hợp chặt chẽ với các Sở, ban, ngành tỉnh. </w:t>
      </w:r>
      <w:r>
        <w:rPr>
          <w:b w:val="0"/>
          <w:i w:val="0"/>
        </w:rPr>
        <w:br/>
      </w:r>
      <w:r>
        <w:rPr>
          <w:b w:val="0"/>
          <w:i w:val="0"/>
        </w:rPr>
        <w:t>- Hoàn chỉnh dự thảo điều lệ quản lý xây dựng để UBND Thị xã ban hành sau khi có sự thỏa thuận của Sở Xây dựng.</w:t>
      </w:r>
      <w:r>
        <w:rPr>
          <w:b w:val="0"/>
          <w:i w:val="0"/>
        </w:rPr>
        <w:br/>
      </w:r>
      <w:r>
        <w:rPr>
          <w:b/>
          <w:i w:val="0"/>
        </w:rPr>
        <w:t xml:space="preserve">Điều 3. </w:t>
      </w:r>
      <w:r>
        <w:rPr>
          <w:b w:val="0"/>
          <w:i w:val="0"/>
        </w:rPr>
        <w:t>Chánh văn phòng HĐND và UBND Tỉnh, Giám đốc các Sở Xây dựng, Giao thông vận tải, Công nghiệp, Tài nguyên - Môi trường, Bưu điện Chủ tịch UBND thị xã Tây Ninh, thủ trưởng-các sở ban ngành có liên quan chịu trách nhiệm thi hành quyết định này kể từ ngày ký./.</w:t>
      </w:r>
      <w:r>
        <w:rPr>
          <w:b w:val="0"/>
          <w:i w:val="0"/>
        </w:rPr>
        <w:br/>
      </w:r>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Tiến</w:t>
      </w:r>
      <w:r>
        <w:rPr>
          <w:b/>
          <w:i w:val="0"/>
        </w:rPr>
        <w:br/>
      </w:r>
      <w:r>
        <w:rPr>
          <w:b/>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danh mục</w:t>
            </w:r>
            <w:r>
              <w:rPr>
                <w:b w:val="0"/>
                <w:i w:val="0"/>
              </w:rPr>
              <w:br/>
            </w:r>
            <w:r>
              <w:rPr>
                <w:b w:val="0"/>
                <w:i w:val="0"/>
              </w:rPr>
              <w:t xml:space="preserve"> </w:t>
            </w:r>
          </w:p>
        </w:tc>
        <w:tc>
          <w:tcPr>
            <w:tcW w:type="dxa" w:w="1234"/>
          </w:tcPr>
          <w:p>
            <w:r>
              <w:rPr>
                <w:b w:val="0"/>
                <w:i w:val="0"/>
              </w:rPr>
              <w:br/>
            </w:r>
            <w:r>
              <w:rPr>
                <w:b w:val="0"/>
                <w:i w:val="0"/>
              </w:rPr>
              <w:t>chức năng</w:t>
            </w:r>
          </w:p>
        </w:tc>
        <w:tc>
          <w:tcPr>
            <w:tcW w:type="dxa" w:w="1234"/>
          </w:tcPr>
          <w:p>
            <w:r>
              <w:rPr>
                <w:b w:val="0"/>
                <w:i w:val="0"/>
              </w:rPr>
              <w:br/>
            </w:r>
            <w:r>
              <w:rPr>
                <w:b w:val="0"/>
                <w:i w:val="0"/>
              </w:rPr>
              <w:t>Diện</w:t>
            </w:r>
            <w:r>
              <w:rPr>
                <w:b w:val="0"/>
                <w:i w:val="0"/>
              </w:rPr>
              <w:br/>
            </w:r>
            <w:r>
              <w:rPr>
                <w:b w:val="0"/>
                <w:i w:val="0"/>
              </w:rPr>
              <w:t>tích</w:t>
            </w:r>
            <w:r>
              <w:rPr>
                <w:b w:val="0"/>
                <w:i w:val="0"/>
              </w:rPr>
              <w:br/>
            </w:r>
            <w:r>
              <w:rPr>
                <w:b w:val="0"/>
                <w:i w:val="0"/>
              </w:rPr>
              <w:t>(11a)</w:t>
            </w:r>
          </w:p>
        </w:tc>
        <w:tc>
          <w:tcPr>
            <w:tcW w:type="dxa" w:w="1234"/>
          </w:tcPr>
          <w:p>
            <w:r>
              <w:rPr>
                <w:b w:val="0"/>
                <w:i w:val="0"/>
              </w:rPr>
              <w:br/>
            </w:r>
            <w:r>
              <w:rPr>
                <w:b w:val="0"/>
                <w:i w:val="0"/>
              </w:rPr>
              <w:t>mật độ XD(%)</w:t>
            </w:r>
          </w:p>
        </w:tc>
        <w:tc>
          <w:tcPr>
            <w:tcW w:type="dxa" w:w="1234"/>
          </w:tcPr>
          <w:p>
            <w:r>
              <w:rPr>
                <w:b w:val="0"/>
                <w:i w:val="0"/>
              </w:rPr>
              <w:br/>
            </w:r>
            <w:r>
              <w:rPr>
                <w:b w:val="0"/>
                <w:i w:val="0"/>
              </w:rPr>
              <w:t>tầng</w:t>
            </w:r>
            <w:r>
              <w:rPr>
                <w:b w:val="0"/>
                <w:i w:val="0"/>
              </w:rPr>
              <w:br/>
            </w:r>
            <w:r>
              <w:rPr>
                <w:b w:val="0"/>
                <w:i w:val="0"/>
              </w:rPr>
              <w:t>cao</w:t>
            </w:r>
            <w:r>
              <w:rPr>
                <w:b w:val="0"/>
                <w:i w:val="0"/>
              </w:rPr>
              <w:br/>
            </w:r>
            <w:r>
              <w:rPr>
                <w:b w:val="0"/>
                <w:i w:val="0"/>
              </w:rPr>
              <w:t>(tầng)</w:t>
            </w:r>
          </w:p>
        </w:tc>
        <w:tc>
          <w:tcPr>
            <w:tcW w:type="dxa" w:w="1234"/>
          </w:tcPr>
          <w:p>
            <w:r>
              <w:rPr>
                <w:b w:val="0"/>
                <w:i w:val="0"/>
              </w:rPr>
              <w:br/>
            </w:r>
            <w:r>
              <w:rPr>
                <w:b w:val="0"/>
                <w:i w:val="0"/>
              </w:rPr>
              <w:t>Ghi chú</w:t>
            </w:r>
          </w:p>
        </w:tc>
      </w:tr>
    </w:tbl>
    <w:p>
      <w:r>
        <w:rPr>
          <w:b w:val="0"/>
          <w:i w:val="0"/>
        </w:rPr>
        <w:br/>
      </w:r>
      <w:r>
        <w:rPr>
          <w:b/>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Tiến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t xml:space="preserve">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Tiến</w:t>
      </w:r>
      <w:r>
        <w:rPr>
          <w:b/>
          <w:i w:val="0"/>
        </w:rPr>
        <w:br/>
      </w:r>
      <w:r>
        <w:rPr>
          <w:b w:val="0"/>
          <w:i w:val="0"/>
        </w:rPr>
        <w:br/>
      </w:r>
    </w:p>
    <w:p>
      <w:r>
        <w:rPr>
          <w:b w:val="0"/>
          <w:i w:val="0"/>
        </w:rPr>
        <w:br/>
      </w:r>
      <w:r>
        <w:rPr>
          <w:b w:val="0"/>
          <w:i w:val="0"/>
        </w:rPr>
        <w:t xml:space="preserve">TM. ỦY BAN NHÂN DÂN </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Tiến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