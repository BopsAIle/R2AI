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28"/>
        </w:rPr>
        <w:t>Thông tư số 38 - TC/NLTL Hướng dẫn thực hiện Quyết định số 179/TC/QÐ/BH về bảo hiểm tài thuyền đánh cá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Times New Roman"/>
      <w:sz w:val="26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