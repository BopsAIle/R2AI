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04/VGNN-TC/TT Hướng dẫn việc chiết khấu Lưu thông vật tư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