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39/VBHN-BTC Về lệ phí trước bạ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