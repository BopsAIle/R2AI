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Thông tư số 103/1998/TT-BTC hướng dẫn việc phân cấp, lập, chấp hành và quyết toán ngân sách Nhà nước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