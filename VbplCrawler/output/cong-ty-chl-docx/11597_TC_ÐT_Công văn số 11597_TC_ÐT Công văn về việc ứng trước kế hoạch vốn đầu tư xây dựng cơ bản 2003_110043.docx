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11597/TC/ÐT Công văn về việc ứng trước kế hoạch vốn đầu tư xây dựng cơ bản 2003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