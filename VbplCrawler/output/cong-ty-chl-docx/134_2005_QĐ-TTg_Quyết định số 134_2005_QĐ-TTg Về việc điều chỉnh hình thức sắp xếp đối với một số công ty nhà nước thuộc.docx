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134/2005/QĐ-TTg Về việc điều chỉnh hình thức sắp xếp đối với một số công ty nhà nước thuộc Uỷ ban nhân dân tỉnh Quảng Ngãi</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134/2005/QĐ-TTg</w:t>
        <w:br/>
        <w:t xml:space="preserve">    </w:t>
      </w:r>
      <w:r>
        <w:rPr>
          <w:b w:val="0"/>
          <w:i w:val="0"/>
        </w:rPr>
        <w:br/>
      </w:r>
      <w:r>
        <w:rPr>
          <w:b w:val="0"/>
          <w:i/>
        </w:rPr>
        <w:br/>
        <w:t xml:space="preserve">     Hà Nội, ngày 06 tháng 06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134/2005/QĐ-TTg</w:t>
        <w:br/>
        <w:t xml:space="preserve">    </w:t>
      </w:r>
      <w:r>
        <w:rPr>
          <w:b w:val="0"/>
          <w:i w:val="0"/>
        </w:rPr>
        <w:br/>
      </w:r>
      <w:r>
        <w:rPr>
          <w:b w:val="0"/>
          <w:i/>
        </w:rPr>
        <w:br/>
        <w:t xml:space="preserve">     Hà Nội, ngày 06 tháng 06 năm 2005</w:t>
        <w:br/>
        <w:t xml:space="preserve">    </w:t>
      </w:r>
      <w:r>
        <w:rPr>
          <w:b w:val="0"/>
          <w:i w:val="0"/>
        </w:rPr>
        <w:br/>
      </w:r>
    </w:p>
    <w:p>
      <w:pPr>
        <w:jc w:val="center"/>
      </w:pPr>
      <w:r>
        <w:rPr>
          <w:b w:val="0"/>
          <w:i w:val="0"/>
        </w:rPr>
        <w:br/>
        <w:t xml:space="preserve">     Số: 134/2005/QĐ-TTg</w:t>
        <w:br/>
        <w:t xml:space="preserve">    </w:t>
      </w:r>
    </w:p>
    <w:p>
      <w:pPr>
        <w:jc w:val="center"/>
      </w:pPr>
      <w:r>
        <w:rPr>
          <w:b w:val="0"/>
          <w:i w:val="0"/>
        </w:rPr>
        <w:br/>
        <w:t xml:space="preserve">     Hà Nội, ngày 06 tháng 06 năm 2005</w:t>
        <w:br/>
        <w:t xml:space="preserve">    </w:t>
      </w:r>
    </w:p>
    <w:p>
      <w:r>
        <w:rPr>
          <w:b/>
          <w:i w:val="0"/>
        </w:rPr>
        <w:t xml:space="preserve">QUYẾT ĐỊNH </w:t>
      </w:r>
    </w:p>
    <w:p>
      <w:r>
        <w:rPr>
          <w:b/>
          <w:i w:val="0"/>
        </w:rPr>
        <w:t xml:space="preserve">Về việc điều chỉnh hình thức sắp xếp đối với một số </w:t>
      </w:r>
      <w:r>
        <w:rPr>
          <w:b/>
          <w:i w:val="0"/>
        </w:rPr>
        <w:t>công ty nhà nước thuộc Ủy ban nhân dân tỉnh Quảng Ngãi</w:t>
      </w:r>
    </w:p>
    <w:p>
      <w:r>
        <w:rPr>
          <w:b w:val="0"/>
          <w:i w:val="0"/>
        </w:rPr>
        <w:t>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155/2004QĐ - TTg ngày 24 tháng 8 năm 2004 của Thủ tướng Chính phủ về ban hành tiêu chí, danh mục phân loại công ty nhà nước và công ty thành viên hạch toán độc lập thuộc Tổng công ty nhà nước,</w:t>
      </w:r>
    </w:p>
    <w:p>
      <w:pPr>
        <w:jc w:val="both"/>
      </w:pPr>
      <w:r>
        <w:rPr>
          <w:b w:val="0"/>
          <w:i/>
        </w:rPr>
        <w:t>Xét đề nghị của ủy ban nhân dân tỉnh Quảng Ngãi (Công văn số 870/UB ngày 29 tháng 4 năm 2005),</w:t>
      </w:r>
    </w:p>
    <w:p>
      <w:pPr>
        <w:jc w:val="center"/>
      </w:pPr>
      <w:r>
        <w:rPr>
          <w:b/>
          <w:i w:val="0"/>
        </w:rPr>
        <w:t>QUYẾT ĐỊNH:</w:t>
      </w:r>
    </w:p>
    <w:p>
      <w:r>
        <w:rPr>
          <w:b/>
          <w:i w:val="0"/>
        </w:rPr>
        <w:t xml:space="preserve">Điều 1. </w:t>
      </w:r>
      <w:r>
        <w:rPr>
          <w:b w:val="0"/>
          <w:i w:val="0"/>
        </w:rPr>
        <w:t>Điều chỉnh hình thức và thời gian sắp xếp đối với một số công ty nhà nước thuộc ủy ban nhân dân tỉnh Quảng Ngãi như­ Phụ lục kèm theo.</w:t>
      </w:r>
    </w:p>
    <w:p>
      <w:r>
        <w:rPr>
          <w:b w:val="0"/>
          <w:i w:val="0"/>
        </w:rPr>
        <w:t>Các lâm trường quốc doanh thực hiện sắp xếp theo Nghị định số 200/2004/NĐ-CP ngày 03 tháng 12 năm 2004 của Chính phủ về sắp xếp, đổi mới và phát triển lâm trường quốc doanh. Các nông trường quốc doanh thực hiện sắp xếp theo Nghị định số 170/2004/NĐ-CP ngày 22 tháng 9 năm 2004 của Chính phủ về sắp xếp đổi mới và phát triển nông trường quốc doanh.</w:t>
      </w:r>
    </w:p>
    <w:p>
      <w:r>
        <w:rPr>
          <w:b/>
          <w:i w:val="0"/>
        </w:rPr>
        <w:t xml:space="preserve">Điều 2. </w:t>
      </w:r>
      <w:r>
        <w:rPr>
          <w:b w:val="0"/>
          <w:i w:val="0"/>
        </w:rPr>
        <w:t>Chủ tịch ủy ban nhân dân tỉnh Quảng Ngãi:</w:t>
      </w:r>
    </w:p>
    <w:p>
      <w:r>
        <w:rPr>
          <w:b w:val="0"/>
          <w:i w:val="0"/>
        </w:rPr>
        <w:t>1. Chỉ đạo thực hiện việc sắp xếp, đổi mới công ty nhà nước trực thuộc đã được phê duyệt tại Quyết định số 221/QĐ-TTg ngày 25 tháng 02 năm 2008 và Quyết định này.</w:t>
      </w:r>
    </w:p>
    <w:p>
      <w:r>
        <w:rPr>
          <w:b w:val="0"/>
          <w:i w:val="0"/>
        </w:rPr>
        <w:t>Đối với những doanh nghiệp không cổ phần hóa được thì chủ động chuyển sang một trong các hình thức: bán đấu giá, giải thể, phá sản, theo quy định hiện hành và báo cáo Thủ tướng Chính phủ.</w:t>
      </w:r>
    </w:p>
    <w:p>
      <w:r>
        <w:rPr>
          <w:b w:val="0"/>
          <w:i w:val="0"/>
        </w:rPr>
        <w:t>2. Căn cứ quy định hiện hành và thực trạng của doanh nghiệp, quyết định tỷ lệ cổ phần do Nhà nước nắm giữ khi bán cổ phần lần đầu tại từng công ty.</w:t>
      </w:r>
    </w:p>
    <w:p>
      <w:r>
        <w:rPr>
          <w:b/>
          <w:i w:val="0"/>
        </w:rPr>
        <w:t xml:space="preserve">Điều 3. </w:t>
      </w:r>
      <w:r>
        <w:rPr>
          <w:b w:val="0"/>
          <w:i w:val="0"/>
        </w:rPr>
        <w:t>Quyết định này có hiệu lực sau 15 ngày, kể từ ngày đăng Công báo.</w:t>
      </w:r>
    </w:p>
    <w:p>
      <w:r>
        <w:rPr>
          <w:b w:val="0"/>
          <w:i w:val="0"/>
        </w:rPr>
        <w:t>Chủ tịch ủy ban nhân dân tỉnh Quảng Ngãi và Thủ trưởng các cơ quan liên quan chịu trách nhiệm thi hành Quyết định này./.</w:t>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