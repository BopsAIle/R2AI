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3241/TC/TCT Công văn về việc thuế nhập khẩu gạch chịu lửa ma nhê các bon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