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liên tịch số 9/TTLB Thông tư hướng dẫn thực hiện Quyết định số 152/TTg của Thủ tướng Chính phủ về việc bổ sung chế độ chính sách đối với giao viên mẫu giáo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