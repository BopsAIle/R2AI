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107/2000/QĐ-UB Thành lập Công ty Phát triển và khai thác hạ tầng khu công nghiệp Đà Nẵng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