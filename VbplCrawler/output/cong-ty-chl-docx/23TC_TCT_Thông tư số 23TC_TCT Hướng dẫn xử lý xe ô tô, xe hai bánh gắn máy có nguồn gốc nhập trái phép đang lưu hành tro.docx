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23TC/TCT Hướng dẫn xử lý xe ô tô, xe hai bánh gắn máy có nguồn gốc nhập trái phép đang lưu hành trong một số đơn vị quân đội</w:t>
      </w:r>
    </w:p>
    <w:p>
      <w:r>
        <w:rPr>
          <w:b/>
          <w:i w:val="0"/>
        </w:rPr>
        <w:t>THÔNG TƯ</w:t>
      </w:r>
    </w:p>
    <w:p>
      <w:r>
        <w:rPr>
          <w:b/>
          <w:i w:val="0"/>
        </w:rPr>
        <w:t xml:space="preserve">CỦA BỘ TÀI CHÍNH </w:t>
      </w:r>
    </w:p>
    <w:p>
      <w:r>
        <w:rPr>
          <w:b/>
          <w:i/>
        </w:rPr>
        <w:t>Hướng dẫn xử lý xe ôtô, xe 2 bánh gắn máy</w:t>
      </w:r>
    </w:p>
    <w:p>
      <w:r>
        <w:rPr>
          <w:b/>
          <w:i/>
        </w:rPr>
        <w:t>có nguồn gốc nhập trái phép đang lưu hành trong một số đơn vị quân đội</w:t>
      </w:r>
    </w:p>
    <w:p>
      <w:r>
        <w:rPr>
          <w:b w:val="0"/>
          <w:i/>
        </w:rPr>
        <w:t>Thi hành Chỉ thị của Thủ tướng Chính phủ tại Công văn số 6572/KTTH, ngày 22/11/1994 vê việc sử lý số xe ô tô, xe 2 bánh gắn máy có nguồn gốc nhập khẩu trái phép đang lưu hành trong một số đơn vụ quân đội, Bộ Tài chính hướng dẫn xử lý như sau:</w:t>
      </w:r>
    </w:p>
    <w:p>
      <w:r>
        <w:rPr>
          <w:b/>
          <w:i w:val="0"/>
        </w:rPr>
        <w:t xml:space="preserve">I. ĐỐI TƯỢNG ĐƯỢC GIẢI QUYẾT </w:t>
      </w:r>
    </w:p>
    <w:p>
      <w:r>
        <w:rPr>
          <w:b w:val="0"/>
          <w:i w:val="0"/>
        </w:rPr>
        <w:t>1. Những đơn vị quân đội có xe ô tô, xe 2 bánh gắn máy có nguồn gốc nhập khẩu trái phép đang sử dụng đã được Bộ Quốc phòng cho tạm đăng ký sử dụng hoặc chưa cho tạm đăng ký sử dụng (có danh sách đính kèm) thì được nộp thuế nhập khẩu để đăng ký lưu hành chính thức (thuế trước bạ, Bộ Tài chính có văn bản riêng).</w:t>
      </w:r>
    </w:p>
    <w:p>
      <w:r>
        <w:rPr>
          <w:b w:val="0"/>
          <w:i w:val="0"/>
        </w:rPr>
        <w:t>2. Số xe ô tô, xe 2 bánh gắn máy có nguồn gốc nhập khẩu trái phép được phát hiện hoặc kê khai thêm ngoài danh sách kèm theo Thông tư này đều bị xử lý tịch thu.</w:t>
      </w:r>
    </w:p>
    <w:p>
      <w:r>
        <w:rPr>
          <w:b w:val="0"/>
          <w:i w:val="0"/>
        </w:rPr>
        <w:t>3. Các đối tượng quy định ở điểm 1 nêu trên, phải đến kê khai danh sách (Ghi rõ tên đơn vị; địa chỉ trụ sở; nhãn hiệu xe, đời xe, số khung, số máy; nguồn gốc xe) tại cơ quan do UBND tỉnh, thành phố trực thuộc trung ương chỉ định (cơ quan Thuế hoặc cơ quan Tài chính). Định kỳ hàng tháng, UBND các tỉnh, thành phố tổng hợp gửi báo cáo cho Bộ Tài chính vê số lượng xe có nguồn gốc nhập khẩu trái phép sẽ được đăng ký lưu hành chính thức đã đến kê khai nộp thuế và số xe bị xử lý tịch thu.</w:t>
      </w:r>
    </w:p>
    <w:p>
      <w:r>
        <w:rPr>
          <w:b/>
          <w:i w:val="0"/>
        </w:rPr>
        <w:t>II. THỦ TỤC THU THUẾ VÀ CHO ĐĂNG LÝ LƯU HÀNH</w:t>
      </w:r>
    </w:p>
    <w:p>
      <w:r>
        <w:rPr>
          <w:b w:val="0"/>
          <w:i w:val="0"/>
        </w:rPr>
        <w:t>1. Các đơn vị quân đội có xe ô tô, xe 2 bánh gắn máy có nguồn gốc nhập khẩu trái phép phải làm đơn xin làm thủ tục nộp thuế nhập khẩu (trong đơn phải cam đoan xe do đơn vị mua, được cấp hoặc được biếu, tặng, không có sự tranh chấp).</w:t>
      </w:r>
    </w:p>
    <w:p>
      <w:r>
        <w:rPr>
          <w:b w:val="0"/>
          <w:i w:val="0"/>
        </w:rPr>
        <w:t>2. Khai báo, đăng ký nộp thuế.</w:t>
      </w:r>
    </w:p>
    <w:p>
      <w:r>
        <w:rPr>
          <w:b w:val="0"/>
          <w:i w:val="0"/>
        </w:rPr>
        <w:t>3. Cơ quan Thuế, Tài chính, kiểm tra thực tế xe, ghi rõ loại xe, số khung, số máy, tình trạng xe.</w:t>
      </w:r>
    </w:p>
    <w:p>
      <w:r>
        <w:rPr>
          <w:b w:val="0"/>
          <w:i w:val="0"/>
        </w:rPr>
        <w:t>4. Nộp thuế nhập khẩu theo quy định dưới đây:</w:t>
      </w:r>
    </w:p>
    <w:p>
      <w:r>
        <w:rPr>
          <w:b w:val="0"/>
          <w:i w:val="0"/>
        </w:rPr>
        <w:t>a. Thuế suất thuế nhập khẩu: Theo biểu thuế nhập khẩu hiện hành tại thời điểm đăng ký làm thủ tục nộp thuế nhập khẩu.</w:t>
      </w:r>
    </w:p>
    <w:p>
      <w:r>
        <w:rPr>
          <w:b w:val="0"/>
          <w:i w:val="0"/>
        </w:rPr>
        <w:t>b. Giá tính thuế: Căn cứ vào bảng giá tối thiểu ban hành kèm theo Quyết địn số 624 TC/TCT/QĐ, ngày 26/07/1994 của Bộ Tài chính để áp dụng.</w:t>
      </w:r>
    </w:p>
    <w:p>
      <w:r>
        <w:rPr>
          <w:b w:val="0"/>
          <w:i w:val="0"/>
        </w:rPr>
        <w:t>Trường hợp những xe không có trong bảng giá nêu trên thì giá tính thuế nhập khẩu căn cứ vào giá tính lệ phí trước bạ quy định tại địa phương. Trường hợp trong bảng giá lệ phí trước bạ cũng không có thì giá tính thuế nhập khẩu do cơ quan Thuế và cơ quan Tài chính quy định theo đúng nguyên tắc quy định tại Điều 7 - nghị định số 54 CP ngày 28/08/1993 của Chính phủ.</w:t>
      </w:r>
    </w:p>
    <w:p>
      <w:r>
        <w:rPr>
          <w:b w:val="0"/>
          <w:i w:val="0"/>
        </w:rPr>
        <w:t>5. Trường hợp trước đây, nếu chủ xe đã nộp tiền thuế, tiền phạt do địa phương quy định để được tạm thời lưu hành xe thì được khấu trừ phần đã nộp đồng thời truy thu phần còn thiếu về tiền thuế nhập khẩu theo quy định tại Thông tư này. Phần đã nộp trước đây có chênh lệch thừa so với mức tính theo quy định tại Thông ty này (nếu có) thì chủ xe không được hoàn lại số tiền nộp thừa.</w:t>
      </w:r>
    </w:p>
    <w:p>
      <w:r>
        <w:rPr>
          <w:b w:val="0"/>
          <w:i w:val="0"/>
        </w:rPr>
        <w:t>Trường hợp nêu trên, chủ xe phải xuất trình đầy đủ chứng từ hợp lệ chứng minh về số tiền thuế, tiền phạt đã nộp.</w:t>
      </w:r>
    </w:p>
    <w:p>
      <w:r>
        <w:rPr>
          <w:b w:val="0"/>
          <w:i w:val="0"/>
        </w:rPr>
        <w:t>6. Thủ tục đăng ký lưu hành đối với xe thuộc đối tượng trên phải có;</w:t>
      </w:r>
    </w:p>
    <w:p>
      <w:r>
        <w:rPr>
          <w:b w:val="0"/>
          <w:i w:val="0"/>
        </w:rPr>
        <w:t>Quyết định xử lý của cơ quan Thuế, mẫu số CTT 31 (bản chính).</w:t>
      </w:r>
    </w:p>
    <w:p>
      <w:r>
        <w:rPr>
          <w:b w:val="0"/>
          <w:i w:val="0"/>
        </w:rPr>
        <w:t>Biên lai thu tiền, mẫu số CTT 11 (bản chính) trong đó ghi rõ loại xe, số khung, sô máy, số tiền thuế nhập khẩu truy thu.</w:t>
      </w:r>
    </w:p>
    <w:p>
      <w:r>
        <w:rPr>
          <w:b w:val="0"/>
          <w:i w:val="0"/>
        </w:rPr>
        <w:t>Mỗi tỉnh, thành phố trực thuộc trung ương có các đơn vị quân đội đang lưu hành xe có nguồn gốc nhập lậu, thành lập một tổ công tác để xử lý (bao gồm thành phần: Thuế, Tài chính do thành viên thuế làm tổ trưởng) để giúp UBND tỉnh, thành phố chỉ đạo việc kê khai, xét duyệt và tổ chức làm thủ tục thu nộp thuế.</w:t>
      </w:r>
    </w:p>
    <w:p>
      <w:r>
        <w:rPr>
          <w:b w:val="0"/>
          <w:i w:val="0"/>
        </w:rPr>
        <w:t>7. Số tiền truy thu thuế nhập khẩu cơ quan Thuế nộp vào tài khoản 922 "Tạm giữ chờ xử lý" của Sở Tài chính tỉnh, thành phố và được phân phối như sau:</w:t>
      </w:r>
    </w:p>
    <w:p>
      <w:r>
        <w:rPr>
          <w:b w:val="0"/>
          <w:i w:val="0"/>
        </w:rPr>
        <w:t>50% (Năm mươi phần trăm) nộp ngay về Ngân sách trung ương, hạch toán vào Mục 47 - Thu khác Ngân sách.</w:t>
      </w:r>
    </w:p>
    <w:p>
      <w:r>
        <w:rPr>
          <w:b/>
          <w:i w:val="0"/>
        </w:rPr>
        <w:t>III. TỔ CHỨC THỰC HIỆN</w:t>
      </w:r>
    </w:p>
    <w:p>
      <w:r>
        <w:rPr>
          <w:b w:val="0"/>
          <w:i w:val="0"/>
        </w:rPr>
        <w:t>1. UBND tỉnh, thành phố trực thuộc trung ương chỉ đạo các cơ quan chức năng (Thuế, Tài chính) làm tập trung, dứt điểm việc kê khai nộp thuế của các đối tượng nêu tại Điểm 1 - Phần I - Thông tư này; Đảm bảo thực hiện nghiêm chỉnh Chỉ thị của Thủ tướng Chính phủ và tinh thần chỉ đạo của Thông tư này, xử lý hoàn thành trước ngày 30 tháng 06 năm 1995.</w:t>
      </w:r>
    </w:p>
    <w:p>
      <w:r>
        <w:rPr>
          <w:b w:val="0"/>
          <w:i w:val="0"/>
        </w:rPr>
        <w:t>2. Thông tư này có hiệu lực thi hành từ ngày ký. Trong quá trình tổ chức thực hiện nếu có vấn đề gì vướng mắc thì hịp thời báo cáo về Bộ Tài chính để nghiên cứu giải quyết.</w:t>
      </w:r>
    </w:p>
    <w:p>
      <w:r>
        <w:rPr>
          <w:b w:val="0"/>
          <w:i w:val="0"/>
        </w:rPr>
        <w:t>3. Đề nghị, Bộ Quốc phòng chỉ đạo cho các đơn vị quân đội đang lưu hành xe ô tô, xe 2 bánh gắn máy có nguồn gốc nhập khẩu trái phép đến cơ quan Thuế (Cục thuế) tại địa phương đơn vị đóng trụ sở để đăng ký, nộp thuế nhập khẩu và cho đăng ký lưu hành chính thức./.</w:t>
      </w:r>
    </w:p>
    <w:p>
      <w:r>
        <w:rPr>
          <w:b/>
          <w:i w:val="0"/>
        </w:rPr>
        <w:t>BIỂU THỐNG KÊ</w:t>
      </w:r>
    </w:p>
    <w:p>
      <w:r>
        <w:rPr>
          <w:b/>
          <w:i w:val="0"/>
        </w:rPr>
        <w:t>Ô TÔ NGUỒN GỐC NHẬP TRÁI PHÉP CÁC ĐƠN VỊ TỰ MUA ĐÃ ĐƯỢC ĐĂNG KÝ TẠM</w:t>
      </w:r>
    </w:p>
    <w:p>
      <w:r>
        <w:rPr>
          <w:b w:val="0"/>
          <w:i/>
        </w:rPr>
        <w:t>(kèm theo Thông tư số 23 TC/TCT ngày 21 tháng 03 năm 1995)</w:t>
      </w:r>
    </w:p>
    <w:p>
      <w:r>
        <w:rPr>
          <w:b/>
          <w:i w:val="0"/>
        </w:rPr>
        <w:t xml:space="preserve">Số TT Tên đơn vị mua xe Nhãn hiệu xe Số khung Số máy </w:t>
      </w:r>
    </w:p>
    <w:p>
      <w:r>
        <w:rPr>
          <w:b w:val="0"/>
          <w:i w:val="0"/>
        </w:rPr>
        <w:t>I. TRƯỚC THÁNG 1/1992</w:t>
      </w:r>
    </w:p>
    <w:p>
      <w:r>
        <w:rPr>
          <w:b w:val="0"/>
          <w:i w:val="0"/>
        </w:rPr>
        <w:t>1 Quân khu 3(CT Duyên hải) DATSUN (4) 940 6802485</w:t>
      </w:r>
    </w:p>
    <w:p>
      <w:r>
        <w:rPr>
          <w:b w:val="0"/>
          <w:i w:val="0"/>
        </w:rPr>
        <w:t>2 Bộ Quốc phòng MERCEDES (4) 10021007 20920100</w:t>
      </w:r>
    </w:p>
    <w:p>
      <w:r>
        <w:rPr>
          <w:b w:val="0"/>
          <w:i w:val="0"/>
        </w:rPr>
        <w:t xml:space="preserve">3 -nt- TOYOTA (12) 7426 705395 </w:t>
      </w:r>
    </w:p>
    <w:p>
      <w:r>
        <w:rPr>
          <w:b w:val="0"/>
          <w:i w:val="0"/>
        </w:rPr>
        <w:t xml:space="preserve">4 Quân chủng </w:t>
      </w:r>
    </w:p>
    <w:p>
      <w:r>
        <w:rPr>
          <w:b w:val="0"/>
          <w:i w:val="0"/>
        </w:rPr>
        <w:t xml:space="preserve">không quân(A42) PEUGEOT (4) 3551A11 13274886 </w:t>
      </w:r>
    </w:p>
    <w:p>
      <w:r>
        <w:rPr>
          <w:b w:val="0"/>
          <w:i w:val="0"/>
        </w:rPr>
        <w:t xml:space="preserve">5 TC2 (Văn phòng) BESTA (12) 112910 95895 </w:t>
      </w:r>
    </w:p>
    <w:p>
      <w:r>
        <w:rPr>
          <w:b w:val="0"/>
          <w:i w:val="0"/>
        </w:rPr>
        <w:t xml:space="preserve">6 (TOCECO) TOYOTA 0011140 311914 </w:t>
      </w:r>
    </w:p>
    <w:p>
      <w:r>
        <w:rPr>
          <w:b w:val="0"/>
          <w:i w:val="0"/>
        </w:rPr>
        <w:t xml:space="preserve">7 - TOYOTA 004368 X 04 </w:t>
      </w:r>
    </w:p>
    <w:p>
      <w:r>
        <w:rPr>
          <w:b w:val="0"/>
          <w:i w:val="0"/>
        </w:rPr>
        <w:t>8 - HONDA 076160 1012909</w:t>
      </w:r>
    </w:p>
    <w:p>
      <w:r>
        <w:rPr>
          <w:b w:val="0"/>
          <w:i w:val="0"/>
        </w:rPr>
        <w:t>9 - TOYOTA 6001794 0376982</w:t>
      </w:r>
    </w:p>
    <w:p>
      <w:r>
        <w:rPr>
          <w:b w:val="0"/>
          <w:i w:val="0"/>
        </w:rPr>
        <w:t xml:space="preserve">10 - HONDA 225624 3003340 </w:t>
      </w:r>
    </w:p>
    <w:p>
      <w:r>
        <w:rPr>
          <w:b w:val="0"/>
          <w:i w:val="0"/>
        </w:rPr>
        <w:t xml:space="preserve">11 - HONDA 224789 3003017 </w:t>
      </w:r>
    </w:p>
    <w:p>
      <w:r>
        <w:rPr>
          <w:b w:val="0"/>
          <w:i w:val="0"/>
        </w:rPr>
        <w:t xml:space="preserve">12 Quân khu 7 (BTM) LADA 95300 60005 </w:t>
      </w:r>
    </w:p>
    <w:p>
      <w:r>
        <w:rPr>
          <w:b w:val="0"/>
          <w:i w:val="0"/>
        </w:rPr>
        <w:t xml:space="preserve">13 - (BCHQS Đồng Nai) TOYOTA (4) 78141 41651 </w:t>
      </w:r>
    </w:p>
    <w:p>
      <w:r>
        <w:rPr>
          <w:b w:val="0"/>
          <w:i w:val="0"/>
        </w:rPr>
        <w:t xml:space="preserve">14 - (C/T D/vụ Miền đông) MITSUBISHI (4) 11093 78471 </w:t>
      </w:r>
    </w:p>
    <w:p>
      <w:r>
        <w:rPr>
          <w:b w:val="0"/>
          <w:i w:val="0"/>
        </w:rPr>
        <w:t xml:space="preserve">15 - - MISUBISHI 7104 400580 </w:t>
      </w:r>
    </w:p>
    <w:p>
      <w:r>
        <w:rPr>
          <w:b w:val="0"/>
          <w:i w:val="0"/>
        </w:rPr>
        <w:t xml:space="preserve">16 - (BCHQS T/P HCM) MISUBISHI 11276 981803 </w:t>
      </w:r>
    </w:p>
    <w:p>
      <w:r>
        <w:rPr>
          <w:b w:val="0"/>
          <w:i w:val="0"/>
        </w:rPr>
        <w:t xml:space="preserve">17 - (BTM) TOYOTA 31463 35574 </w:t>
      </w:r>
    </w:p>
    <w:p>
      <w:r>
        <w:rPr>
          <w:b w:val="0"/>
          <w:i w:val="0"/>
        </w:rPr>
        <w:t xml:space="preserve">18 - (C/T Lâm sản) MISUBISHI 747 4081 </w:t>
      </w:r>
    </w:p>
    <w:p>
      <w:r>
        <w:rPr>
          <w:b w:val="0"/>
          <w:i w:val="0"/>
        </w:rPr>
        <w:t xml:space="preserve">19 - (Cục HC, Xí nghiệp) TOYOTA 406043 17726 </w:t>
      </w:r>
    </w:p>
    <w:p>
      <w:r>
        <w:rPr>
          <w:b w:val="0"/>
          <w:i w:val="0"/>
        </w:rPr>
        <w:t xml:space="preserve">20 - (BCHQS Long An) MISUBISHI 7779 33418 </w:t>
      </w:r>
    </w:p>
    <w:p>
      <w:r>
        <w:rPr>
          <w:b w:val="0"/>
          <w:i w:val="0"/>
        </w:rPr>
        <w:t xml:space="preserve">21 - (C/T Phương đông) TOYOTA 21626 91481 </w:t>
      </w:r>
    </w:p>
    <w:p>
      <w:r>
        <w:rPr>
          <w:b w:val="0"/>
          <w:i w:val="0"/>
        </w:rPr>
        <w:t xml:space="preserve">22 - (Xí nghiệp quân trang) TOYOTA 29628 119149 </w:t>
      </w:r>
    </w:p>
    <w:p>
      <w:r>
        <w:rPr>
          <w:b w:val="0"/>
          <w:i w:val="0"/>
        </w:rPr>
        <w:t xml:space="preserve">23 - (BCHQS Đồng Nai) TOYOTA 57184 84493 </w:t>
      </w:r>
    </w:p>
    <w:p>
      <w:r>
        <w:rPr>
          <w:b w:val="0"/>
          <w:i w:val="0"/>
        </w:rPr>
        <w:t>24 Quân khu 5</w:t>
      </w:r>
    </w:p>
    <w:p>
      <w:r>
        <w:rPr>
          <w:b w:val="0"/>
          <w:i w:val="0"/>
        </w:rPr>
        <w:t xml:space="preserve">(Cty Hùng Vương) HONDA (4) 32809 6225 </w:t>
      </w:r>
    </w:p>
    <w:p>
      <w:r>
        <w:rPr>
          <w:b w:val="0"/>
          <w:i w:val="0"/>
        </w:rPr>
        <w:t xml:space="preserve">25 - (Cục C/trị) MISUBISHI 8011228 79231 </w:t>
      </w:r>
    </w:p>
    <w:p>
      <w:r>
        <w:rPr>
          <w:b w:val="0"/>
          <w:i w:val="0"/>
        </w:rPr>
        <w:t xml:space="preserve">26 - (BCHQS Q/Nam </w:t>
      </w:r>
    </w:p>
    <w:p>
      <w:r>
        <w:rPr>
          <w:b w:val="0"/>
          <w:i w:val="0"/>
        </w:rPr>
        <w:t xml:space="preserve">- Đ/Nẵng TOYOTA 29124 312 </w:t>
      </w:r>
    </w:p>
    <w:p>
      <w:r>
        <w:rPr>
          <w:b w:val="0"/>
          <w:i w:val="0"/>
        </w:rPr>
        <w:t xml:space="preserve">27 Quân khu 9 (BTM) MERCEDES 114015 165691 </w:t>
      </w:r>
    </w:p>
    <w:p>
      <w:r>
        <w:rPr>
          <w:b w:val="0"/>
          <w:i w:val="0"/>
        </w:rPr>
        <w:t xml:space="preserve">28 - BCHQS Kiên Giang MERCEDES 30077 20317 </w:t>
      </w:r>
    </w:p>
    <w:p>
      <w:r>
        <w:rPr>
          <w:b w:val="0"/>
          <w:i w:val="0"/>
        </w:rPr>
        <w:t xml:space="preserve">29 - MERCEDES 56844 38634 </w:t>
      </w:r>
    </w:p>
    <w:p>
      <w:r>
        <w:rPr>
          <w:b w:val="0"/>
          <w:i w:val="0"/>
        </w:rPr>
        <w:t xml:space="preserve">30 - (F330) TOYOTA (12) 50837 21787 </w:t>
      </w:r>
    </w:p>
    <w:p>
      <w:r>
        <w:rPr>
          <w:b w:val="0"/>
          <w:i w:val="0"/>
        </w:rPr>
        <w:t xml:space="preserve">31 - (E -659) TOYOTA (4) 3354 2571 </w:t>
      </w:r>
    </w:p>
    <w:p>
      <w:r>
        <w:rPr>
          <w:b w:val="0"/>
          <w:i w:val="0"/>
        </w:rPr>
        <w:t xml:space="preserve">32 - (BTM) BMW (4) 5046064 27360 </w:t>
      </w:r>
    </w:p>
    <w:p>
      <w:r>
        <w:rPr>
          <w:b w:val="0"/>
          <w:i w:val="0"/>
        </w:rPr>
        <w:t xml:space="preserve">33 - (X/nghiệp 412) TOYOTA (4) 7040627 5883671 </w:t>
      </w:r>
    </w:p>
    <w:p>
      <w:r>
        <w:rPr>
          <w:b w:val="0"/>
          <w:i w:val="0"/>
        </w:rPr>
        <w:t xml:space="preserve">34 - (Cục KT) MITSUBISHI 7716 31250 </w:t>
      </w:r>
    </w:p>
    <w:p>
      <w:r>
        <w:rPr>
          <w:b w:val="0"/>
          <w:i w:val="0"/>
        </w:rPr>
        <w:t xml:space="preserve">35 - (BCHQS Đồng Tháp ) PEUGEOT(505) 63608 641228 </w:t>
      </w:r>
    </w:p>
    <w:p>
      <w:r>
        <w:rPr>
          <w:b w:val="0"/>
          <w:i w:val="0"/>
        </w:rPr>
        <w:t xml:space="preserve">36 - (BCHQS Kiên Giang) NISSAN (4) 29562 34483 </w:t>
      </w:r>
    </w:p>
    <w:p>
      <w:r>
        <w:rPr>
          <w:b w:val="0"/>
          <w:i w:val="0"/>
        </w:rPr>
        <w:t xml:space="preserve">37 BCCB (C/t X/dựng 25/3) NISSAN (4) 86297 3804846 </w:t>
      </w:r>
    </w:p>
    <w:p>
      <w:r>
        <w:rPr>
          <w:b w:val="0"/>
          <w:i w:val="0"/>
        </w:rPr>
        <w:t xml:space="preserve">38 BCĐC (Văn phòng) TOYOTA (4) 040163 022748 </w:t>
      </w:r>
    </w:p>
    <w:p>
      <w:r>
        <w:rPr>
          <w:b w:val="0"/>
          <w:i w:val="0"/>
        </w:rPr>
        <w:t xml:space="preserve">38 BCĐC (Văn phòng) TOYOTA (4) 040163 022748 </w:t>
      </w:r>
    </w:p>
    <w:p>
      <w:r>
        <w:rPr>
          <w:b w:val="0"/>
          <w:i w:val="0"/>
        </w:rPr>
        <w:t>II. TỪ 1/1/92 ĐẾN 5/10/92</w:t>
      </w:r>
    </w:p>
    <w:p>
      <w:r>
        <w:rPr>
          <w:b w:val="0"/>
          <w:i w:val="0"/>
        </w:rPr>
        <w:t xml:space="preserve">1 BTTM (Cục bản đồ) NISSAN (4) 31001776 58203 </w:t>
      </w:r>
    </w:p>
    <w:p>
      <w:r>
        <w:rPr>
          <w:b w:val="0"/>
          <w:i w:val="0"/>
        </w:rPr>
        <w:t xml:space="preserve">2 - HONDA (4) 1100458 1090488 </w:t>
      </w:r>
    </w:p>
    <w:p>
      <w:r>
        <w:rPr>
          <w:b w:val="0"/>
          <w:i w:val="0"/>
        </w:rPr>
        <w:t xml:space="preserve">3 - HONDA (4) 11024508 1024321 </w:t>
      </w:r>
    </w:p>
    <w:p>
      <w:r>
        <w:rPr>
          <w:b w:val="0"/>
          <w:i w:val="0"/>
        </w:rPr>
        <w:t xml:space="preserve">4 - TOYOTA (4) 6194432 2613210 </w:t>
      </w:r>
    </w:p>
    <w:p>
      <w:r>
        <w:rPr>
          <w:b w:val="0"/>
          <w:i w:val="0"/>
        </w:rPr>
        <w:t xml:space="preserve">5 TCCNQF (C/t sx Dvụ 2) TOYOTA (4) 2491684 6223787 </w:t>
      </w:r>
    </w:p>
    <w:p>
      <w:r>
        <w:rPr>
          <w:b w:val="0"/>
          <w:i w:val="0"/>
        </w:rPr>
        <w:t xml:space="preserve">6 - TOYOTA (4) 60073196 09833892 </w:t>
      </w:r>
    </w:p>
    <w:p>
      <w:r>
        <w:rPr>
          <w:b w:val="0"/>
          <w:i w:val="0"/>
        </w:rPr>
        <w:t xml:space="preserve">7 QK3 (C/t Duyên hải) NISSAN (4) 888339 556233 </w:t>
      </w:r>
    </w:p>
    <w:p>
      <w:r>
        <w:rPr>
          <w:b w:val="0"/>
          <w:i w:val="0"/>
        </w:rPr>
        <w:t xml:space="preserve">8 - PEUGEOT (4) 536033 394704 </w:t>
      </w:r>
    </w:p>
    <w:p>
      <w:r>
        <w:rPr>
          <w:b w:val="0"/>
          <w:i w:val="0"/>
        </w:rPr>
        <w:t xml:space="preserve">9 QK5 (BCHQS Gia Lai) LADA (4) 99611 73962 </w:t>
      </w:r>
    </w:p>
    <w:p>
      <w:r>
        <w:rPr>
          <w:b w:val="0"/>
          <w:i w:val="0"/>
        </w:rPr>
        <w:t xml:space="preserve">10 - (BCHQS Đắc Lăc) HONDA (4) 20010 1004826 </w:t>
      </w:r>
    </w:p>
    <w:p>
      <w:r>
        <w:rPr>
          <w:b w:val="0"/>
          <w:i w:val="0"/>
        </w:rPr>
        <w:t xml:space="preserve">11 - (BCHQS QNĐN) TOYOTA (8) 12705 292653 </w:t>
      </w:r>
    </w:p>
    <w:p>
      <w:r>
        <w:rPr>
          <w:b w:val="0"/>
          <w:i w:val="0"/>
        </w:rPr>
        <w:t xml:space="preserve">12 - (Cục HC) - (4) 59045 269671 </w:t>
      </w:r>
    </w:p>
    <w:p>
      <w:r>
        <w:rPr>
          <w:b w:val="0"/>
          <w:i w:val="0"/>
        </w:rPr>
        <w:t xml:space="preserve">13 - (Cục KT) - (4) 98490 21998 </w:t>
      </w:r>
    </w:p>
    <w:p>
      <w:r>
        <w:rPr>
          <w:b w:val="0"/>
          <w:i w:val="0"/>
        </w:rPr>
        <w:t xml:space="preserve">14 - (C/t v/tải biển 234) - (4) 6057718 5679403 </w:t>
      </w:r>
    </w:p>
    <w:p>
      <w:r>
        <w:rPr>
          <w:b w:val="0"/>
          <w:i w:val="0"/>
        </w:rPr>
        <w:t xml:space="preserve">15 - (Viện QY 17) MAZDA 502929 40902 </w:t>
      </w:r>
    </w:p>
    <w:p>
      <w:r>
        <w:rPr>
          <w:b w:val="0"/>
          <w:i w:val="0"/>
        </w:rPr>
        <w:t xml:space="preserve">16 - (BCHQS Lâm đồng) NISSAN (4) 236794 258879 </w:t>
      </w:r>
    </w:p>
    <w:p>
      <w:r>
        <w:rPr>
          <w:b w:val="0"/>
          <w:i w:val="0"/>
        </w:rPr>
        <w:t xml:space="preserve">17 - (C/t Hải Vân) MITSUBISHI 14859 858 </w:t>
      </w:r>
    </w:p>
    <w:p>
      <w:r>
        <w:rPr>
          <w:b w:val="0"/>
          <w:i w:val="0"/>
        </w:rPr>
        <w:t xml:space="preserve">18 BCCB (CT Lũng Lô) NISSAN (4) 104422 7721336 </w:t>
      </w:r>
    </w:p>
    <w:p>
      <w:r>
        <w:rPr>
          <w:b w:val="0"/>
          <w:i w:val="0"/>
        </w:rPr>
        <w:t xml:space="preserve">19 - (Z-756) TOYOTA (4) 6048304 1022707 </w:t>
      </w:r>
    </w:p>
    <w:p>
      <w:r>
        <w:rPr>
          <w:b w:val="0"/>
          <w:i w:val="0"/>
        </w:rPr>
        <w:t xml:space="preserve">20 BCTT (M-1) MAZDA (4) 518256 972631 </w:t>
      </w:r>
    </w:p>
    <w:p>
      <w:r>
        <w:rPr>
          <w:b w:val="0"/>
          <w:i w:val="0"/>
        </w:rPr>
        <w:t xml:space="preserve">21 - (Z-755) TOYOTA (4) 700491372 997766 </w:t>
      </w:r>
    </w:p>
    <w:p>
      <w:r>
        <w:rPr>
          <w:b w:val="0"/>
          <w:i w:val="0"/>
        </w:rPr>
        <w:t xml:space="preserve">22 - (XN M3) NISSAN (4) 41464 105843 </w:t>
      </w:r>
    </w:p>
    <w:p>
      <w:r>
        <w:rPr>
          <w:b w:val="0"/>
          <w:i w:val="0"/>
        </w:rPr>
        <w:t xml:space="preserve">23 - (Lữ 596) - (4) 3829 85849 </w:t>
      </w:r>
    </w:p>
    <w:p>
      <w:r>
        <w:rPr>
          <w:b w:val="0"/>
          <w:i w:val="0"/>
        </w:rPr>
        <w:t xml:space="preserve">24 QK7 (BCHQSĐồng Nai) DATSUN 88690 68226 </w:t>
      </w:r>
    </w:p>
    <w:p>
      <w:r>
        <w:rPr>
          <w:b w:val="0"/>
          <w:i w:val="0"/>
        </w:rPr>
        <w:t xml:space="preserve">25 - (Văn phòng) TOYOTA 1162 20714 </w:t>
      </w:r>
    </w:p>
    <w:p>
      <w:r>
        <w:rPr>
          <w:b w:val="0"/>
          <w:i w:val="0"/>
        </w:rPr>
        <w:t xml:space="preserve">26 - (Phòng kinh tế) - 23300 94319 </w:t>
      </w:r>
    </w:p>
    <w:p>
      <w:r>
        <w:rPr>
          <w:b w:val="0"/>
          <w:i w:val="0"/>
        </w:rPr>
        <w:t xml:space="preserve">27 - (C/t dịch vụ Miền đông) - 91418 21626 </w:t>
      </w:r>
    </w:p>
    <w:p>
      <w:r>
        <w:rPr>
          <w:b w:val="0"/>
          <w:i w:val="0"/>
        </w:rPr>
        <w:t xml:space="preserve">28 - (BCHQS Tây ninh) DATSUN 2549 324538 </w:t>
      </w:r>
    </w:p>
    <w:p>
      <w:r>
        <w:rPr>
          <w:b w:val="0"/>
          <w:i w:val="0"/>
        </w:rPr>
        <w:t xml:space="preserve">29 - ( - Đồng Nai) - 88273 629553 </w:t>
      </w:r>
    </w:p>
    <w:p>
      <w:r>
        <w:rPr>
          <w:b w:val="0"/>
          <w:i w:val="0"/>
        </w:rPr>
        <w:t xml:space="preserve">30 - (Cục Chính trị) FORD 4579 388802 </w:t>
      </w:r>
    </w:p>
    <w:p>
      <w:r>
        <w:rPr>
          <w:b w:val="0"/>
          <w:i w:val="0"/>
        </w:rPr>
        <w:t xml:space="preserve">31 - (BCHQS Sông Bé) DATSUN 1597 808492 </w:t>
      </w:r>
    </w:p>
    <w:p>
      <w:r>
        <w:rPr>
          <w:b w:val="0"/>
          <w:i w:val="0"/>
        </w:rPr>
        <w:t xml:space="preserve">32 - ( - Tây Ninh) - 1319 808769 </w:t>
      </w:r>
    </w:p>
    <w:p>
      <w:r>
        <w:rPr>
          <w:b w:val="0"/>
          <w:i w:val="0"/>
        </w:rPr>
        <w:t xml:space="preserve">33 - ( - Sông Bé) HONDA 13726 9350 </w:t>
      </w:r>
    </w:p>
    <w:p>
      <w:r>
        <w:rPr>
          <w:b w:val="0"/>
          <w:i w:val="0"/>
        </w:rPr>
        <w:t xml:space="preserve">34 - ( - Đồng Nai) NISSAN 43885 50779 </w:t>
      </w:r>
    </w:p>
    <w:p>
      <w:r>
        <w:rPr>
          <w:b w:val="0"/>
          <w:i w:val="0"/>
        </w:rPr>
        <w:t xml:space="preserve">35 - (Cục kỹ thuật) TOYOTA 63505 78595 </w:t>
      </w:r>
    </w:p>
    <w:p>
      <w:r>
        <w:rPr>
          <w:b w:val="0"/>
          <w:i w:val="0"/>
        </w:rPr>
        <w:t xml:space="preserve">36 - (C/t lâm sản 7) DATSUN 1733 13331 </w:t>
      </w:r>
    </w:p>
    <w:p>
      <w:r>
        <w:rPr>
          <w:b w:val="0"/>
          <w:i w:val="0"/>
        </w:rPr>
        <w:t xml:space="preserve">37 - (C/t Phương Đông) HONDA 33604 6565 </w:t>
      </w:r>
    </w:p>
    <w:p>
      <w:r>
        <w:rPr>
          <w:b w:val="0"/>
          <w:i w:val="0"/>
        </w:rPr>
        <w:t xml:space="preserve">38 - (BCHQS TP HCM) - 37924 526510 </w:t>
      </w:r>
    </w:p>
    <w:p>
      <w:r>
        <w:rPr>
          <w:b w:val="0"/>
          <w:i w:val="0"/>
        </w:rPr>
        <w:t xml:space="preserve">39 - (Nhà khách TSN) TOYOTA 60079 71570 </w:t>
      </w:r>
    </w:p>
    <w:p>
      <w:r>
        <w:rPr>
          <w:b w:val="0"/>
          <w:i w:val="0"/>
        </w:rPr>
        <w:t xml:space="preserve">40 QK9 (F339) - (4) 28629 30869 </w:t>
      </w:r>
    </w:p>
    <w:p>
      <w:r>
        <w:rPr>
          <w:b w:val="0"/>
          <w:i w:val="0"/>
        </w:rPr>
        <w:t xml:space="preserve">41 - (BCHQS Minh hải) NISSAN (4) 79382 50692 </w:t>
      </w:r>
    </w:p>
    <w:p>
      <w:r>
        <w:rPr>
          <w:b w:val="0"/>
          <w:i w:val="0"/>
        </w:rPr>
        <w:t xml:space="preserve">42 - (F-339) TOYOTA (4) 54726 26240 </w:t>
      </w:r>
    </w:p>
    <w:p>
      <w:r>
        <w:rPr>
          <w:b w:val="0"/>
          <w:i w:val="0"/>
        </w:rPr>
        <w:t>43 TC2 (Cục 120 - (4) 1140013769 0384238</w:t>
      </w:r>
    </w:p>
    <w:p>
      <w:r>
        <w:rPr>
          <w:b w:val="0"/>
          <w:i w:val="0"/>
        </w:rPr>
        <w:t xml:space="preserve">44 - - (4) 009669 61323 </w:t>
      </w:r>
    </w:p>
    <w:p>
      <w:r>
        <w:rPr>
          <w:b w:val="0"/>
          <w:i w:val="0"/>
        </w:rPr>
        <w:t xml:space="preserve">45 - - (4) 003993 03VC46 </w:t>
      </w:r>
    </w:p>
    <w:p>
      <w:r>
        <w:rPr>
          <w:b w:val="0"/>
          <w:i w:val="0"/>
        </w:rPr>
        <w:t xml:space="preserve">46 - NISSAN (4) 3317704 489078 </w:t>
      </w:r>
    </w:p>
    <w:p>
      <w:r>
        <w:rPr>
          <w:b w:val="0"/>
          <w:i w:val="0"/>
        </w:rPr>
        <w:t xml:space="preserve">47 - BESTAKIA (12) 112904 2095990 </w:t>
      </w:r>
    </w:p>
    <w:p>
      <w:r>
        <w:rPr>
          <w:b w:val="0"/>
          <w:i w:val="0"/>
        </w:rPr>
        <w:t xml:space="preserve">48 - (TOCECO) HONDA 216875 23801939 </w:t>
      </w:r>
    </w:p>
    <w:p>
      <w:r>
        <w:rPr>
          <w:b w:val="0"/>
          <w:i w:val="0"/>
        </w:rPr>
        <w:t xml:space="preserve">49 QĐ4 (BTM) TOYOTA (4) 31224 3917 </w:t>
      </w:r>
    </w:p>
    <w:p>
      <w:r>
        <w:rPr>
          <w:b w:val="0"/>
          <w:i w:val="0"/>
        </w:rPr>
        <w:t xml:space="preserve">50 - DATSUN (4) 1483 9265 </w:t>
      </w:r>
    </w:p>
    <w:p>
      <w:r>
        <w:rPr>
          <w:b w:val="0"/>
          <w:i w:val="0"/>
        </w:rPr>
        <w:t xml:space="preserve">51 - (F-7) TOYOTA (4) 7489 5887 </w:t>
      </w:r>
    </w:p>
    <w:p>
      <w:r>
        <w:rPr>
          <w:b w:val="0"/>
          <w:i w:val="0"/>
        </w:rPr>
        <w:t xml:space="preserve">52 - (F-9) - (4) 9904 8872 </w:t>
      </w:r>
    </w:p>
    <w:p>
      <w:r>
        <w:rPr>
          <w:b w:val="0"/>
          <w:i w:val="0"/>
        </w:rPr>
        <w:t xml:space="preserve">53 - (Lữ 22) HONDA (4) 6860 1580 </w:t>
      </w:r>
    </w:p>
    <w:p>
      <w:r>
        <w:rPr>
          <w:b w:val="0"/>
          <w:i w:val="0"/>
        </w:rPr>
        <w:t xml:space="preserve">54 Học viện Lục Quân NISSAN (4) 18309969 543577 </w:t>
      </w:r>
    </w:p>
    <w:p>
      <w:r>
        <w:rPr>
          <w:b w:val="0"/>
          <w:i w:val="0"/>
        </w:rPr>
        <w:t xml:space="preserve">56 - - (4) 211339 211828 </w:t>
      </w:r>
    </w:p>
    <w:p>
      <w:r>
        <w:rPr>
          <w:b w:val="0"/>
          <w:i w:val="0"/>
        </w:rPr>
        <w:t xml:space="preserve">57 - - (4) 500840 299177 </w:t>
      </w:r>
    </w:p>
    <w:p>
      <w:r>
        <w:rPr>
          <w:b w:val="0"/>
          <w:i w:val="0"/>
        </w:rPr>
        <w:t xml:space="preserve">58 - HONDA (4) 1002974 1003094 </w:t>
      </w:r>
    </w:p>
    <w:p>
      <w:r>
        <w:rPr>
          <w:b w:val="0"/>
          <w:i w:val="0"/>
        </w:rPr>
        <w:t xml:space="preserve">59 - - (4) 225794 3003470 </w:t>
      </w:r>
    </w:p>
    <w:p>
      <w:r>
        <w:rPr>
          <w:b w:val="0"/>
          <w:i w:val="0"/>
        </w:rPr>
        <w:t xml:space="preserve">60 - TOYOTA (12) 0000495 0033895 </w:t>
      </w:r>
    </w:p>
    <w:p>
      <w:r>
        <w:rPr>
          <w:b w:val="0"/>
          <w:i w:val="0"/>
        </w:rPr>
        <w:t xml:space="preserve">61 BCĐC (Văn phòng) NISSAN (4) 116926 787780 </w:t>
      </w:r>
    </w:p>
    <w:p>
      <w:r>
        <w:rPr>
          <w:b w:val="0"/>
          <w:i w:val="0"/>
        </w:rPr>
        <w:t xml:space="preserve">62 - (Trường SQBC) TOYOTA (15) 0.00704 0.09098 </w:t>
      </w:r>
    </w:p>
    <w:p>
      <w:r>
        <w:rPr>
          <w:b w:val="0"/>
          <w:i w:val="0"/>
        </w:rPr>
        <w:t xml:space="preserve">63 QCKQ (Nhà máy A32) NISSAN (4) 103667 766363 </w:t>
      </w:r>
    </w:p>
    <w:p>
      <w:r>
        <w:rPr>
          <w:b w:val="0"/>
          <w:i w:val="0"/>
        </w:rPr>
        <w:t>III. TỪ 6/10/92 ĐẾN NAY</w:t>
      </w:r>
    </w:p>
    <w:p>
      <w:r>
        <w:rPr>
          <w:b w:val="0"/>
          <w:i w:val="0"/>
        </w:rPr>
        <w:t xml:space="preserve">1 BTTM (Cục Bản Đồ) NISSAN (4) 553815 18391313 </w:t>
      </w:r>
    </w:p>
    <w:p>
      <w:r>
        <w:rPr>
          <w:b w:val="0"/>
          <w:i w:val="0"/>
        </w:rPr>
        <w:t xml:space="preserve">2 - HONDA (4) 1070588 1060552 </w:t>
      </w:r>
    </w:p>
    <w:p>
      <w:r>
        <w:rPr>
          <w:b w:val="0"/>
          <w:i w:val="0"/>
        </w:rPr>
        <w:t xml:space="preserve">3 TCCT (XN Phim QĐ) NISSAN (4) 126838 30475610 </w:t>
      </w:r>
    </w:p>
    <w:p>
      <w:r>
        <w:rPr>
          <w:b w:val="0"/>
          <w:i w:val="0"/>
        </w:rPr>
        <w:t xml:space="preserve">4 TCHC (XN173) - (4) 12108937 20783147 </w:t>
      </w:r>
    </w:p>
    <w:p>
      <w:r>
        <w:rPr>
          <w:b w:val="0"/>
          <w:i w:val="0"/>
        </w:rPr>
        <w:t xml:space="preserve">5 - (Viện 175) HONDA (4) 154191 2248552 </w:t>
      </w:r>
    </w:p>
    <w:p>
      <w:r>
        <w:rPr>
          <w:b w:val="0"/>
          <w:i w:val="0"/>
        </w:rPr>
        <w:t xml:space="preserve">6 - (Công ty may 20) NISSAN (4) 12104436 20770641 </w:t>
      </w:r>
    </w:p>
    <w:p>
      <w:r>
        <w:rPr>
          <w:b w:val="0"/>
          <w:i w:val="0"/>
        </w:rPr>
        <w:t xml:space="preserve">7 - (Công ty may 32) TOYOTA (12) 40014414 402166 </w:t>
      </w:r>
    </w:p>
    <w:p>
      <w:r>
        <w:rPr>
          <w:b w:val="0"/>
          <w:i w:val="0"/>
        </w:rPr>
        <w:t xml:space="preserve">8 - HONDA (4) 317659 34013229 </w:t>
      </w:r>
    </w:p>
    <w:p>
      <w:r>
        <w:rPr>
          <w:b w:val="0"/>
          <w:i w:val="0"/>
        </w:rPr>
        <w:t xml:space="preserve">9 - (Nông trường 1A) TOYOTA (4) 29688 50359 </w:t>
      </w:r>
    </w:p>
    <w:p>
      <w:r>
        <w:rPr>
          <w:b w:val="0"/>
          <w:i w:val="0"/>
        </w:rPr>
        <w:t xml:space="preserve">10 - (C/t may 28) - (4) 68216 13812 </w:t>
      </w:r>
    </w:p>
    <w:p>
      <w:r>
        <w:rPr>
          <w:b w:val="0"/>
          <w:i w:val="0"/>
        </w:rPr>
        <w:t xml:space="preserve">11 - NISSAN (4) 234198 20435256 </w:t>
      </w:r>
    </w:p>
    <w:p>
      <w:r>
        <w:rPr>
          <w:b w:val="0"/>
          <w:i w:val="0"/>
        </w:rPr>
        <w:t xml:space="preserve">12 TCHC (ĐĐ 11) TOYOTA (4) 800072397 666006 </w:t>
      </w:r>
    </w:p>
    <w:p>
      <w:r>
        <w:rPr>
          <w:b w:val="0"/>
          <w:i w:val="0"/>
        </w:rPr>
        <w:t xml:space="preserve">13 - (4) 611589 6662458 </w:t>
      </w:r>
    </w:p>
    <w:p>
      <w:r>
        <w:rPr>
          <w:b w:val="0"/>
          <w:i w:val="0"/>
        </w:rPr>
        <w:t xml:space="preserve">14 - - (4) 93278 8389 </w:t>
      </w:r>
    </w:p>
    <w:p>
      <w:r>
        <w:rPr>
          <w:b w:val="0"/>
          <w:i w:val="0"/>
        </w:rPr>
        <w:t xml:space="preserve">15 - - (4) 9004229 6157998 </w:t>
      </w:r>
    </w:p>
    <w:p>
      <w:r>
        <w:rPr>
          <w:b w:val="0"/>
          <w:i w:val="0"/>
        </w:rPr>
        <w:t xml:space="preserve">16 - - (4) 376079 14935 </w:t>
      </w:r>
    </w:p>
    <w:p>
      <w:r>
        <w:rPr>
          <w:b w:val="0"/>
          <w:i w:val="0"/>
        </w:rPr>
        <w:t xml:space="preserve">17 - - (4) 80008907 7677879 </w:t>
      </w:r>
    </w:p>
    <w:p>
      <w:r>
        <w:rPr>
          <w:b w:val="0"/>
          <w:i w:val="0"/>
        </w:rPr>
        <w:t xml:space="preserve">18 - (C/t 246) NISSAN (4) 138539 784705 </w:t>
      </w:r>
    </w:p>
    <w:p>
      <w:r>
        <w:rPr>
          <w:b w:val="0"/>
          <w:i w:val="0"/>
        </w:rPr>
        <w:t xml:space="preserve">19 TCKT (Cục QLXM -J250) - (4) 31226 278364 </w:t>
      </w:r>
    </w:p>
    <w:p>
      <w:r>
        <w:rPr>
          <w:b w:val="0"/>
          <w:i w:val="0"/>
        </w:rPr>
        <w:t xml:space="preserve">20 - (Cục QLXM - J258) SONATA (4) 462072 42628 </w:t>
      </w:r>
    </w:p>
    <w:p>
      <w:r>
        <w:rPr>
          <w:b w:val="0"/>
          <w:i w:val="0"/>
        </w:rPr>
        <w:t xml:space="preserve">21 - (Cục QLXM -Z151) TOYOTA (4) 60035328 217181 </w:t>
      </w:r>
    </w:p>
    <w:p>
      <w:r>
        <w:rPr>
          <w:b w:val="0"/>
          <w:i w:val="0"/>
        </w:rPr>
        <w:t xml:space="preserve">22 - (Cục QLXM-Z155) NISSAN (4) 11523885 18325994 </w:t>
      </w:r>
    </w:p>
    <w:p>
      <w:r>
        <w:rPr>
          <w:b w:val="0"/>
          <w:i w:val="0"/>
        </w:rPr>
        <w:t xml:space="preserve">23 - (Cục QLXM-Z751) TOYOTA (4) 23356 94390 </w:t>
      </w:r>
    </w:p>
    <w:p>
      <w:r>
        <w:rPr>
          <w:b w:val="0"/>
          <w:i w:val="0"/>
        </w:rPr>
        <w:t xml:space="preserve">24 - - DATSUN (4) 504478 59006 </w:t>
      </w:r>
    </w:p>
    <w:p>
      <w:r>
        <w:rPr>
          <w:b w:val="0"/>
          <w:i w:val="0"/>
        </w:rPr>
        <w:t xml:space="preserve">25 - - PEUGOET (4) 52727 407027 </w:t>
      </w:r>
    </w:p>
    <w:p>
      <w:r>
        <w:rPr>
          <w:b w:val="0"/>
          <w:i w:val="0"/>
        </w:rPr>
        <w:t xml:space="preserve">26 - - DATSSUN (4) 28629 3072 </w:t>
      </w:r>
    </w:p>
    <w:p>
      <w:r>
        <w:rPr>
          <w:b w:val="0"/>
          <w:i w:val="0"/>
        </w:rPr>
        <w:t xml:space="preserve">27 - - TOYOTA (4) 3459 10807 </w:t>
      </w:r>
    </w:p>
    <w:p>
      <w:r>
        <w:rPr>
          <w:b w:val="0"/>
          <w:i w:val="0"/>
        </w:rPr>
        <w:t xml:space="preserve">28 - - - (4) 58560 73741 </w:t>
      </w:r>
    </w:p>
    <w:p>
      <w:r>
        <w:rPr>
          <w:b w:val="0"/>
          <w:i w:val="0"/>
        </w:rPr>
        <w:t xml:space="preserve">29 - - DATSUN (4) 1110 804958 </w:t>
      </w:r>
    </w:p>
    <w:p>
      <w:r>
        <w:rPr>
          <w:b w:val="0"/>
          <w:i w:val="0"/>
        </w:rPr>
        <w:t xml:space="preserve">30 - - TOYOTA (4) 30322 39084 </w:t>
      </w:r>
    </w:p>
    <w:p>
      <w:r>
        <w:rPr>
          <w:b w:val="0"/>
          <w:i w:val="0"/>
        </w:rPr>
        <w:t xml:space="preserve">31 - - - (4) 1450 906270 </w:t>
      </w:r>
    </w:p>
    <w:p>
      <w:r>
        <w:rPr>
          <w:b w:val="0"/>
          <w:i w:val="0"/>
        </w:rPr>
        <w:t xml:space="preserve">32 - - - (12) 5336 684036 </w:t>
      </w:r>
    </w:p>
    <w:p>
      <w:r>
        <w:rPr>
          <w:b w:val="0"/>
          <w:i w:val="0"/>
        </w:rPr>
        <w:t xml:space="preserve">33 - (Cục TCĐL- CL) DATSUN (4) 3691 835317 </w:t>
      </w:r>
    </w:p>
    <w:p>
      <w:r>
        <w:rPr>
          <w:b w:val="0"/>
          <w:i w:val="0"/>
        </w:rPr>
        <w:t xml:space="preserve">34 - (C/T Xuân Mai) NISSAN (4) 3272 830388 </w:t>
      </w:r>
    </w:p>
    <w:p>
      <w:r>
        <w:rPr>
          <w:b w:val="0"/>
          <w:i w:val="0"/>
        </w:rPr>
        <w:t xml:space="preserve">35 - (Cục QL-XM -XN 7/5) - (4) 76912 19348 </w:t>
      </w:r>
    </w:p>
    <w:p>
      <w:r>
        <w:rPr>
          <w:b w:val="0"/>
          <w:i w:val="0"/>
        </w:rPr>
        <w:t xml:space="preserve">36 - ( Cục QLXM - X203) - (4) 81315 153031 </w:t>
      </w:r>
    </w:p>
    <w:p>
      <w:r>
        <w:rPr>
          <w:b w:val="0"/>
          <w:i w:val="0"/>
        </w:rPr>
        <w:t xml:space="preserve">37 - (Cục QLXM-Viện KT ôtô) - (4) 12004242 18634817 </w:t>
      </w:r>
    </w:p>
    <w:p>
      <w:r>
        <w:rPr>
          <w:b w:val="0"/>
          <w:i w:val="0"/>
        </w:rPr>
        <w:t xml:space="preserve">38 - ( - -Trường KT ôtô 2 - (4) 988 1419 </w:t>
      </w:r>
    </w:p>
    <w:p>
      <w:r>
        <w:rPr>
          <w:b w:val="0"/>
          <w:i w:val="0"/>
        </w:rPr>
        <w:t xml:space="preserve">39 - (Cơ quan cục QLXM TOYOTA (4) 14894 411909 </w:t>
      </w:r>
    </w:p>
    <w:p>
      <w:r>
        <w:rPr>
          <w:b w:val="0"/>
          <w:i w:val="0"/>
        </w:rPr>
        <w:t xml:space="preserve">40 - - (4) 120105 202636 </w:t>
      </w:r>
    </w:p>
    <w:p>
      <w:r>
        <w:rPr>
          <w:b w:val="0"/>
          <w:i w:val="0"/>
        </w:rPr>
        <w:t xml:space="preserve">41 - (Cơ quan T/trực </w:t>
      </w:r>
    </w:p>
    <w:p>
      <w:r>
        <w:rPr>
          <w:b w:val="0"/>
          <w:i w:val="0"/>
        </w:rPr>
        <w:t xml:space="preserve">cục QLXM) NISSAN (4) 29994 92938 </w:t>
      </w:r>
    </w:p>
    <w:p>
      <w:r>
        <w:rPr>
          <w:b w:val="0"/>
          <w:i w:val="0"/>
        </w:rPr>
        <w:t xml:space="preserve">42 - (Cục quân khí) - (4) 103449 5553551 </w:t>
      </w:r>
    </w:p>
    <w:p>
      <w:r>
        <w:rPr>
          <w:b w:val="0"/>
          <w:i w:val="0"/>
        </w:rPr>
        <w:t xml:space="preserve">43 - TOYOTA (4) 297102 47252 </w:t>
      </w:r>
    </w:p>
    <w:p>
      <w:r>
        <w:rPr>
          <w:b w:val="0"/>
          <w:i w:val="0"/>
        </w:rPr>
        <w:t xml:space="preserve">44 - - (4) 60661 12409952 </w:t>
      </w:r>
    </w:p>
    <w:p>
      <w:r>
        <w:rPr>
          <w:b w:val="0"/>
          <w:i w:val="0"/>
        </w:rPr>
        <w:t xml:space="preserve">45 - MAZDA (12) 250175 562331 </w:t>
      </w:r>
    </w:p>
    <w:p>
      <w:r>
        <w:rPr>
          <w:b w:val="0"/>
          <w:i w:val="0"/>
        </w:rPr>
        <w:t xml:space="preserve">46 - NISSAN (4) 605408 507316 </w:t>
      </w:r>
    </w:p>
    <w:p>
      <w:r>
        <w:rPr>
          <w:b w:val="0"/>
          <w:i w:val="0"/>
        </w:rPr>
        <w:t xml:space="preserve">47 - TOYOTA (4) 4640353 958298 </w:t>
      </w:r>
    </w:p>
    <w:p>
      <w:r>
        <w:rPr>
          <w:b w:val="0"/>
          <w:i w:val="0"/>
        </w:rPr>
        <w:t xml:space="preserve">48 - NISSAN (4) 12000759 18204436 </w:t>
      </w:r>
    </w:p>
    <w:p>
      <w:r>
        <w:rPr>
          <w:b w:val="0"/>
          <w:i w:val="0"/>
        </w:rPr>
        <w:t xml:space="preserve">49 - TOYOTA (4) 67147 271712 </w:t>
      </w:r>
    </w:p>
    <w:p>
      <w:r>
        <w:rPr>
          <w:b w:val="0"/>
          <w:i w:val="0"/>
        </w:rPr>
        <w:t xml:space="preserve">50 TC CNQF (Z159) NISSAN (4) 630283 537072 </w:t>
      </w:r>
    </w:p>
    <w:p>
      <w:r>
        <w:rPr>
          <w:b w:val="0"/>
          <w:i w:val="0"/>
        </w:rPr>
        <w:t xml:space="preserve">51 - (CT Vật tư) TOYOTA (4) 176 221981 </w:t>
      </w:r>
    </w:p>
    <w:p>
      <w:r>
        <w:rPr>
          <w:b w:val="0"/>
          <w:i w:val="0"/>
        </w:rPr>
        <w:t xml:space="preserve">52 - (CTDVTH 2) HONDA (4) 26411 1010600 </w:t>
      </w:r>
    </w:p>
    <w:p>
      <w:r>
        <w:rPr>
          <w:b w:val="0"/>
          <w:i w:val="0"/>
        </w:rPr>
        <w:t xml:space="preserve">53 - (Z111) TOYOTA (4) 31291 262528 </w:t>
      </w:r>
    </w:p>
    <w:p>
      <w:r>
        <w:rPr>
          <w:b w:val="0"/>
          <w:i w:val="0"/>
        </w:rPr>
        <w:t xml:space="preserve">54 - (C/t Vật tư 2) NISSAN (4) 602486 60401 </w:t>
      </w:r>
    </w:p>
    <w:p>
      <w:r>
        <w:rPr>
          <w:b w:val="0"/>
          <w:i w:val="0"/>
        </w:rPr>
        <w:t xml:space="preserve">55 - (Z181, CT Sao Mai) - (4) 5271 116866 </w:t>
      </w:r>
    </w:p>
    <w:p>
      <w:r>
        <w:rPr>
          <w:b w:val="0"/>
          <w:i w:val="0"/>
        </w:rPr>
        <w:t xml:space="preserve">56 - - MAZDA (4) 1844915 308446 </w:t>
      </w:r>
    </w:p>
    <w:p>
      <w:r>
        <w:rPr>
          <w:b w:val="0"/>
          <w:i w:val="0"/>
        </w:rPr>
        <w:t xml:space="preserve">57 - (Z125) NISSAN (4) 108044 781800 </w:t>
      </w:r>
    </w:p>
    <w:p>
      <w:r>
        <w:rPr>
          <w:b w:val="0"/>
          <w:i w:val="0"/>
        </w:rPr>
        <w:t xml:space="preserve">58 - (Z181, Sao Mai) TOYOTA (4) 51658 1216867 </w:t>
      </w:r>
    </w:p>
    <w:p>
      <w:r>
        <w:rPr>
          <w:b w:val="0"/>
          <w:i w:val="0"/>
        </w:rPr>
        <w:t xml:space="preserve">59 - (CT Vật tư) - (15) 14446 402756 </w:t>
      </w:r>
    </w:p>
    <w:p>
      <w:r>
        <w:rPr>
          <w:b w:val="0"/>
          <w:i w:val="0"/>
        </w:rPr>
        <w:t xml:space="preserve">60 - (Z121) NISSAN (4) 104434 9140748 </w:t>
      </w:r>
    </w:p>
    <w:p>
      <w:r>
        <w:rPr>
          <w:b w:val="0"/>
          <w:i w:val="0"/>
        </w:rPr>
        <w:t>61 - - - (4) 4412110294 20783614</w:t>
      </w:r>
    </w:p>
    <w:p>
      <w:r>
        <w:rPr>
          <w:b w:val="0"/>
          <w:i w:val="0"/>
        </w:rPr>
        <w:t xml:space="preserve">62 - (X 18) - (4) 524441 18328425 </w:t>
      </w:r>
    </w:p>
    <w:p>
      <w:r>
        <w:rPr>
          <w:b w:val="0"/>
          <w:i w:val="0"/>
        </w:rPr>
        <w:t xml:space="preserve">63 - (Viện Vũ khí) - (40 606105 508733 </w:t>
      </w:r>
    </w:p>
    <w:p>
      <w:r>
        <w:rPr>
          <w:b w:val="0"/>
          <w:i w:val="0"/>
        </w:rPr>
        <w:t xml:space="preserve">64 - (C/t Tây Hồ) TOYOTA (4) 114057 366565 </w:t>
      </w:r>
    </w:p>
    <w:p>
      <w:r>
        <w:rPr>
          <w:b w:val="0"/>
          <w:i w:val="0"/>
        </w:rPr>
        <w:t xml:space="preserve">65 - (Z131) HONDA (4) 27670 3003744 </w:t>
      </w:r>
    </w:p>
    <w:p>
      <w:r>
        <w:rPr>
          <w:b w:val="0"/>
          <w:i w:val="0"/>
        </w:rPr>
        <w:t xml:space="preserve">66 - (Văn phòng) - (4) 63398 3023036 </w:t>
      </w:r>
    </w:p>
    <w:p>
      <w:r>
        <w:rPr>
          <w:b w:val="0"/>
          <w:i w:val="0"/>
        </w:rPr>
        <w:t xml:space="preserve">67 - - TOYOTA (4) 212131439 35272 </w:t>
      </w:r>
    </w:p>
    <w:p>
      <w:r>
        <w:rPr>
          <w:b w:val="0"/>
          <w:i w:val="0"/>
        </w:rPr>
        <w:t xml:space="preserve">68 TC2 (Cục 25) MITSUBISH(12) 1197 7264 </w:t>
      </w:r>
    </w:p>
    <w:p>
      <w:r>
        <w:rPr>
          <w:b w:val="0"/>
          <w:i w:val="0"/>
        </w:rPr>
        <w:t xml:space="preserve">69 - (Đoàn 5) MAZDA (4) 132151 3763192 </w:t>
      </w:r>
    </w:p>
    <w:p>
      <w:r>
        <w:rPr>
          <w:b w:val="0"/>
          <w:i w:val="0"/>
        </w:rPr>
        <w:t xml:space="preserve">70 - (C/t TOCECO) TOYOTA (4) 1248855 569257 </w:t>
      </w:r>
    </w:p>
    <w:p>
      <w:r>
        <w:rPr>
          <w:b w:val="0"/>
          <w:i w:val="0"/>
        </w:rPr>
        <w:t xml:space="preserve">71 - - - (4) 43032 38825 </w:t>
      </w:r>
    </w:p>
    <w:p>
      <w:r>
        <w:rPr>
          <w:b w:val="0"/>
          <w:i w:val="0"/>
        </w:rPr>
        <w:t xml:space="preserve">72 QK3 (C40 - Bộ Tham mưu) HONDA (4) 1692 2808 </w:t>
      </w:r>
    </w:p>
    <w:p>
      <w:r>
        <w:rPr>
          <w:b w:val="0"/>
          <w:i w:val="0"/>
        </w:rPr>
        <w:t xml:space="preserve">73 - - (4) 119223 7125 </w:t>
      </w:r>
    </w:p>
    <w:p>
      <w:r>
        <w:rPr>
          <w:b w:val="0"/>
          <w:i w:val="0"/>
        </w:rPr>
        <w:t xml:space="preserve">74 - TOYOTA (4) 500014 462920 </w:t>
      </w:r>
    </w:p>
    <w:p>
      <w:r>
        <w:rPr>
          <w:b w:val="0"/>
          <w:i w:val="0"/>
        </w:rPr>
        <w:t xml:space="preserve">75 - (CT Duyên Hải) NISSAN (4) 107083 480012 </w:t>
      </w:r>
    </w:p>
    <w:p>
      <w:r>
        <w:rPr>
          <w:b w:val="0"/>
          <w:i w:val="0"/>
        </w:rPr>
        <w:t xml:space="preserve">76 - (BCHQS Nam Hà) - (4) 107093 780008 </w:t>
      </w:r>
    </w:p>
    <w:p>
      <w:r>
        <w:rPr>
          <w:b w:val="0"/>
          <w:i w:val="0"/>
        </w:rPr>
        <w:t xml:space="preserve">77 - (F319) DATSUN (4) 1539 16810065 </w:t>
      </w:r>
    </w:p>
    <w:p>
      <w:r>
        <w:rPr>
          <w:b w:val="0"/>
          <w:i w:val="0"/>
        </w:rPr>
        <w:t xml:space="preserve">78 - NISSAN (4) 253214 260663 </w:t>
      </w:r>
    </w:p>
    <w:p>
      <w:r>
        <w:rPr>
          <w:b w:val="0"/>
          <w:i w:val="0"/>
        </w:rPr>
        <w:t xml:space="preserve">79 - (C/t Than Duyên Hải) - (4) 115259 197354 </w:t>
      </w:r>
    </w:p>
    <w:p>
      <w:r>
        <w:rPr>
          <w:b w:val="0"/>
          <w:i w:val="0"/>
        </w:rPr>
        <w:t xml:space="preserve">80 - (Trường Quân chính) - (4) 869 204685 </w:t>
      </w:r>
    </w:p>
    <w:p>
      <w:r>
        <w:rPr>
          <w:b w:val="0"/>
          <w:i w:val="0"/>
        </w:rPr>
        <w:t xml:space="preserve">81 - (Ban c/trình lấn biển) - (4) 533174 314270 </w:t>
      </w:r>
    </w:p>
    <w:p>
      <w:r>
        <w:rPr>
          <w:b w:val="0"/>
          <w:i w:val="0"/>
        </w:rPr>
        <w:t xml:space="preserve">82 - (F 395) - (4) 599937 496674 </w:t>
      </w:r>
    </w:p>
    <w:p>
      <w:r>
        <w:rPr>
          <w:b w:val="0"/>
          <w:i w:val="0"/>
        </w:rPr>
        <w:t xml:space="preserve">83 - (C/ty D.V T/mại H Hải) - (4) 108422 782465 </w:t>
      </w:r>
    </w:p>
    <w:p>
      <w:r>
        <w:rPr>
          <w:b w:val="0"/>
          <w:i w:val="0"/>
        </w:rPr>
        <w:t xml:space="preserve">84 - (XN d.vu vật tư XNK) TOYOTA (4) 305890 867119 </w:t>
      </w:r>
    </w:p>
    <w:p>
      <w:r>
        <w:rPr>
          <w:b w:val="0"/>
          <w:i w:val="0"/>
        </w:rPr>
        <w:t xml:space="preserve">85 - (C/t Than Duyên Hải) - (4) 26162 566889 </w:t>
      </w:r>
    </w:p>
    <w:p>
      <w:r>
        <w:rPr>
          <w:b w:val="0"/>
          <w:i w:val="0"/>
        </w:rPr>
        <w:t xml:space="preserve">86 - (BCHQS Quảng Ninh) NISSAN (4) 220032 221608 </w:t>
      </w:r>
    </w:p>
    <w:p>
      <w:r>
        <w:rPr>
          <w:b w:val="0"/>
          <w:i w:val="0"/>
        </w:rPr>
        <w:t xml:space="preserve">87 - (C/t Than Duyên Hải) - (4) 107219 780279 </w:t>
      </w:r>
    </w:p>
    <w:p>
      <w:r>
        <w:rPr>
          <w:b w:val="0"/>
          <w:i w:val="0"/>
        </w:rPr>
        <w:t xml:space="preserve">88 - (BCHQS Nam Hà) TOYOTA (4) 500738 5087025 </w:t>
      </w:r>
    </w:p>
    <w:p>
      <w:r>
        <w:rPr>
          <w:b w:val="0"/>
          <w:i w:val="0"/>
        </w:rPr>
        <w:t xml:space="preserve">89 - (C/t D.vụ T/mại H.Hải) NISSAN (4) 785313 110154 </w:t>
      </w:r>
    </w:p>
    <w:p>
      <w:r>
        <w:rPr>
          <w:b w:val="0"/>
          <w:i w:val="0"/>
        </w:rPr>
        <w:t xml:space="preserve">90 - (Xưởng 81 -CKT) - (4) 117838 691313 </w:t>
      </w:r>
    </w:p>
    <w:p>
      <w:r>
        <w:rPr>
          <w:b w:val="0"/>
          <w:i w:val="0"/>
        </w:rPr>
        <w:t xml:space="preserve">91 QK4 (C/trình hợp tác k/tế) TOYOTA (4) 28234 3548921 </w:t>
      </w:r>
    </w:p>
    <w:p>
      <w:r>
        <w:rPr>
          <w:b w:val="0"/>
          <w:i w:val="0"/>
        </w:rPr>
        <w:t xml:space="preserve">92 QK5 (BCHQS Gia Lai) NISSAN (4) 120579 755248 </w:t>
      </w:r>
    </w:p>
    <w:p>
      <w:r>
        <w:rPr>
          <w:b w:val="0"/>
          <w:i w:val="0"/>
        </w:rPr>
        <w:t xml:space="preserve">93 - (BCHQS Đắc lắc) - (4) 201209 642395 </w:t>
      </w:r>
    </w:p>
    <w:p>
      <w:r>
        <w:rPr>
          <w:b w:val="0"/>
          <w:i w:val="0"/>
        </w:rPr>
        <w:t xml:space="preserve">94 - (BCHQS QN-ĐN) - (4) 67040 77284 </w:t>
      </w:r>
    </w:p>
    <w:p>
      <w:r>
        <w:rPr>
          <w:b w:val="0"/>
          <w:i w:val="0"/>
        </w:rPr>
        <w:t xml:space="preserve">95 - (C/ty V/tải biển 234) TOYOTA (4) 171008860 6496439 </w:t>
      </w:r>
    </w:p>
    <w:p>
      <w:r>
        <w:rPr>
          <w:b w:val="0"/>
          <w:i w:val="0"/>
        </w:rPr>
        <w:t xml:space="preserve">96 - - NISSAN (4) 738021 109629 </w:t>
      </w:r>
    </w:p>
    <w:p>
      <w:r>
        <w:rPr>
          <w:b w:val="0"/>
          <w:i w:val="0"/>
        </w:rPr>
        <w:t xml:space="preserve">97 - (BCHQS Lâm Đồng) HONDA (4) 26914 1021887 </w:t>
      </w:r>
    </w:p>
    <w:p>
      <w:r>
        <w:rPr>
          <w:b w:val="0"/>
          <w:i w:val="0"/>
        </w:rPr>
        <w:t xml:space="preserve">98 - - TOYOTA (4) 191563 172354 </w:t>
      </w:r>
    </w:p>
    <w:p>
      <w:r>
        <w:rPr>
          <w:b w:val="0"/>
          <w:i w:val="0"/>
        </w:rPr>
        <w:t xml:space="preserve">99 - - - (4) 32460 864980 </w:t>
      </w:r>
    </w:p>
    <w:p>
      <w:r>
        <w:rPr>
          <w:b w:val="0"/>
          <w:i w:val="0"/>
        </w:rPr>
        <w:t xml:space="preserve">100 - - - (15) 14862 12178 </w:t>
      </w:r>
    </w:p>
    <w:p>
      <w:r>
        <w:rPr>
          <w:b w:val="0"/>
          <w:i w:val="0"/>
        </w:rPr>
        <w:t xml:space="preserve">101 - Cục Chính trị - (4) 48812 116347 </w:t>
      </w:r>
    </w:p>
    <w:p>
      <w:r>
        <w:rPr>
          <w:b w:val="0"/>
          <w:i w:val="0"/>
        </w:rPr>
        <w:t xml:space="preserve">102 - Trường Quân chính 1 NISSAN (4) 612760 523831 </w:t>
      </w:r>
    </w:p>
    <w:p>
      <w:r>
        <w:rPr>
          <w:b w:val="0"/>
          <w:i w:val="0"/>
        </w:rPr>
        <w:t xml:space="preserve">103 - Văn phòng TOYOTA (15) 399376 14268 </w:t>
      </w:r>
    </w:p>
    <w:p>
      <w:r>
        <w:rPr>
          <w:b w:val="0"/>
          <w:i w:val="0"/>
        </w:rPr>
        <w:t xml:space="preserve">104 QĐ 1 (Văn Phòng) - (12) 14283 398994 </w:t>
      </w:r>
    </w:p>
    <w:p>
      <w:r>
        <w:rPr>
          <w:b w:val="0"/>
          <w:i w:val="0"/>
        </w:rPr>
        <w:t xml:space="preserve">105 QĐ 2 (Văn Phòng) - (4) 1060 6429 </w:t>
      </w:r>
    </w:p>
    <w:p>
      <w:r>
        <w:rPr>
          <w:b w:val="0"/>
          <w:i w:val="0"/>
        </w:rPr>
        <w:t xml:space="preserve">106 - - (4) 5004310 116206 </w:t>
      </w:r>
    </w:p>
    <w:p>
      <w:r>
        <w:rPr>
          <w:b w:val="0"/>
          <w:i w:val="0"/>
        </w:rPr>
        <w:t xml:space="preserve">107 - - (4) 1719014802 12389 </w:t>
      </w:r>
    </w:p>
    <w:p>
      <w:r>
        <w:rPr>
          <w:b w:val="0"/>
          <w:i w:val="0"/>
        </w:rPr>
        <w:t xml:space="preserve">108 - NISSAN (4) 544825 363741 </w:t>
      </w:r>
    </w:p>
    <w:p>
      <w:r>
        <w:rPr>
          <w:b w:val="0"/>
          <w:i w:val="0"/>
        </w:rPr>
        <w:t xml:space="preserve">109 - - (4) 31157 655412 </w:t>
      </w:r>
    </w:p>
    <w:p>
      <w:r>
        <w:rPr>
          <w:b w:val="0"/>
          <w:i w:val="0"/>
        </w:rPr>
        <w:t xml:space="preserve">110 - TOTOTA (4) 137078 649302 </w:t>
      </w:r>
    </w:p>
    <w:p>
      <w:r>
        <w:rPr>
          <w:b w:val="0"/>
          <w:i w:val="0"/>
        </w:rPr>
        <w:t xml:space="preserve">111 QĐ 3 (F320) - (4) 6497 1832 </w:t>
      </w:r>
    </w:p>
    <w:p>
      <w:r>
        <w:rPr>
          <w:b w:val="0"/>
          <w:i w:val="0"/>
        </w:rPr>
        <w:t xml:space="preserve">112 - (Văn phòng) NISSAN (4) 44380 82306 </w:t>
      </w:r>
    </w:p>
    <w:p>
      <w:r>
        <w:rPr>
          <w:b w:val="0"/>
          <w:i w:val="0"/>
        </w:rPr>
        <w:t xml:space="preserve">113 - - - (4) 73177 737342 </w:t>
      </w:r>
    </w:p>
    <w:p>
      <w:r>
        <w:rPr>
          <w:b w:val="0"/>
          <w:i w:val="0"/>
        </w:rPr>
        <w:t xml:space="preserve">114 QKTĐ (C/ty Thăng Long) - (4) 1037 405320 </w:t>
      </w:r>
    </w:p>
    <w:p>
      <w:r>
        <w:rPr>
          <w:b w:val="0"/>
          <w:i w:val="0"/>
        </w:rPr>
        <w:t xml:space="preserve">115 QCPK (CT Hạ Long) HONDA (4) 64294 14015723 </w:t>
      </w:r>
    </w:p>
    <w:p>
      <w:r>
        <w:rPr>
          <w:b w:val="0"/>
          <w:i w:val="0"/>
        </w:rPr>
        <w:t xml:space="preserve">116 - (Nhà máy A31) NISSAN (4) 11024967 18091289 </w:t>
      </w:r>
    </w:p>
    <w:p>
      <w:r>
        <w:rPr>
          <w:b w:val="0"/>
          <w:i w:val="0"/>
        </w:rPr>
        <w:t xml:space="preserve">117 QCKQ (F370) - (4) 14750 611088 </w:t>
      </w:r>
    </w:p>
    <w:p>
      <w:r>
        <w:rPr>
          <w:b w:val="0"/>
          <w:i w:val="0"/>
        </w:rPr>
        <w:t xml:space="preserve">118 - TOYOTA (15) 14266 399019 </w:t>
      </w:r>
    </w:p>
    <w:p>
      <w:r>
        <w:rPr>
          <w:b w:val="0"/>
          <w:i w:val="0"/>
        </w:rPr>
        <w:t xml:space="preserve">119 - NISSAN (4) 108331 19258 </w:t>
      </w:r>
    </w:p>
    <w:p>
      <w:r>
        <w:rPr>
          <w:b w:val="0"/>
          <w:i w:val="0"/>
        </w:rPr>
        <w:t>120 - - (4) 31051759 240301944</w:t>
      </w:r>
    </w:p>
    <w:p>
      <w:r>
        <w:rPr>
          <w:b w:val="0"/>
          <w:i w:val="0"/>
        </w:rPr>
        <w:t xml:space="preserve">121 - (Nhà máy A42) TOYOTA (4) 1140015344 422837 </w:t>
      </w:r>
    </w:p>
    <w:p>
      <w:r>
        <w:rPr>
          <w:b w:val="0"/>
          <w:i w:val="0"/>
        </w:rPr>
        <w:t xml:space="preserve">122 - (C.ty ACC) NISSAN (4) 12051930 18700288 </w:t>
      </w:r>
    </w:p>
    <w:p>
      <w:r>
        <w:rPr>
          <w:b w:val="0"/>
          <w:i w:val="0"/>
        </w:rPr>
        <w:t xml:space="preserve">123 - (Xí nghiệp 244) TOYOTA (4) 542951 2536760 </w:t>
      </w:r>
    </w:p>
    <w:p>
      <w:r>
        <w:rPr>
          <w:b w:val="0"/>
          <w:i w:val="0"/>
        </w:rPr>
        <w:t xml:space="preserve">124 QCHQ (Z753) NISSAN (4) 525821 330387 </w:t>
      </w:r>
    </w:p>
    <w:p>
      <w:r>
        <w:rPr>
          <w:b w:val="0"/>
          <w:i w:val="0"/>
        </w:rPr>
        <w:t xml:space="preserve">125 - (XN 55) MERCEDES (4) 90779 2041704 </w:t>
      </w:r>
    </w:p>
    <w:p>
      <w:r>
        <w:rPr>
          <w:b w:val="0"/>
          <w:i w:val="0"/>
        </w:rPr>
        <w:t xml:space="preserve">126 - (Cục KT) HONDA (4) 327157 402264 </w:t>
      </w:r>
    </w:p>
    <w:p>
      <w:r>
        <w:rPr>
          <w:b w:val="0"/>
          <w:i w:val="0"/>
        </w:rPr>
        <w:t xml:space="preserve">127 - (K710-Cục KT) TOYOTA (4) 4029324 6100385 </w:t>
      </w:r>
    </w:p>
    <w:p>
      <w:r>
        <w:rPr>
          <w:b w:val="0"/>
          <w:i w:val="0"/>
        </w:rPr>
        <w:t xml:space="preserve">128 - (Văn phòng) HONDA (4) 13027 4008775 </w:t>
      </w:r>
    </w:p>
    <w:p>
      <w:r>
        <w:rPr>
          <w:b w:val="0"/>
          <w:i w:val="0"/>
        </w:rPr>
        <w:t xml:space="preserve">129 - (Vùng 3) MITSUBISHI (12) 1481 6714 </w:t>
      </w:r>
    </w:p>
    <w:p>
      <w:r>
        <w:rPr>
          <w:b w:val="0"/>
          <w:i w:val="0"/>
        </w:rPr>
        <w:t xml:space="preserve">130 - (Trường T.cấp tầu) HONDA (4) 106539 1015356 </w:t>
      </w:r>
    </w:p>
    <w:p>
      <w:r>
        <w:rPr>
          <w:b w:val="0"/>
          <w:i w:val="0"/>
        </w:rPr>
        <w:t xml:space="preserve">131 - (Đoàn 22 Hạ Long) NISSAN (4) 31648 79446 </w:t>
      </w:r>
    </w:p>
    <w:p>
      <w:r>
        <w:rPr>
          <w:b w:val="0"/>
          <w:i w:val="0"/>
        </w:rPr>
        <w:t xml:space="preserve">132 - - TOYOTA (4) 41922 150404 </w:t>
      </w:r>
    </w:p>
    <w:p>
      <w:r>
        <w:rPr>
          <w:b w:val="0"/>
          <w:i w:val="0"/>
        </w:rPr>
        <w:t xml:space="preserve">133 - (Đoàn 6) LADA (4) 871541 484466 </w:t>
      </w:r>
    </w:p>
    <w:p>
      <w:r>
        <w:rPr>
          <w:b w:val="0"/>
          <w:i w:val="0"/>
        </w:rPr>
        <w:t xml:space="preserve">134 BCCB (Viện KT) NISSAN (4) 321821 237219 </w:t>
      </w:r>
    </w:p>
    <w:p>
      <w:r>
        <w:rPr>
          <w:b w:val="0"/>
          <w:i w:val="0"/>
        </w:rPr>
        <w:t xml:space="preserve">135 - (Z756) TOYOTA (4) 44740 901498 </w:t>
      </w:r>
    </w:p>
    <w:p>
      <w:r>
        <w:rPr>
          <w:b w:val="0"/>
          <w:i w:val="0"/>
        </w:rPr>
        <w:t xml:space="preserve">136 - (X49) HONDA (4) 2116 1501997 </w:t>
      </w:r>
    </w:p>
    <w:p>
      <w:r>
        <w:rPr>
          <w:b w:val="0"/>
          <w:i w:val="0"/>
        </w:rPr>
        <w:t xml:space="preserve">137 - (Z756) MERCEDES (4) 69517 47495 </w:t>
      </w:r>
    </w:p>
    <w:p>
      <w:r>
        <w:rPr>
          <w:b w:val="0"/>
          <w:i w:val="0"/>
        </w:rPr>
        <w:t xml:space="preserve">138 - (X49) TOYOTA (4) 160565 737307 </w:t>
      </w:r>
    </w:p>
    <w:p>
      <w:r>
        <w:rPr>
          <w:b w:val="0"/>
          <w:i w:val="0"/>
        </w:rPr>
        <w:t xml:space="preserve">139 - (C.t Lũng Lô) NISSAN (4) 3023 585 </w:t>
      </w:r>
    </w:p>
    <w:p>
      <w:r>
        <w:rPr>
          <w:b w:val="0"/>
          <w:i w:val="0"/>
        </w:rPr>
        <w:t xml:space="preserve">140 - - - (4) 12107998 781513 </w:t>
      </w:r>
    </w:p>
    <w:p>
      <w:r>
        <w:rPr>
          <w:b w:val="0"/>
          <w:i w:val="0"/>
        </w:rPr>
        <w:t xml:space="preserve">141 - - TOYOTA (4) 16961 79682 </w:t>
      </w:r>
    </w:p>
    <w:p>
      <w:r>
        <w:rPr>
          <w:b w:val="0"/>
          <w:i w:val="0"/>
        </w:rPr>
        <w:t xml:space="preserve">142 BCTT (Văn phòng) HONDA (4) 1091109 2078136 </w:t>
      </w:r>
    </w:p>
    <w:p>
      <w:r>
        <w:rPr>
          <w:b w:val="0"/>
          <w:i w:val="0"/>
        </w:rPr>
        <w:t xml:space="preserve">143 - (X.n M1) TOYOTA (4) 752900 998491 </w:t>
      </w:r>
    </w:p>
    <w:p>
      <w:r>
        <w:rPr>
          <w:b w:val="0"/>
          <w:i w:val="0"/>
        </w:rPr>
        <w:t>144 BCTG</w:t>
      </w:r>
    </w:p>
    <w:p>
      <w:r>
        <w:rPr>
          <w:b w:val="0"/>
          <w:i w:val="0"/>
        </w:rPr>
        <w:t xml:space="preserve">(C.t X.dựng Nghĩa Đô) - (4) 118694 3045540 </w:t>
      </w:r>
    </w:p>
    <w:p>
      <w:r>
        <w:rPr>
          <w:b w:val="0"/>
          <w:i w:val="0"/>
        </w:rPr>
        <w:t xml:space="preserve">145 - (Z-153) - (4) 27469 3529193 </w:t>
      </w:r>
    </w:p>
    <w:p>
      <w:r>
        <w:rPr>
          <w:b w:val="0"/>
          <w:i w:val="0"/>
        </w:rPr>
        <w:t xml:space="preserve">146 - (Trường HSQ KT 1) NISSAN (4) 2711 825109 </w:t>
      </w:r>
    </w:p>
    <w:p>
      <w:r>
        <w:rPr>
          <w:b w:val="0"/>
          <w:i w:val="0"/>
        </w:rPr>
        <w:t xml:space="preserve">147 Cục Tài chính (cơ quan) TOYOTA (12) 9558 7557109 </w:t>
      </w:r>
    </w:p>
    <w:p>
      <w:r>
        <w:rPr>
          <w:b w:val="0"/>
          <w:i w:val="0"/>
        </w:rPr>
        <w:t xml:space="preserve">148 Viện KTQS (C/ty x.d Hà đô) - (4) 7003640 16591 </w:t>
      </w:r>
    </w:p>
    <w:p>
      <w:r>
        <w:rPr>
          <w:b w:val="0"/>
          <w:i w:val="0"/>
        </w:rPr>
        <w:t xml:space="preserve">149 - (XN T.bị Đ/cơ) NISSAN (4) 5507798 626991 </w:t>
      </w:r>
    </w:p>
    <w:p>
      <w:r>
        <w:rPr>
          <w:b w:val="0"/>
          <w:i w:val="0"/>
        </w:rPr>
        <w:t xml:space="preserve">150 - (C/ty Đ/tử tin học TOYOTA (4) 114286 571071 </w:t>
      </w:r>
    </w:p>
    <w:p>
      <w:r>
        <w:rPr>
          <w:b w:val="0"/>
          <w:i w:val="0"/>
        </w:rPr>
        <w:t xml:space="preserve">151 - (Viện hoá kỹ thuật) NISSAN (4) 824 204758 </w:t>
      </w:r>
    </w:p>
    <w:p>
      <w:r>
        <w:rPr>
          <w:b w:val="0"/>
          <w:i w:val="0"/>
        </w:rPr>
        <w:t xml:space="preserve">152 - (Trung tâm máy tính) TOYOTA (4) 91524654 3554543 </w:t>
      </w:r>
    </w:p>
    <w:p>
      <w:r>
        <w:rPr>
          <w:b w:val="0"/>
          <w:i w:val="0"/>
        </w:rPr>
        <w:t xml:space="preserve">153 Viện KTQS 2 PEUGEOT (4) 1077363 1733443 </w:t>
      </w:r>
    </w:p>
    <w:p>
      <w:r>
        <w:rPr>
          <w:b w:val="0"/>
          <w:i w:val="0"/>
        </w:rPr>
        <w:t xml:space="preserve">154 - MITSUBISHI (4) 7401548 7637 </w:t>
      </w:r>
    </w:p>
    <w:p>
      <w:r>
        <w:rPr>
          <w:b w:val="0"/>
          <w:i w:val="0"/>
        </w:rPr>
        <w:t xml:space="preserve">155 DD 12 (X.nghiệp xây dựng4) TOYOTA (4) 12181 164146 </w:t>
      </w:r>
    </w:p>
    <w:p>
      <w:r>
        <w:rPr>
          <w:b w:val="0"/>
          <w:i w:val="0"/>
        </w:rPr>
        <w:t xml:space="preserve">156 Bộ TTM (Cục QLHC) NISSAN 108216 782058 </w:t>
      </w:r>
    </w:p>
    <w:p>
      <w:r>
        <w:rPr>
          <w:b w:val="0"/>
          <w:i w:val="0"/>
        </w:rPr>
        <w:t xml:space="preserve">157 - - 110259 785658 </w:t>
      </w:r>
    </w:p>
    <w:p>
      <w:r>
        <w:rPr>
          <w:b w:val="0"/>
          <w:i w:val="0"/>
        </w:rPr>
        <w:t xml:space="preserve">158 - - 110256 785602 </w:t>
      </w:r>
    </w:p>
    <w:p>
      <w:r>
        <w:rPr>
          <w:b w:val="0"/>
          <w:i w:val="0"/>
        </w:rPr>
        <w:t xml:space="preserve">159 - - 110460 785571 </w:t>
      </w:r>
    </w:p>
    <w:p>
      <w:r>
        <w:rPr>
          <w:b w:val="0"/>
          <w:i w:val="0"/>
        </w:rPr>
        <w:t xml:space="preserve">160 - - 110127 785547 </w:t>
      </w:r>
    </w:p>
    <w:p>
      <w:r>
        <w:rPr>
          <w:b w:val="0"/>
          <w:i w:val="0"/>
        </w:rPr>
        <w:t xml:space="preserve">161 - TOYOTA 1910022908 1562274 </w:t>
      </w:r>
    </w:p>
    <w:p>
      <w:r>
        <w:rPr>
          <w:b w:val="0"/>
          <w:i w:val="0"/>
        </w:rPr>
        <w:t xml:space="preserve">162 - HONDA 317732 4013140 </w:t>
      </w:r>
    </w:p>
    <w:p>
      <w:r>
        <w:rPr>
          <w:b w:val="0"/>
          <w:i w:val="0"/>
        </w:rPr>
        <w:t xml:space="preserve">163 TC CNQP-KT (C/t V.tư 1) NISSAN 244858 254264 </w:t>
      </w:r>
    </w:p>
    <w:p>
      <w:r>
        <w:rPr>
          <w:b w:val="0"/>
          <w:i w:val="0"/>
        </w:rPr>
        <w:t xml:space="preserve">164 BCCB (C.t Lũng Lô) MITSUBISHI (4) 400123 1063 </w:t>
      </w:r>
    </w:p>
    <w:p>
      <w:r>
        <w:rPr>
          <w:b w:val="0"/>
          <w:i w:val="0"/>
        </w:rPr>
        <w:t xml:space="preserve">165 - TOYOTA (4) 7025841 3531317 </w:t>
      </w:r>
    </w:p>
    <w:p>
      <w:r>
        <w:rPr>
          <w:b w:val="0"/>
          <w:i w:val="0"/>
        </w:rPr>
        <w:t xml:space="preserve">166 - NISSAN (4) 12300996 20284037 </w:t>
      </w:r>
    </w:p>
    <w:p>
      <w:r>
        <w:rPr>
          <w:b w:val="0"/>
          <w:i w:val="0"/>
        </w:rPr>
        <w:t xml:space="preserve">167 QK1 (X.n Đá ốp lát) - (4) 12046903 18686085 </w:t>
      </w:r>
    </w:p>
    <w:p>
      <w:r>
        <w:rPr>
          <w:b w:val="0"/>
          <w:i w:val="0"/>
        </w:rPr>
        <w:t xml:space="preserve">168 - (F-346) - (4) 128978 071049 </w:t>
      </w:r>
    </w:p>
    <w:p>
      <w:r>
        <w:rPr>
          <w:b w:val="0"/>
          <w:i w:val="0"/>
        </w:rPr>
        <w:t xml:space="preserve">169 QK2 (Văn phòng) - (4) 25048 267469 </w:t>
      </w:r>
    </w:p>
    <w:p>
      <w:r>
        <w:rPr>
          <w:b w:val="0"/>
          <w:i w:val="0"/>
        </w:rPr>
        <w:t xml:space="preserve">170 - (BCHQS Vĩnh Phú) - (4) 5442 227618 </w:t>
      </w:r>
    </w:p>
    <w:p>
      <w:r>
        <w:rPr>
          <w:b w:val="0"/>
          <w:i w:val="0"/>
        </w:rPr>
        <w:t xml:space="preserve">171 QK3 (Bộ tham mưu) TOYOTA (4) 26350 51566212 </w:t>
      </w:r>
    </w:p>
    <w:p>
      <w:r>
        <w:rPr>
          <w:b w:val="0"/>
          <w:i w:val="0"/>
        </w:rPr>
        <w:t xml:space="preserve">172 - (C.ty V.tải biển Đ.hải - (12) 15287 422966 </w:t>
      </w:r>
    </w:p>
    <w:p>
      <w:r>
        <w:rPr>
          <w:b w:val="0"/>
          <w:i w:val="0"/>
        </w:rPr>
        <w:t xml:space="preserve">173 - - (4) 3199311 486546 </w:t>
      </w:r>
    </w:p>
    <w:p>
      <w:r>
        <w:rPr>
          <w:b w:val="0"/>
          <w:i w:val="0"/>
        </w:rPr>
        <w:t xml:space="preserve">174 - (BCHQS Quảng Ninh) NISSAN (4) 51280 310495 </w:t>
      </w:r>
    </w:p>
    <w:p>
      <w:r>
        <w:rPr>
          <w:b w:val="0"/>
          <w:i w:val="0"/>
        </w:rPr>
        <w:t xml:space="preserve">175 - (Bộ tham mưu) - (4) 20381 25061 </w:t>
      </w:r>
    </w:p>
    <w:p>
      <w:r>
        <w:rPr>
          <w:b w:val="0"/>
          <w:i w:val="0"/>
        </w:rPr>
        <w:t xml:space="preserve">176 - - (4) 13311575 20448495 </w:t>
      </w:r>
    </w:p>
    <w:p>
      <w:r>
        <w:rPr>
          <w:b w:val="0"/>
          <w:i w:val="0"/>
        </w:rPr>
        <w:t xml:space="preserve">177 - (F-319) - (4) 11516 12003413 </w:t>
      </w:r>
    </w:p>
    <w:p>
      <w:r>
        <w:rPr>
          <w:b w:val="0"/>
          <w:i w:val="0"/>
        </w:rPr>
        <w:t xml:space="preserve">178 - (X.n d.vu v.tải XNK) HONDA (4) 20637 13007018 </w:t>
      </w:r>
    </w:p>
    <w:p>
      <w:r>
        <w:rPr>
          <w:b w:val="0"/>
          <w:i w:val="0"/>
        </w:rPr>
        <w:t xml:space="preserve">179 - TOYOTA (4) 9000868 1623316412 </w:t>
      </w:r>
    </w:p>
    <w:p>
      <w:r>
        <w:rPr>
          <w:b w:val="0"/>
          <w:i w:val="0"/>
        </w:rPr>
        <w:t xml:space="preserve">180 - (X.n c.biến gỗ XK) NISSAN (4) 100450 180074 </w:t>
      </w:r>
    </w:p>
    <w:p>
      <w:r>
        <w:rPr>
          <w:b w:val="0"/>
          <w:i w:val="0"/>
        </w:rPr>
        <w:t xml:space="preserve">181 - (BTM) TOYOTA(4) 798837 174785 </w:t>
      </w:r>
    </w:p>
    <w:p>
      <w:r>
        <w:rPr>
          <w:b w:val="0"/>
          <w:i w:val="0"/>
        </w:rPr>
        <w:t>182 - (X.nghiệp 985) NISSAN (4) 12108023 20781367X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