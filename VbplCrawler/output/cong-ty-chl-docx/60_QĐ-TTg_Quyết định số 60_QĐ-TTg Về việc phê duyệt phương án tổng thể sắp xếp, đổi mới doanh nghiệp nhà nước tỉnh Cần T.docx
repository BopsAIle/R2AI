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60/QĐ-TTg Về việc phê duyệt phương án tổng thể sắp xếp, đổi mới doanh nghiệp nhà nước tỉnh Cần Thơ giai đoạn 2002 -2005</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60/QĐ-TTg</w:t>
        <w:br/>
        <w:t xml:space="preserve">     </w:t>
      </w:r>
      <w:r>
        <w:rPr>
          <w:b w:val="0"/>
          <w:i w:val="0"/>
        </w:rPr>
        <w:br/>
      </w:r>
      <w:r>
        <w:rPr>
          <w:b w:val="0"/>
          <w:i/>
        </w:rPr>
        <w:br/>
        <w:t xml:space="preserve">      Hà Nội, ngày 13 tháng 01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60/QĐ-TTg</w:t>
        <w:br/>
        <w:t xml:space="preserve">     </w:t>
      </w:r>
      <w:r>
        <w:rPr>
          <w:b w:val="0"/>
          <w:i w:val="0"/>
        </w:rPr>
        <w:br/>
      </w:r>
      <w:r>
        <w:rPr>
          <w:b w:val="0"/>
          <w:i/>
        </w:rPr>
        <w:br/>
        <w:t xml:space="preserve">      Hà Nội, ngày 13 tháng 01 năm 2003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60/QĐ-TTg</w:t>
        <w:br/>
        <w:t xml:space="preserve">     </w:t>
      </w:r>
      <w:r>
        <w:rPr>
          <w:b w:val="0"/>
          <w:i w:val="0"/>
        </w:rPr>
        <w:br/>
      </w:r>
      <w:r>
        <w:rPr>
          <w:b w:val="0"/>
          <w:i/>
        </w:rPr>
        <w:br/>
        <w:t xml:space="preserve">      Hà Nội, ngày 13 tháng 01 năm 2003</w:t>
        <w:br/>
        <w:t xml:space="preserve">     </w:t>
      </w:r>
      <w:r>
        <w:rPr>
          <w:b w:val="0"/>
          <w:i w:val="0"/>
        </w:rPr>
        <w:br/>
      </w:r>
    </w:p>
    <w:p>
      <w:pPr>
        <w:jc w:val="center"/>
      </w:pPr>
      <w:r>
        <w:rPr>
          <w:b w:val="0"/>
          <w:i w:val="0"/>
        </w:rPr>
        <w:br/>
        <w:t xml:space="preserve">      Số: 60/QĐ-TTg</w:t>
        <w:br/>
        <w:t xml:space="preserve">     </w:t>
      </w:r>
    </w:p>
    <w:p>
      <w:pPr>
        <w:jc w:val="center"/>
      </w:pPr>
      <w:r>
        <w:rPr>
          <w:b w:val="0"/>
          <w:i w:val="0"/>
        </w:rPr>
        <w:br/>
        <w:t xml:space="preserve">      Hà Nội, ngày 13 tháng 01 năm 2003</w:t>
        <w:br/>
        <w:t xml:space="preserve">     </w:t>
      </w:r>
    </w:p>
    <w:p>
      <w:r>
        <w:rPr>
          <w:b/>
          <w:i w:val="0"/>
        </w:rPr>
        <w:t>QUYẾT ĐỊNH</w:t>
      </w:r>
    </w:p>
    <w:p>
      <w:r>
        <w:rPr>
          <w:b/>
          <w:i w:val="0"/>
        </w:rPr>
        <w:t>Về việc phê duyệt phương án tổng thể sắp xếp, đổi mới doanh nghiệp nhà nước tỉnh Cần Thơ giai đoạn 2002 -2005</w:t>
      </w:r>
    </w:p>
    <w:p>
      <w:r>
        <w:rPr>
          <w:b w:val="0"/>
          <w:i w:val="0"/>
        </w:rPr>
        <w:t>_______________________</w:t>
      </w:r>
    </w:p>
    <w:p>
      <w:r>
        <w:rPr>
          <w:b w:val="0"/>
          <w:i w:val="0"/>
        </w:rPr>
        <w:t xml:space="preserve"> </w:t>
      </w:r>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Tồng công ty nhà nước;</w:t>
      </w:r>
    </w:p>
    <w:p>
      <w:pPr>
        <w:jc w:val="both"/>
      </w:pPr>
      <w:r>
        <w:rPr>
          <w:b w:val="0"/>
          <w:i/>
        </w:rPr>
        <w:t xml:space="preserve">Xét đề nghị của Uỷ ban nhân dân tỉnh Cần Thơ (Các Tờ trình số 28/TT-UB ngày 26  tháng 9 năm 2002 và số 33/TTr-UBB ngày 27 tháng 11 năm 2002); ý kiến của các Bộ: Kế hoạch và Đầu tư (Công văn số 6870/BKH-DN ngày 28 tháng 10 năm 2002, Tài chính (Công văn số 12373/TC-TCDN ngày 15 tháng 11 năm 2002), Lao động - Thương binh và Xã hội (Công văn số 3793/BLĐTBXH-CSLĐVL ngày 31 tháng 10 năm 2002), Nội vụ (Công văn số 554/BNV-TCBC ngày 22 tháng 10 năm 2002),Ban Kinh tế Trung ương (Công văn số 444/CV-KTTW ngày 23 tháng 10 năm 2002) và đặc điểm kinh tế - xã hội của tỉnh Cần Thơ, </w:t>
      </w:r>
    </w:p>
    <w:p>
      <w:r>
        <w:rPr>
          <w:b/>
          <w:i w:val="0"/>
        </w:rPr>
        <w:t>QUYẾT ĐỊNH:</w:t>
      </w:r>
    </w:p>
    <w:p>
      <w:r>
        <w:rPr>
          <w:b/>
          <w:i w:val="0"/>
        </w:rPr>
        <w:t xml:space="preserve">Điều 1. </w:t>
      </w:r>
      <w:r>
        <w:rPr>
          <w:b w:val="0"/>
          <w:i w:val="0"/>
        </w:rPr>
        <w:t>Phê duyệt Phương án tổng thể sắp xếp, đổi mới doanh nghiệp nhà nước tỉnh Cần Thơ giai đoạn 2002 - 2005 như Phụ lục kèm theo.</w:t>
      </w:r>
    </w:p>
    <w:p>
      <w:r>
        <w:rPr>
          <w:b/>
          <w:i w:val="0"/>
        </w:rPr>
        <w:t xml:space="preserve">Điều 2. </w:t>
      </w:r>
      <w:r>
        <w:rPr>
          <w:b w:val="0"/>
          <w:i w:val="0"/>
        </w:rPr>
        <w:t>Chủ tịch Uỷ ban nhân dân tỉnh Cần Thơ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 Những doanh nghiệp có tiến độ thực hiện sắp xếp vào năm 2002, nếu đến nay chưa hoàn thành thì chuyển sang thực hiện sắp xếp vào năm 2003.</w:t>
      </w:r>
    </w:p>
    <w:p>
      <w:r>
        <w:rPr>
          <w:b/>
          <w:i w:val="0"/>
        </w:rPr>
        <w:t>Điều 3.</w:t>
      </w:r>
      <w:r>
        <w:rPr>
          <w:b w:val="0"/>
          <w:i w:val="0"/>
        </w:rPr>
        <w:t xml:space="preserve"> Bộ Tài chính, Bộ Kế hoạch và Đầu tư, Bộ Nội vụ, Bộ Lao động - Thương binh và Xã hội và các cơ quan liên quan có trách nhiệm phối hợp với Uỷ ban nhân dân tỉnh Cần Thơ trong việc thực hiện Phương án.</w:t>
      </w:r>
    </w:p>
    <w:p>
      <w:r>
        <w:rPr>
          <w:b w:val="0"/>
          <w:i w:val="0"/>
        </w:rPr>
        <w:t>Ban Chỉ đạo Đổi mới và Phát triển doanh nghiệp chịu trách nhiệm chỉ đạo, đôn đốc, hướng dẫn và theo dõi việc thực hiện Phương án này, đồng thời kiến nghị với</w:t>
      </w:r>
    </w:p>
    <w:p>
      <w:r>
        <w:rPr>
          <w:b/>
          <w:i w:val="0"/>
        </w:rPr>
        <w:t>Điều 4.</w:t>
      </w:r>
      <w:r>
        <w:rPr>
          <w:b w:val="0"/>
          <w:i w:val="0"/>
        </w:rPr>
        <w:t xml:space="preserve"> Quyết định này có hiệu lực kể từ ngày ký.</w:t>
      </w:r>
    </w:p>
    <w:p>
      <w:r>
        <w:rPr>
          <w:b w:val="0"/>
          <w:i w:val="0"/>
        </w:rPr>
        <w:t>Chủ tịch Uỷ ban nhân dân tỉnh Cần Thơ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t xml:space="preserve">   </w:t>
            </w:r>
            <w:r>
              <w:rPr>
                <w:b w:val="0"/>
                <w:i w:val="0"/>
              </w:rPr>
              <w:br/>
            </w:r>
            <w:r>
              <w:rPr>
                <w:b/>
                <w:i w:val="0"/>
              </w:rPr>
              <w:t>PHÓ THỦ TƯỚNG</w:t>
            </w:r>
            <w:r>
              <w:rPr>
                <w:b w:val="0"/>
                <w:i w:val="0"/>
              </w:rPr>
              <w:t xml:space="preserve">   </w:t>
            </w:r>
            <w:r>
              <w:rPr>
                <w:b w:val="0"/>
                <w:i w:val="0"/>
              </w:rPr>
              <w:br/>
            </w:r>
            <w:r>
              <w:rPr>
                <w:b/>
                <w:i/>
              </w:rPr>
              <w:t>(Đã ký)</w:t>
            </w:r>
            <w:r>
              <w:rPr>
                <w:b w:val="0"/>
                <w:i w:val="0"/>
              </w:rPr>
              <w:br/>
            </w:r>
            <w:r>
              <w:rPr>
                <w:b/>
                <w:i w:val="0"/>
              </w:rPr>
              <w:t xml:space="preserve"> </w:t>
            </w:r>
            <w:r>
              <w:rPr>
                <w:b w:val="0"/>
                <w:i w:val="0"/>
              </w:rPr>
              <w:br/>
            </w:r>
            <w:r>
              <w:rPr>
                <w:b/>
                <w:i w:val="0"/>
              </w:rPr>
              <w:t>Nguyễn Tấn Dũng</w:t>
            </w:r>
            <w:r>
              <w:rPr>
                <w:b w:val="0"/>
                <w:i w:val="0"/>
              </w:rPr>
              <w:t xml:space="preserve">  </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