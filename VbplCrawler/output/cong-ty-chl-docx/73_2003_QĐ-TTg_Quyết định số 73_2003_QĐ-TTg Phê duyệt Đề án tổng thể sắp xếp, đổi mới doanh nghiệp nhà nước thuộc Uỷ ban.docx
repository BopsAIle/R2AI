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73/2003/QĐ-TTg Phê duyệt Đề án tổng thể sắp xếp, đổi mới doanh nghiệp nhà nước thuộc Uỷ ban nhân dân tỉnh Nghệ An đến năm 2005</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73/2003/QĐ-TTg</w:t>
      </w:r>
      <w:r>
        <w:rPr>
          <w:b w:val="0"/>
          <w:i w:val="0"/>
        </w:rPr>
        <w:br/>
      </w:r>
      <w:r>
        <w:rPr>
          <w:b w:val="0"/>
          <w:i w:val="0"/>
        </w:rPr>
        <w:br/>
      </w:r>
      <w:r>
        <w:rPr>
          <w:b w:val="0"/>
          <w:i/>
        </w:rPr>
        <w:br/>
      </w:r>
      <w:r>
        <w:rPr>
          <w:b w:val="0"/>
          <w:i/>
        </w:rPr>
        <w:t>Hà Nội, ngày 29 tháng 4 năm 2003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73/2003/QĐ-TTg</w:t>
      </w:r>
      <w:r>
        <w:rPr>
          <w:b w:val="0"/>
          <w:i w:val="0"/>
        </w:rPr>
        <w:br/>
      </w:r>
      <w:r>
        <w:rPr>
          <w:b w:val="0"/>
          <w:i w:val="0"/>
        </w:rPr>
        <w:br/>
      </w:r>
      <w:r>
        <w:rPr>
          <w:b w:val="0"/>
          <w:i/>
        </w:rPr>
        <w:br/>
      </w:r>
      <w:r>
        <w:rPr>
          <w:b w:val="0"/>
          <w:i/>
        </w:rPr>
        <w:t>Hà Nội, ngày 29 tháng 4 năm 2003</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73/2003/QĐ-TTg</w:t>
      </w:r>
      <w:r>
        <w:rPr>
          <w:b w:val="0"/>
          <w:i w:val="0"/>
        </w:rPr>
        <w:br/>
      </w:r>
      <w:r>
        <w:rPr>
          <w:b w:val="0"/>
          <w:i w:val="0"/>
        </w:rPr>
        <w:br/>
      </w:r>
      <w:r>
        <w:rPr>
          <w:b w:val="0"/>
          <w:i/>
        </w:rPr>
        <w:br/>
      </w:r>
      <w:r>
        <w:rPr>
          <w:b w:val="0"/>
          <w:i/>
        </w:rPr>
        <w:t>Hà Nội, ngày 29 tháng 4 năm 2003</w:t>
      </w:r>
      <w:r>
        <w:rPr>
          <w:b w:val="0"/>
          <w:i/>
        </w:rPr>
        <w:br/>
      </w:r>
      <w:r>
        <w:rPr>
          <w:b w:val="0"/>
          <w:i w:val="0"/>
        </w:rPr>
        <w:br/>
      </w:r>
    </w:p>
    <w:p>
      <w:pPr>
        <w:jc w:val="center"/>
      </w:pPr>
      <w:r>
        <w:rPr>
          <w:b w:val="0"/>
          <w:i w:val="0"/>
        </w:rPr>
        <w:br/>
      </w:r>
      <w:r>
        <w:rPr>
          <w:b w:val="0"/>
          <w:i w:val="0"/>
        </w:rPr>
        <w:t>Số: 73/2003/QĐ-TTg</w:t>
      </w:r>
      <w:r>
        <w:rPr>
          <w:b w:val="0"/>
          <w:i w:val="0"/>
        </w:rPr>
        <w:br/>
      </w:r>
    </w:p>
    <w:p>
      <w:pPr>
        <w:jc w:val="center"/>
      </w:pPr>
      <w:r>
        <w:rPr>
          <w:b w:val="0"/>
          <w:i w:val="0"/>
        </w:rPr>
        <w:br/>
      </w:r>
      <w:r>
        <w:rPr>
          <w:b w:val="0"/>
          <w:i w:val="0"/>
        </w:rPr>
        <w:t>Hà Nội, ngày 29 tháng 4 năm 2003</w:t>
      </w:r>
      <w:r>
        <w:rPr>
          <w:b w:val="0"/>
          <w:i w:val="0"/>
        </w:rPr>
        <w:br/>
      </w:r>
    </w:p>
    <w:p>
      <w:r>
        <w:rPr>
          <w:b/>
          <w:i w:val="0"/>
        </w:rPr>
        <w:t xml:space="preserve">QUYẾT ĐỊNH </w:t>
      </w:r>
    </w:p>
    <w:p>
      <w:r>
        <w:rPr>
          <w:b/>
          <w:i w:val="0"/>
        </w:rPr>
        <w:t xml:space="preserve">Phê duyệt đề án tổng thể sắp xếp, đổi mới doanh nghiệp nhà nước </w:t>
      </w:r>
    </w:p>
    <w:p>
      <w:r>
        <w:rPr>
          <w:b/>
          <w:i w:val="0"/>
        </w:rPr>
        <w:t>thuộc Ủy Ban nhân dân Tỉnh Nghệ An đến năm 2005</w:t>
      </w:r>
    </w:p>
    <w:p>
      <w:r>
        <w:rPr>
          <w:b/>
          <w:i w:val="0"/>
        </w:rPr>
        <w:t>________________</w:t>
      </w:r>
    </w:p>
    <w:p>
      <w:r>
        <w:rPr>
          <w:b/>
          <w:i w:val="0"/>
        </w:rPr>
        <w:t>THỦ TƯỚNG CHÍNH PHỦ</w:t>
      </w:r>
    </w:p>
    <w:p>
      <w:pPr>
        <w:jc w:val="both"/>
      </w:pPr>
      <w:r>
        <w:rPr>
          <w:b w:val="0"/>
          <w:i/>
        </w:rPr>
        <w:t>Căn cứ Luật Tổ chức Chính phủ ngày 25 tháng 12 năm 2001;</w:t>
      </w:r>
    </w:p>
    <w:p>
      <w:pPr>
        <w:jc w:val="both"/>
      </w:pPr>
      <w:r>
        <w:rPr>
          <w:b w:val="0"/>
          <w:i/>
        </w:rPr>
        <w:t>Căn cứ Quyết định số 58/2002/QĐ-TTg ngày 26 tháng 4 năm 2002 của Thủ tướng Chính phủ về ban hành tiêu chí, danh mục phân loại doanh nghiệp nhà nước và tổng công ty nhà nước;</w:t>
      </w:r>
    </w:p>
    <w:p>
      <w:pPr>
        <w:jc w:val="both"/>
      </w:pPr>
      <w:r>
        <w:rPr>
          <w:b w:val="0"/>
          <w:i/>
        </w:rPr>
        <w:t>Căn cứ Chỉ thị số 01/2003/CT-TTg ngày 16 tháng 1 năm 2003 của Thủ tướng Chính phủ về tiếp tục đẩy mạnh sắp xếp, đổi mới, phát triển và nâng cao hiệu quả doanh nghiệp nhà nước;</w:t>
      </w:r>
    </w:p>
    <w:p>
      <w:pPr>
        <w:jc w:val="both"/>
      </w:pPr>
      <w:r>
        <w:rPr>
          <w:b w:val="0"/>
          <w:i/>
        </w:rPr>
        <w:t>Xét đề nghị của Uỷ ban nhân dân tỉnh Nghệ An (tờ trình số 4262/TT-UB-ĐMDN ngày 30 tháng 9 năm 2002 và Công văn số 1126/UB-ĐMDN ngày 01 tháng 4 năm 2003), ý kiến của các Bộ: Kế hoạch và Đầu tư (Công văn số 109/BKH-DN ngày 6/1/2003), Tài chính (Công văn số 295/TC-TCDN ngày 09 tháng 01 năm 2003), Lao động - Thương binh và Xã hội (Công văn số 20/LĐTBXH-CSLĐVL ngày 06 tháng 01 năm 2003), Nội vụ (Công văn số 1150/BNV-TCBC ngày 31 tháng 12 năm 2002); Nông nghiệp và Phát triển nông thôn (Công văn số 166/BNV-TCBC ngày 27 tháng 01 năm 2003),</w:t>
      </w:r>
    </w:p>
    <w:p>
      <w:r>
        <w:rPr>
          <w:b/>
          <w:i w:val="0"/>
        </w:rPr>
        <w:t>QUYẾT ĐỊNH:</w:t>
      </w:r>
    </w:p>
    <w:p>
      <w:pPr>
        <w:jc w:val="both"/>
      </w:pPr>
      <w:r>
        <w:rPr>
          <w:b/>
          <w:i w:val="0"/>
        </w:rPr>
        <w:t xml:space="preserve">Điều 1. </w:t>
      </w:r>
      <w:r>
        <w:rPr>
          <w:b w:val="0"/>
          <w:i w:val="0"/>
        </w:rPr>
        <w:t>Phê duyệt Đề án tổng thể sắp xếp, đổi mới doanh nghiệp nhà nước trực thuộc ủy ban nhân dân tỉnh Nghệ An đến năm 2005 như phụ lục kèm theo.</w:t>
      </w:r>
    </w:p>
    <w:p>
      <w:pPr>
        <w:jc w:val="both"/>
      </w:pPr>
      <w:r>
        <w:rPr>
          <w:b/>
          <w:i w:val="0"/>
        </w:rPr>
        <w:t xml:space="preserve">Điều 2. </w:t>
      </w:r>
      <w:r>
        <w:rPr>
          <w:b w:val="0"/>
          <w:i w:val="0"/>
        </w:rPr>
        <w:t>Chủ tịch Uỷ ban nhân dân tỉnh Nghệ An có trách nhiệm chỉ đạo thực hiện việc sắp xếp, đổi mới doanh nghiệp nhà nước trực thuộc tỉnh theo đúng nội dung và tiến độ đã được duyệt; trường hợp điều chỉnh, bổ sung phải được sự chấp thuận của Thủ tướng Chính phủ. Chủ động sắp xếp các doanh nghiệp không được đăng ký lại theo Nghị định số 388/HĐBT ngày 20 tháng 11 năm 1991.</w:t>
      </w:r>
    </w:p>
    <w:p>
      <w:pPr>
        <w:jc w:val="both"/>
      </w:pPr>
      <w:r>
        <w:rPr>
          <w:b/>
          <w:i w:val="0"/>
        </w:rPr>
        <w:t>Điều 3.</w:t>
      </w:r>
      <w:r>
        <w:rPr>
          <w:b w:val="0"/>
          <w:i w:val="0"/>
        </w:rPr>
        <w:t xml:space="preserve"> Bộ Tài chính, Bộ Kế hoạch và Đầu tư, Bộ Nội vụ, Bộ Lao động - Thương binh và Xã hội và các cơ quan liên quan có trách nhiệm phối hợp với ủy ban nhân dân tỉnh Nghệ An trong việc thực hiện Đề án nói trên.</w:t>
      </w:r>
    </w:p>
    <w:p>
      <w:pPr>
        <w:jc w:val="both"/>
      </w:pPr>
      <w:r>
        <w:rPr>
          <w:b w:val="0"/>
          <w:i w:val="0"/>
        </w:rPr>
        <w:t>Ban Chỉ đạo Đổi mới và Phát triển doanh nghiệp chịu trách nhiệm đôn đốc, hướng dẫn và theo dõi việc thực hiện Đề án này, đồng thời kiến nghị với Thủ tướng Chính phủ các giải pháp tháo gỡ khó khăn trong quá trình thực hiện.</w:t>
      </w:r>
    </w:p>
    <w:p>
      <w:pPr>
        <w:jc w:val="both"/>
      </w:pPr>
      <w:r>
        <w:rPr>
          <w:b/>
          <w:i w:val="0"/>
        </w:rPr>
        <w:t>Điều 4.</w:t>
      </w:r>
      <w:r>
        <w:rPr>
          <w:b w:val="0"/>
          <w:i w:val="0"/>
        </w:rPr>
        <w:t xml:space="preserve"> Quyết định này có hiệu lực sau 15 ngày, kể từ ngày đăng Công báo.</w:t>
      </w:r>
    </w:p>
    <w:p>
      <w:r>
        <w:rPr>
          <w:b w:val="0"/>
          <w:i w:val="0"/>
        </w:rPr>
        <w:t>Chủ tịch Uỷ ban nhân dân tỉnh Nghệ An và Thủ trưởng các cơ quan liên quan chịu trách nhiệm thi hành Quyết định này./.</w:t>
      </w:r>
    </w:p>
    <w:p>
      <w:r>
        <w:rPr>
          <w:b w:val="0"/>
          <w:i w:val="0"/>
        </w:rPr>
        <w:br/>
      </w:r>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KT. THỦ TƯỚNG</w:t>
      </w:r>
      <w:r>
        <w:rPr>
          <w:b/>
          <w:i w:val="0"/>
        </w:rPr>
        <w:br/>
      </w:r>
      <w:r>
        <w:br/>
      </w:r>
      <w:r>
        <w:rPr>
          <w:b/>
          <w:i w:val="0"/>
        </w:rPr>
        <w:t>PHÓ THỦ TƯỚNG</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KT. THỦ TƯỚNG</w:t>
      </w:r>
      <w:r>
        <w:rPr>
          <w:b/>
          <w:i w:val="0"/>
        </w:rPr>
        <w:br/>
      </w:r>
      <w:r>
        <w:br/>
      </w:r>
      <w:r>
        <w:rPr>
          <w:b/>
          <w:i w:val="0"/>
        </w:rPr>
        <w:t>PHÓ THỦ TƯỚNG</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KT. THỦ TƯỚNG</w:t>
      </w:r>
      <w:r>
        <w:rPr>
          <w:b w:val="0"/>
          <w:i w:val="0"/>
        </w:rPr>
        <w:br/>
      </w:r>
      <w:r>
        <w:br/>
      </w:r>
      <w:r>
        <w:rPr>
          <w:b w:val="0"/>
          <w:i w:val="0"/>
        </w:rPr>
        <w:t>PHÓ THỦ TƯỚNG</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