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12/2015/QĐ-UBND Ban hành Bảng giá tính lệ phí trước bạ xe hai bánh gắn máy, ba bánh gắn máy, xe ô tô, sơ mi rơ moóc trên địa bàn tỉnh Bến Tre</w:t>
      </w:r>
    </w:p>
    <w:p>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BẾN TRE</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12/2015/QĐ-UBND</w:t>
      </w:r>
      <w:r>
        <w:rPr>
          <w:b w:val="0"/>
          <w:i w:val="0"/>
        </w:rPr>
        <w:br/>
      </w:r>
      <w:r>
        <w:rPr>
          <w:b w:val="0"/>
          <w:i w:val="0"/>
        </w:rPr>
        <w:br/>
      </w:r>
      <w:r>
        <w:rPr>
          <w:b w:val="0"/>
          <w:i/>
        </w:rPr>
        <w:t>Bến Tre, ngày 21 tháng 5 năm 2015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BẾN TRE</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12/2015/QĐ-UBND</w:t>
      </w:r>
      <w:r>
        <w:rPr>
          <w:b w:val="0"/>
          <w:i w:val="0"/>
        </w:rPr>
        <w:br/>
      </w:r>
      <w:r>
        <w:rPr>
          <w:b w:val="0"/>
          <w:i w:val="0"/>
        </w:rPr>
        <w:br/>
      </w:r>
      <w:r>
        <w:rPr>
          <w:b w:val="0"/>
          <w:i/>
        </w:rPr>
        <w:t>Bến Tre, ngày 21 tháng 5 năm 2015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Ban hành Bảng giá tính lệ phí trước bạ xe hai bánh gắn máy, ba bánh gắn máy, xe ô tô, sơ mi rơ moóc trên địa bàn tỉnh Bến Tre </w:t>
      </w:r>
      <w:r>
        <w:rPr>
          <w:b w:val="0"/>
          <w:i w:val="0"/>
        </w:rPr>
        <w:t xml:space="preserve"> </w:t>
      </w:r>
    </w:p>
    <w:p>
      <w:pPr>
        <w:jc w:val="center"/>
      </w:pPr>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45/2011/NĐ-CP ngày 17 tháng 6 năm 2011 của Chính phủ về lệ phí trước bạ;</w:t>
      </w:r>
    </w:p>
    <w:p>
      <w:r>
        <w:rPr>
          <w:b w:val="0"/>
          <w:i w:val="0"/>
        </w:rPr>
        <w:t>Căn cứ Nghị định số 23/2013/NĐ-CP ngày 25 tháng 3 năm 2013 của Chính phủ sửa đổi, bổ sung một số điều của Nghị định số 45/2011/NĐ-CP ngày 17 tháng 6 năm 2011 của Chính phủ về lệ phí trước bạ;</w:t>
      </w:r>
    </w:p>
    <w:p>
      <w:r>
        <w:rPr>
          <w:b w:val="0"/>
          <w:i w:val="0"/>
        </w:rPr>
        <w:t>Căn cứ Thông tư số 124/2011/TT-BTC ngày 31 tháng 8 năm 2011 của Bộ Tài chính hướng dẫn về lệ phí trước bạ;</w:t>
      </w:r>
    </w:p>
    <w:p>
      <w:r>
        <w:rPr>
          <w:b w:val="0"/>
          <w:i w:val="0"/>
        </w:rPr>
        <w:t>Căn cứ Thông tư số 34/2013/TT-BTC ngày 28 tháng 3 năm 2013 của Bộ Tài chính sửa đổi, bổ sung một số điều của Thông tư số 124/2011/TT-BTC ngày 31 tháng 8 năm 2011 của Bộ Tài chính hướng dẫn về lệ phí trước bạ;</w:t>
      </w:r>
    </w:p>
    <w:p>
      <w:r>
        <w:rPr>
          <w:b w:val="0"/>
          <w:i w:val="0"/>
        </w:rPr>
        <w:t>Căn cứ Thông tư số 140/2013/TT-BTC ngày 14 tháng 10 năm 2013 của Bộ Tài chính sửa đổi, bổ sung Thông tư số 34/2013/TT-BTC ngày 28 tháng 3 năm 2013 của Bộ Tài chính hướng dẫn về lệ phí trước bạ;</w:t>
      </w:r>
    </w:p>
    <w:p>
      <w:r>
        <w:rPr>
          <w:b w:val="0"/>
          <w:i w:val="0"/>
        </w:rPr>
        <w:t>Theo đề nghị của Giám đốc Sở Tài chính tại Tờ trình số 1771/TTr-STC ngày 14 tháng 5 năm 2015,</w:t>
      </w:r>
    </w:p>
    <w:p>
      <w:r>
        <w:rPr>
          <w:b/>
          <w:i w:val="0"/>
        </w:rPr>
        <w:t>QUYẾT ĐỊNH:</w:t>
      </w:r>
    </w:p>
    <w:p>
      <w:r>
        <w:rPr>
          <w:b/>
          <w:i w:val="0"/>
        </w:rPr>
        <w:t xml:space="preserve">Điều 1. </w:t>
      </w:r>
      <w:r>
        <w:rPr>
          <w:b w:val="0"/>
          <w:i w:val="0"/>
        </w:rPr>
        <w:t>Ban hành kèm theo Quyết định này Bảng giá tính lệ phí trước bạ xe hai bánh gắn máy, ba bánh gắn máy (Phụ lục I kèm theo) và Bảng giá tính lệ phí trước bạ xe ô tô, sơ mi rơ moóc (Phụ lục II kèm theo).</w:t>
      </w:r>
    </w:p>
    <w:p>
      <w:r>
        <w:rPr>
          <w:b/>
          <w:i w:val="0"/>
        </w:rPr>
        <w:t>Điều 2. Quy định về áp dụng Bảng giá tính lệ phí trước bạ các loại xe</w:t>
      </w:r>
    </w:p>
    <w:p>
      <w:r>
        <w:rPr>
          <w:b w:val="0"/>
          <w:i w:val="0"/>
        </w:rPr>
        <w:t>1. Bảng giá tính lệ phí trước bạ xe hai bánh gắn máy, ba bánh gắn máy, xe ô tô, sơ mi rơ moóc quy định tại Điều 1 Quyết định này được áp dụng đối với xe mới (100%).</w:t>
      </w:r>
    </w:p>
    <w:p>
      <w:r>
        <w:rPr>
          <w:b w:val="0"/>
          <w:i w:val="0"/>
        </w:rPr>
        <w:t>2. Đối với những loại xe đã qua sử dụng: giá tính lệ phí trước bạ là giá xe mới (100%) nhân (x) với tỷ lệ % chất lượng còn lại của xe.</w:t>
      </w:r>
    </w:p>
    <w:p>
      <w:r>
        <w:rPr>
          <w:b w:val="0"/>
          <w:i w:val="0"/>
        </w:rPr>
        <w:t>Tỷ lệ (%) chất lượng còn lại của xe: căn cứ vào năm sản xuất và thời gian đã sử dụng của xe.</w:t>
      </w:r>
    </w:p>
    <w:p>
      <w:r>
        <w:rPr>
          <w:b w:val="0"/>
          <w:i w:val="0"/>
        </w:rPr>
        <w:t>a) Xe nhập khẩu lần đầu vào Việt Nam đã qua sử dụng (kê khai lệ phí trước bạ lần đầu tại Việt Nam): chất lượng còn lại của xe là 85%;</w:t>
      </w:r>
    </w:p>
    <w:p>
      <w:r>
        <w:rPr>
          <w:b w:val="0"/>
          <w:i w:val="0"/>
        </w:rPr>
        <w:t>b) Đối với xe đã qua sử dụng thực hiện chuyển nhượng tại Việt Nam (kê khai lệ phí trước bạ từ lần thứ hai trở đi tại Việt Nam): tỷ lệ (%) chất lượng còn lại của xe tương ứng với thời gian đã sử dụng,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Thời gian đã sử dụng</w:t>
            </w:r>
          </w:p>
        </w:tc>
        <w:tc>
          <w:tcPr>
            <w:tcW w:type="dxa" w:w="4320"/>
          </w:tcPr>
          <w:p>
            <w:r>
              <w:rPr>
                <w:b w:val="0"/>
                <w:i w:val="0"/>
              </w:rPr>
              <w:br/>
            </w:r>
            <w:r>
              <w:rPr>
                <w:b/>
                <w:i w:val="0"/>
              </w:rPr>
              <w:t>Chất lượng còn lại (%)</w:t>
            </w:r>
          </w:p>
        </w:tc>
      </w:tr>
    </w:tbl>
    <w:p>
      <w:r>
        <w:rPr>
          <w:b w:val="0"/>
          <w:i w:val="0"/>
        </w:rPr>
        <w:t>c) Đối với những xe đã qua sử dụng không xác định được năm sản xuất và thời gian đã sử dụng: chất lượng còn lại của xe là 30%.</w:t>
      </w:r>
    </w:p>
    <w:p>
      <w:r>
        <w:rPr>
          <w:b w:val="0"/>
          <w:i w:val="0"/>
        </w:rPr>
        <w:t>3. Trường hợp mua xe theo phương thức trả góp thì giá tính lệ phí trước bạ là toàn bộ giá trị trả một lần đối với từng loại xe (không bao gồm lãi trả góp).</w:t>
      </w:r>
    </w:p>
    <w:p>
      <w:r>
        <w:rPr>
          <w:b w:val="0"/>
          <w:i w:val="0"/>
        </w:rPr>
        <w:t>4. Đối với xe mua bán qua hình thức đấu giá, thanh lý trực tiếp thì giá tính lệ phí trước bạ theo giá hoá đơn bán hàng.</w:t>
      </w:r>
    </w:p>
    <w:p>
      <w:r>
        <w:rPr>
          <w:b w:val="0"/>
          <w:i w:val="0"/>
        </w:rPr>
        <w:t>5. Giá tính lệ phí trước bạ quy định tại khoản 1, khoản 2 và khoản 3 Điều 2 của Quyết định này được áp dụng trong trường hợp:</w:t>
      </w:r>
    </w:p>
    <w:p>
      <w:r>
        <w:rPr>
          <w:b w:val="0"/>
          <w:i w:val="0"/>
        </w:rPr>
        <w:t>a) Giá ghi trên hoá đơn bán hàng của đại lý xuất cho khách hàng thấp hơn giá quy định tại Quyết định này;</w:t>
      </w:r>
    </w:p>
    <w:p>
      <w:r>
        <w:rPr>
          <w:b w:val="0"/>
          <w:i w:val="0"/>
        </w:rPr>
        <w:t>b) Không xác định được giá trị thực tế chuyển nhượng hoặc kê khai giá trị chuyển nhượng thấp hơn giá do Uỷ ban nhân dân tỉnh quy định.</w:t>
      </w:r>
    </w:p>
    <w:p>
      <w:r>
        <w:rPr>
          <w:b w:val="0"/>
          <w:i w:val="0"/>
        </w:rPr>
        <w:t>6. Trường hợp giá ghi trên hoá đơn bán hàng cao hơn giá do Uỷ ban nhân dân tỉnh quy định thì lấy theo giá hoá đơn.</w:t>
      </w:r>
    </w:p>
    <w:p>
      <w:r>
        <w:rPr>
          <w:b w:val="0"/>
          <w:i w:val="0"/>
        </w:rPr>
        <w:t>7. Đối với phương tiện vận tải được lắp đặt các thiết bị chuyên dùng gắn liền với phương tiện đó như: xe ô tô chuyên dùng chở hàng đông lạnh được lắp đặt hệ thống máy lạnh, xe ô tô chuyên dùng dò sóng được lắp đặt hệ thống ra đa thì giá tính lệ phí trước bạ là toàn bộ giá trị tài sản, bao gồm cả các thiết bị chuyên dùng nêu trên gắn liền với phương tiện vận tải đó.</w:t>
      </w:r>
    </w:p>
    <w:p>
      <w:r>
        <w:rPr>
          <w:b w:val="0"/>
          <w:i w:val="0"/>
        </w:rPr>
        <w:t>8. Đối với những loại xe ô tô nhập khẩu không phổ biến trên thị trường, không có trong Bảng giá do Uỷ ban nhân dân tỉnh ban hành thì tạm thời áp dụng theo giá thị trường của loại xe ô tô tương ứng hoặc xác định bằng (=) giá nhập khẩu (theo giá tính thuế nhập khẩu mà cơ quan Hải quan đã xác định) tại cửa khẩu (CIF), cộng (+) thuế nhập khẩu, cộng (+) thuế tiêu thụ đặc biệt (nếu có), cộng (+) thuế giá trị gia tăng theo chế độ quy định đối với loại ô tô tương ứng (không phân biệt đối tượng phải nộp hay được miễn nộp thuế).</w:t>
      </w:r>
    </w:p>
    <w:p>
      <w:r>
        <w:rPr>
          <w:b w:val="0"/>
          <w:i w:val="0"/>
        </w:rPr>
        <w:t>9. Đối với những loại xe mới phát sinh (xe ô tô sản xuất trong nước) chưa được xác định trong Bảng giá do Uỷ ban nhân dân tỉnh ban hành thì cơ quan thuế được tạm thời căn cứ hoá đơn bán hàng để tính lệ phí trước bạ.</w:t>
      </w:r>
    </w:p>
    <w:p>
      <w:r>
        <w:rPr>
          <w:b w:val="0"/>
          <w:i w:val="0"/>
        </w:rPr>
        <w:t>10. Đối với những loại xe cũ đã qua sử dụng chưa được liệt kê trong Bảng giá do Uỷ ban nhân dân tỉnh ban hành thì cơ quan thuế căn cứ vào giá các loại xe cùng hiệu, cùng nước sản xuất và có thông số kỹ thuật tương đương có trong Bảng giá để xác định giá xe cụ thể tính lệ phí trước bạ. Các trường hợp còn lại, cơ quan thuế là đơn vị chủ động mời ngành tài chính và đơn vị liên quan tiến hành xác định giá từng loại xe cụ thể để tính lệ phí trước bạ trong thời gian 7 ngày làm việc.</w:t>
      </w:r>
    </w:p>
    <w:p>
      <w:r>
        <w:rPr>
          <w:b w:val="0"/>
          <w:i w:val="0"/>
        </w:rPr>
        <w:t>11. Đối với các trường hợp quy định tại khoản 8, khoản 9 và khoản 10 của Điều này: 6 tháng một lần cơ quan thuế tập hợp danh mục phát sinh (nếu có) đề xuất về Sở Tài chính trình Uỷ ban nhân dân tỉnh xem xét, quyết định.</w:t>
      </w:r>
    </w:p>
    <w:p>
      <w:r>
        <w:rPr>
          <w:b/>
          <w:i w:val="0"/>
        </w:rPr>
        <w:t>Điều 3. Điều khoản thi hành</w:t>
      </w:r>
    </w:p>
    <w:p>
      <w:r>
        <w:rPr>
          <w:b w:val="0"/>
          <w:i w:val="0"/>
        </w:rPr>
        <w:t>1. Chánh Văn phòng Uỷ ban nhân dân tỉnh, Giám đốc Sở Tài chính, Cục trưởng Cục Thuế tỉnh; Thủ trưởng các sở, ngành tỉnh; Chủ tịch Uỷ ban nhân dân các huyện, thành phố và các tổ chức, cá nhân có liên quan chịu trách nhiệm thi hành Quyết định này.</w:t>
      </w:r>
    </w:p>
    <w:p>
      <w:r>
        <w:rPr>
          <w:b w:val="0"/>
          <w:i w:val="0"/>
        </w:rPr>
        <w:t>2. Quyết định này có hiệu lực thi hành sau 10 (mười) ngày kể từ ngày ký ban hành và thay thế:</w:t>
      </w:r>
    </w:p>
    <w:p>
      <w:r>
        <w:rPr>
          <w:b w:val="0"/>
          <w:i w:val="0"/>
        </w:rPr>
        <w:t>- Quyết định số 03/2014/QĐ-UBND ngày 03 tháng 3 năm 2014 của Uỷ ban nhân dân tỉnh Bến Tre ban hành Bảng giá tính lệ phí trước bạ xe hai bánh gắn máy, ba bánh gắn máy trên địa bàn tỉnh Bến Tre.</w:t>
      </w:r>
    </w:p>
    <w:p>
      <w:r>
        <w:rPr>
          <w:b w:val="0"/>
          <w:i w:val="0"/>
        </w:rPr>
        <w:t>- Quyết định số 04/2014/QĐ-UBND ngày 03 tháng 3 năm 2014 của Uỷ ban nhân dân tỉnh Bến Tre ban hành Bảng giá tính lệ phí trước bạ xe ô tô, sơ mi rơ moóc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Võ Thành Hạo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Phụ lục I</w:t>
      </w:r>
    </w:p>
    <w:p>
      <w:r>
        <w:rPr>
          <w:b/>
          <w:i w:val="0"/>
        </w:rPr>
        <w:t>BẢNG GIÁ TÍNH LỆ PHÍ TRƯỚC BẠ</w:t>
      </w:r>
    </w:p>
    <w:p>
      <w:r>
        <w:rPr>
          <w:b/>
          <w:i w:val="0"/>
        </w:rPr>
        <w:t>XE HAI BÁNH GẮN MÁY, BA BÁNH GẮN MÁY</w:t>
      </w:r>
      <w:r>
        <w:br/>
      </w:r>
      <w:r>
        <w:rPr>
          <w:b w:val="0"/>
          <w:i/>
        </w:rPr>
        <w:t>(Ban hành kèm theo Quyết định số 12/2015/QĐ-UBND</w:t>
      </w:r>
    </w:p>
    <w:p>
      <w:r>
        <w:rPr>
          <w:b w:val="0"/>
          <w:i/>
        </w:rPr>
        <w:t>ngày 21 tháng 5 năm 2015 của Uỷ ban nhân dân tỉnh Bến Tre)</w:t>
      </w:r>
    </w:p>
    <w:p>
      <w:r>
        <w:rPr>
          <w:b w:val="0"/>
          <w:i w:val="0"/>
        </w:rPr>
        <w:t>ĐVT: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XE</w:t>
            </w:r>
          </w:p>
        </w:tc>
        <w:tc>
          <w:tcPr>
            <w:tcW w:type="dxa" w:w="2880"/>
          </w:tcPr>
          <w:p>
            <w:r>
              <w:rPr>
                <w:b w:val="0"/>
                <w:i w:val="0"/>
              </w:rPr>
              <w:br/>
            </w:r>
            <w:r>
              <w:rPr>
                <w:b/>
                <w:i w:val="0"/>
              </w:rPr>
              <w:t>ĐƠN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val="0"/>
              </w:rPr>
              <w:t>UỶ BAN NHÂN DÂN</w:t>
            </w:r>
            <w:r>
              <w:rPr>
                <w:b w:val="0"/>
                <w:i w:val="0"/>
              </w:rPr>
              <w:br/>
            </w:r>
            <w:r>
              <w:rPr>
                <w:b/>
                <w:i w:val="0"/>
              </w:rPr>
              <w:t>TỈNH BẾN TRE</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Phụ lục II</w:t>
      </w:r>
    </w:p>
    <w:p>
      <w:r>
        <w:rPr>
          <w:b/>
          <w:i w:val="0"/>
        </w:rPr>
        <w:t>BẢNG GIÁ TÍNH LỆ PHÍ TRƯỚC BẠ XE Ô TÔ, SƠ MI RƠ MOÓC</w:t>
      </w:r>
    </w:p>
    <w:p>
      <w:r>
        <w:rPr>
          <w:b w:val="0"/>
          <w:i/>
        </w:rPr>
        <w:t xml:space="preserve">(Ban hành kèm theo Quyết định số 12/2015/QĐ-UBND </w:t>
      </w:r>
    </w:p>
    <w:p>
      <w:r>
        <w:rPr>
          <w:b w:val="0"/>
          <w:i/>
        </w:rPr>
        <w:t>ngày 21 tháng 5 năm 2015 của Uỷ ban nhân dân tỉnh Bến Tre)</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ĐVT: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XE</w:t>
            </w:r>
          </w:p>
        </w:tc>
        <w:tc>
          <w:tcPr>
            <w:tcW w:type="dxa" w:w="2880"/>
          </w:tcPr>
          <w:p>
            <w:r>
              <w:rPr>
                <w:b w:val="0"/>
                <w:i w:val="0"/>
              </w:rPr>
              <w:br/>
            </w:r>
            <w:r>
              <w:rPr>
                <w:b/>
                <w:i w:val="0"/>
              </w:rPr>
              <w:t>ĐƠN GIÁ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i w:val="0"/>
              </w:rPr>
              <w:t>Võ Thành Hạo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UỶ BAN NHÂN DÂN</w:t>
            </w:r>
            <w:r>
              <w:rPr>
                <w:b w:val="0"/>
                <w:i w:val="0"/>
              </w:rPr>
              <w:br/>
            </w:r>
            <w:r>
              <w:rPr>
                <w:b/>
                <w:i w:val="0"/>
              </w:rPr>
              <w:t>TỈNH</w:t>
            </w:r>
            <w:r>
              <w:rPr>
                <w:b/>
                <w:i w:val="0"/>
              </w:rPr>
              <w:t xml:space="preserve"> BẾN TRE</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 xml:space="preserve">Ban hành Bảng giá tính lệ phí trước bạ xe hai bánh gắn máy, ba bánh gắn máy, xe ô tô, sơ mi rơ moóc trên địa bàn tỉnh Bến Tre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45/2011/NĐ-CP ngày 17 tháng 6 năm 2011 của Chính phủ về lệ phí trước bạ;</w:t>
      </w:r>
    </w:p>
    <w:p>
      <w:r>
        <w:rPr>
          <w:b w:val="0"/>
          <w:i w:val="0"/>
        </w:rPr>
        <w:t>Căn cứ Nghị định số 23/2013/NĐ-CP ngày 25 tháng 3 năm 2013 của Chính phủ sửa đổi, bổ sung một số điều của Nghị định số 45/2011/NĐ-CP ngày 17 tháng 6 năm 2011 của Chính phủ về lệ phí trước bạ;</w:t>
      </w:r>
    </w:p>
    <w:p>
      <w:r>
        <w:rPr>
          <w:b w:val="0"/>
          <w:i w:val="0"/>
        </w:rPr>
        <w:t>Căn cứ Thông tư số 124/2011/TT-BTC ngày 31 tháng 8 năm 2011 của Bộ Tài chính hướng dẫn về lệ phí trước bạ;</w:t>
      </w:r>
    </w:p>
    <w:p>
      <w:r>
        <w:rPr>
          <w:b w:val="0"/>
          <w:i w:val="0"/>
        </w:rPr>
        <w:t>Căn cứ Thông tư số 34/2013/TT-BTC ngày 28 tháng 3 năm 2013 của Bộ Tài chính sửa đổi, bổ sung một số điều của Thông tư số 124/2011/TT-BTC ngày 31 tháng 8 năm 2011 của Bộ Tài chính hướng dẫn về lệ phí trước bạ;</w:t>
      </w:r>
    </w:p>
    <w:p>
      <w:r>
        <w:rPr>
          <w:b w:val="0"/>
          <w:i w:val="0"/>
        </w:rPr>
        <w:t>Căn cứ Thông tư số 140/2013/TT-BTC ngày 14 tháng 10 năm 2013 của Bộ Tài chính sửa đổi, bổ sung Thông tư số 34/2013/TT-BTC ngày 28 tháng 3 năm 2013 của Bộ Tài chính hướng dẫn về lệ phí trước bạ;</w:t>
      </w:r>
    </w:p>
    <w:p>
      <w:r>
        <w:rPr>
          <w:b w:val="0"/>
          <w:i w:val="0"/>
        </w:rPr>
        <w:t>Theo đề nghị của Giám đốc Sở Tài chính tại Tờ trình số 1771/TTr-STC ngày 14 tháng 5 năm 2015,</w:t>
      </w:r>
    </w:p>
    <w:p>
      <w:r>
        <w:rPr>
          <w:b/>
          <w:i w:val="0"/>
        </w:rPr>
        <w:t>QUYẾT ĐỊNH:</w:t>
      </w:r>
    </w:p>
    <w:p>
      <w:r>
        <w:rPr>
          <w:b/>
          <w:i w:val="0"/>
        </w:rPr>
        <w:t>Điều 1.</w:t>
      </w:r>
      <w:r>
        <w:rPr>
          <w:b w:val="0"/>
          <w:i w:val="0"/>
        </w:rPr>
        <w:t xml:space="preserve"> Ban hành kèm theo Quyết định này Bảng giá tính lệ phí trước bạ xe hai bánh gắn máy, ba bánh gắn máy (Phụ lục I kèm theo) và Bảng giá tính lệ phí trước bạ xe ô tô, sơ mi rơ moóc (Phụ lục II kèm theo).</w:t>
      </w:r>
    </w:p>
    <w:p>
      <w:r>
        <w:rPr>
          <w:b/>
          <w:i w:val="0"/>
        </w:rPr>
        <w:t>Điều 2.</w:t>
      </w:r>
      <w:r>
        <w:rPr>
          <w:b w:val="0"/>
          <w:i w:val="0"/>
        </w:rPr>
        <w:t xml:space="preserve"> </w:t>
      </w:r>
      <w:r>
        <w:rPr>
          <w:b/>
          <w:i w:val="0"/>
        </w:rPr>
        <w:t>Quy định về áp dụng Bảng giá tính lệ phí trước bạ các loại xe</w:t>
      </w:r>
    </w:p>
    <w:p>
      <w:r>
        <w:rPr>
          <w:b w:val="0"/>
          <w:i w:val="0"/>
        </w:rPr>
        <w:t>1. Bảng giá tính lệ phí trước bạ xe hai bánh gắn máy, ba bánh gắn máy, xe ô tô, sơ mi rơ moóc quy định tại Điều 1 Quyết định này được áp dụng đối với xe mới (100%).</w:t>
      </w:r>
    </w:p>
    <w:p>
      <w:r>
        <w:rPr>
          <w:b w:val="0"/>
          <w:i w:val="0"/>
        </w:rPr>
        <w:t>2. Đối với những loại xe đã qua sử dụng: giá tính lệ phí trước bạ là giá xe mới (100%) nhân (x) với tỷ lệ % chất lượng còn lại của xe.</w:t>
      </w:r>
    </w:p>
    <w:p>
      <w:r>
        <w:rPr>
          <w:b w:val="0"/>
          <w:i w:val="0"/>
        </w:rPr>
        <w:t>Tỷ lệ (%) chất lượng còn lại của xe: căn cứ vào năm sản xuất và thời gian đã sử dụng của xe.</w:t>
      </w:r>
    </w:p>
    <w:p>
      <w:r>
        <w:rPr>
          <w:b w:val="0"/>
          <w:i w:val="0"/>
        </w:rPr>
        <w:t>a) Xe nhập khẩu lần đầu vào Việt Nam đã qua sử dụng (kê khai lệ phí trước bạ lần đầu tại Việt Nam): chất lượng còn lại của xe là 85%;</w:t>
      </w:r>
    </w:p>
    <w:p>
      <w:r>
        <w:rPr>
          <w:b w:val="0"/>
          <w:i w:val="0"/>
        </w:rPr>
        <w:t>b) Đối với xe đã qua sử dụng thực hiện chuyển nhượng tại Việt Nam (kê khai lệ phí trước bạ từ lần thứ hai trở đi tại Việt Nam): tỷ lệ (%) chất lượng còn lại của xe tương ứng với thời gian đã sử dụng,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Thời gian đã sử dụng</w:t>
            </w:r>
          </w:p>
        </w:tc>
        <w:tc>
          <w:tcPr>
            <w:tcW w:type="dxa" w:w="4320"/>
          </w:tcPr>
          <w:p>
            <w:r>
              <w:rPr>
                <w:b w:val="0"/>
                <w:i w:val="0"/>
              </w:rPr>
              <w:br/>
            </w:r>
            <w:r>
              <w:rPr>
                <w:b/>
                <w:i w:val="0"/>
              </w:rPr>
              <w:t>Chất lượng còn lại (%)</w:t>
            </w:r>
          </w:p>
        </w:tc>
      </w:tr>
    </w:tbl>
    <w:p>
      <w:r>
        <w:rPr>
          <w:b w:val="0"/>
          <w:i w:val="0"/>
        </w:rPr>
        <w:t>c) Đối với những xe đã qua sử dụng không xác định được năm sản xuất và thời gian đã sử dụng: chất lượng còn lại của xe là 30%.</w:t>
      </w:r>
    </w:p>
    <w:p>
      <w:r>
        <w:rPr>
          <w:b w:val="0"/>
          <w:i w:val="0"/>
        </w:rPr>
        <w:t>3. Trường hợp mua xe theo phương thức trả góp thì giá tính lệ phí trước bạ là toàn bộ giá trị trả một lần đối với từng loại xe (không bao gồm lãi trả góp).</w:t>
      </w:r>
    </w:p>
    <w:p>
      <w:r>
        <w:rPr>
          <w:b w:val="0"/>
          <w:i w:val="0"/>
        </w:rPr>
        <w:t>4. Đối với xe mua bán qua hình thức đấu giá, thanh lý trực tiếp thì giá tính lệ phí trước bạ theo giá hoá đơn bán hàng.</w:t>
      </w:r>
    </w:p>
    <w:p>
      <w:r>
        <w:rPr>
          <w:b w:val="0"/>
          <w:i w:val="0"/>
        </w:rPr>
        <w:t>5. Giá tính lệ phí trước bạ quy định tại khoản 1, khoản 2 và khoản 3 Điều 2 của Quyết định này được áp dụng trong trường hợp:</w:t>
      </w:r>
    </w:p>
    <w:p>
      <w:r>
        <w:rPr>
          <w:b w:val="0"/>
          <w:i w:val="0"/>
        </w:rPr>
        <w:t>a) Giá ghi trên hoá đơn bán hàng của đại lý xuất cho khách hàng thấp hơn giá quy định tại Quyết định này;</w:t>
      </w:r>
    </w:p>
    <w:p>
      <w:r>
        <w:rPr>
          <w:b w:val="0"/>
          <w:i w:val="0"/>
        </w:rPr>
        <w:t>b) Không xác định được giá trị thực tế chuyển nhượng hoặc kê khai giá trị chuyển nhượng thấp hơn giá do Uỷ ban nhân dân tỉnh quy định.</w:t>
      </w:r>
    </w:p>
    <w:p>
      <w:r>
        <w:rPr>
          <w:b w:val="0"/>
          <w:i w:val="0"/>
        </w:rPr>
        <w:t>6. Trường hợp giá ghi trên hoá đơn bán hàng cao hơn giá do Uỷ ban nhân dân tỉnh quy định thì lấy theo giá hoá đơn.</w:t>
      </w:r>
    </w:p>
    <w:p>
      <w:r>
        <w:rPr>
          <w:b w:val="0"/>
          <w:i w:val="0"/>
        </w:rPr>
        <w:t>7. Đối với phương tiện vận tải được lắp đặt các thiết bị chuyên dùng gắn liền với phương tiện đó như: xe ô tô chuyên dùng chở hàng đông lạnh được lắp đặt hệ thống máy lạnh, xe ô tô chuyên dùng dò sóng được lắp đặt hệ thống ra đa thì giá tính lệ phí trước bạ là toàn bộ giá trị tài sản, bao gồm cả các thiết bị chuyên dùng nêu trên gắn liền với phương tiện vận tải đó.</w:t>
      </w:r>
    </w:p>
    <w:p>
      <w:r>
        <w:rPr>
          <w:b w:val="0"/>
          <w:i w:val="0"/>
        </w:rPr>
        <w:t>8. Đối với những loại xe ô tô nhập khẩu không phổ biến trên thị trường, không có trong Bảng giá do Uỷ ban nhân dân tỉnh ban hành thì tạm thời áp dụng theo giá thị trường của loại xe ô tô tương ứng hoặc xác định bằng (=) giá nhập khẩu (theo giá tính thuế nhập khẩu mà cơ quan Hải quan đã xác định) tại cửa khẩu (CIF), cộng (+) thuế nhập khẩu, cộng (+) thuế tiêu thụ đặc biệt (nếu có), cộng (+) thuế giá trị gia tăng theo chế độ quy định đối với loại ô tô tương ứng (không phân biệt đối tượng phải nộp hay được miễn nộp thuế).</w:t>
      </w:r>
    </w:p>
    <w:p>
      <w:r>
        <w:rPr>
          <w:b w:val="0"/>
          <w:i w:val="0"/>
        </w:rPr>
        <w:t>9. Đối với những loại xe mới phát sinh (xe ô tô sản xuất trong nước) chưa được xác định trong Bảng giá do Uỷ ban nhân dân tỉnh ban hành thì cơ quan thuế được tạm thời căn cứ hoá đơn bán hàng để tính lệ phí trước bạ.</w:t>
      </w:r>
    </w:p>
    <w:p>
      <w:r>
        <w:rPr>
          <w:b w:val="0"/>
          <w:i w:val="0"/>
        </w:rPr>
        <w:t>10. Đối với những loại xe cũ đã qua sử dụng chưa được liệt kê trong Bảng giá do Uỷ ban nhân dân tỉnh ban hành thì cơ quan thuế căn cứ vào giá các loại xe cùng hiệu, cùng nước sản xuất và có thông số kỹ thuật tương đương có trong Bảng giá để xác định giá xe cụ thể tính lệ phí trước bạ. Các trường hợp còn lại, cơ quan thuế là đơn vị chủ động mời ngành tài chính và đơn vị liên quan tiến hành xác định giá từng loại xe cụ thể để tính lệ phí trước bạ trong thời gian 7 ngày làm việc.</w:t>
      </w:r>
    </w:p>
    <w:p>
      <w:r>
        <w:rPr>
          <w:b w:val="0"/>
          <w:i w:val="0"/>
        </w:rPr>
        <w:t>11. Đối với các trường hợp quy định tại khoản 8, khoản 9 và khoản 10 của Điều này: 6 tháng một lần cơ quan thuế tập hợp danh mục phát sinh (nếu có) đề xuất về Sở Tài chính trình Uỷ ban nhân dân tỉnh xem xét, quyết định.</w:t>
      </w:r>
    </w:p>
    <w:p>
      <w:r>
        <w:rPr>
          <w:b/>
          <w:i w:val="0"/>
        </w:rPr>
        <w:t>Điều 3.</w:t>
      </w:r>
      <w:r>
        <w:rPr>
          <w:b w:val="0"/>
          <w:i w:val="0"/>
        </w:rPr>
        <w:t xml:space="preserve"> </w:t>
      </w:r>
      <w:r>
        <w:rPr>
          <w:b/>
          <w:i w:val="0"/>
        </w:rPr>
        <w:t>Điều khoản thi hành</w:t>
      </w:r>
    </w:p>
    <w:p>
      <w:r>
        <w:rPr>
          <w:b w:val="0"/>
          <w:i w:val="0"/>
        </w:rPr>
        <w:t>1. Chánh Văn phòng Uỷ ban nhân dân tỉnh, Giám đốc Sở Tài chính, Cục trưởng Cục Thuế tỉnh; Thủ trưởng các sở, ngành tỉnh; Chủ tịch Uỷ ban nhân dân các huyện, thành phố và các tổ chức, cá nhân có liên quan chịu trách nhiệm thi hành Quyết định này.</w:t>
      </w:r>
    </w:p>
    <w:p>
      <w:r>
        <w:rPr>
          <w:b w:val="0"/>
          <w:i w:val="0"/>
        </w:rPr>
        <w:t>2. Quyết định này có hiệu lực thi hành sau 10 (mười) ngày kể từ ngày ký ban hành và thay thế:</w:t>
      </w:r>
    </w:p>
    <w:p>
      <w:r>
        <w:rPr>
          <w:b w:val="0"/>
          <w:i w:val="0"/>
        </w:rPr>
        <w:t>- Quyết định số 03/2014/QĐ-UBND ngày 03 tháng 3 năm 2014 của Uỷ ban nhân dân tỉnh Bến Tre ban hành Bảng giá tính lệ phí trước bạ xe hai bánh gắn máy, ba bánh gắn máy trên địa bàn tỉnh Bến Tre.</w:t>
      </w:r>
    </w:p>
    <w:p>
      <w:r>
        <w:rPr>
          <w:b w:val="0"/>
          <w:i w:val="0"/>
        </w:rPr>
        <w:t>- Quyết định số 04/2014/QĐ-UBND ngày 03 tháng 3 năm 2014 của Uỷ ban nhân dân tỉnh Bến Tre ban hành Bảng giá tính lệ phí trước bạ xe ô tô, sơ mi rơ moóc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i w:val="0"/>
              </w:rPr>
              <w:t>Võ Thành Hạo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UỶ BAN NHÂN DÂN</w:t>
            </w:r>
            <w:r>
              <w:rPr>
                <w:b w:val="0"/>
                <w:i w:val="0"/>
              </w:rPr>
              <w:br/>
            </w:r>
            <w:r>
              <w:rPr>
                <w:b/>
                <w:i w:val="0"/>
              </w:rPr>
              <w:t>TỈNH BẾN TRE</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Phụ lục I</w:t>
      </w:r>
    </w:p>
    <w:p>
      <w:r>
        <w:rPr>
          <w:b/>
          <w:i w:val="0"/>
        </w:rPr>
        <w:t>BẢNG GIÁ TÍNH LỆ PHÍ TRƯỚC BẠ</w:t>
      </w:r>
    </w:p>
    <w:p>
      <w:r>
        <w:rPr>
          <w:b/>
          <w:i w:val="0"/>
        </w:rPr>
        <w:t>XE HAI BÁNH GẮN MÁY, BA BÁNH GẮN MÁY</w:t>
      </w:r>
      <w:r>
        <w:br/>
      </w:r>
      <w:r>
        <w:rPr>
          <w:b w:val="0"/>
          <w:i/>
        </w:rPr>
        <w:t>(Ban hành kèm theo Quyết định số 12/2015/QĐ-UBND</w:t>
      </w:r>
    </w:p>
    <w:p>
      <w:r>
        <w:rPr>
          <w:b w:val="0"/>
          <w:i/>
        </w:rPr>
        <w:t>ngày 21 tháng 5 năm 2015 của Uỷ ban nhân dân tỉnh Bến Tre)</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ĐVT: Đồng</w:t>
      </w:r>
    </w:p>
    <w:p>
      <w:r>
        <w:rPr>
          <w:b/>
          <w:i w:val="0"/>
        </w:rPr>
        <w:t>Phụ lục II</w:t>
      </w:r>
    </w:p>
    <w:p>
      <w:r>
        <w:rPr>
          <w:b/>
          <w:i w:val="0"/>
        </w:rPr>
        <w:t>BẢNG GIÁ TÍNH LỆ PHÍ TRƯỚC BẠ XE Ô TÔ, SƠ MI RƠ MOÓC</w:t>
      </w:r>
    </w:p>
    <w:p>
      <w:r>
        <w:rPr>
          <w:b w:val="0"/>
          <w:i/>
        </w:rPr>
        <w:t xml:space="preserve">(Ban hành kèm theo Quyết định số 12/2015/QĐ-UBND </w:t>
      </w:r>
    </w:p>
    <w:p>
      <w:r>
        <w:rPr>
          <w:b w:val="0"/>
          <w:i/>
        </w:rPr>
        <w:t>ngày 21 tháng 5 năm 2015 của Uỷ ban nhân dân tỉnh Bến Tre)</w:t>
      </w:r>
    </w:p>
    <w:p>
      <w:r>
        <w:rPr>
          <w:b w:val="0"/>
          <w:i w:val="0"/>
        </w:rPr>
        <w:t>ĐVT: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