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11/2008/NQ-HĐND về việc đặt tên và điều chỉnh độ dài một số đường, phố trên địa bàn thành phố Hà Nội do Hội đồng nhân dân thành phố Hà Nội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t xml:space="preserve"> </w:t>
            </w:r>
            <w:r>
              <w:rPr>
                <w:b/>
                <w:i w:val="0"/>
              </w:rPr>
              <w:t>THÀNH PHỐ HỒ CHÍ MINH</w:t>
            </w:r>
            <w: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t xml:space="preserve">******** </w:t>
            </w:r>
          </w:p>
        </w:tc>
      </w:tr>
    </w:tbl>
    <w:p>
      <w:pPr>
        <w:jc w:val="center"/>
      </w:pPr>
      <w:r>
        <w:rPr>
          <w:b/>
          <w:i w:val="0"/>
        </w:rPr>
        <w:t xml:space="preserve">NGHỊ QUYẾT </w:t>
      </w:r>
    </w:p>
    <w:p>
      <w:pPr>
        <w:jc w:val="center"/>
      </w:pPr>
      <w:r>
        <w:rPr>
          <w:b w:val="0"/>
          <w:i w:val="0"/>
        </w:rPr>
        <w:t>VỀ VIỆC ĐẶT TÊN VÀ ĐIỀU CHỈNH ĐỘ DÀI MỘT SỐ ĐƯỜNG, PHỐ TRÊN ĐỊA BÀN THÀNH PHỐ HÀ NỘI</w:t>
      </w:r>
    </w:p>
    <w:p>
      <w:pPr>
        <w:jc w:val="center"/>
      </w:pPr>
      <w:r>
        <w:rPr>
          <w:b/>
          <w:i w:val="0"/>
        </w:rPr>
        <w:t>HỘI ĐỒNG NHÂN DÂN THÀNH PHỐ HÀ NỘI</w:t>
      </w:r>
      <w:r>
        <w:br/>
      </w:r>
      <w:r>
        <w:rPr>
          <w:b/>
          <w:i w:val="0"/>
        </w:rPr>
        <w:br/>
        <w:t xml:space="preserve">      KHÓA XIII, KỲ HỌP THỨ MƯỜI BỐN</w:t>
      </w:r>
      <w:r>
        <w:br/>
      </w:r>
      <w:r>
        <w:rPr>
          <w:b w:val="0"/>
          <w:i w:val="0"/>
        </w:rPr>
        <w:t>(Từ ngày 13/6 đến ngày 14/6/2008)</w:t>
      </w:r>
    </w:p>
    <w:p>
      <w:r>
        <w:rPr>
          <w:b w:val="0"/>
          <w:i/>
        </w:rPr>
        <w:t>Căn cứ Luật tổ chức HĐND và UBND ngày 16/11/2003;</w:t>
      </w:r>
      <w:r>
        <w:br/>
      </w:r>
      <w:r>
        <w:rPr>
          <w:b w:val="0"/>
          <w:i/>
        </w:rPr>
        <w:br/>
        <w:t xml:space="preserve">      Xét Tờ trình số: 39/TTr-UBND ngày 23/5/2008 của UBND thành phố Hà Nội về việc đặt tên và điều chỉnh độ dài một số đường, phố trên địa bàn thành phố Hà Nội năm 2008;</w:t>
      </w:r>
      <w:r>
        <w:br/>
      </w:r>
      <w:r>
        <w:rPr>
          <w:b w:val="0"/>
          <w:i/>
        </w:rPr>
        <w:br/>
        <w:t xml:space="preserve">      Căn cứ Báo cáo thẩm tra số 23/BC-VHXH ngày 5/6/2008 của Ban Văn hóa – Xã hội HĐND Thành phố, ý kiến của đại biểu Hội đồng nhân dân thành phố tại kỳ họp,</w:t>
      </w:r>
    </w:p>
    <w:p>
      <w:pPr>
        <w:jc w:val="center"/>
      </w:pPr>
      <w:r>
        <w:rPr>
          <w:b/>
          <w:i w:val="0"/>
        </w:rPr>
        <w:t>QUYẾT NGHỊ</w:t>
      </w:r>
    </w:p>
    <w:p>
      <w:r>
        <w:rPr>
          <w:b/>
          <w:i w:val="0"/>
        </w:rPr>
        <w:t xml:space="preserve">Điều 1. </w:t>
      </w:r>
      <w:r>
        <w:rPr>
          <w:b w:val="0"/>
          <w:i w:val="0"/>
        </w:rPr>
        <w:t>Đặt tên 31 đường, phố mới sau đây:</w:t>
      </w:r>
    </w:p>
    <w:p>
      <w:r>
        <w:rPr>
          <w:b/>
          <w:i/>
        </w:rPr>
        <w:t>1. Phố Nguyễn Khả Trạc</w:t>
      </w:r>
      <w:r>
        <w:rPr>
          <w:b w:val="0"/>
          <w:i/>
        </w:rPr>
        <w:t xml:space="preserve">: </w:t>
      </w:r>
      <w:r>
        <w:rPr>
          <w:b w:val="0"/>
          <w:i w:val="0"/>
        </w:rPr>
        <w:t>Cho đoạn từ số nhà 160 phố Mai Dịch (trường Cao đẳng nghề cơ điện Hà Nội) đến số nhà 20 ngách 6/58 phố Doãn Kế Thiện, quận Cầu Giấy.</w:t>
      </w:r>
    </w:p>
    <w:p>
      <w:r>
        <w:rPr>
          <w:b w:val="0"/>
          <w:i w:val="0"/>
        </w:rPr>
        <w:t>Dài: 400 m, rộng: 18 m</w:t>
      </w:r>
    </w:p>
    <w:p>
      <w:r>
        <w:rPr>
          <w:b/>
          <w:i/>
        </w:rPr>
        <w:t>2. Phố Phạm Thận Duật:</w:t>
      </w:r>
      <w:r>
        <w:rPr>
          <w:b w:val="0"/>
          <w:i w:val="0"/>
        </w:rPr>
        <w:t xml:space="preserve"> Cho đoạn từ ngõ 6 phố Doãn Kế Thiện đến hết ngách 6/58 phố Doãn Kế Thiện, quận Cầu Giấy.</w:t>
      </w:r>
    </w:p>
    <w:p>
      <w:r>
        <w:rPr>
          <w:b w:val="0"/>
          <w:i w:val="0"/>
        </w:rPr>
        <w:t>Dài: 600 m, rộng: 18 m.</w:t>
      </w:r>
    </w:p>
    <w:p>
      <w:r>
        <w:rPr>
          <w:b/>
          <w:i/>
        </w:rPr>
        <w:t>3. Phố Trần Tử Bình:</w:t>
      </w:r>
      <w:r>
        <w:rPr>
          <w:b/>
          <w:i w:val="0"/>
        </w:rPr>
        <w:t xml:space="preserve"> </w:t>
      </w:r>
      <w:r>
        <w:rPr>
          <w:b w:val="0"/>
          <w:i w:val="0"/>
        </w:rPr>
        <w:t>Cho đoạn từ số nhà 387 đường Hoàng Quốc Việt đến khu nhà C6 Tập thể Nghĩa Tân (hiện là Ngõ 387 đường Hoàng Quốc Việt), quận Cầu Giấy.</w:t>
      </w:r>
    </w:p>
    <w:p>
      <w:r>
        <w:rPr>
          <w:b w:val="0"/>
          <w:i w:val="0"/>
        </w:rPr>
        <w:t xml:space="preserve"> Dài: 500m, rộng: 10m.</w:t>
      </w:r>
    </w:p>
    <w:p>
      <w:r>
        <w:rPr>
          <w:b/>
          <w:i/>
        </w:rPr>
        <w:t>4. Phố Xã Đàn:</w:t>
      </w:r>
      <w:r>
        <w:rPr>
          <w:b w:val="0"/>
          <w:i w:val="0"/>
        </w:rPr>
        <w:t xml:space="preserve"> Cho đoạn từ ngã tư đường Đại Cồ Việt - Lê Duẩn đến ngã tư Ô Chợ Dừa, quận Đống Đa.</w:t>
      </w:r>
    </w:p>
    <w:p>
      <w:r>
        <w:rPr>
          <w:b w:val="0"/>
          <w:i w:val="0"/>
        </w:rPr>
        <w:t xml:space="preserve"> Dài: 1.500 m; rộng 50 m.</w:t>
      </w:r>
    </w:p>
    <w:p>
      <w:r>
        <w:rPr>
          <w:b/>
          <w:i/>
        </w:rPr>
        <w:t>5. Phố Trúc Khê:</w:t>
      </w:r>
      <w:r>
        <w:rPr>
          <w:b w:val="0"/>
          <w:i/>
        </w:rPr>
        <w:t xml:space="preserve"> </w:t>
      </w:r>
      <w:r>
        <w:rPr>
          <w:b w:val="0"/>
          <w:i w:val="0"/>
        </w:rPr>
        <w:t>Cho đoạn từ số nhà 2 ngõ 68 đường Nguyên Hồng đến số nhà 103 đường Nguyễn Chí Thanh, quận Đống Đa.</w:t>
      </w:r>
    </w:p>
    <w:p>
      <w:r>
        <w:rPr>
          <w:b w:val="0"/>
          <w:i w:val="0"/>
        </w:rPr>
        <w:t xml:space="preserve"> Dài: 300m; rộng: 10 m.</w:t>
      </w:r>
    </w:p>
    <w:p>
      <w:r>
        <w:rPr>
          <w:b/>
          <w:i/>
        </w:rPr>
        <w:t>6. Phố Mai Anh Tuấn:</w:t>
      </w:r>
      <w:r>
        <w:rPr>
          <w:b w:val="0"/>
          <w:i w:val="0"/>
        </w:rPr>
        <w:t xml:space="preserve"> Cho đoạn từ cuối Phố Hoàng Cầu (Công ty Hà Thủy) đi ven hồ Đống Đa đến số nhà 74, tổ 58 phường Thành Công, quận Đống Đa.</w:t>
      </w:r>
    </w:p>
    <w:p>
      <w:r>
        <w:rPr>
          <w:b w:val="0"/>
          <w:i w:val="0"/>
        </w:rPr>
        <w:t xml:space="preserve"> Dài: 900 m; rộng 6 - 7 m.</w:t>
      </w:r>
    </w:p>
    <w:p>
      <w:r>
        <w:rPr>
          <w:b/>
          <w:i/>
        </w:rPr>
        <w:t>7. Phố Nguyễn Tư Giản:</w:t>
      </w:r>
      <w:r>
        <w:rPr>
          <w:b w:val="0"/>
          <w:i/>
        </w:rPr>
        <w:t xml:space="preserve"> </w:t>
      </w:r>
      <w:r>
        <w:rPr>
          <w:b w:val="0"/>
          <w:i w:val="0"/>
        </w:rPr>
        <w:t>Cho đoạn từ số nhà 75 phố Bảo Linh đến số nhà 36 ngõ 3 phố Phúc Tân và Trường mầm non Tuổi Hoa, quận Hoàn Kiếm.</w:t>
      </w:r>
    </w:p>
    <w:p>
      <w:r>
        <w:rPr>
          <w:b w:val="0"/>
          <w:i w:val="0"/>
        </w:rPr>
        <w:t xml:space="preserve"> Dài: 300 m, rộng: 7 m.</w:t>
      </w:r>
    </w:p>
    <w:p>
      <w:r>
        <w:rPr>
          <w:b/>
          <w:i/>
        </w:rPr>
        <w:t>8. Phố Tây Trà:</w:t>
      </w:r>
      <w:r>
        <w:rPr>
          <w:b w:val="0"/>
          <w:i w:val="0"/>
        </w:rPr>
        <w:t xml:space="preserve"> Cho đoạn hiện là ngõ 532 đường Lĩnh Nam đến đoạn giao cắt với đường vành đai 3, quận Hoàng Mai.</w:t>
      </w:r>
    </w:p>
    <w:p>
      <w:r>
        <w:rPr>
          <w:b w:val="0"/>
          <w:i w:val="0"/>
        </w:rPr>
        <w:t>Dài: 700 m, rộng: 8 - 10 m.</w:t>
      </w:r>
    </w:p>
    <w:p>
      <w:r>
        <w:rPr>
          <w:b/>
          <w:i/>
        </w:rPr>
        <w:t>9. Phố Định Công Thượng:</w:t>
      </w:r>
      <w:r>
        <w:rPr>
          <w:b w:val="0"/>
          <w:i w:val="0"/>
        </w:rPr>
        <w:t xml:space="preserve"> Cho đoạn từ Cầu Lủ đi qua Viện Y học quân đội đến ngõ hiện là ngõ 217 phố Định Công Thượng, quận Hoàng Mai.</w:t>
      </w:r>
    </w:p>
    <w:p>
      <w:r>
        <w:rPr>
          <w:b w:val="0"/>
          <w:i w:val="0"/>
        </w:rPr>
        <w:t>Dài: 650 m, rộng 6 - 7 m.</w:t>
      </w:r>
    </w:p>
    <w:p>
      <w:r>
        <w:rPr>
          <w:b/>
          <w:i/>
        </w:rPr>
        <w:t>10. Phố Trần Thủ Độ:</w:t>
      </w:r>
      <w:r>
        <w:rPr>
          <w:b w:val="0"/>
          <w:i w:val="0"/>
        </w:rPr>
        <w:t xml:space="preserve"> Cho đoạn từ đường vành đai 3 đến khu nhà NƠ 5 khu chung cư Pháp Vân, Tứ Hiệp, quận Hoàng Mai.</w:t>
      </w:r>
    </w:p>
    <w:p>
      <w:r>
        <w:rPr>
          <w:b w:val="0"/>
          <w:i w:val="0"/>
        </w:rPr>
        <w:t xml:space="preserve"> Dài: 700 m, rộng: 30 m.</w:t>
      </w:r>
    </w:p>
    <w:p>
      <w:r>
        <w:rPr>
          <w:b/>
          <w:i/>
        </w:rPr>
        <w:t>11. Phố Đặng Xuân Bảng:</w:t>
      </w:r>
      <w:r>
        <w:rPr>
          <w:b w:val="0"/>
          <w:i w:val="0"/>
        </w:rPr>
        <w:t xml:space="preserve"> cho đoạn từ ngã 3 phố Đại Từ (bên cạnh chùa Đại Từ) đến công ty cổ phần Kỹ thuật Thăng Long (Tòa nhà OCT2/ĐN2), quận Hoàng Mai</w:t>
      </w:r>
    </w:p>
    <w:p>
      <w:r>
        <w:rPr>
          <w:b w:val="0"/>
          <w:i w:val="0"/>
        </w:rPr>
        <w:t>Dài: 400 m, rộng: 20 m.</w:t>
      </w:r>
    </w:p>
    <w:p>
      <w:r>
        <w:rPr>
          <w:b/>
          <w:i/>
        </w:rPr>
        <w:t>12. Phố Vạn Hạnh:</w:t>
      </w:r>
      <w:r>
        <w:rPr>
          <w:b w:val="0"/>
          <w:i w:val="0"/>
        </w:rPr>
        <w:t xml:space="preserve"> cho đoạn từ ngã 3 lối rẽ vào phố Trường Lâm, sát với khu vực trụ sở UBND quận Long Biên đến khu nhà H1 khu đô thị Việt Hưng, quận Long Biên.</w:t>
      </w:r>
    </w:p>
    <w:p>
      <w:r>
        <w:rPr>
          <w:b w:val="0"/>
          <w:i w:val="0"/>
        </w:rPr>
        <w:t>Dài: 1.100 m, rộng: 17 m.</w:t>
      </w:r>
    </w:p>
    <w:p>
      <w:r>
        <w:rPr>
          <w:b/>
          <w:i/>
        </w:rPr>
        <w:t>13. Phố Nguyễn Cao Luyện:</w:t>
      </w:r>
      <w:r>
        <w:rPr>
          <w:b w:val="0"/>
          <w:i w:val="0"/>
        </w:rPr>
        <w:t xml:space="preserve"> cho đoạn từ số nhà 434 đường Ngô Gia Tự đến khu Nhà P3 khu đô thị Việt Hưng, quận Long Biên.</w:t>
      </w:r>
    </w:p>
    <w:p>
      <w:r>
        <w:rPr>
          <w:b w:val="0"/>
          <w:i w:val="0"/>
        </w:rPr>
        <w:t>Dài: 1.200 m, rộng: 17 m.</w:t>
      </w:r>
    </w:p>
    <w:p>
      <w:r>
        <w:rPr>
          <w:b/>
          <w:i/>
        </w:rPr>
        <w:t xml:space="preserve">14. Phố Huỳnh Văn Nghệ: </w:t>
      </w:r>
      <w:r>
        <w:rPr>
          <w:b w:val="0"/>
          <w:i w:val="0"/>
        </w:rPr>
        <w:t>Cho đoạn từ số nhà 449 đường Nguyễn Văn Linh đến khu đô thị mới Sài Đồng, quận Long Biên.</w:t>
      </w:r>
    </w:p>
    <w:p>
      <w:r>
        <w:rPr>
          <w:b w:val="0"/>
          <w:i w:val="0"/>
        </w:rPr>
        <w:t xml:space="preserve"> Dài: 700 m, rộng: 30 m.</w:t>
      </w:r>
    </w:p>
    <w:p>
      <w:r>
        <w:rPr>
          <w:b/>
          <w:i/>
        </w:rPr>
        <w:t>15. Phố Việt Hưng:</w:t>
      </w:r>
      <w:r>
        <w:rPr>
          <w:b w:val="0"/>
          <w:i w:val="0"/>
        </w:rPr>
        <w:t xml:space="preserve"> Cho đoạn từ đường Nguyễn Văn Linh (Khu sinh thái Tầm Dâu) đến khu đô thị mới Việt Hưng, cạnh đình Lệ Mật, quận Long Biên.</w:t>
      </w:r>
    </w:p>
    <w:p>
      <w:r>
        <w:rPr>
          <w:b w:val="0"/>
          <w:i w:val="0"/>
        </w:rPr>
        <w:t xml:space="preserve"> Dài: 800 m, rộng: 22 m.</w:t>
      </w:r>
    </w:p>
    <w:p>
      <w:r>
        <w:rPr>
          <w:b/>
          <w:i/>
        </w:rPr>
        <w:t>16. Phố Thanh Am:</w:t>
      </w:r>
      <w:r>
        <w:rPr>
          <w:b w:val="0"/>
          <w:i/>
        </w:rPr>
        <w:t xml:space="preserve"> </w:t>
      </w:r>
      <w:r>
        <w:rPr>
          <w:b w:val="0"/>
          <w:i w:val="0"/>
        </w:rPr>
        <w:t>Cho đoạn từ dốc đê sông Đuống, qua thôn Thanh Am đến khu tái định cư xóm Lò, đường 5, quận Long Biên.</w:t>
      </w:r>
    </w:p>
    <w:p>
      <w:r>
        <w:rPr>
          <w:b w:val="0"/>
          <w:i w:val="0"/>
        </w:rPr>
        <w:t>Dài: 600 m, rộng: 7,5 m.</w:t>
      </w:r>
    </w:p>
    <w:p>
      <w:r>
        <w:rPr>
          <w:b/>
          <w:i/>
        </w:rPr>
        <w:t>17. Phố Gia Quất:</w:t>
      </w:r>
      <w:r>
        <w:rPr>
          <w:b/>
          <w:i w:val="0"/>
        </w:rPr>
        <w:t xml:space="preserve"> </w:t>
      </w:r>
      <w:r>
        <w:rPr>
          <w:b w:val="0"/>
          <w:i w:val="0"/>
        </w:rPr>
        <w:t>cho đoạn từ số nhà 69 ngõ 481 đường Ngọc Lâm đến khu tập thể Trung học đường sắt, quận Long Biên. Dài: 600 m, rộng: 6 - 8 m.</w:t>
      </w:r>
    </w:p>
    <w:p>
      <w:r>
        <w:rPr>
          <w:b/>
          <w:i/>
        </w:rPr>
        <w:t xml:space="preserve">18. Đường Đào Duy Tùng: </w:t>
      </w:r>
      <w:r>
        <w:rPr>
          <w:b w:val="0"/>
          <w:i w:val="0"/>
        </w:rPr>
        <w:t>Cho đoạn từ Quốc lộ 3 (đường vào cửa Tây di tích thành Cổ Loa) đền đường vòng Thành Trung đi đền thờ An Dương Vương, huyện Đông Anh. Dài: 2.400 m, rộng: 17,5 m.</w:t>
      </w:r>
    </w:p>
    <w:p>
      <w:r>
        <w:rPr>
          <w:b/>
          <w:i/>
        </w:rPr>
        <w:t>19. Đường Ga Đông Anh:</w:t>
      </w:r>
      <w:r>
        <w:rPr>
          <w:b w:val="0"/>
          <w:i w:val="0"/>
        </w:rPr>
        <w:t xml:space="preserve"> Cho đoạn từ Quốc lộ 3 (đường vào Ga Đông Anh) đến ngã 3 ấp Tó, xã Uy Nỗ, huyện Đông Anh</w:t>
      </w:r>
    </w:p>
    <w:p>
      <w:r>
        <w:rPr>
          <w:b w:val="0"/>
          <w:i w:val="0"/>
        </w:rPr>
        <w:t xml:space="preserve"> Dài: 1.600 m; rộng: 10,5 m.</w:t>
      </w:r>
    </w:p>
    <w:p>
      <w:r>
        <w:rPr>
          <w:b/>
          <w:i/>
        </w:rPr>
        <w:t>20. Đường Đặng Phúc Thông:</w:t>
      </w:r>
      <w:r>
        <w:rPr>
          <w:b/>
          <w:i w:val="0"/>
        </w:rPr>
        <w:t xml:space="preserve"> </w:t>
      </w:r>
      <w:r>
        <w:rPr>
          <w:b w:val="0"/>
          <w:i w:val="0"/>
        </w:rPr>
        <w:t>cho đoạn từ số nhà 670 đường Hà Huy Tập (lối rẽ vào đường Đình Xuyên) qua Dốc Lã, Yên Thường đến hết địa phận Hà Nội (Km 156 + 650), thuộc huyện Gia Lâm.</w:t>
      </w:r>
    </w:p>
    <w:p>
      <w:r>
        <w:rPr>
          <w:b w:val="0"/>
          <w:i w:val="0"/>
        </w:rPr>
        <w:t xml:space="preserve"> Dài: 1.500 m; rộng: 48 m.</w:t>
      </w:r>
    </w:p>
    <w:p>
      <w:r>
        <w:rPr>
          <w:b/>
          <w:i/>
        </w:rPr>
        <w:t>21. Đường Nguyễn Bình:</w:t>
      </w:r>
      <w:r>
        <w:rPr>
          <w:b/>
          <w:i w:val="0"/>
        </w:rPr>
        <w:t xml:space="preserve"> </w:t>
      </w:r>
      <w:r>
        <w:rPr>
          <w:b w:val="0"/>
          <w:i w:val="0"/>
        </w:rPr>
        <w:t>Cho đoạn từ cuối đường Nguyễn Đức Thuận (lối rẽ vào Công ty sữa Vinamilk) đến hết địa phận Hà Nội, thuộc huyện Gia Lâm.</w:t>
      </w:r>
    </w:p>
    <w:p>
      <w:r>
        <w:rPr>
          <w:b w:val="0"/>
          <w:i w:val="0"/>
        </w:rPr>
        <w:t xml:space="preserve"> Dài: 1.700 m; rộng: 25 m.</w:t>
      </w:r>
    </w:p>
    <w:p>
      <w:r>
        <w:rPr>
          <w:b/>
          <w:i/>
        </w:rPr>
        <w:t>22. Đường Đa Tốn:</w:t>
      </w:r>
      <w:r>
        <w:rPr>
          <w:b/>
          <w:i w:val="0"/>
        </w:rPr>
        <w:t xml:space="preserve"> </w:t>
      </w:r>
      <w:r>
        <w:rPr>
          <w:b w:val="0"/>
          <w:i w:val="0"/>
        </w:rPr>
        <w:t>Cho đoạn từ ngã ba đê Bát Tràng (đê Sông Hồng) đi xuống xã Đa Tốn, qua chợ Bún, UBND xã Đa Tốn đến ngã ba bên cạnh Chùa Lê Xá, huyện Gia Lâm.</w:t>
      </w:r>
    </w:p>
    <w:p>
      <w:r>
        <w:rPr>
          <w:b w:val="0"/>
          <w:i w:val="0"/>
        </w:rPr>
        <w:t>Dài: 1600 m, rộng: 8 m.</w:t>
      </w:r>
    </w:p>
    <w:p>
      <w:r>
        <w:rPr>
          <w:b/>
          <w:i/>
        </w:rPr>
        <w:t>23. Phố Khuông Việt:</w:t>
      </w:r>
      <w:r>
        <w:rPr>
          <w:b w:val="0"/>
          <w:i w:val="0"/>
        </w:rPr>
        <w:t xml:space="preserve"> Cho đoạn từ Quốc lộ 3 (đối diện với Xí nghiệp Môi trường Đô thị Thị trấn Sóc Sơn), bên cạnh bến xe Bus đến ngõ 81 đường Núi Đôi, huyện Sóc Sơn.</w:t>
      </w:r>
    </w:p>
    <w:p>
      <w:r>
        <w:rPr>
          <w:b w:val="0"/>
          <w:i w:val="0"/>
        </w:rPr>
        <w:t>Dài 700m, rộng: 11,5 m</w:t>
      </w:r>
    </w:p>
    <w:p>
      <w:r>
        <w:rPr>
          <w:b/>
          <w:i/>
        </w:rPr>
        <w:t>24. Phố Thân Nhân Chung:</w:t>
      </w:r>
      <w:r>
        <w:rPr>
          <w:b/>
          <w:i w:val="0"/>
        </w:rPr>
        <w:t xml:space="preserve"> </w:t>
      </w:r>
      <w:r>
        <w:rPr>
          <w:b w:val="0"/>
          <w:i w:val="0"/>
        </w:rPr>
        <w:t>cho đoạn từ đường Núi Đôi đối diện với Nhà Văn Hóa Huyện Sóc Sơn, bên phải là Sân vận động, bên trái là Trường THCS Thị trấn đến đường vành đai của Khu đô thị mới Sóc Sơn, huyện Sóc Sơn</w:t>
      </w:r>
    </w:p>
    <w:p>
      <w:r>
        <w:rPr>
          <w:b w:val="0"/>
          <w:i w:val="0"/>
        </w:rPr>
        <w:t xml:space="preserve"> Dài: 500 m; rộng 10 - 20 m.</w:t>
      </w:r>
    </w:p>
    <w:p>
      <w:r>
        <w:rPr>
          <w:b/>
          <w:i/>
        </w:rPr>
        <w:t>25. Phố Lưu Nhân Chú:</w:t>
      </w:r>
      <w:r>
        <w:rPr>
          <w:b w:val="0"/>
          <w:i/>
        </w:rPr>
        <w:t xml:space="preserve"> </w:t>
      </w:r>
      <w:r>
        <w:rPr>
          <w:b w:val="0"/>
          <w:i w:val="0"/>
        </w:rPr>
        <w:t>Cho đoạn từ Quốc lộ 3 (đối diện Cây xăng Tư nhân Nghĩa Bình), đi qua khu dân cư, Trường mầm non và Trường PTCS Thị trấn Sóc Sơn, huyện Sóc Sơn.</w:t>
      </w:r>
    </w:p>
    <w:p>
      <w:r>
        <w:rPr>
          <w:b w:val="0"/>
          <w:i w:val="0"/>
        </w:rPr>
        <w:t>Dài 400m, rộng: 13,5m</w:t>
      </w:r>
    </w:p>
    <w:p>
      <w:r>
        <w:rPr>
          <w:b/>
          <w:i/>
        </w:rPr>
        <w:t>26. Đường Ngũ Hiệp:</w:t>
      </w:r>
      <w:r>
        <w:rPr>
          <w:b/>
          <w:i w:val="0"/>
        </w:rPr>
        <w:t xml:space="preserve"> </w:t>
      </w:r>
      <w:r>
        <w:rPr>
          <w:b w:val="0"/>
          <w:i w:val="0"/>
        </w:rPr>
        <w:t>Cho đoạn từ Ngã 3 Ngọc Hồi đối diện tượng đài Quang Trung, đi qua đình Ngũ Hiệp, qua thôn Tự Khoát, làng Tương Chúc xã Ngũ Hiệp, huyện Thanh Trì đến ngã 4 Cầu Om (lối rẽ vào thôn Liên Ninh) hết địa phận xã Ngũ Hiệp, huyện Thanh Trì</w:t>
      </w:r>
    </w:p>
    <w:p>
      <w:r>
        <w:rPr>
          <w:b w:val="0"/>
          <w:i w:val="0"/>
        </w:rPr>
        <w:t>Dài: 2.100m, rộng: 10 m.</w:t>
      </w:r>
    </w:p>
    <w:p>
      <w:r>
        <w:rPr>
          <w:b/>
          <w:i/>
        </w:rPr>
        <w:t>27. Đường Đông Mỹ:</w:t>
      </w:r>
      <w:r>
        <w:rPr>
          <w:b/>
          <w:i w:val="0"/>
        </w:rPr>
        <w:t xml:space="preserve"> </w:t>
      </w:r>
      <w:r>
        <w:rPr>
          <w:b w:val="0"/>
          <w:i w:val="0"/>
        </w:rPr>
        <w:t>Cho đoạn tiếp nối với đường Ngũ Hiệp, đi qua UBND xã Đông Mỹ, trường tiểu học Đông Mỹ đến ngã 3 Đông Trạch lối lên đê Thanh Trì, huyện Thanh Trì</w:t>
      </w:r>
    </w:p>
    <w:p>
      <w:r>
        <w:rPr>
          <w:b w:val="0"/>
          <w:i w:val="0"/>
        </w:rPr>
        <w:t>Dài: 1.400 m, rộng: 10 m.</w:t>
      </w:r>
    </w:p>
    <w:p>
      <w:r>
        <w:rPr>
          <w:b/>
          <w:i/>
        </w:rPr>
        <w:t>28. Đường Yên Xá:</w:t>
      </w:r>
      <w:r>
        <w:rPr>
          <w:b w:val="0"/>
          <w:i w:val="0"/>
        </w:rPr>
        <w:t xml:space="preserve"> Cho đoạn từ đường Cầu Bươu (đối diện số nhà 51) lối rẽ vào thôn Yên Xá đến trường Tiểu học Tân Triều của thôn Yên Xá, xã Tân Triều, huyện Thanh Trì.</w:t>
      </w:r>
    </w:p>
    <w:p>
      <w:r>
        <w:rPr>
          <w:b w:val="0"/>
          <w:i w:val="0"/>
        </w:rPr>
        <w:t xml:space="preserve"> Dài: 600 m, rộng: 8 - 10 m.</w:t>
      </w:r>
    </w:p>
    <w:p>
      <w:r>
        <w:rPr>
          <w:b/>
          <w:i/>
        </w:rPr>
        <w:t>29. Phố Nguyễn Cơ Thạch:</w:t>
      </w:r>
      <w:r>
        <w:rPr>
          <w:b w:val="0"/>
          <w:i/>
        </w:rPr>
        <w:t xml:space="preserve"> </w:t>
      </w:r>
      <w:r>
        <w:rPr>
          <w:b w:val="0"/>
          <w:i w:val="0"/>
        </w:rPr>
        <w:t>Cho đoạn từ ngã 3 đường Hồ Tùng Mậu bên cạnh UBND huyện Từ Liêm đi qua khu đô thị Mỹ Đình I, Mỹ Đình II đến bùng binh gần khu nhà CT6 Mỹ Đình I, huyện Từ Liêm</w:t>
      </w:r>
    </w:p>
    <w:p>
      <w:r>
        <w:rPr>
          <w:b w:val="0"/>
          <w:i w:val="0"/>
        </w:rPr>
        <w:t>Dài: 1.000 m, rộng: 40 m.</w:t>
      </w:r>
    </w:p>
    <w:p>
      <w:r>
        <w:rPr>
          <w:b/>
          <w:i/>
        </w:rPr>
        <w:t>30. Đường Lê Quang Đạo:</w:t>
      </w:r>
      <w:r>
        <w:rPr>
          <w:b w:val="0"/>
          <w:i w:val="0"/>
        </w:rPr>
        <w:t xml:space="preserve"> Cho đoạn từ cửa Sân Vận động Quốc gia (cuối đường Lê Đức Thọ) đến ngã 3 tiếp nối với đường Láng Hòa Lạc, huyện Từ Liêm.</w:t>
      </w:r>
    </w:p>
    <w:p>
      <w:r>
        <w:rPr>
          <w:b w:val="0"/>
          <w:i w:val="0"/>
        </w:rPr>
        <w:t>Dài 2.000 m, rộng: 60 - 100m.</w:t>
      </w:r>
    </w:p>
    <w:p>
      <w:r>
        <w:rPr>
          <w:b/>
          <w:i/>
        </w:rPr>
        <w:t>31. Phố Đỗ Đức Dục:</w:t>
      </w:r>
      <w:r>
        <w:rPr>
          <w:b w:val="0"/>
          <w:i w:val="0"/>
        </w:rPr>
        <w:t xml:space="preserve"> Cho đoạn từ ngã 3 đường Phạm Hùng bên phải là Trung tâm Hội nghị Quốc gia đến ngã 3 đường số 7 giao với Khu Mễ Trì Thượng, huyện Từ Liêm.</w:t>
      </w:r>
    </w:p>
    <w:p>
      <w:r>
        <w:rPr>
          <w:b w:val="0"/>
          <w:i w:val="0"/>
        </w:rPr>
        <w:t xml:space="preserve"> Dài: 700 m, rộng: 30 m.</w:t>
      </w:r>
    </w:p>
    <w:p>
      <w:r>
        <w:rPr>
          <w:b/>
          <w:i w:val="0"/>
        </w:rPr>
        <w:t xml:space="preserve">Điều 2. </w:t>
      </w:r>
      <w:r>
        <w:rPr>
          <w:b w:val="0"/>
          <w:i w:val="0"/>
        </w:rPr>
        <w:t>Điều chỉnh độ dài cho 03 đường, phố sau:</w:t>
      </w:r>
    </w:p>
    <w:p>
      <w:r>
        <w:rPr>
          <w:b/>
          <w:i/>
        </w:rPr>
        <w:t xml:space="preserve">1. Điều chỉnh kéo dài phố Trần Bình: </w:t>
      </w:r>
      <w:r>
        <w:rPr>
          <w:b w:val="0"/>
          <w:i w:val="0"/>
        </w:rPr>
        <w:t>Cho đoạn từ cuối phố Trần Bình (khu Chợ tạm) đến ngã 3 (cổng thôn Phú Mỹ, xã Mỹ Đình, huyện Từ Liêm).</w:t>
      </w:r>
    </w:p>
    <w:p>
      <w:r>
        <w:rPr>
          <w:b w:val="0"/>
          <w:i w:val="0"/>
        </w:rPr>
        <w:t>Dài: 400 m, rộng: 8 - 10 m.</w:t>
      </w:r>
    </w:p>
    <w:p>
      <w:r>
        <w:rPr>
          <w:b/>
          <w:i/>
        </w:rPr>
        <w:t>2. Điều chỉnh kéo dài Phố Nam Dư:</w:t>
      </w:r>
      <w:r>
        <w:rPr>
          <w:b/>
          <w:i w:val="0"/>
        </w:rPr>
        <w:t xml:space="preserve"> </w:t>
      </w:r>
      <w:r>
        <w:rPr>
          <w:b w:val="0"/>
          <w:i w:val="0"/>
        </w:rPr>
        <w:t>Cho đoạn từ số nhà 595 đường Lĩnh Nam hiện là ngõ 142 đường Khuyến Lương đến giáp đường vành đai 3, quận Hoàng Mai</w:t>
      </w:r>
    </w:p>
    <w:p>
      <w:r>
        <w:rPr>
          <w:b w:val="0"/>
          <w:i w:val="0"/>
        </w:rPr>
        <w:t xml:space="preserve"> Dài: 400 m, rộng: 6 - 7 m.</w:t>
      </w:r>
    </w:p>
    <w:p>
      <w:r>
        <w:rPr>
          <w:b/>
          <w:i/>
        </w:rPr>
        <w:t>3. Điều chỉnh kéo dài Phố Trần Đại Nghĩa:</w:t>
      </w:r>
      <w:r>
        <w:rPr>
          <w:b w:val="0"/>
          <w:i/>
        </w:rPr>
        <w:t xml:space="preserve"> </w:t>
      </w:r>
      <w:r>
        <w:rPr>
          <w:b w:val="0"/>
          <w:i w:val="0"/>
        </w:rPr>
        <w:t>Cho đoạn từ số nhà 144 đường Lê Thanh Nghị đến số nhà 126 C phố Đại La, quận Hai Bà Trưng.</w:t>
      </w:r>
    </w:p>
    <w:p>
      <w:r>
        <w:rPr>
          <w:b w:val="0"/>
          <w:i w:val="0"/>
        </w:rPr>
        <w:t>Dài: 700 m, rộng: 21,5 m.</w:t>
      </w:r>
    </w:p>
    <w:p>
      <w:r>
        <w:rPr>
          <w:b/>
          <w:i w:val="0"/>
        </w:rPr>
        <w:t>Điều 3.</w:t>
      </w:r>
      <w:r>
        <w:rPr>
          <w:b w:val="0"/>
          <w:i w:val="0"/>
        </w:rPr>
        <w:t xml:space="preserve"> Nghị quyết này có hiệu lực thi hành sau 10 ngày kể từ ngày ký.</w:t>
      </w:r>
    </w:p>
    <w:p>
      <w:r>
        <w:rPr>
          <w:b w:val="0"/>
          <w:i w:val="0"/>
        </w:rPr>
        <w:t>Giao UBND Thành phố tổ chức thực hiện việc phân định ranh giới, gắn biển tên đường phố và tuyên truyền để nhân dân hiểu rõ ý nghĩa của 31 đường, phố mới được đặt tên và 03 đường, phố mới được điều chỉnh độ dài theo Nghị quyết. Thường trực HĐND, các Ban, đại biểu HĐND và Ủy ban MTTQ Thành phố giám sát việc thực hiện Nghị quyết này. Nghị quyết này đã được HĐND thành phố Hà Nội khóa XIII kỳ họp thứ 14 thông qua.</w:t>
      </w:r>
    </w:p>
    <w:p>
      <w:r>
        <w:rPr>
          <w:b w:val="0"/>
          <w:i w:val="0"/>
        </w:rPr>
        <w:t>Nghị quyết này đã được HĐND thành phố Hà Nội khóa XIII kỳ họp thứ 14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Ủy ban Thường vụ QH;</w:t>
            </w:r>
            <w:r>
              <w:br/>
            </w:r>
            <w:r>
              <w:rPr>
                <w:b w:val="0"/>
                <w:i w:val="0"/>
              </w:rPr>
              <w:br/>
              <w:t xml:space="preserve">         - Chính phủ;</w:t>
            </w:r>
            <w:r>
              <w:br/>
            </w:r>
            <w:r>
              <w:rPr>
                <w:b w:val="0"/>
                <w:i w:val="0"/>
              </w:rPr>
              <w:br/>
              <w:t xml:space="preserve">         - Ủy ban VHGD TTN và Nhi đồng của QH;</w:t>
            </w:r>
            <w:r>
              <w:br/>
            </w:r>
            <w:r>
              <w:rPr>
                <w:b w:val="0"/>
                <w:i w:val="0"/>
              </w:rPr>
              <w:br/>
              <w:t xml:space="preserve">         - Ban công tác ĐB;</w:t>
            </w:r>
            <w:r>
              <w:br/>
            </w:r>
            <w:r>
              <w:rPr>
                <w:b w:val="0"/>
                <w:i w:val="0"/>
              </w:rPr>
              <w:br/>
              <w:t xml:space="preserve">         - Văn phòng Chính phủ;</w:t>
            </w:r>
            <w:r>
              <w:br/>
            </w:r>
            <w:r>
              <w:rPr>
                <w:b w:val="0"/>
                <w:i w:val="0"/>
              </w:rPr>
              <w:br/>
              <w:t xml:space="preserve">         - Bộ VHTT, Bộ Nội vụ, Bộ Tư pháp;</w:t>
            </w:r>
            <w:r>
              <w:br/>
            </w:r>
            <w:r>
              <w:rPr>
                <w:b w:val="0"/>
                <w:i w:val="0"/>
              </w:rPr>
              <w:br/>
              <w:t xml:space="preserve">         - TT TU, HĐND TP;</w:t>
            </w:r>
            <w:r>
              <w:br/>
            </w:r>
            <w:r>
              <w:rPr>
                <w:b w:val="0"/>
                <w:i w:val="0"/>
              </w:rPr>
              <w:br/>
              <w:t xml:space="preserve">         - Đoàn ĐB Quốc hội Hà Nội;</w:t>
            </w:r>
            <w:r>
              <w:br/>
            </w:r>
            <w:r>
              <w:rPr>
                <w:b w:val="0"/>
                <w:i w:val="0"/>
              </w:rPr>
              <w:br/>
              <w:t xml:space="preserve">         - UBND thành phố;</w:t>
            </w:r>
            <w:r>
              <w:br/>
            </w:r>
            <w:r>
              <w:rPr>
                <w:b w:val="0"/>
                <w:i w:val="0"/>
              </w:rPr>
              <w:br/>
              <w:t xml:space="preserve">         - MTTQ TP và các đoàn thể.</w:t>
            </w:r>
            <w:r>
              <w:br/>
            </w:r>
            <w:r>
              <w:rPr>
                <w:b w:val="0"/>
                <w:i w:val="0"/>
              </w:rPr>
              <w:br/>
              <w:t xml:space="preserve">         - Các Sở, ban, ngành thành phố;</w:t>
            </w:r>
            <w:r>
              <w:br/>
            </w:r>
            <w:r>
              <w:rPr>
                <w:b w:val="0"/>
                <w:i w:val="0"/>
              </w:rPr>
              <w:br/>
              <w:t xml:space="preserve">         - TT HĐND, UBND quận, huyện;</w:t>
            </w:r>
            <w:r>
              <w:br/>
            </w:r>
            <w:r>
              <w:rPr>
                <w:b w:val="0"/>
                <w:i w:val="0"/>
              </w:rPr>
              <w:br/>
              <w:t xml:space="preserve">         - Các vị đại biểu HĐND thành phố;</w:t>
            </w:r>
            <w:r>
              <w:br/>
            </w:r>
            <w:r>
              <w:rPr>
                <w:b w:val="0"/>
                <w:i w:val="0"/>
              </w:rPr>
              <w:br/>
              <w:t xml:space="preserve">         - Các cơ quan báo chí TW và Hà Nội;</w:t>
            </w:r>
            <w:r>
              <w:br/>
            </w:r>
            <w:r>
              <w:rPr>
                <w:b w:val="0"/>
                <w:i w:val="0"/>
              </w:rPr>
              <w:br/>
              <w:t xml:space="preserve">         - VP: TU, HĐND, UBND, Đoàn ĐBQH HN;</w:t>
            </w:r>
            <w:r>
              <w:br/>
            </w:r>
            <w:r>
              <w:rPr>
                <w:b w:val="0"/>
                <w:i w:val="0"/>
              </w:rPr>
              <w:br/>
              <w:t xml:space="preserve">         - Lưu. </w:t>
            </w:r>
          </w:p>
        </w:tc>
        <w:tc>
          <w:tcPr>
            <w:tcW w:type="dxa" w:w="4320"/>
          </w:tcPr>
          <w:p>
            <w:r>
              <w:rPr>
                <w:b w:val="0"/>
                <w:i w:val="0"/>
              </w:rPr>
              <w:br/>
            </w:r>
            <w:r>
              <w:rPr>
                <w:b/>
                <w:i w:val="0"/>
              </w:rPr>
              <w:t>CHỦ TỊCH</w:t>
            </w:r>
            <w:r>
              <w:br/>
            </w:r>
            <w:r>
              <w:rPr>
                <w:b/>
                <w:i w:val="0"/>
              </w:rPr>
              <w:br/>
              <w:t xml:space="preserve">          Ngô Thị Doãn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