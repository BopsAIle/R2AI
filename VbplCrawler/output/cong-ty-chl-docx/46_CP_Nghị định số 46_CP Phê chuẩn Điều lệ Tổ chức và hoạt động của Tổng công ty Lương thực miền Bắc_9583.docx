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46/CP Phê chuẩn Điều lệ Tổ chức và hoạt động của Tổng công ty Lương thực miền Bắc</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46/CP</w:t>
      </w:r>
      <w:r>
        <w:rPr>
          <w:b w:val="0"/>
          <w:i w:val="0"/>
        </w:rPr>
        <w:br/>
      </w:r>
      <w:r>
        <w:rPr>
          <w:b w:val="0"/>
          <w:i w:val="0"/>
        </w:rPr>
        <w:br/>
      </w:r>
      <w:r>
        <w:rPr>
          <w:b w:val="0"/>
          <w:i/>
        </w:rPr>
        <w:br/>
      </w:r>
      <w:r>
        <w:rPr>
          <w:b w:val="0"/>
          <w:i/>
        </w:rPr>
        <w:t>Hà Nội, ngày 17 tháng 7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46/CP</w:t>
      </w:r>
      <w:r>
        <w:rPr>
          <w:b w:val="0"/>
          <w:i w:val="0"/>
        </w:rPr>
        <w:br/>
      </w:r>
      <w:r>
        <w:rPr>
          <w:b w:val="0"/>
          <w:i w:val="0"/>
        </w:rPr>
        <w:br/>
      </w:r>
      <w:r>
        <w:rPr>
          <w:b w:val="0"/>
          <w:i/>
        </w:rPr>
        <w:br/>
      </w:r>
      <w:r>
        <w:rPr>
          <w:b w:val="0"/>
          <w:i/>
        </w:rPr>
        <w:t>Hà Nội, ngày 17 tháng 7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46/CP</w:t>
      </w:r>
      <w:r>
        <w:rPr>
          <w:b w:val="0"/>
          <w:i w:val="0"/>
        </w:rPr>
        <w:br/>
      </w:r>
      <w:r>
        <w:rPr>
          <w:b w:val="0"/>
          <w:i w:val="0"/>
        </w:rPr>
        <w:br/>
      </w:r>
      <w:r>
        <w:rPr>
          <w:b w:val="0"/>
          <w:i/>
        </w:rPr>
        <w:br/>
      </w:r>
      <w:r>
        <w:rPr>
          <w:b w:val="0"/>
          <w:i/>
        </w:rPr>
        <w:t>Hà Nội, ngày 17 tháng 7 năm 1995</w:t>
      </w:r>
      <w:r>
        <w:rPr>
          <w:b w:val="0"/>
          <w:i/>
        </w:rPr>
        <w:br/>
      </w:r>
      <w:r>
        <w:rPr>
          <w:b w:val="0"/>
          <w:i w:val="0"/>
        </w:rPr>
        <w:br/>
      </w:r>
    </w:p>
    <w:p>
      <w:pPr>
        <w:jc w:val="center"/>
      </w:pPr>
      <w:r>
        <w:rPr>
          <w:b w:val="0"/>
          <w:i w:val="0"/>
        </w:rPr>
        <w:br/>
      </w:r>
      <w:r>
        <w:rPr>
          <w:b w:val="0"/>
          <w:i w:val="0"/>
        </w:rPr>
        <w:t>Số: 46/CP</w:t>
      </w:r>
      <w:r>
        <w:rPr>
          <w:b w:val="0"/>
          <w:i w:val="0"/>
        </w:rPr>
        <w:br/>
      </w:r>
    </w:p>
    <w:p>
      <w:pPr>
        <w:jc w:val="center"/>
      </w:pPr>
      <w:r>
        <w:rPr>
          <w:b w:val="0"/>
          <w:i w:val="0"/>
        </w:rPr>
        <w:br/>
      </w:r>
      <w:r>
        <w:rPr>
          <w:b w:val="0"/>
          <w:i w:val="0"/>
        </w:rPr>
        <w:t>Hà Nội, ngày 17 tháng 7 năm 1995</w:t>
      </w:r>
      <w:r>
        <w:rPr>
          <w:b w:val="0"/>
          <w:i w:val="0"/>
        </w:rPr>
        <w:br/>
      </w:r>
    </w:p>
    <w:p>
      <w:r>
        <w:rPr>
          <w:b/>
          <w:i w:val="0"/>
        </w:rPr>
        <w:t>NGHỊ ĐỊNH</w:t>
      </w:r>
    </w:p>
    <w:p>
      <w:r>
        <w:rPr>
          <w:b/>
          <w:i/>
        </w:rPr>
        <w:t>Phê chuẩn Điều lệ Tổ chức và hoạt động của Tổng công ty Lương thực miền Bắc</w:t>
      </w:r>
    </w:p>
    <w:p>
      <w:r>
        <w:rPr>
          <w:b/>
          <w:i w:val="0"/>
        </w:rPr>
        <w:t>________________________________</w:t>
      </w:r>
    </w:p>
    <w:p>
      <w:r>
        <w:rPr>
          <w:b/>
          <w:i w:val="0"/>
        </w:rPr>
        <w:t>CHÍNH PHỦ</w:t>
      </w:r>
    </w:p>
    <w:p>
      <w:r>
        <w:rPr>
          <w:b w:val="0"/>
          <w:i/>
        </w:rPr>
        <w:t>Căn cứ Luật Tổ chức Chính phủ ngày 30 tháng 9 năm 1992;</w:t>
      </w:r>
    </w:p>
    <w:p>
      <w:r>
        <w:rPr>
          <w:b w:val="0"/>
          <w:i/>
        </w:rPr>
        <w:t>Căn cứ Luật Doanh nghiệp Nhà nước ngày 20 tháng 4 năm 1995;</w:t>
      </w:r>
    </w:p>
    <w:p>
      <w:r>
        <w:rPr>
          <w:b w:val="0"/>
          <w:i/>
        </w:rPr>
        <w:t>Xét đề nghị của Hội đồng Quản trị Tổng công ty Lương thực miền Bắc,</w:t>
      </w:r>
    </w:p>
    <w:p>
      <w:r>
        <w:rPr>
          <w:b/>
          <w:i w:val="0"/>
        </w:rPr>
        <w:t>NGHỊ ĐỊNH:</w:t>
      </w:r>
    </w:p>
    <w:p>
      <w:r>
        <w:rPr>
          <w:b/>
          <w:i w:val="0"/>
        </w:rPr>
        <w:t xml:space="preserve">Điều 1. </w:t>
      </w:r>
      <w:r>
        <w:rPr>
          <w:b w:val="0"/>
          <w:i w:val="0"/>
        </w:rPr>
        <w:t>Phê chuẩn Điều lệ Tổ chức và hoạt động của Tổng công ty Lương thực miền Bắc theo Nghị định này.</w:t>
      </w:r>
    </w:p>
    <w:p>
      <w:r>
        <w:rPr>
          <w:b/>
          <w:i w:val="0"/>
        </w:rPr>
        <w:t>Điều 2.</w:t>
      </w:r>
      <w:r>
        <w:rPr>
          <w:b w:val="0"/>
          <w:i w:val="0"/>
        </w:rPr>
        <w:t xml:space="preserve"> Bộ Nông nghiệp và Công nghiệp thực phẩm có trách nhiệm bàn với Uỷ ban nhân dân thành phố Hà Nội, thành phố Hải Phòng và tỉnh Thái Bình để lập danh sách bổ sung thành viên Tổng công ty Lương thực miền Bắc, trình Thủ tướng Chính phủ quyết định chậm nhất vào cuối tháng 10 năm 1995.</w:t>
      </w:r>
    </w:p>
    <w:p>
      <w:r>
        <w:rPr>
          <w:b w:val="0"/>
          <w:i w:val="0"/>
        </w:rPr>
        <w:t>Tổng công ty Lương thực miền Bắc có trách nhiệm bàn với Uỷ ban nhân dân thành phố Hà Nội, thành phố Hải phòng và tỉnh Thái Bình để phối hợp trong việc thực hiện nhiệm vụ bảo đảm cung cấp lương thực và bình ổn giá cả lương thực trên địa bàn trong thời gian các Công ty lương thực ở các tỉnh, thành phố này chưa tham gia Tổng công ty.</w:t>
      </w:r>
    </w:p>
    <w:p>
      <w:r>
        <w:rPr>
          <w:b/>
          <w:i w:val="0"/>
        </w:rPr>
        <w:t xml:space="preserve">Điều 3. </w:t>
      </w:r>
      <w:r>
        <w:rPr>
          <w:b w:val="0"/>
          <w:i w:val="0"/>
        </w:rPr>
        <w:t>Nghị định này có hiệu lực kể từ ngày ký. Những quy định trước đây trái với Nghị định này đều bãi bỏ.</w:t>
      </w:r>
    </w:p>
    <w:p>
      <w:r>
        <w:rPr>
          <w:b/>
          <w:i w:val="0"/>
        </w:rPr>
        <w:t xml:space="preserve">Điều 4. </w:t>
      </w:r>
      <w:r>
        <w:rPr>
          <w:b w:val="0"/>
          <w:i w:val="0"/>
        </w:rPr>
        <w:t>Bộ trưởng Bộ Tài chính, Bộ trưởng Bộ Nông nghiệp và Công nghiệp thực phẩm, Thống đốc Ngân hàng Nhà nước và các Bộ trưởng, Thủ trưởng cơ quan ngang Bộ, Thủ trưởng cơ quan thuộc CHính phủ có liên quan căn cứ Điều lệ này để hướng dẫn thực hiện.</w:t>
      </w:r>
    </w:p>
    <w:p>
      <w:r>
        <w:rPr>
          <w:b/>
          <w:i w:val="0"/>
        </w:rPr>
        <w:t>Điều 5.</w:t>
      </w:r>
      <w:r>
        <w:rPr>
          <w:b w:val="0"/>
          <w:i w:val="0"/>
        </w:rPr>
        <w:t xml:space="preserve"> Các Bộ trưởng, Thủ trưởng cơ quan ngang Bộ, Thủ trưởng cơ quan thuộc Chính phủ, Chủ tịch Uỷ ban nhân dân tỉnh, thành phố trực thuộc Trung ương, Hội đồng Quản trị và Tổng Giám đốc Tổng công ty Lương thực miền Bắc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i/>
              </w:rPr>
              <w:t>(Đã ký)</w:t>
            </w:r>
            <w:r>
              <w:rPr>
                <w:b w:val="0"/>
                <w:i w:val="0"/>
              </w:rPr>
              <w:br/>
            </w:r>
            <w:r>
              <w:rPr>
                <w:b w:val="0"/>
                <w:i w:val="0"/>
              </w:rPr>
              <w:t xml:space="preserve"> </w:t>
            </w:r>
          </w:p>
        </w:tc>
      </w:tr>
    </w:tbl>
    <w:p>
      <w:r>
        <w:rPr>
          <w:b/>
          <w:i w:val="0"/>
        </w:rPr>
        <w:t>ĐIỀU LỆ</w:t>
      </w:r>
    </w:p>
    <w:p>
      <w:r>
        <w:rPr>
          <w:b/>
          <w:i w:val="0"/>
        </w:rPr>
        <w:t>TỔ CHỨC VÀ HOẠT ĐỘNG CỦA TỔNG CÔNG TY LƯƠNG THỰC MIỀN BẮC.</w:t>
      </w:r>
    </w:p>
    <w:p>
      <w:r>
        <w:rPr>
          <w:b w:val="0"/>
          <w:i/>
        </w:rPr>
        <w:t>(Được phê chuẩn tại Nghị định số 46-CP ngày 17-7-1995 của Chính phủ)</w:t>
      </w:r>
    </w:p>
    <w:p>
      <w:r>
        <w:rPr>
          <w:b/>
          <w:i w:val="0"/>
        </w:rPr>
        <w:t>CHƯƠNG I</w:t>
      </w:r>
    </w:p>
    <w:p>
      <w:r>
        <w:rPr>
          <w:b/>
          <w:i w:val="0"/>
        </w:rPr>
        <w:t>NHỮNG QUY ĐỊNH CHUNG</w:t>
      </w:r>
    </w:p>
    <w:p>
      <w:r>
        <w:rPr>
          <w:b/>
          <w:i w:val="0"/>
        </w:rPr>
        <w:t xml:space="preserve">Điều 1. </w:t>
      </w:r>
      <w:r>
        <w:rPr>
          <w:b w:val="0"/>
          <w:i w:val="0"/>
        </w:rPr>
        <w:t>Tổng công ty Lương thực miền Bắc là Tổng công ty Nhà nước có các đơn vị thành viên từ Thừa Thiên - Huế trở ra; gồm những doanh nghiệp hạch toán độc lập, đơn vị hạch toán phụ thuộc và đơn vị sự nghiệp có quan hệ mật thiết về lợi ích kinh tế, tài chính, công nghệ, cung ứng, tiêu thụ, dịch vụ, thông tin, đào tạo, nghiên cứu, tiếp thị, xuất nhập khẩu hoạt động trong ngành Lương thực; do Thủ tướng Chính phủ thành lập nhằm tăng cường tích tụ, tập trung, phân công chuyên môn hoá và hợp tác sản xuất để thực hiện nhiệm vụ Nhà nước giao, nâng cao khả năng và hiệu quả kinh doanh của các đơn vị thành viên và của toàn Tổng công ty, đáp ứng nhu cầu của nền kinh tế.</w:t>
      </w:r>
    </w:p>
    <w:p>
      <w:r>
        <w:rPr>
          <w:b/>
          <w:i w:val="0"/>
        </w:rPr>
        <w:t xml:space="preserve">Điều 2. </w:t>
      </w:r>
      <w:r>
        <w:rPr>
          <w:b w:val="0"/>
          <w:i w:val="0"/>
        </w:rPr>
        <w:t>Tổng công ty Lương thực miền Bắc (sau đây gọi tắt là Tổng công ty) có nhiệm vụ kinh doanh lương thực, tiêu thụ hết lương thực hàng hoá của nông dân, cân đối điều hoà lương thực nhằm bảo đảm nhu cầu tiêu dùng, góp phần bình ổn giá cả lương thực; bao gồm xây dựng kế hoạch phát triển, đầu tư, tạo nguồn vốn đầu tư, tổ chức thu mua, bảo quản, chế biến, tiêu thụ, xuất nhập khẩu, cung ứng vật tư thiết bị chuyên dùng, hợp tác, liên doanh liên kết với các tổ chức kinh tế trong nước và nước ngoài; tổ chức vùng lương thực hàng hoá, đào tạo công nhân, ứng dụng tiến bộ khoa học công nghệ, góp phần hiện đại hoá nền sản xuất lương thực trong vùng; và tiến hành các hoạt động kinh doanh khác phù hợp với pháp luật, chính sách của Nhà nước.</w:t>
      </w:r>
    </w:p>
    <w:p>
      <w:r>
        <w:rPr>
          <w:b/>
          <w:i w:val="0"/>
        </w:rPr>
        <w:t xml:space="preserve">Điều 3. </w:t>
      </w:r>
      <w:r>
        <w:rPr>
          <w:b w:val="0"/>
          <w:i w:val="0"/>
        </w:rPr>
        <w:t>Tổng công ty có:</w:t>
      </w:r>
    </w:p>
    <w:p>
      <w:r>
        <w:rPr>
          <w:b w:val="0"/>
          <w:i w:val="0"/>
        </w:rPr>
        <w:t>1. Tư cách pháp nhân theo pháp luật Việt Nam;</w:t>
      </w:r>
    </w:p>
    <w:p>
      <w:r>
        <w:rPr>
          <w:b w:val="0"/>
          <w:i w:val="0"/>
        </w:rPr>
        <w:t>2. Điều lệ tổ chức và hoạt động, bộ máy quản lý và điều hành;</w:t>
      </w:r>
    </w:p>
    <w:p>
      <w:r>
        <w:rPr>
          <w:b w:val="0"/>
          <w:i w:val="0"/>
        </w:rPr>
        <w:t>3. Vốn và tài sản riêng, chịu trách nhiệm đối với các khoản nợ trong phạm vi số vốn do Tổng công ty quản lý;</w:t>
      </w:r>
    </w:p>
    <w:p>
      <w:r>
        <w:rPr>
          <w:b w:val="0"/>
          <w:i w:val="0"/>
        </w:rPr>
        <w:t>4. Con dấu, được mở tài khoản tại Kho bạc Nhà nước, các Ngân hàng trong nước và nước ngoài;</w:t>
      </w:r>
    </w:p>
    <w:p>
      <w:r>
        <w:rPr>
          <w:b w:val="0"/>
          <w:i w:val="0"/>
        </w:rPr>
        <w:t>5. Bảng cân đối tài sản riêng, các quỹ tập trung theo quy định của Chính phủ và hướng dẫn của Bộ Tài chính.</w:t>
      </w:r>
    </w:p>
    <w:p>
      <w:r>
        <w:rPr>
          <w:b/>
          <w:i w:val="0"/>
        </w:rPr>
        <w:t xml:space="preserve">Điều 4. </w:t>
      </w:r>
      <w:r>
        <w:rPr>
          <w:b w:val="0"/>
          <w:i w:val="0"/>
        </w:rPr>
        <w:t>Tổng công ty có tên giao dịch quốc tế là VIETNAM NORTHERN FOOD CORPORATION, viết tắt là VIETNAMFOOD I.</w:t>
      </w:r>
    </w:p>
    <w:p>
      <w:r>
        <w:rPr>
          <w:b w:val="0"/>
          <w:i w:val="0"/>
        </w:rPr>
        <w:t>Trụ sở chính của Tổng công ty đặt tại thành phố Hà Nội.</w:t>
      </w:r>
    </w:p>
    <w:p>
      <w:r>
        <w:rPr>
          <w:b/>
          <w:i w:val="0"/>
        </w:rPr>
        <w:t xml:space="preserve">Điều 5. </w:t>
      </w:r>
      <w:r>
        <w:rPr>
          <w:b w:val="0"/>
          <w:i w:val="0"/>
        </w:rPr>
        <w:t>Tổng công ty chịu sự quản lý Nhà nước của các bộ, cơ quan ngang Bộ, cơ quan thuộc Chính phủ, Uỷ ban nhân dân tỉnh và thành phố trực thuộc Trung ương với tư cách là cơ quan quản lý Nhà nước; đồng thời chịu sự quản lý của các cơ quan này với tư cách là cơ quan thực hiện quyền của chủ sở hữu đối với doanh nghiệp Nhà nước theo quy định của Luật Doanh nghiệp Nhà nước và các quy định khác của pháp luật.</w:t>
      </w:r>
    </w:p>
    <w:p>
      <w:r>
        <w:rPr>
          <w:b/>
          <w:i w:val="0"/>
        </w:rPr>
        <w:t xml:space="preserve">Điều 6. </w:t>
      </w:r>
      <w:r>
        <w:rPr>
          <w:b w:val="0"/>
          <w:i w:val="0"/>
        </w:rPr>
        <w:t>Tổng công ty được quản lý bởi Hội đồng Quản trị và được điều hành bởi Tổng Giám đốc.</w:t>
      </w:r>
    </w:p>
    <w:p>
      <w:r>
        <w:rPr>
          <w:b/>
          <w:i w:val="0"/>
        </w:rPr>
        <w:t xml:space="preserve">Điều 7. </w:t>
      </w:r>
      <w:r>
        <w:rPr>
          <w:b w:val="0"/>
          <w:i w:val="0"/>
        </w:rPr>
        <w:t>Tổ chức Đảng Cộng sản Việt Nam trong Tổng công ty hoạt động theo Hiến pháp, pháp luật của Nhà nước Cộng hoà xã hội chủ nghĩa Việt Nam và các quy định của Đảng cộng sản Việt Nam.</w:t>
      </w:r>
    </w:p>
    <w:p>
      <w:r>
        <w:rPr>
          <w:b w:val="0"/>
          <w:i w:val="0"/>
        </w:rPr>
        <w:t>Tổ chức Công đoàn và các tổ chức chính trị - xã hội khác trong Tổng công ty hoạt động theo Hiến pháp và pháp luật.</w:t>
      </w:r>
    </w:p>
    <w:p>
      <w:r>
        <w:rPr>
          <w:b/>
          <w:i w:val="0"/>
        </w:rPr>
        <w:t>CHƯƠNG II</w:t>
      </w:r>
    </w:p>
    <w:p>
      <w:r>
        <w:rPr>
          <w:b/>
          <w:i w:val="0"/>
        </w:rPr>
        <w:t>QUYỀN VÀ NGHĨA VỤ CỦA TỔNG CÔNG TY</w:t>
      </w:r>
    </w:p>
    <w:p>
      <w:r>
        <w:rPr>
          <w:b/>
          <w:i w:val="0"/>
        </w:rPr>
        <w:t>MỤC I</w:t>
      </w:r>
    </w:p>
    <w:p>
      <w:r>
        <w:rPr>
          <w:b/>
          <w:i w:val="0"/>
        </w:rPr>
        <w:t>QUYỀN CỦA TỔNG CÔNG TY</w:t>
      </w:r>
    </w:p>
    <w:p>
      <w:r>
        <w:rPr>
          <w:b/>
          <w:i w:val="0"/>
        </w:rPr>
        <w:t xml:space="preserve">Điều 8. </w:t>
      </w:r>
    </w:p>
    <w:p>
      <w:r>
        <w:rPr>
          <w:b w:val="0"/>
          <w:i w:val="0"/>
        </w:rPr>
        <w:t>1. Tổng công ty có quyền quản lý, sử dụng vốn, đất đai và các nguồn lực khác của Nhà nước giao theo quy định của pháp luật để thực hiện các mục tiêu, nhiệm vụ được Nhà nước giao.</w:t>
      </w:r>
    </w:p>
    <w:p>
      <w:r>
        <w:rPr>
          <w:b w:val="0"/>
          <w:i w:val="0"/>
        </w:rPr>
        <w:t>2. Tổng công ty có quyền phân giao lại cho các đơn vị thành viên quản lý, sử dụng các nguồn lực mà Tổng công ty đã nhận của Nhà nước; điều chỉnh những nguồn lực đã phân giao cho các đơn vị thành viên trong trường hợp cần thiết, phù hợp với kế hoạch phát triển chung của toàn Tổng công ty.</w:t>
      </w:r>
    </w:p>
    <w:p>
      <w:r>
        <w:rPr>
          <w:b w:val="0"/>
          <w:i w:val="0"/>
        </w:rPr>
        <w:t>3. Tổng công ty có quyền đầu tư, liên doanh liên kết, góp vốn cổ phần, mua một phần hoặc toàn bộ tài sản của doanh nghiệp khác theo quy định của pháp luật.</w:t>
      </w:r>
    </w:p>
    <w:p>
      <w:r>
        <w:rPr>
          <w:b w:val="0"/>
          <w:i w:val="0"/>
        </w:rPr>
        <w:t>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thuộc quyền quản lý và sử dụng của Tổng công ty thì thực hiện theo pháp luật về đất đai.</w:t>
      </w:r>
    </w:p>
    <w:p>
      <w:r>
        <w:rPr>
          <w:b/>
          <w:i w:val="0"/>
        </w:rPr>
        <w:t xml:space="preserve">Điều 9. </w:t>
      </w:r>
      <w:r>
        <w:rPr>
          <w:b w:val="0"/>
          <w:i w:val="0"/>
        </w:rPr>
        <w:t>Tổng công ty có quyền tổ chức quản lý, tổ chức kinh doanh như sau:</w:t>
      </w:r>
    </w:p>
    <w:p>
      <w:r>
        <w:rPr>
          <w:b w:val="0"/>
          <w:i w:val="0"/>
        </w:rPr>
        <w:t>1. Tổ chức bộ máy quản lý, tổ chức kinh doanh phù hợp với mục tiêu, nhiệm vụ Nhà nước giao;</w:t>
      </w:r>
    </w:p>
    <w:p>
      <w:r>
        <w:rPr>
          <w:b w:val="0"/>
          <w:i w:val="0"/>
        </w:rPr>
        <w:t>2. Đổi mới công nghệ, trang thiết bị;</w:t>
      </w:r>
    </w:p>
    <w:p>
      <w:r>
        <w:rPr>
          <w:b w:val="0"/>
          <w:i w:val="0"/>
        </w:rPr>
        <w:t>3. Đặt chi nhánh, Văn phòng đại diện của Tổng công ty ở trong nước và ở nước ngoài theo quy định của pháp luật;</w:t>
      </w:r>
    </w:p>
    <w:p>
      <w:r>
        <w:rPr>
          <w:b w:val="0"/>
          <w:i w:val="0"/>
        </w:rPr>
        <w:t>4. Kinh doanh những ngành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w:t>
      </w:r>
    </w:p>
    <w:p>
      <w:r>
        <w:rPr>
          <w:b w:val="0"/>
          <w:i w:val="0"/>
        </w:rPr>
        <w:t>5. Được tham gia xây dựng kế hoạch, hạn mức xuất nhập khẩu lương thực của Nhà nước và là khâu trung tâm trong việc thực hiện kế hoạch, hạn mức đó. Được ưu tiên tham gia thực hiện kế hoạch xuất nhập khẩu lương thực để trả nợ nước ngoài. Là lực lượng nòng cốt, phối hợp với các địa phương bảo đảm trật tự trong thu mua, tiêu thụ, xuất nhập khẩu lương thực trong vùng. Được ưu tiên tham gia thực hiện việc mua vào và bán đổi hạt lương thực dự trữ quốc gia thông qua hợp đồng ký kết hàng năm với Cục Dự trữ Quốc gia theo kế hoạch, cơ chế và khung giá của Nhà nước;</w:t>
      </w:r>
    </w:p>
    <w:p>
      <w:r>
        <w:rPr>
          <w:b w:val="0"/>
          <w:i w:val="0"/>
        </w:rPr>
        <w:t>6. Lựa chọn thị trường và thống nhất phân công thị trường giữa các đơn vị thành viên; được xuất khẩu, nhập khẩu theo quy định của Nhà nước;</w:t>
      </w:r>
    </w:p>
    <w:p>
      <w:r>
        <w:rPr>
          <w:b w:val="0"/>
          <w:i w:val="0"/>
        </w:rPr>
        <w:t>7. Quyết định giá mua, giá bán sản phẩm và dịch vụ chủ yếu, thống nhất giá xuất khẩu tối thiểu, giá nhập khẩu tối đa, trừ những sản phẩm và dịch vụ do Nhà nước định giá;</w:t>
      </w:r>
    </w:p>
    <w:p>
      <w:r>
        <w:rPr>
          <w:b w:val="0"/>
          <w:i w:val="0"/>
        </w:rPr>
        <w:t>8. Xây dựng và áp dụng các định mức lao động, đơn giá tiền lương trên đơn vị sản phẩm trong khuôn khổ các định mức, đơn giá của Nhà nước;</w:t>
      </w:r>
    </w:p>
    <w:p>
      <w:r>
        <w:rPr>
          <w:b w:val="0"/>
          <w:i w:val="0"/>
        </w:rPr>
        <w:t>9. Phân cấp việc tuyển chọn, thuê mướn, bố trí sử dụng,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chi phí dịch vụ và hiệu quả hoạt động của Tổng công ty;</w:t>
      </w:r>
    </w:p>
    <w:p>
      <w:r>
        <w:rPr>
          <w:b w:val="0"/>
          <w:i w:val="0"/>
        </w:rPr>
        <w:t>10. Mời và tiếp đối tác kinh doanh nước ngoài đến làm việc với Tổng công ty ở Việt Nam; quyết định cử đại diện Tổng công ty ra nước ngoài công tác, học tập, tham quan khảo sát; đối với Chủ tịch Hội đồng Quản trị và Tổng giám đốc phải được Thủ tướng Chính phủ cho phép. Các thành viên khác của Hội đồng Quản trị ra nước ngoài do Chủ tịch Hội đồng Quản trị quyết định. Phó tổng giám đốc, các chức danh khác trong bộ máy giúp việc và các Giám đốc, Phó Giám đốc, cán bộ các đơn vị thành viên Tổng công ty ra nước ngoài do Tổng giám đốc quyết định.</w:t>
      </w:r>
    </w:p>
    <w:p>
      <w:r>
        <w:rPr>
          <w:b/>
          <w:i w:val="0"/>
        </w:rPr>
        <w:t xml:space="preserve">Điều 10. </w:t>
      </w:r>
      <w:r>
        <w:rPr>
          <w:b w:val="0"/>
          <w:i w:val="0"/>
        </w:rPr>
        <w:t>Tổng công ty có quyền quản lý tài chính như sau:</w:t>
      </w:r>
    </w:p>
    <w:p>
      <w:r>
        <w:rPr>
          <w:b w:val="0"/>
          <w:i w:val="0"/>
        </w:rPr>
        <w:t>1. Được sử dụng vốn và các quỹ của Tổng công ty để phục vụ kịp thời các nhu cầu kinh doanh theo nguyên tắc bảo toàn, có hiệu quả. Trường hợp cần sử dụng các nguồn vốn, quỹ khác trái mục đích sử dụng thì phải theo nguyên tắc có hoàn trả;</w:t>
      </w:r>
    </w:p>
    <w:p>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w:t>
      </w:r>
    </w:p>
    <w:p>
      <w:r>
        <w:rPr>
          <w:b w:val="0"/>
          <w:i w:val="0"/>
        </w:rPr>
        <w:t>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w:t>
      </w:r>
    </w:p>
    <w:p>
      <w:r>
        <w:rPr>
          <w:b w:val="0"/>
          <w:i w:val="0"/>
        </w:rPr>
        <w:t>4.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w:t>
      </w:r>
    </w:p>
    <w:p>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
        <w:rPr>
          <w:b w:val="0"/>
          <w:i w:val="0"/>
        </w:rPr>
        <w:t>6. Được hưởng các chế độ ưu đãi đầu tư hoặc tái đầu tư theo quy định của Nhà nước.</w:t>
      </w:r>
    </w:p>
    <w:p>
      <w:r>
        <w:rPr>
          <w:b/>
          <w:i w:val="0"/>
        </w:rPr>
        <w:t xml:space="preserve">Điều 11. </w:t>
      </w:r>
      <w:r>
        <w:rPr>
          <w:b w:val="0"/>
          <w:i w:val="0"/>
        </w:rPr>
        <w:t xml:space="preserve">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 </w:t>
      </w:r>
    </w:p>
    <w:p>
      <w:r>
        <w:rPr>
          <w:b/>
          <w:i w:val="0"/>
        </w:rPr>
        <w:t>MỤC II</w:t>
      </w:r>
    </w:p>
    <w:p>
      <w:r>
        <w:rPr>
          <w:b/>
          <w:i w:val="0"/>
        </w:rPr>
        <w:t>NGHĨA VỤ CỦA TỔNG CÔNG TY</w:t>
      </w:r>
    </w:p>
    <w:p>
      <w:r>
        <w:rPr>
          <w:b/>
          <w:i w:val="0"/>
        </w:rPr>
        <w:t xml:space="preserve">Điều 12. </w:t>
      </w:r>
    </w:p>
    <w:p>
      <w:r>
        <w:rPr>
          <w:b w:val="0"/>
          <w:i w:val="0"/>
        </w:rPr>
        <w:t>1. Tổng công ty có nghĩa vụ nhận và sử dụng có hiệu quả, bảo toàn, phát triển vốn Nhà nước giao, bao gồm cả phần vốn đầu tư vào doanh nghiệp khác; nhận, sử dụng có hiệu quả đất đai và các nguồn lực khác Nhà nước giao để thực hiện mục tiêu kinh doanh và những nhiệm vụ khác được Nhà nước giao.</w:t>
      </w:r>
    </w:p>
    <w:p>
      <w:r>
        <w:rPr>
          <w:b w:val="0"/>
          <w:i w:val="0"/>
        </w:rPr>
        <w:t>2. Tổng công ty có nghĩa vụ thực hiện:</w:t>
      </w:r>
    </w:p>
    <w:p>
      <w:r>
        <w:rPr>
          <w:b w:val="0"/>
          <w:i w:val="0"/>
        </w:rPr>
        <w:t>a. Các khoản nợ phải thu, phải trả ghi trong bảng cân đối tài sản của Tổng công ty tại thời điểm thành lập Tổng công ty;</w:t>
      </w:r>
    </w:p>
    <w:p>
      <w:r>
        <w:rPr>
          <w:b w:val="0"/>
          <w:i w:val="0"/>
        </w:rPr>
        <w:t>b. Trả các khoản tín dụng quốc tế mà Tổng công ty sử dụng theo quyết định của Chính phủ;</w:t>
      </w:r>
    </w:p>
    <w:p>
      <w:r>
        <w:rPr>
          <w:b w:val="0"/>
          <w:i w:val="0"/>
        </w:rP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
        <w:rPr>
          <w:b/>
          <w:i w:val="0"/>
        </w:rPr>
        <w:t xml:space="preserve">Điều 13. </w:t>
      </w:r>
      <w:r>
        <w:rPr>
          <w:b w:val="0"/>
          <w:i w:val="0"/>
        </w:rPr>
        <w:t>Tổng công ty có nghĩa vụ quản lý hoạt động kinh doanh như sau:</w:t>
      </w:r>
    </w:p>
    <w:p>
      <w:r>
        <w:rPr>
          <w:b w:val="0"/>
          <w:i w:val="0"/>
        </w:rP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
        <w:rPr>
          <w:b w:val="0"/>
          <w:i w:val="0"/>
        </w:rPr>
        <w:t>2. Xây dựng chiến lược phát triển, kế hoạch 5 năm, kế hoạch hàng năm và các phương án thu mua, tiêu thụ, xuất nhập khẩu lương thực trên địa bàn phù hợp với mục tiêu, nhiệm vụ Nhà nước giao và nhu cầu của thị trường;</w:t>
      </w:r>
    </w:p>
    <w:p>
      <w:r>
        <w:rPr>
          <w:b w:val="0"/>
          <w:i w:val="0"/>
        </w:rPr>
        <w:t>3. Ký kết và tổ chức thực hiện các hợp đồng kinh tế đã ký với các đối tác;</w:t>
      </w:r>
    </w:p>
    <w:p>
      <w:r>
        <w:rPr>
          <w:b w:val="0"/>
          <w:i w:val="0"/>
        </w:rPr>
        <w:t>4. Tổ chức thu mua, bảo quản, chế biến, dự trữ lưu thông, xuất nhập khẩu lương thực để bảo đảm cân đối của Nhà nước về lương thực, đáp ứng nhu cầu tiêu dùng và xuất khẩu; tiếp nhận lương thực từ Tổng công ty Lương thực miền Nam theo kế hoạch điều động của Nhà nước để cung ứng cho nhu cầu tiêu dùng các địa phương miền Bắc nhằm thực hiện bình ổn giá lương thực; mua lương thực từ miền Nam đưa ra miền Bắc theo kế hoạch của Nhà nước khi cần thiết;</w:t>
      </w:r>
    </w:p>
    <w:p>
      <w:r>
        <w:rPr>
          <w:b w:val="0"/>
          <w:i w:val="0"/>
        </w:rPr>
        <w:t>5. Đổi mới, hiện đại hoá công nghệ và phương thức quản lý; thu nhập từ chuyển nhượng tài sản phải được sử dụng để tái đầu tư, đổi mới thiết bị, công nghệ của Tổng công ty;</w:t>
      </w:r>
    </w:p>
    <w:p>
      <w:r>
        <w:rPr>
          <w:b w:val="0"/>
          <w:i w:val="0"/>
        </w:rPr>
        <w:t>6. Thực hiện các nghĩa vụ đối với người lao động theo quy định của Bộ Luật Lao động, bảo đảm cho người lao động tham gia quản lý Tổng công ty;</w:t>
      </w:r>
    </w:p>
    <w:p>
      <w:r>
        <w:rPr>
          <w:b w:val="0"/>
          <w:i w:val="0"/>
        </w:rPr>
        <w:t>7. Thực hiện các quy định của Nhà nước về bảo vệ môi trường, quốc phòng và an ninh quốc gia;</w:t>
      </w:r>
    </w:p>
    <w:p>
      <w:r>
        <w:rPr>
          <w:b w:val="0"/>
          <w:i w:val="0"/>
        </w:rPr>
        <w:t>8. Thực hiện chế độ báo cáo thống kê, báo cáo định kỳ theo quy định của Nhà nước và báo cáo bất thường theo yêu cầu của đại diện chủ sở hữu; chịu trách nhiệm về tính xác thực của các báo cáo;</w:t>
      </w:r>
    </w:p>
    <w:p>
      <w:r>
        <w:rPr>
          <w:b w:val="0"/>
          <w:i w:val="0"/>
        </w:rPr>
        <w:t>9. Chịu sự kiểm tra của đại diện chủ sở hữu; tuân thủ các quy định về thanh tra của cơ quan tài chính và của các cơ quan Nhà nước có thẩm quyền theo quy định của pháp luật.</w:t>
      </w:r>
    </w:p>
    <w:p>
      <w:r>
        <w:rPr>
          <w:b/>
          <w:i w:val="0"/>
        </w:rPr>
        <w:t xml:space="preserve">Điều 14. </w:t>
      </w:r>
    </w:p>
    <w:p>
      <w:r>
        <w:rPr>
          <w:b w:val="0"/>
          <w:i w:val="0"/>
        </w:rPr>
        <w:t>1. Tổng công ty có nghĩa vụ thực hiện đúng chế độ và các quy định về quản lý vốn, tài sản, các quỹ, về kế toán, hạch toán, chế độ kiểm toán và các chế độ khác do Nhà nước quy định; chịu trách nhiệm về tính xác thực của các hoạt động tài chính của Tổng công ty.</w:t>
      </w:r>
    </w:p>
    <w:p>
      <w:r>
        <w:rPr>
          <w:b w:val="0"/>
          <w:i w:val="0"/>
        </w:rPr>
        <w:t>2. Tổng công ty có nghĩa vụ công bố công khai báo cáo tài chính hàng năm, các thông tin để đánh giá đúng đắn và khách quan về hoạt động của Tổng công ty theo quy định của Chính phủ.</w:t>
      </w:r>
    </w:p>
    <w:p>
      <w:r>
        <w:rPr>
          <w:b w:val="0"/>
          <w:i w:val="0"/>
        </w:rP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thuế trước bạ. Thóc gạo luân chuyển nội bộ giữa các đơn vị thành viên Tổng công ty để tiếp tục chế biến hoặc theo kế hoạch điều động hàng năm của Tổng công ty để thực hiện nhiệm vụ bảo đảm nhu cầu lương thực trên địa bàn và bình ổn giá cả lương thực không phải nộp thuế doanh thu.</w:t>
      </w:r>
    </w:p>
    <w:p>
      <w:r>
        <w:rPr>
          <w:b/>
          <w:i w:val="0"/>
        </w:rPr>
        <w:t>CHƯƠNG III</w:t>
      </w:r>
    </w:p>
    <w:p>
      <w:r>
        <w:rPr>
          <w:b/>
          <w:i w:val="0"/>
        </w:rPr>
        <w:t>HỘI ĐỒNG QUẢN TRỊ, BAN KIỂM SOÁT</w:t>
      </w:r>
    </w:p>
    <w:p>
      <w:r>
        <w:rPr>
          <w:b/>
          <w:i w:val="0"/>
        </w:rPr>
        <w:t xml:space="preserve">Điều 15. </w:t>
      </w:r>
    </w:p>
    <w:p>
      <w:r>
        <w:rPr>
          <w:b w:val="0"/>
          <w:i w:val="0"/>
        </w:rPr>
        <w:t>1. Hội đồng Quản trị thực hiện chức năng quản lý hoạt động của Tổng công ty, chịu trách nhiệm trước Chính phủ về sự phát triển của Tổng công ty theo nhiệm vụ Nhà nước giao.</w:t>
      </w:r>
    </w:p>
    <w:p>
      <w:r>
        <w:rPr>
          <w:b w:val="0"/>
          <w:i w:val="0"/>
        </w:rPr>
        <w:t>2. Hội đồng Quản trị có các quyền hạn và nhiệm vụ sau:</w:t>
      </w:r>
    </w:p>
    <w:p>
      <w:r>
        <w:rPr>
          <w:b w:val="0"/>
          <w:i w:val="0"/>
        </w:rPr>
        <w:t>a) Nhận vốn (kể cả nợ), đất đai và các nguồn lực khác do Nhà nước giao cho Tổng công ty;</w:t>
      </w:r>
    </w:p>
    <w:p>
      <w:r>
        <w:rPr>
          <w:b w:val="0"/>
          <w:i w:val="0"/>
        </w:rPr>
        <w:t>b) Xem xét, phê duyệt phương án do Tổng giám đốc đề nghị về việc phân giao vốn và các nguồn lực khác cho các đơn vị thành viên và phương án điều hoà vốn và các nguồn lực khác giữa các đơn vị thành viên; kiểm tra, giám sát việc thực hiện các phương án đó;</w:t>
      </w:r>
    </w:p>
    <w:p>
      <w:r>
        <w:rPr>
          <w:b w:val="0"/>
          <w:i w:val="0"/>
        </w:rP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
        <w:rPr>
          <w:b w:val="0"/>
          <w:i w:val="0"/>
        </w:rPr>
        <w:t>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 báo cáo Thủ tướng Chính phủ để Tổng giám đốc giao cho các đơn vị thành viên;</w:t>
      </w:r>
    </w:p>
    <w:p>
      <w:r>
        <w:rPr>
          <w:b w:val="0"/>
          <w:i w:val="0"/>
        </w:rPr>
        <w:t>đ) Tổ chức thẩm định và trình cơ quan có thẩm quyền phê duyệt kế hoạch đầu tư, dự án đầu tư mới, dự án hợp tác đầu tư với bên nước ngoài bằng vốn do Tổng công ty quản lý;</w:t>
      </w:r>
    </w:p>
    <w:p>
      <w:r>
        <w:rPr>
          <w:b w:val="0"/>
          <w:i w:val="0"/>
        </w:rPr>
        <w:t>e)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đầu tư các dự án nhóm A; được uỷ quyền quyết định đầu tư dự án thuộc nhóm C và một số dự án nhóm B; uỷ quyền cho Tổng giám đốc hoặc Giám đốc đơn vị thành viên duyệt các dự án đầu tư nhỏ. Phê chuẩn phương án tổ chức quản lý, tổ chức kinh doanh của Tổng công ty do Tổng giám đốc trình. Đề nghị thành lập, tách, nhập, giải thể các đơn vị thành viên theo quy định của pháp luật.</w:t>
      </w:r>
    </w:p>
    <w:p>
      <w:r>
        <w:rPr>
          <w:b w:val="0"/>
          <w:i w:val="0"/>
        </w:rPr>
        <w:t>g) Ban hành và giám sát thực hiện các định mức, tiêu chuẩn kinh tế - kỹ thuật, kể cả đơn giá tiền lương, đơn giá và định mức trong chế biến, vận chuyển, bảo quản lương thực, xây dựng chuyên ngành, tiêu chuẩn sản phẩm, nhãn hiệu hàng hoá, giá sản phẩm và dịch vụ trong Tổng công ty theo đề nghị của Tổng giám đốc trên cơ sở quy định chung của ngành và quốc gia;</w:t>
      </w:r>
    </w:p>
    <w:p>
      <w:r>
        <w:rPr>
          <w:b w:val="0"/>
          <w:i w:val="0"/>
        </w:rPr>
        <w:t>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và những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thủ tục quy định của pháp luật; xây dựng Quy chế Tài chính của Tổng công ty trên cơ sở Quy chế Tài chính mẫu để trình Bộ Tài chính thông qua trước khi quyết định ban hành;</w:t>
      </w:r>
    </w:p>
    <w:p>
      <w:r>
        <w:rPr>
          <w:b w:val="0"/>
          <w:i w:val="0"/>
        </w:rPr>
        <w:t>i) Trình Thủ tướng Chính phủ quyết định bổ nhiệm, miễn nhiệm, khen thưởng, kỷ luật Tổng Giám đốc; trình Bộ trưởng Bộ Nông nghiệp và Công nghiệp thực phẩm quyết định bổ nhiệm, miễn nhiệm, khen thưởng, kỷ luật Phó tổng giám đốc, Kế toán trưởng Tổng công ty theo đề nghị của Tổng Giám đốc; quyết định bổ nhiệm, miễn nhiệm, khen thưởng, kỷ luật Giám đốc các đơn vị thành viên theo đề nghị của Tổng Giám đốc; quyết định tổng biên chế bộ máy quản lý, điều hành Tổng công ty và điều chỉnh khi cần thiết theo đề nghị của Tổng giám đốc;</w:t>
      </w:r>
    </w:p>
    <w:p>
      <w:r>
        <w:rPr>
          <w:b w:val="0"/>
          <w:i w:val="0"/>
        </w:rPr>
        <w:t>k) Phê duyệt phương án do Tổng giám đốc đề nghị về việc hình thành và sử dụng các quỹ tập trung tương ứng với kế hoạch kinh doanh, kế hoạch tài chính của Tổng công ty;</w:t>
      </w:r>
    </w:p>
    <w:p>
      <w:r>
        <w:rPr>
          <w:b w:val="0"/>
          <w:i w:val="0"/>
        </w:rPr>
        <w:t>l) Xem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38 của Điều lệ này;</w:t>
      </w:r>
    </w:p>
    <w:p>
      <w:r>
        <w:rPr>
          <w:b w:val="0"/>
          <w:i w:val="0"/>
        </w:rPr>
        <w:t>m) Thông qua báo cáo hoạt động hàng quý, 6 tháng và hàng năm của Tổng công ty,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w:t>
      </w:r>
    </w:p>
    <w:p>
      <w:r>
        <w:rPr>
          <w:b w:val="0"/>
          <w:i w:val="0"/>
        </w:rPr>
        <w:t>n) Ban hành nội quy bảo mật trong kinh doanh, các thông tin kinh tế nội bộ, bảo vệ bí mật Nhà nước theo quy định của pháp luật, do Tổng giám đốc trình, để áp dụng thống nhất trong toàn Tổng công ty.</w:t>
      </w:r>
    </w:p>
    <w:p>
      <w:r>
        <w:rPr>
          <w:b w:val="0"/>
          <w:i w:val="0"/>
        </w:rPr>
        <w:t>3. Hội đồng Quản trị có 5 thành viên do Thủ tướng Chính phủ bổ nhiệm, miễn nhiệm. Tiêu chuẩn của thành viên Hội đồng Quản trị được quy định tại Điều 32 Luật Doanh nghiệp Nhà nước.</w:t>
      </w:r>
    </w:p>
    <w:p>
      <w:r>
        <w:rPr>
          <w:b w:val="0"/>
          <w:i w:val="0"/>
        </w:rPr>
        <w:t>4. Hội đồng Quản trị gồm một số thành viên chuyên trách, trong đó có Chủ tịch Hội đồng Quản trị, một thành viên kiêm Tổng giám đốc, một thành viên kiêm Trưởng ban Ban kiểm soát và một số thành viên kiêm nhiệm là các chuyên gia về lĩnh vực lương thực, kinh tế, tài chính, quản trị kinh doanh, pháp luật.</w:t>
      </w:r>
    </w:p>
    <w:p>
      <w:r>
        <w:rPr>
          <w:b w:val="0"/>
          <w:i w:val="0"/>
        </w:rPr>
        <w:t>5. Chủ tịch Hội đồng Quản trị không kiêm Tổng giám đốc Tổng công ty.</w:t>
      </w:r>
    </w:p>
    <w:p>
      <w:r>
        <w:rPr>
          <w:b w:val="0"/>
          <w:i w:val="0"/>
        </w:rPr>
        <w:t>6. Nhiệm kỳ các thành viên Hội đồng Quản trị là 5 năm. Thành viên Hội đồng Quản trị có thể được bổ nhiệm lại. Thành viên Hội đồng Quản trị bị miễn nhiệm và được thanh thế trong những trường hợp sau:</w:t>
      </w:r>
    </w:p>
    <w:p>
      <w:r>
        <w:rPr>
          <w:b w:val="0"/>
          <w:i w:val="0"/>
        </w:rPr>
        <w:t>a. Vi phạm pháp luật, vi phạm Điều lệ Tổng công ty;</w:t>
      </w:r>
    </w:p>
    <w:p>
      <w:r>
        <w:rPr>
          <w:b w:val="0"/>
          <w:i w:val="0"/>
        </w:rPr>
        <w:t>b. Không đủ khả năng đảm nhiệm công việc và theo đề nghị của ít nhất 2/3 thành viên đương nhiệm của Hội đồng Quản trị;</w:t>
      </w:r>
    </w:p>
    <w:p>
      <w:r>
        <w:rPr>
          <w:b w:val="0"/>
          <w:i w:val="0"/>
        </w:rPr>
        <w:t>c. Xin từ nhiệm, nếu có lý do chính đáng;</w:t>
      </w:r>
    </w:p>
    <w:p>
      <w:r>
        <w:rPr>
          <w:b w:val="0"/>
          <w:i w:val="0"/>
        </w:rPr>
        <w:t>d. Khi có quyết định điều chuyển hoặc bố trí công việc khác.</w:t>
      </w:r>
    </w:p>
    <w:p>
      <w:r>
        <w:rPr>
          <w:b w:val="0"/>
          <w:i w:val="0"/>
        </w:rPr>
        <w:t>7. Chủ tịch Hội đồng Quản trị có trách nhiệm tổ chức thực hiện các nhiệm vụ, quyền hạn của Hội đồng Quản trị quy định tại khoản 2 của Điều này.</w:t>
      </w:r>
    </w:p>
    <w:p>
      <w:r>
        <w:rPr>
          <w:b w:val="0"/>
          <w:i w:val="0"/>
        </w:rPr>
        <w:t>8. Chế độ làm việc của Hội đồng Quản trị:</w:t>
      </w:r>
    </w:p>
    <w:p>
      <w:r>
        <w:rPr>
          <w:b w:val="0"/>
          <w:i w:val="0"/>
        </w:rP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w:t>
      </w:r>
    </w:p>
    <w:p>
      <w:r>
        <w:rPr>
          <w:b w:val="0"/>
          <w:i w:val="0"/>
        </w:rPr>
        <w:t>b) Chủ tịch Hội đồng Quản trị triệu tập và chủ trì tất cả các cuộc họp Hội đồng, trường hợp vắng mặt vì lý do chính đáng thì Chủ tịch uỷ nhiệm cho một thành viên khác trong Hội đồng Quản trị chủ trì cuộc họp;</w:t>
      </w:r>
    </w:p>
    <w:p>
      <w:r>
        <w:rPr>
          <w:b w:val="0"/>
          <w:i w:val="0"/>
        </w:rPr>
        <w:t>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các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
        <w:rPr>
          <w:b w:val="0"/>
          <w:i w:val="0"/>
        </w:rPr>
        <w:t>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của các Bộ, ngành liên quan dự họp; trường hợp có nội dung quan trọng liên quan đến chính quyền địa phương thì phải mời đại diện Uỷ ban nhân dân cấp tỉnh dự họp; trường hợp liên quan đến quyền lợi và nghĩa vụ của người lao động thì phải mời đại diện Công đoàn ngành đến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
        <w:rPr>
          <w:b w:val="0"/>
          <w:i w:val="0"/>
        </w:rPr>
        <w:t>đ) Nghị quyết,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
        <w:rPr>
          <w:b w:val="0"/>
          <w:i w:val="0"/>
        </w:rPr>
        <w:t xml:space="preserve">e) Chi phí hoạt động của Hội đồng Quản trị, của ban Kiểm soát, kể cả tiền lương và phụ cấp cho các thành viên Hội đồng Quản trị, thành viên Ban Kiểm soát và chuyên viên giúp việc Hội đồng Quản trị được tính vào quản lý phí của Tổng công ty. Tổng giám đốc bảo đảm các điều kiện và phương tiện cần thiết cho Hội đồng Quản trị, ban Kiểm soát làm việc. </w:t>
      </w:r>
    </w:p>
    <w:p>
      <w:r>
        <w:rPr>
          <w:b/>
          <w:i w:val="0"/>
        </w:rPr>
        <w:t xml:space="preserve">Điều 16. </w:t>
      </w:r>
      <w:r>
        <w:rPr>
          <w:b w:val="0"/>
          <w:i w:val="0"/>
        </w:rPr>
        <w:t>Giúp việc Hội đồng Quản trị:</w:t>
      </w:r>
    </w:p>
    <w:p>
      <w:r>
        <w:rPr>
          <w:b w:val="0"/>
          <w:i w:val="0"/>
        </w:rPr>
        <w:t>1. Hội đồng Quản trị sử dụng bộ máy điều hành và con dấu của Tổng công ty để thực hiện nhiệm vụ của mình.</w:t>
      </w:r>
    </w:p>
    <w:p>
      <w:r>
        <w:rPr>
          <w:b w:val="0"/>
          <w:i w:val="0"/>
        </w:rPr>
        <w:t>2. Hội đồng Quản trị có 3 đến 5 chuyên viên giúp việc, hoạt động chuyên trách.</w:t>
      </w:r>
    </w:p>
    <w:p>
      <w:r>
        <w:rPr>
          <w:b w:val="0"/>
          <w:i w:val="0"/>
        </w:rPr>
        <w:t>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w:t>
      </w:r>
    </w:p>
    <w:p>
      <w:r>
        <w:rPr>
          <w:b/>
          <w:i w:val="0"/>
        </w:rPr>
        <w:t xml:space="preserve">Điều 17. </w:t>
      </w:r>
      <w:r>
        <w:rPr>
          <w:b w:val="0"/>
          <w:i w:val="0"/>
        </w:rPr>
        <w:t>Quyền lợi và trách nhiệm của thành viên Hội đồng Quản trị:</w:t>
      </w:r>
    </w:p>
    <w:p>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hoạt động của Tổng công ty. Các thành viên kiêm nhiệm được hưởng phụ cấp trách nhiệm và tiền thưởng theo quy định của Chính phủ.</w:t>
      </w:r>
    </w:p>
    <w:p>
      <w:r>
        <w:rPr>
          <w:b w:val="0"/>
          <w:i w:val="0"/>
        </w:rPr>
        <w:t>2. Thành viên Hội đồng Quản trị:</w:t>
      </w:r>
    </w:p>
    <w:p>
      <w:r>
        <w:rPr>
          <w:b w:val="0"/>
          <w:i w:val="0"/>
        </w:rPr>
        <w:t>a) Không được đặt mình vào vị thế nào làm hạn chế khả năng thực hiện đức tính lương thiện, chí công vô tư hoặc gây mâu thuẫn giữa lợi ích Tổng công ty và lợi ích cá nhân;</w:t>
      </w:r>
    </w:p>
    <w:p>
      <w:r>
        <w:rPr>
          <w:b w:val="0"/>
          <w:i w:val="0"/>
        </w:rPr>
        <w:t>b) Không được lợi dụng chức vụ để trục lợi cho mình hoặc có hành động chiếm đoạt cơ hội kinh doanh của Tổng công ty, làm thiệt hại lợi ích Tổng công ty;</w:t>
      </w:r>
    </w:p>
    <w:p>
      <w:r>
        <w:rPr>
          <w:b w:val="0"/>
          <w:i w:val="0"/>
        </w:rPr>
        <w:t>c) Không được hành động vượt quyền hạn của Hội đồng Quản trị quy định trong Điều lệ này.</w:t>
      </w:r>
    </w:p>
    <w:p>
      <w:r>
        <w:rPr>
          <w:b w:val="0"/>
          <w:i w:val="0"/>
        </w:rPr>
        <w:t>3. Thành viên Hội đồng Quản trị là Chủ tịch, Tổng giám đốc không được nhân danh cá nhân mình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w:t>
      </w:r>
    </w:p>
    <w:p>
      <w:r>
        <w:rPr>
          <w:b w:val="0"/>
          <w:i w:val="0"/>
        </w:rPr>
        <w:t>4. Vợ hoặc chồng, bố, mẹ, con, anh, chị, em ruột của Chỉ tịch Hội đồng Quản trị, Tổng Giám đốc không được giữ chức vụ kế toán trưởng, thủ quỹ tại Tổng công ty và các đơn vị thành viên.</w:t>
      </w:r>
    </w:p>
    <w:p>
      <w:r>
        <w:rPr>
          <w:b w:val="0"/>
          <w:i w:val="0"/>
        </w:rPr>
        <w:t xml:space="preserve">5.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làm dụng chức quyền, gây thiệt hại cho Tổng công ty và Nhà nước thì phải chịu trách nhiệm và bồi thường vật chất đối với các thiệt hại do mình gây ra theo quy định của pháp luật. </w:t>
      </w:r>
    </w:p>
    <w:p>
      <w:r>
        <w:rPr>
          <w:b/>
          <w:i w:val="0"/>
        </w:rPr>
        <w:t xml:space="preserve">Điều 18. </w:t>
      </w:r>
      <w:r>
        <w:rPr>
          <w:b w:val="0"/>
          <w:i w:val="0"/>
        </w:rPr>
        <w:t>Ban kiểm soát</w:t>
      </w:r>
    </w:p>
    <w:p>
      <w:r>
        <w:rPr>
          <w:b w:val="0"/>
          <w:i w:val="0"/>
        </w:rPr>
        <w:t>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công nhân viên chức Tổng công ty giới thiệu, một thành viên do Bộ trưởng Bộ Nông nghiệp và Công nghiệp Thực phẩm giới thiệu và tài sản Nhà nước tại doanh nghiệp giới thiệu.</w:t>
      </w:r>
    </w:p>
    <w:p>
      <w:r>
        <w:rPr>
          <w:b w:val="0"/>
          <w:i w:val="0"/>
        </w:rPr>
        <w:t>2. Thành viên Ban kiểm soát là người không phải là vợ hoặc chồng, bố, mẹ,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lương thực ở ngoài Tổng công ty.</w:t>
      </w:r>
    </w:p>
    <w:p>
      <w:r>
        <w:rPr>
          <w:b w:val="0"/>
          <w:i w:val="0"/>
        </w:rPr>
        <w:t>3. Thành viên Ban kiểm soát phải có đủ các tiêu chuẩn sau:</w:t>
      </w:r>
    </w:p>
    <w:p>
      <w:r>
        <w:rPr>
          <w:b w:val="0"/>
          <w:i w:val="0"/>
        </w:rPr>
        <w:t>a) Là chuyên gia về kế toán, kiểm toán, kinh tế, công nghệ trồng và chế biến lương thực; hiểu biết pháp luật;</w:t>
      </w:r>
    </w:p>
    <w:p>
      <w:r>
        <w:rPr>
          <w:b w:val="0"/>
          <w:i w:val="0"/>
        </w:rPr>
        <w:t>b) Có thâm niên công tác về các chuyên ngành trên không dưới 5 năm;</w:t>
      </w:r>
    </w:p>
    <w:p>
      <w:r>
        <w:rPr>
          <w:b w:val="0"/>
          <w:i w:val="0"/>
        </w:rPr>
        <w:t>c) Không có tiền án, tiền sự về các tội danh liên quan đến hoạt động kinh tế.</w:t>
      </w:r>
    </w:p>
    <w:p>
      <w:r>
        <w:rPr>
          <w:b w:val="0"/>
          <w:i w:val="0"/>
        </w:rPr>
        <w:t>4. Nhiệm kỳ của thành viên Ban kiểm soát là 5 năm. Trong quá trình công tác, nếu không hoàn thành nhiệm vụ sẽ bị thay thế.</w:t>
      </w:r>
    </w:p>
    <w:p>
      <w:r>
        <w:rPr>
          <w:b w:val="0"/>
          <w:i w:val="0"/>
        </w:rPr>
        <w:t>5. Thành viên Ban kiểm soát được hưởng tiền lương, tiền thưởng do Hội đồng Quản trị quyết định theo chế độ của Nhà nước.</w:t>
      </w:r>
    </w:p>
    <w:p>
      <w:r>
        <w:rPr>
          <w:b/>
          <w:i w:val="0"/>
        </w:rPr>
        <w:t xml:space="preserve">Điều 19. </w:t>
      </w:r>
      <w:r>
        <w:rPr>
          <w:b w:val="0"/>
          <w:i w:val="0"/>
        </w:rPr>
        <w:t>Nhiệm vụ, quyền hạn, trách nhiệm của Ban kiểm soát:</w:t>
      </w:r>
    </w:p>
    <w:p>
      <w:r>
        <w:rPr>
          <w:b w:val="0"/>
          <w:i w:val="0"/>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
        <w:rPr>
          <w:b w:val="0"/>
          <w:i w:val="0"/>
        </w:rPr>
        <w:t>2. Báo cáo Hội đồng Quản trị theo định kỳ hàng quý và hàng năm và theo vụ việc về kết quả kiểm tra, giám sát của mình; kịp thời phát hiện và báo cáo ngay Hội đồng Quản trị về những hoạt động không bình thường, có dấu hiệu phạm pháp trong Tổng công ty;</w:t>
      </w:r>
    </w:p>
    <w:p>
      <w:r>
        <w:rPr>
          <w:b w:val="0"/>
          <w:i w:val="0"/>
        </w:rPr>
        <w:t>3. Không được tiết lộ kết quả kiểm tra, giám sát khi chưa được Hội đồng Quản trị cho phép; phải chịu trách nhiệm trước Hội đồng Quản trị và pháp luật nếu cố ý bỏ qua hoặc bao che những hành vi phạm pháp.</w:t>
      </w:r>
    </w:p>
    <w:p>
      <w:r>
        <w:rPr>
          <w:b/>
          <w:i w:val="0"/>
        </w:rPr>
        <w:t>CHƯƠNG IV</w:t>
      </w:r>
    </w:p>
    <w:p>
      <w:r>
        <w:rPr>
          <w:b/>
          <w:i w:val="0"/>
        </w:rPr>
        <w:t>TỔNG GIÁM ĐỐC VÀ BỘ MÁY GIÚP VIỆC</w:t>
      </w:r>
    </w:p>
    <w:p>
      <w:r>
        <w:rPr>
          <w:b/>
          <w:i w:val="0"/>
        </w:rPr>
        <w:t xml:space="preserve">Điều 20. </w:t>
      </w:r>
    </w:p>
    <w:p>
      <w:r>
        <w:rPr>
          <w:b w:val="0"/>
          <w:i w:val="0"/>
        </w:rPr>
        <w:t>1. Tổng giám đốc do Thủ tướng Chính phủ bổ nhiệm, miễn nhiệm, khen thưởng, kỷ luật theo đề nghị của Hội đồng Quản trị.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w:t>
      </w:r>
    </w:p>
    <w:p>
      <w:r>
        <w:rPr>
          <w:b w:val="0"/>
          <w:i w:val="0"/>
        </w:rPr>
        <w:t>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
        <w:rPr>
          <w:b w:val="0"/>
          <w:i w:val="0"/>
        </w:rPr>
        <w:t>3. Kế toán trưởng Tổng công ty giúp Tổng giám đốc chỉ đạo, tổ chức thực hiện công tác kế toán, thống kê của Tổng công ty, có các quyền và nhiệm vụ theo quy định của pháp luật.</w:t>
      </w:r>
    </w:p>
    <w:p>
      <w:r>
        <w:rPr>
          <w:b w:val="0"/>
          <w:i w:val="0"/>
        </w:rPr>
        <w:t>4. Văn phòng, các phòng (ban) chuyên môn, nghiệp vụ của Tổng công ty có chức năng tham mưu, giúp việc Hội đồng Quản trị và Tổng giám đốc trong quản lý, điều hành công việc.</w:t>
      </w:r>
    </w:p>
    <w:p>
      <w:r>
        <w:rPr>
          <w:b/>
          <w:i w:val="0"/>
        </w:rPr>
        <w:t xml:space="preserve">Điều 21. </w:t>
      </w:r>
      <w:r>
        <w:rPr>
          <w:b w:val="0"/>
          <w:i w:val="0"/>
        </w:rPr>
        <w:t>Tổng giám đốc có nhiệm vụ và quyền hạn sau:</w:t>
      </w:r>
    </w:p>
    <w:p>
      <w:r>
        <w:rPr>
          <w:b w:val="0"/>
          <w:i w:val="0"/>
        </w:rPr>
        <w:t>1. Cùng Chủ tịch Hội đồng Quản trị ký nhận vốn (kể cả nợ), đất đai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cho các đơn vị thành viên và điều chỉnh khi có sự thay đổi nhiệm vụ của các đơn vị thành viên theo hình thức tăng, giảm vốn;</w:t>
      </w:r>
    </w:p>
    <w:p>
      <w:r>
        <w:rPr>
          <w:b w:val="0"/>
          <w:i w:val="0"/>
        </w:rP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w:t>
      </w:r>
    </w:p>
    <w:p>
      <w:r>
        <w:rPr>
          <w:b w:val="0"/>
          <w:i w:val="0"/>
        </w:rPr>
        <w:t>3. Xây dựng chiến lược phát triển, kế hoạch dài hạn và hàng năm, kế hoạch chương trình hoạt động, các phương án thu mua, tiêu thụ, xuất nhập khẩu lương thực của Tổng công ty, dự án đầu tư mới và đầu tư chiều sâu, dự án hợp tác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w:t>
      </w:r>
    </w:p>
    <w:p>
      <w:r>
        <w:rPr>
          <w:b w:val="0"/>
          <w:i w:val="0"/>
        </w:rPr>
        <w:t>4. Điều hành các hoạt động kinh doanh của Tổng công ty; chịu trách nhiệm về kết quả kinh doanh của Tổng công ty; thực hiện cân đối về lương thực do Nhà nước giao cho Tổng công ty, bảo đảm cung cấp an toàn lương thực; chịu trách nhiệm trước Hội đồng Quản trị, trước Thủ tướng Chính phủ, trước pháp luật về việc thực hiện bình ổn giá lương thực trong vùng, góp phần bình ổn giá lương thực;</w:t>
      </w:r>
    </w:p>
    <w:p>
      <w:r>
        <w:rPr>
          <w:b w:val="0"/>
          <w:i w:val="0"/>
        </w:rPr>
        <w:t>5. Xây dựng và trình Hội đồng Quản trị phê duyệt các định mức kinh tế - kỹ thuật, tiêu chuẩn chất lượng sản phẩm, đơn giá tiền lương, đơn giá và định mức trong bảo quản, chế biến, vận chuyển lương thực, xây dựng chuyên ngành, giá mua bán lương thực, vật tư nông nghiệp, dịch vụ áp dụng thống nhất trong Tổng công ty phù hợp với các quy định chung của ngành và của Nhà nước. Tổ chức thực hiện và kiểm tra việc thực hiện các định mức, tiêu chuẩn, đơn giá và giá này trong toàn Tổng công ty;</w:t>
      </w:r>
    </w:p>
    <w:p>
      <w:r>
        <w:rPr>
          <w:b w:val="0"/>
          <w:i w:val="0"/>
        </w:rPr>
        <w:t>6. Đề nghị Hội đồng Quản trị trình Bộ trưởng Bộ Nông nghiệp và Công nghiệp thực phẩm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Phó các phòng (ban), Chánh và Phó văn phòng của Tổng công ty;</w:t>
      </w:r>
    </w:p>
    <w:p>
      <w:r>
        <w:rPr>
          <w:b w:val="0"/>
          <w:i w:val="0"/>
        </w:rPr>
        <w:t>7. Xây dựng để trình Hội đồng Quản trị duyệt tổng biên chế bộ máy quản lý Tổng công ty và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
        <w:rPr>
          <w:b w:val="0"/>
          <w:i w:val="0"/>
        </w:rPr>
        <w:t>8. Xây dựng và trình Hội đồng Quản trị phê duyệt Quy chế lao động; Quy chế về tiền lương, khen thưởng, kỷ luật; Nội quy bảo mật áp dụng trong Tổng công ty;</w:t>
      </w:r>
    </w:p>
    <w:p>
      <w:r>
        <w:rPr>
          <w:b w:val="0"/>
          <w:i w:val="0"/>
        </w:rPr>
        <w:t>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
        <w:rPr>
          <w:b w:val="0"/>
          <w:i w:val="0"/>
        </w:rPr>
        <w:t>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
        <w:rPr>
          <w:b w:val="0"/>
          <w:i w:val="0"/>
        </w:rPr>
        <w:t>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
        <w:rPr>
          <w:b w:val="0"/>
          <w:i w:val="0"/>
        </w:rPr>
        <w:t>11. Cung cấp đầy đủ các tài liệu theo yêu cầu của Hội đồng Quản trị và Ban kiểm soát. Chuẩn bị các tài liệu cho các cuộc họp Hội đồng Quản trị;</w:t>
      </w:r>
    </w:p>
    <w:p>
      <w:r>
        <w:rPr>
          <w:b w:val="0"/>
          <w:i w:val="0"/>
        </w:rPr>
        <w:t>12. Chịu sự kiểm tra, giám sát của Hội đồng Quản trị, Ban kiểm soát và các cơ quan Nhà nước có thẩm quyền đối với việc thực hiện nhiệm vụ điều hành của mình;</w:t>
      </w:r>
    </w:p>
    <w:p>
      <w:r>
        <w:rPr>
          <w:b w:val="0"/>
          <w:i w:val="0"/>
        </w:rPr>
        <w:t>13.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w:t>
      </w:r>
    </w:p>
    <w:p>
      <w:r>
        <w:rPr>
          <w:b/>
          <w:i w:val="0"/>
        </w:rPr>
        <w:t>CHƯƠNG V</w:t>
      </w:r>
    </w:p>
    <w:p>
      <w:r>
        <w:rPr>
          <w:b/>
          <w:i w:val="0"/>
        </w:rPr>
        <w:t>TẬP THỂ NGƯỜI LAO ĐỘNG TRONG TỔNG CÔNG TY</w:t>
      </w:r>
    </w:p>
    <w:p>
      <w:r>
        <w:rPr>
          <w:b/>
          <w:i w:val="0"/>
        </w:rPr>
        <w:t xml:space="preserve">Điều 22. </w:t>
      </w:r>
      <w:r>
        <w:rPr>
          <w:b w:val="0"/>
          <w:i w:val="0"/>
        </w:rPr>
        <w:t>Đại hội công nhân viên chức của Tổng công ty là hình thức trực tiếp để người lao động tham gia quản lý Tổng công ty. Đại hội công nhân viên chức có các quyền sau:</w:t>
      </w:r>
    </w:p>
    <w:p>
      <w:r>
        <w:rPr>
          <w:b w:val="0"/>
          <w:i w:val="0"/>
        </w:rPr>
        <w:t>1. Tham gia thảo luận xây dựng thoả ước lao động tập thể để người đại diện tập thể lao động thương lượng và ký kết với Tổng giám đốc;</w:t>
      </w:r>
    </w:p>
    <w:p>
      <w:r>
        <w:rPr>
          <w:b w:val="0"/>
          <w:i w:val="0"/>
        </w:rPr>
        <w:t>2. Thảo luận và thông qua quy chế sử dụng các quỹ có liên quan trực tiếp đến lợi ích của người lao động trong Tổng công ty;</w:t>
      </w:r>
    </w:p>
    <w:p>
      <w:r>
        <w:rPr>
          <w:b w:val="0"/>
          <w:i w:val="0"/>
        </w:rP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p>
    <w:p>
      <w:r>
        <w:rPr>
          <w:b w:val="0"/>
          <w:i w:val="0"/>
        </w:rPr>
        <w:t>4. Giới thiệu người tham gia Hội đồng Quản trị, Ban kiểm soát.</w:t>
      </w:r>
    </w:p>
    <w:p>
      <w:r>
        <w:rPr>
          <w:b/>
          <w:i w:val="0"/>
        </w:rPr>
        <w:t xml:space="preserve">Điều 23. </w:t>
      </w:r>
      <w:r>
        <w:rPr>
          <w:b w:val="0"/>
          <w:i w:val="0"/>
        </w:rPr>
        <w:t>Đại hội công nhân viên chức được tổ chức và hoạt động theo hướng dẫn của Tổng liên đoàn lao động Việt Nam.</w:t>
      </w:r>
    </w:p>
    <w:p>
      <w:r>
        <w:rPr>
          <w:b/>
          <w:i w:val="0"/>
        </w:rPr>
        <w:t>CHƯƠNG VI</w:t>
      </w:r>
    </w:p>
    <w:p>
      <w:r>
        <w:rPr>
          <w:b/>
          <w:i w:val="0"/>
        </w:rPr>
        <w:t>ĐƠN VỊ THÀNH VIÊN TỔNG CÔNG TY</w:t>
      </w:r>
    </w:p>
    <w:p>
      <w:r>
        <w:rPr>
          <w:b/>
          <w:i w:val="0"/>
        </w:rPr>
        <w:t xml:space="preserve">Điều 24. </w:t>
      </w:r>
    </w:p>
    <w:p>
      <w:r>
        <w:rPr>
          <w:b w:val="0"/>
          <w:i w:val="0"/>
        </w:rPr>
        <w:t>1. Tổng công ty có các đơn vị thành viên là những doanh nghiệp Nhà nước hạch toán độc lập, những đơn vị hạch toán phụ thuộc và những đơn vị sự nghiệp (có danh sách ghi trong Phụ lục kèm theo Điều lệ này).</w:t>
      </w:r>
    </w:p>
    <w:p>
      <w:r>
        <w:rPr>
          <w:b w:val="0"/>
          <w:i w:val="0"/>
        </w:rPr>
        <w:t>2. Các đơn vị thành viên Tổng công ty có con dấu, được mở tài khoản tại Ngân hàng phù hợp với phương thức hạch toán của mình.</w:t>
      </w:r>
    </w:p>
    <w:p>
      <w:r>
        <w:rPr>
          <w:b w:val="0"/>
          <w:i w:val="0"/>
        </w:rPr>
        <w:t xml:space="preserve">3. Đơn vị thành viên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 </w:t>
      </w:r>
    </w:p>
    <w:p>
      <w:r>
        <w:rPr>
          <w:b/>
          <w:i w:val="0"/>
        </w:rPr>
        <w:t xml:space="preserve">Điều 25. </w:t>
      </w:r>
      <w:r>
        <w:rPr>
          <w:b w:val="0"/>
          <w:i w:val="0"/>
        </w:rPr>
        <w:t>Thành viên là doanh nghiệp Nhà nước hạch toán độc lập:</w:t>
      </w:r>
    </w:p>
    <w:p>
      <w:r>
        <w:rPr>
          <w:b w:val="0"/>
          <w:i w:val="0"/>
        </w:rPr>
        <w:t>1. Doanh nghiệp Nhà nước hạch toán độc lập là thành viên Tổng công ty có quyền tự chủ kinh doanh và tự chủ tài chính, chịu sự ràng buộc về quyền lợi và nghĩa vụ đối với Tổng công ty theo quy định tại Điều lệ này Tổng công ty.</w:t>
      </w:r>
    </w:p>
    <w:p>
      <w:r>
        <w:rPr>
          <w:b w:val="0"/>
          <w:i w:val="0"/>
        </w:rPr>
        <w:t>2. Hội đồng Quản trị, Tổng Giám đốc Tổng công ty có các quyền đối với thành viên là doanh nghiệp hạch toán độc lập như sau:</w:t>
      </w:r>
    </w:p>
    <w:p>
      <w:r>
        <w:rPr>
          <w:b w:val="0"/>
          <w:i w:val="0"/>
        </w:rPr>
        <w:t>a) Uỷ nhiệm cho Giám đốc doanh nghiệp quản lý, điều hành hoạt động của doanh nghiệp phù hợp với Điều lệ của doanh nghiệp được Hội đồng Quản trị Tổng công ty phê chuẩn. Giám đốc doanh nghiệp hạch toán độc lập chịu trách nhiệm trước Hội đồng Quản trị, Tổng Giám đốc Tổng công ty, trước pháp luật về hoạt động của doanh nghiệp;</w:t>
      </w:r>
    </w:p>
    <w:p>
      <w:r>
        <w:rPr>
          <w:b w:val="0"/>
          <w:i w:val="0"/>
        </w:rPr>
        <w:t>b) Bổ nhiệm, miễn nhiệm, khen thưởng, kỷ luật Giám đốc, Phó giám đốc, Kế toán trưởng;</w:t>
      </w:r>
    </w:p>
    <w:p>
      <w:r>
        <w:rPr>
          <w:b w:val="0"/>
          <w:i w:val="0"/>
        </w:rPr>
        <w:t>c) Phê duyệt kế hoạch, kiểm tra thực hiện kế hoạch, quyết toán tài chính; quy định mức trích lập quỹ khen thưởng, phúc lợi ở doanh nghiệp theo hướng dẫn của Bộ Tài chính và phù hợp với Quy chế Tài chính của Tổng công ty;</w:t>
      </w:r>
    </w:p>
    <w:p>
      <w:r>
        <w:rPr>
          <w:b w:val="0"/>
          <w:i w:val="0"/>
        </w:rPr>
        <w:t>d) Trích một phần quỹ khấu hao cơ bản và lợi nhuận sau thuế theo Quy chế Tài chính Tổng công ty và hướng dẫn của Bộ Tài chính để thành lập các quỹ tập trung của Tổng công ty dùng vào mục đích tái đầu tư, thực hiện các dự án đầu tư ở các đơn vị thành viên;</w:t>
      </w:r>
    </w:p>
    <w:p>
      <w:r>
        <w:rPr>
          <w:b w:val="0"/>
          <w:i w:val="0"/>
        </w:rPr>
        <w:t>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w:t>
      </w:r>
    </w:p>
    <w:p>
      <w:r>
        <w:rPr>
          <w:b w:val="0"/>
          <w:i w:val="0"/>
        </w:rPr>
        <w:t>e) Điều hoà các nguồn tài chính, kể cả ngoại tệ, giữa các đơn vị thành viên nhằm sử dụng vốn có hiệu quả nhất trong toàn Tổng công ty, trên nguyên tắc phải bảo đảm cho tổng tài sản của doanh nghiệp bị rút bớt vốn không được thấp hơn tổng số nợ cộng với mức vốn điều lệ đã điều chỉnh tương ứng với nhiệm vụ hoặc quy mô doanh nghiệp đó;</w:t>
      </w:r>
    </w:p>
    <w:p>
      <w:r>
        <w:rPr>
          <w:b w:val="0"/>
          <w:i w:val="0"/>
        </w:rPr>
        <w:t>g) Phê duyệt các hình thức trả lương, đơn giá tiền lương và các biện pháp bảo đảm đời sống, điều kiện lao động cho cán bộ công nhân viên của doanh nghiệp;</w:t>
      </w:r>
    </w:p>
    <w:p>
      <w:r>
        <w:rPr>
          <w:b w:val="0"/>
          <w:i w:val="0"/>
        </w:rPr>
        <w:t>h) Quyết định mở rộng hoặc thu hẹp phạm vi kinh doanh của doanh nghiệp thành viên theo chiến lược phát triển chung của Tổng công ty;</w:t>
      </w:r>
    </w:p>
    <w:p>
      <w:r>
        <w:rPr>
          <w:b w:val="0"/>
          <w:i w:val="0"/>
        </w:rPr>
        <w:t>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theo quy định của Luật Doanh nghiệp Nhà nước;</w:t>
      </w:r>
    </w:p>
    <w:p>
      <w:r>
        <w:rPr>
          <w:b w:val="0"/>
          <w:i w:val="0"/>
        </w:rPr>
        <w:t>k) Kiểm tra hoạt dộng của doanh nghiệp và yêu cầu doanh nghiệp báo cáo về tình hình tài chính và kết quả hoạt động kinh doanh.</w:t>
      </w:r>
    </w:p>
    <w:p>
      <w:r>
        <w:rPr>
          <w:b/>
          <w:i w:val="0"/>
        </w:rPr>
        <w:t xml:space="preserve">Điều 26. </w:t>
      </w:r>
      <w:r>
        <w:rPr>
          <w:b w:val="0"/>
          <w:i w:val="0"/>
        </w:rPr>
        <w:t>Thành viên Tổng công ty là doanh nghiệp hạch toán độc lập chịu trách nhiệm về các khoản nợ, các khoản cam kết của mình trong phạm vi số vốn do doanh nghiệp quản lý, sử dụng; cụ thể là:</w:t>
      </w:r>
    </w:p>
    <w:p>
      <w:r>
        <w:rPr>
          <w:b w:val="0"/>
          <w:i w:val="0"/>
        </w:rPr>
        <w:t>1. Trong chiến lược và đầu tư phát triển:</w:t>
      </w:r>
    </w:p>
    <w:p>
      <w:r>
        <w:rPr>
          <w:b w:val="0"/>
          <w:i w:val="0"/>
        </w:rPr>
        <w:t>a) Doanh nghiệp được giao tổ chức thực hiện các dự đầu tư phát triển theo kế hoạch của Tổng công ty. Doanh nghiệp được Tổng công ty giao các nguồn lực để thực hiện dự án đó;</w:t>
      </w:r>
    </w:p>
    <w:p>
      <w:r>
        <w:rPr>
          <w:b w:val="0"/>
          <w:i w:val="0"/>
        </w:rPr>
        <w:t>b) Doanh nghiệp tự đầu tư những công trình, dự án phát triển không nằm trong các dự án do Tổng công ty trực tiếp điều hành. Trường hợp này doanh nghiệp tự huy động, tự chịu trách nhiệm về tài chính.</w:t>
      </w:r>
    </w:p>
    <w:p>
      <w:r>
        <w:rPr>
          <w:b w:val="0"/>
          <w:i w:val="0"/>
        </w:rPr>
        <w:t>2. Trong hoạt động kinh doanh, doanh nghiệp xây dựng và tổ chức thực hiện kế hoạch của mình trên cơ sở:</w:t>
      </w:r>
    </w:p>
    <w:p>
      <w:r>
        <w:rPr>
          <w:b w:val="0"/>
          <w:i w:val="0"/>
        </w:rPr>
        <w:t>a) Bảo đảm các mục tiêu, chỉ tiêu, các cân đối lớn, các định mức kinh tế - kỹ thuật chủ yếu (kể cả đơn giá và giá) của doanh nghiệp phù hợp với kế hoạch chung của Tổng công ty;</w:t>
      </w:r>
    </w:p>
    <w:p>
      <w:r>
        <w:rPr>
          <w:b w:val="0"/>
          <w:i w:val="0"/>
        </w:rPr>
        <w:t>b) Kế hoạch mở rộng kinh doanh trên cơ sở sử dụng tối ưu mọi nguồn lực mà doanh nghiệp có và tự huy động phù hợp với nhu cầu của thị trường.</w:t>
      </w:r>
    </w:p>
    <w:p>
      <w:r>
        <w:rPr>
          <w:b w:val="0"/>
          <w:i w:val="0"/>
        </w:rPr>
        <w:t>3. Trong hoạt động tài chính và hạch toán kinh tế:</w:t>
      </w:r>
    </w:p>
    <w:p>
      <w:r>
        <w:rPr>
          <w:b w:val="0"/>
          <w:i w:val="0"/>
        </w:rPr>
        <w:t>a) Doanh nghiệp được nhận một phần vốn và nguồn lực của Nhà nước giao cho Tổng công ty, do Tổng công ty phân giao lại cho doanh nghiệp. Doanh nghiệp có nhiệm vụ thực hiện bảo toàn, phát triển vốn và các nguồn lực này;</w:t>
      </w:r>
    </w:p>
    <w:p>
      <w:r>
        <w:rPr>
          <w:b w:val="0"/>
          <w:i w:val="0"/>
        </w:rPr>
        <w:t>b) Doanh nghiệp được quyền huy động vốn, các nguồn tín dụng khác theo pháp luật để thực hiện kế hoạch kinh doanh và đầu tư phát triển của mình;</w:t>
      </w:r>
    </w:p>
    <w:p>
      <w:r>
        <w:rPr>
          <w:b w:val="0"/>
          <w:i w:val="0"/>
        </w:rPr>
        <w:t>c) Doanh nghiệp được hình thành quỹ đầu tư xây dựng cơ bản, quỹ phát triển sản xuất, quỹ khen thưởng, quỹ phúc lợi, quỹ dự trữ tài chính theo Điều lệ của doanh nghiệp được Hội đồng quản trị phê chuẩn và theo hướng dẫn của Bộ Tài chính. Doanh nghiệp có nghĩa vụ trích nộp và được sử dụng các quỹ tập trung của Tổng công ty theo quy định của Điều lệ Tổng công ty và theo các quyết định của Hội đồng Quản trị;</w:t>
      </w:r>
    </w:p>
    <w:p>
      <w:r>
        <w:rPr>
          <w:b w:val="0"/>
          <w:i w:val="0"/>
        </w:rPr>
        <w:t>d) Doanh nghiệp chịu trách nhiệm đóng các loại thuế và các nghĩa vụ tài chính khác (nếu có) theo quy định của pháp luật;</w:t>
      </w:r>
    </w:p>
    <w:p>
      <w:r>
        <w:rPr>
          <w:b w:val="0"/>
          <w:i w:val="0"/>
        </w:rPr>
        <w:t>đ) Doanh nghiệp có thể được Tổng công ty uỷ quyền thực hiện các hợp đồng với khách hàng trong nước và nước ngoài nhân danh Tổng công ty.</w:t>
      </w:r>
    </w:p>
    <w:p>
      <w:r>
        <w:rPr>
          <w:b w:val="0"/>
          <w:i w:val="0"/>
        </w:rPr>
        <w:t>4. Trong lĩnh vực tổ chức, cán bộ và lao động:</w:t>
      </w:r>
    </w:p>
    <w:p>
      <w:r>
        <w:rPr>
          <w:b w:val="0"/>
          <w:i w:val="0"/>
        </w:rPr>
        <w:t>a) Doanh nghiệp có quyền đề nghị Tổng công ty xem xét, quyết định hoặc được Tổng công ty uỷ quyền quyết định việc thành lập, tổ chức lại, giải thể các đơn vị phụ thuộc và việc tổ chức bộ máy quản lý doanh nghiệp theo quy định của Điều lệ Tổng công ty và Điều lệ riêng của doanh nghiệp;</w:t>
      </w:r>
    </w:p>
    <w:p>
      <w:r>
        <w:rPr>
          <w:b w:val="0"/>
          <w:i w:val="0"/>
        </w:rPr>
        <w:t>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w:t>
      </w:r>
    </w:p>
    <w:p>
      <w:r>
        <w:rPr>
          <w:b w:val="0"/>
          <w:i w:val="0"/>
        </w:rPr>
        <w:t>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w:t>
      </w:r>
    </w:p>
    <w:p>
      <w:r>
        <w:rPr>
          <w:b/>
          <w:i w:val="0"/>
        </w:rPr>
        <w:t xml:space="preserve">Điều 27. </w:t>
      </w:r>
      <w:r>
        <w:rPr>
          <w:b w:val="0"/>
          <w:i w:val="0"/>
        </w:rPr>
        <w:t>Thành viên là đơn vị hạch toán phụ thuộc:</w:t>
      </w:r>
    </w:p>
    <w:p>
      <w:r>
        <w:rPr>
          <w:b w:val="0"/>
          <w:i w:val="0"/>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
        <w:rPr>
          <w:b w:val="0"/>
          <w:i w:val="0"/>
        </w:rPr>
        <w:t>2. Được ký kết các hợp đồng kinh tế, được chủ động thực hiện các hoạt động kinh doanh, hoạt động tài chính, tổ chức và nhân sự theo sự phân cấp của Tổng công ty. Quyền hạn và nhiệm vụ của đơn vị hạch toán phụ thuộc được cụ thể hoá trong Điều lệ Tổ chức và hoạt động của đơn vị này do Hội đồng Quản trị phê chuẩn.</w:t>
      </w:r>
    </w:p>
    <w:p>
      <w:r>
        <w:rPr>
          <w:b/>
          <w:i w:val="0"/>
        </w:rPr>
        <w:t xml:space="preserve">Điều 28. </w:t>
      </w:r>
      <w:r>
        <w:rPr>
          <w:b w:val="0"/>
          <w:i w:val="0"/>
        </w:rPr>
        <w:t>Các đơn vị sự nghiệp có Quy chế Tổ chức và hoạt động do Hội đồng Quản trị phê chuẩn; thực hiện chế độ lấy thu bù chi, được tạo nguồn thu từ thực hiện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w:t>
      </w:r>
    </w:p>
    <w:p>
      <w:r>
        <w:rPr>
          <w:b/>
          <w:i w:val="0"/>
        </w:rPr>
        <w:t xml:space="preserve">Điều 29. </w:t>
      </w:r>
    </w:p>
    <w:p>
      <w:r>
        <w:rPr>
          <w:b w:val="0"/>
          <w:i w:val="0"/>
        </w:rP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
        <w:rPr>
          <w:b w:val="0"/>
          <w:i w:val="0"/>
        </w:rPr>
        <w:t>2. Công ty Tài chính thực hiện nhiệm vụ huy động vốn để cho vay phục vụ nhu cầu vốn của Tổng công ty và các đơn vị thành viên, thông qua hình thức vay tín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luât; huy động vốn nhàn rỗi của công nhân viên chức trong nội bộ Tổng công ty và các đơn vị trong ngành kinh tế - kỹ thuật mà Tổng công ty kinh doanh.</w:t>
      </w:r>
    </w:p>
    <w:p>
      <w:r>
        <w:rPr>
          <w:b w:val="0"/>
          <w:i w:val="0"/>
        </w:rPr>
        <w:t>3. Công ty Tài chính thực hiện việc huy động vốn cho các dự án đầu tư của Tổng công ty, thực hiện các dịch vụ khác theo quy định của Điều lệ của Công ty và Quy chế Công ty Tài chính trong Tổng công ty do Ngân hàng Nhà nước ban hành. Đối với các dự án lớn thì chủ đầu tư trực tiếp ký hợp đồng, Công ty Tài chính làm chức năng dịch vụ.</w:t>
      </w:r>
    </w:p>
    <w:p>
      <w:r>
        <w:rPr>
          <w:b w:val="0"/>
          <w:i w:val="0"/>
        </w:rP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
        <w:rPr>
          <w:b/>
          <w:i w:val="0"/>
        </w:rPr>
        <w:t>CHƯƠNG VII</w:t>
      </w:r>
    </w:p>
    <w:p>
      <w:r>
        <w:rPr>
          <w:b/>
          <w:i w:val="0"/>
        </w:rPr>
        <w:t>QUẢN LÝ PHẦN VỐN GÓP CỦA TỔNG CÔNG TY VÀ CỦA CÁC DOANH NGHIỆP THÀNH VIÊN Ở CÁC DOANH NGHIỆP KHÁC</w:t>
      </w:r>
    </w:p>
    <w:p>
      <w:r>
        <w:rPr>
          <w:b/>
          <w:i w:val="0"/>
        </w:rPr>
        <w:t>MỤC I</w:t>
      </w:r>
    </w:p>
    <w:p>
      <w:r>
        <w:rPr>
          <w:b/>
          <w:i w:val="0"/>
        </w:rPr>
        <w:t>QUẢN LÝ PHẦN VỐN GÓP CỦA TỔNG CÔNG TY Ở CÁC</w:t>
      </w:r>
      <w:r>
        <w:br/>
      </w:r>
      <w:r>
        <w:rPr>
          <w:b/>
          <w:i w:val="0"/>
        </w:rPr>
        <w:br/>
        <w:t xml:space="preserve">     DOANH NGHIỆP KHÁC</w:t>
      </w:r>
    </w:p>
    <w:p>
      <w:r>
        <w:rPr>
          <w:b/>
          <w:i w:val="0"/>
        </w:rPr>
        <w:t xml:space="preserve">Điều 30. </w:t>
      </w:r>
      <w:r>
        <w:rPr>
          <w:b w:val="0"/>
          <w:i w:val="0"/>
        </w:rPr>
        <w:t>Đối với phần vốn của Tổng công ty góp vào các doanh nghiệp khác, Hội đồng Quản trị Tổng công ty có quyền và nghĩa vụ sau:</w:t>
      </w:r>
    </w:p>
    <w:p>
      <w:r>
        <w:rPr>
          <w:b w:val="0"/>
          <w:i w:val="0"/>
        </w:rPr>
        <w:t>1. Thông qua phương án góp vốn do Tổng Giám đốc xây dựng để quyết định hoặc trình Thủ trưởng cơ quan Nhà nước có thẩm quyền quyết định theo phân cấp tại Tiết e Khoản 2 Điều 15 của Điều lệ này;</w:t>
      </w:r>
    </w:p>
    <w:p>
      <w:r>
        <w:rPr>
          <w:b w:val="0"/>
          <w:i w:val="0"/>
        </w:rPr>
        <w:t>2. Theo đề nghị của Tổng Giám đốc, quyết định cử, bãi miễn, khen thưởng, kỷ luật người trực tiếp quản lý phần vốn của Tổng công ty ở doanh nghiệp có vốn góp của Tổng công ty;</w:t>
      </w:r>
    </w:p>
    <w:p>
      <w:r>
        <w:rPr>
          <w:b w:val="0"/>
          <w:i w:val="0"/>
        </w:rPr>
        <w:t>3. Giám sát, kiểm tra việc sử dụng phần vốn của Tổng công ty góp vào các doanh nghiệp khác; chịu trách nhiệm về hiệu quả sử dụng, bảo toàn và phát triển vốn đã góp và thu lợi nhuận từ phần vốn của Tổng công ty góp vào các doanh nghiệp khác.</w:t>
      </w:r>
    </w:p>
    <w:p>
      <w:r>
        <w:rPr>
          <w:b/>
          <w:i w:val="0"/>
        </w:rPr>
        <w:t xml:space="preserve">Điều 31. </w:t>
      </w:r>
      <w:r>
        <w:rPr>
          <w:b w:val="0"/>
          <w:i w:val="0"/>
        </w:rPr>
        <w:t>Quyền và nghĩa vụ của người trực tiếp quản lý phần vốn của Tổng công ty góp vào các doanh nghiệp khác:</w:t>
      </w:r>
    </w:p>
    <w:p>
      <w:r>
        <w:rPr>
          <w:b w:val="0"/>
          <w:i w:val="0"/>
        </w:rPr>
        <w:t>1. Tham gia các chức danh quản lý, điều hành ở doanh nghiệp có vốn góp của Tổng công ty theo Điều lệ của doanh nghiệp này;</w:t>
      </w:r>
    </w:p>
    <w:p>
      <w:r>
        <w:rPr>
          <w:b w:val="0"/>
          <w:i w:val="0"/>
        </w:rPr>
        <w:t>2. Theo dõi và giám sát tình hình hoạt động ở doanh nghiệp này;</w:t>
      </w:r>
    </w:p>
    <w:p>
      <w:r>
        <w:rPr>
          <w:b w:val="0"/>
          <w:i w:val="0"/>
        </w:rPr>
        <w:t xml:space="preserve">3. Thực hiện chế độ báo cáo và chịu trách nhiệm trước Hội đồng Quản trị Tổng công ty về phần vốn của Tổng công ty góp vào doanh nghiệp này. </w:t>
      </w:r>
    </w:p>
    <w:p>
      <w:r>
        <w:rPr>
          <w:b/>
          <w:i w:val="0"/>
        </w:rPr>
        <w:t>MỤC II</w:t>
      </w:r>
    </w:p>
    <w:p>
      <w:r>
        <w:rPr>
          <w:b/>
          <w:i w:val="0"/>
        </w:rPr>
        <w:t xml:space="preserve">QUẢN LÝ PHẦN VỐN GÓP CỦA DOANH NGHIỆP THÀNH VIÊN HẠCH TOÁN ĐỘC LẬP </w:t>
      </w:r>
    </w:p>
    <w:p>
      <w:r>
        <w:rPr>
          <w:b/>
          <w:i w:val="0"/>
        </w:rPr>
        <w:t>Ở CÁC DOANH NGHIỆP KHÁC</w:t>
      </w:r>
    </w:p>
    <w:p>
      <w:r>
        <w:rPr>
          <w:b/>
          <w:i w:val="0"/>
        </w:rPr>
        <w:t xml:space="preserve">Điều 32. </w:t>
      </w:r>
      <w:r>
        <w:rPr>
          <w:b w:val="0"/>
          <w:i w:val="0"/>
        </w:rPr>
        <w:t>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này như sau:</w:t>
      </w:r>
    </w:p>
    <w:p>
      <w:r>
        <w:rPr>
          <w:b w:val="0"/>
          <w:i w:val="0"/>
        </w:rPr>
        <w:t>1. Xây dựng phương án góp vốn để Tổng giám đốc trình Hội đồng Quản trị Tổng công ty phê duyệt;</w:t>
      </w:r>
    </w:p>
    <w:p>
      <w:r>
        <w:rPr>
          <w:b w:val="0"/>
          <w:i w:val="0"/>
        </w:rPr>
        <w:t>2. Cử, bãi miễn, khen thưởng, kỷ luật người trực tiếp quản lý phần vốn của doanh nghiệp góp vào các doanh nghiệp khác;</w:t>
      </w:r>
    </w:p>
    <w:p>
      <w:r>
        <w:rPr>
          <w:b w:val="0"/>
          <w:i w:val="0"/>
        </w:rPr>
        <w:t>3. Giám sát, kiểm tra việc sử dụng phần vốn góp của doanh nghiệp; chịu trách nhiệm về hiệu quả sử dụng, bảo toàn và phát triển vốn đã góp; thu lợi nhuận từ phần vốn của doanh nghiệp góp vào các doanh nghiệp khác.</w:t>
      </w:r>
    </w:p>
    <w:p>
      <w:r>
        <w:rPr>
          <w:b/>
          <w:i w:val="0"/>
        </w:rPr>
        <w:t xml:space="preserve">Điều 33. </w:t>
      </w:r>
      <w:r>
        <w:rPr>
          <w:b w:val="0"/>
          <w:i w:val="0"/>
        </w:rPr>
        <w:t>Quyền và nghĩa vụ của người quản lý trực tiếp phần vốn của doanh nghiệp góp vào các doanh nghiệp khác:</w:t>
      </w:r>
    </w:p>
    <w:p>
      <w:r>
        <w:rPr>
          <w:b w:val="0"/>
          <w:i w:val="0"/>
        </w:rPr>
        <w:t>1. Tham gia các chức danh quản lý, điều hành ở doanh nghiệp có vốn góp của doanh nghiệp mình theo Điều lề của doanh nghiệp này;</w:t>
      </w:r>
    </w:p>
    <w:p>
      <w:r>
        <w:rPr>
          <w:b w:val="0"/>
          <w:i w:val="0"/>
        </w:rPr>
        <w:t>2. Theo dõi và giám sát tình hình hoạt động kinh doanh của doanh nghiệp có vốn góp của doanh nghiệp mình;</w:t>
      </w:r>
    </w:p>
    <w:p>
      <w:r>
        <w:rPr>
          <w:b w:val="0"/>
          <w:i w:val="0"/>
        </w:rPr>
        <w:t xml:space="preserve">3. Thực hiện chế độ báo cáo do Giám đốc quy định; chịu trách nhiệm trước Hội đồng Quản trị Tổng công ty và Giám đốc về hiệu quả sử dụng phần vốn của doanh nghiệp mình tại doanh nghiệp mà mình được cử vào để tham gia quản lý, điều hành. </w:t>
      </w:r>
    </w:p>
    <w:p>
      <w:r>
        <w:rPr>
          <w:b/>
          <w:i w:val="0"/>
        </w:rPr>
        <w:t>MỤC III</w:t>
      </w:r>
    </w:p>
    <w:p>
      <w:r>
        <w:rPr>
          <w:b/>
          <w:i w:val="0"/>
        </w:rPr>
        <w:t>CÁC ĐƠN VỊ LIÊN DOANH</w:t>
      </w:r>
    </w:p>
    <w:p>
      <w:r>
        <w:rPr>
          <w:b/>
          <w:i w:val="0"/>
        </w:rPr>
        <w:t xml:space="preserve">Điều 34. </w:t>
      </w:r>
      <w:r>
        <w:rPr>
          <w:b w:val="0"/>
          <w:i w:val="0"/>
        </w:rPr>
        <w:t>Các đơn vị liên doanh mà Tổng công ty hoặc doanh nghiệp thành viên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r>
        <w:rPr>
          <w:b/>
          <w:i w:val="0"/>
        </w:rPr>
        <w:t>CHƯƠNG VIII</w:t>
      </w:r>
    </w:p>
    <w:p>
      <w:r>
        <w:rPr>
          <w:b/>
          <w:i w:val="0"/>
        </w:rPr>
        <w:t>TÀI CHÍNH CỦA TỔNG CÔNG TY</w:t>
      </w:r>
    </w:p>
    <w:p>
      <w:r>
        <w:rPr>
          <w:b/>
          <w:i w:val="0"/>
        </w:rPr>
        <w:t xml:space="preserve">Điều 35. </w:t>
      </w:r>
      <w:r>
        <w:rPr>
          <w:b w:val="0"/>
          <w:i w:val="0"/>
        </w:rPr>
        <w:t>Tổng công ty thực hiện chế độ hạch toán tổng hợp, tự chủ tài chính trong kinh doanh phù hợp với Luật Doanh nghiệp Nhà nước, các quy định khác của pháp luật và Điều lệ Tổng công ty.</w:t>
      </w:r>
    </w:p>
    <w:p>
      <w:r>
        <w:rPr>
          <w:b/>
          <w:i w:val="0"/>
        </w:rPr>
        <w:t xml:space="preserve">Điều 36. </w:t>
      </w:r>
    </w:p>
    <w:p>
      <w:r>
        <w:rPr>
          <w:b w:val="0"/>
          <w:i w:val="0"/>
        </w:rPr>
        <w:t>1. Vốn điều lệ của Tổng công ty gồm có:</w:t>
      </w:r>
    </w:p>
    <w:p>
      <w:r>
        <w:rPr>
          <w:b w:val="0"/>
          <w:i w:val="0"/>
        </w:rPr>
        <w:t>a) Vốn được Nhà nước giao tại thời điểm thành lập Tổng công ty;</w:t>
      </w:r>
    </w:p>
    <w:p>
      <w:r>
        <w:rPr>
          <w:b w:val="0"/>
          <w:i w:val="0"/>
        </w:rPr>
        <w:t>b) Vốn Nhà nươc đầu tư bổ sung (nếu có);</w:t>
      </w:r>
    </w:p>
    <w:p>
      <w:r>
        <w:rPr>
          <w:b w:val="0"/>
          <w:i w:val="0"/>
        </w:rPr>
        <w:t>c) Phần lợi nhuận sau thuế được trích bổ sung vốn theo quy định hiện hành;</w:t>
      </w:r>
    </w:p>
    <w:p>
      <w:r>
        <w:rPr>
          <w:b w:val="0"/>
          <w:i w:val="0"/>
        </w:rPr>
        <w:t>d) Các nguồn vốn khác (nếu có).</w:t>
      </w:r>
    </w:p>
    <w:p>
      <w:r>
        <w:rPr>
          <w:b w:val="0"/>
          <w:i w:val="0"/>
        </w:rPr>
        <w:t>2. Khi tăng hoặc giảm vốn điều lệ, Tổng công ty phải điều chỉnh kịp thời trong bảng cân đối tài sản và công bố vốn điều lệ của Tổng công ty đã được điều chỉnh.</w:t>
      </w:r>
    </w:p>
    <w:p>
      <w:r>
        <w:rPr>
          <w:b/>
          <w:i w:val="0"/>
        </w:rPr>
        <w:t xml:space="preserve">Điều 37. </w:t>
      </w:r>
    </w:p>
    <w:p>
      <w:r>
        <w:rPr>
          <w:b w:val="0"/>
          <w:i w:val="0"/>
        </w:rPr>
        <w:t>1. Tổng công ty được thành lập và sử dụng các quỹ tập trung để bảo đảm cho quá trình phát triển của Tổng công ty đạt hiệu quả cao.</w:t>
      </w:r>
    </w:p>
    <w:p>
      <w:r>
        <w:rPr>
          <w:b w:val="0"/>
          <w:i w:val="0"/>
        </w:rPr>
        <w:t>2. Các quỹ tập trung của Tổng công ty được thành lập theo quy định tại Điều lệ Tổng công ty, Quy chế Tài chính Tổng công ty và do Hội đồng Quản trị quyết định, bao gồm:</w:t>
      </w:r>
    </w:p>
    <w:p>
      <w:r>
        <w:rPr>
          <w:b w:val="0"/>
          <w:i w:val="0"/>
        </w:rPr>
        <w:t>a) Quỹ đầu tư phát triển được lập từ nguồn vốn khấu hao cơ bản và trích lợi nhuận của các đơn vị thành viên theo quy định của Bộ Tài chính, lợi tức thu được từ phần vốn của Tổng công ty góp vào các doanh nghiệp khác và các nguồn khác.</w:t>
      </w:r>
    </w:p>
    <w:p>
      <w:r>
        <w:rPr>
          <w:b w:val="0"/>
          <w:i w:val="0"/>
        </w:rPr>
        <w:t>Vốn khấu hao cơ bản và lợi tức tái đầu tư của các đơn vị hạch toán phụ thuộc Tổng công ty đều tập trung tại Tổng công ty để đầu tư theo kế hoạch hàng năm.</w:t>
      </w:r>
    </w:p>
    <w:p>
      <w:r>
        <w:rPr>
          <w:b w:val="0"/>
          <w:i w:val="0"/>
        </w:rPr>
        <w:t>Nếu Tổng công ty huy động vốn khấu hao cơ bản và lợi tức tái đầu tư của các doanh nghiệp thành viên hạch toán độc lập thì phải thực hiện nguyên tắc vay trả, có lãi suất nội bộ do Tổng giám đốc phê duyệt theo uỷ quyền của Hội đồng Quản trị và theo hướng dẫn của Bộ Tài chính;</w:t>
      </w:r>
    </w:p>
    <w:p>
      <w:r>
        <w:rPr>
          <w:b w:val="0"/>
          <w:i w:val="0"/>
        </w:rPr>
        <w:t>b) Quỹ dự trữ lưu thông để bảo đảm thực hiện bình thường nhiệm vụ kinh doanh lương thực được lập từ nguồn vốn kinh doanh của Tổng công ty, trong đó phần vốn vay Ngân hàng có thể được hỗ trợ bằng lãi suất ưu đãi khi cần thiết. Nếu việc bán lương thực theo giá chỉ đạo của Nhà nước để thực hiện bình ổn giá cả thị trường lương thực có gây thiệt hại đến quỹ này thì được hỗ trợ từ quỹ trợ giá của Nhà nước;</w:t>
      </w:r>
    </w:p>
    <w:p>
      <w:r>
        <w:rPr>
          <w:b w:val="0"/>
          <w:i w:val="0"/>
        </w:rPr>
        <w:t>c) Quỹ nghiên cứu khoa học và đào tạo tập trung để cấp cho các đơn vị nhiệm vụ nghiên cứu khoa học, đào tạo và đào tạo lại cán bộ công nhân viên trong toàn Tổng công ty được trích lập quỹ phát triển sản xuất của các đơn vị thành viên và nguồn kinh phí sự nghiệp, đào tạo từ ngân sách Nhà nước (nếu có) và các nguồn khác, trong đó có nguồn thu được từ việc thực hiện dịch vụ và hợp dồng nghiên cứu khoa học, đào tạo được ký kết với các doanh nghiệp và đơn vị sự nghiệp ở trong nước và nước ngoài;</w:t>
      </w:r>
    </w:p>
    <w:p>
      <w:r>
        <w:rPr>
          <w:b w:val="0"/>
          <w:i w:val="0"/>
        </w:rPr>
        <w:t>d) Quỹ hỗ trợ sản xuất lương thực kể cả trước và sau khâu thu hoạch được thành lập từ các nguồn hiện có Nhà nước giao cho Tổng công ty, được bổ sung hàng năm từ lợi nhuận sau thuế của Tổng công ty (kể cả các đơn vị thành viên) và các nguồn tài trợ khác. Trường hợp thực hiện nhiệm vụ khuyến nông do Nhà nước giao thì được hỗ trợ theo chính sách của Nhà nước;</w:t>
      </w:r>
    </w:p>
    <w:p>
      <w:r>
        <w:rPr>
          <w:b w:val="0"/>
          <w:i w:val="0"/>
        </w:rPr>
        <w:t>đ) Quỹ dự trữ tài chính, quỹ khen thưởng, quỹ phúc lợi được trích lập theo hướng dẫn của Bộ Tài chính. Mức trích lập, trích nộp cụ thể cho các quỹ nói trên về việc sử dụng các quỹ này được quy định trong Quy chế Tài chính của Tổng công ty.</w:t>
      </w:r>
    </w:p>
    <w:p>
      <w:r>
        <w:rPr>
          <w:b/>
          <w:i w:val="0"/>
        </w:rPr>
        <w:t xml:space="preserve">Điều 38. </w:t>
      </w:r>
      <w:r>
        <w:rPr>
          <w:b w:val="0"/>
          <w:i w:val="0"/>
        </w:rPr>
        <w:t>Tự chủ về tài chính của Tổng công ty:</w:t>
      </w:r>
    </w:p>
    <w:p>
      <w:r>
        <w:rPr>
          <w:b w:val="0"/>
          <w:i w:val="0"/>
        </w:rPr>
        <w:t>1. Tổng công ty hoạt động trên nguyên tắc tự chủ về tài chính, tự cân đối về các khoản thu và chi, có trách nhiệm bảo toàn và phát triển các nguồn vốn kinh doanh của Tổng công ty, kể cả phần vốn góp vào các doanh nghiệp khác.</w:t>
      </w:r>
    </w:p>
    <w:p>
      <w:r>
        <w:rPr>
          <w:b w:val="0"/>
          <w:i w:val="0"/>
        </w:rPr>
        <w:t>2. Tổng công ty chịu trách nhiệm thanh toán các khoản nợ ghi trong bảng cân đối tài sản của Tổng công ty và các cam kết tài chính khác (nếu có).</w:t>
      </w:r>
    </w:p>
    <w:p>
      <w:r>
        <w:rPr>
          <w:b w:val="0"/>
          <w:i w:val="0"/>
        </w:rPr>
        <w:t>3. Tổng công ty kiểm tra, giám sát các hoạt động tài chính trong toàn Tổng công ty.</w:t>
      </w:r>
    </w:p>
    <w:p>
      <w:r>
        <w:rPr>
          <w:b w:val="0"/>
          <w:i w:val="0"/>
        </w:rPr>
        <w:t>4. Mọi quan hệ tín dụng (vay, cho vay và mua, bán hàng chậm trả, bảo lãnh) giữa Tổng công ty với những đối tác bên ngoài Tổng công ty phải tuân thủ theo sự phân cấp về hạn mức đối với một lần vay theo quy định của Bộ Tài chính.</w:t>
      </w:r>
    </w:p>
    <w:p>
      <w:r>
        <w:rPr>
          <w:b w:val="0"/>
          <w:i w:val="0"/>
        </w:rPr>
        <w:t>5. Tổng công ty có trách nhiệm xây dựng, trình, đăng ký kế hoạch tài chính và các báo cáo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
        <w:rPr>
          <w:b w:val="0"/>
          <w:i w:val="0"/>
        </w:rPr>
        <w:t>6. Thực hiện mọi khoản thu trong nước và ngoài nước từ các hoạt động về lương thực, vật tư nông nghiệp được thoả thuận trong các hợp đồng; nộp các khoản thu này vào ngân sách theo hướng dẫn của Bộ Tài chính.</w:t>
      </w:r>
    </w:p>
    <w:p>
      <w:r>
        <w:rPr>
          <w:b w:val="0"/>
          <w:i w:val="0"/>
        </w:rPr>
        <w:t>7.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
        <w:rPr>
          <w:b w:val="0"/>
          <w:i w:val="0"/>
        </w:rPr>
        <w:t>8.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
        <w:rPr>
          <w:b w:val="0"/>
          <w:i w:val="0"/>
        </w:rPr>
        <w:t>9. Hoạt động tài chính của các đơn vị thành viên Tổng công ty có mối quan hệ về hoạt động tài chính giữa Tổng công ty với các đơn vị thành viên được thực hiện phù hợp với Điều lệ Tổng công ty, Quy chế Tài chính Tổng công ty.</w:t>
      </w:r>
    </w:p>
    <w:p>
      <w:r>
        <w:rPr>
          <w:b w:val="0"/>
          <w:i w:val="0"/>
        </w:rPr>
        <w:t>10. Trách nhiệm vật chất của Tổng công ty trong các mối quan hệ kinh doanh và trong quan hệ dân sự được giới hạn ở mức tổng số vốn điều lệ của Tổng công ty tại thời điểm công bố gần nhất;</w:t>
      </w:r>
    </w:p>
    <w:p>
      <w:r>
        <w:rPr>
          <w:b w:val="0"/>
          <w:i w:val="0"/>
        </w:rPr>
        <w:t>11. Tổng công ty phải thực hiện nghiêm chỉnh Pháp lệnh Kế toán thống kê, chế độ kế toán và báo cáo tài chính hiện hành đối với doanh nghiệp Nhà nước;</w:t>
      </w:r>
    </w:p>
    <w:p>
      <w:r>
        <w:rPr>
          <w:b w:val="0"/>
          <w:i w:val="0"/>
        </w:rPr>
        <w:t>12. Tổng công ty chịu sự kiểm tra, giám sát về tài chính và các hoạt động kinh doanh của các cơ quan Nhà nước có thẩm quyền quy định của pháp luật.</w:t>
      </w:r>
    </w:p>
    <w:p>
      <w:r>
        <w:rPr>
          <w:b/>
          <w:i w:val="0"/>
        </w:rPr>
        <w:t>CHƯƠNG IX</w:t>
      </w:r>
    </w:p>
    <w:p>
      <w:r>
        <w:rPr>
          <w:b/>
          <w:i w:val="0"/>
        </w:rPr>
        <w:t xml:space="preserve">MỐI QUAN HỆ GIỮA TỔNG CÔNG TY VỚI CÁC CƠ QUAN NHÀ NƯỚC </w:t>
      </w:r>
    </w:p>
    <w:p>
      <w:r>
        <w:rPr>
          <w:b/>
          <w:i w:val="0"/>
        </w:rPr>
        <w:t>VÀ CHÍNH QUYỀN ĐỊA PHƯƠNG</w:t>
      </w:r>
    </w:p>
    <w:p>
      <w:r>
        <w:rPr>
          <w:b/>
          <w:i w:val="0"/>
        </w:rPr>
        <w:t xml:space="preserve">Điều 40. </w:t>
      </w:r>
      <w:r>
        <w:rPr>
          <w:b w:val="0"/>
          <w:i w:val="0"/>
        </w:rPr>
        <w:t>Mối quan hệ với Chính phủ:</w:t>
      </w:r>
    </w:p>
    <w:p>
      <w:r>
        <w:rPr>
          <w:b w:val="0"/>
          <w:i w:val="0"/>
        </w:rPr>
        <w:t>1. Chấp hành pháp luật thực hiện nghiêm túc các quy định của Chính phủ có liên quan đến Tổng công ty và doanh nghiệp Nhà nước;</w:t>
      </w:r>
    </w:p>
    <w:p>
      <w:r>
        <w:rPr>
          <w:b w:val="0"/>
          <w:i w:val="0"/>
        </w:rPr>
        <w:t>2. Thực hiện quy hoạch, chiến lược phát triển tổng công ty trong tổng thể quy hoạch, chiến lược phát triển ngành và lãnh thổ của Nhà nước;</w:t>
      </w:r>
    </w:p>
    <w:p>
      <w:r>
        <w:rPr>
          <w:b w:val="0"/>
          <w:i w:val="0"/>
        </w:rPr>
        <w:t>3. Chấp hành các quy định về thành lập, tách, nhập, giải thể; các chính sách về tổ chức và cán bộ; chế độ tài chính, tín dụng, thuế, thu lợi nhuận; các chế độ về kế toán, thống kê;</w:t>
      </w:r>
    </w:p>
    <w:p>
      <w:r>
        <w:rPr>
          <w:b w:val="0"/>
          <w:i w:val="0"/>
        </w:rPr>
        <w:t>4. Chịu sự kiểm tra, thanh tra việc thực hiện pháp luật, chủ trương, chính sách, chế độ của Nhà nước tại Tổng công ty;</w:t>
      </w:r>
    </w:p>
    <w:p>
      <w:r>
        <w:rPr>
          <w:b w:val="0"/>
          <w:i w:val="0"/>
        </w:rPr>
        <w:t>5. Được đề xuất, kiến nghị các giải pháp, cơ chế và chính sách quản lý Nhà nước đối với Tổng công ty.</w:t>
      </w:r>
    </w:p>
    <w:p>
      <w:r>
        <w:rPr>
          <w:b w:val="0"/>
          <w:i w:val="0"/>
        </w:rPr>
        <w:t>6. Được quản lý và sử dụng vốn, tài sản, đất đai, các nguồn lực khác do Nhà nước giao để thực hiện nhiệm vụ kinh doanh và phải bảo toàn, phát triển các nguồn lực đó;</w:t>
      </w:r>
    </w:p>
    <w:p>
      <w:r>
        <w:rPr>
          <w:b w:val="0"/>
          <w:i w:val="0"/>
        </w:rPr>
        <w:t>7. Được hưởng chế độ trợ cấp, trợ giá và các chế độ khác theo quy định của Chính phủ;</w:t>
      </w:r>
    </w:p>
    <w:p>
      <w:r>
        <w:rPr>
          <w:b/>
          <w:i w:val="0"/>
        </w:rPr>
        <w:t xml:space="preserve">Điều </w:t>
      </w:r>
      <w:r>
        <w:rPr>
          <w:b/>
          <w:i w:val="0"/>
        </w:rPr>
        <w:t xml:space="preserve">40. </w:t>
      </w:r>
      <w:r>
        <w:rPr>
          <w:b w:val="0"/>
          <w:i w:val="0"/>
        </w:rPr>
        <w:t>Mối quan hệ với Bộ Tài chính:</w:t>
      </w:r>
    </w:p>
    <w:p>
      <w:r>
        <w:rPr>
          <w:b w:val="0"/>
          <w:i w:val="0"/>
        </w:rPr>
        <w:t>1. Tổng công ty chịu sự chi phối về quản lý Nhà nước của Bộ Tài chính trong việc:</w:t>
      </w:r>
    </w:p>
    <w:p>
      <w:r>
        <w:rPr>
          <w:b w:val="0"/>
          <w:i w:val="0"/>
        </w:rPr>
        <w:t>a) Tuân thủ các chế độ tài chính, kế toán, thuế, tổ chức bộ máy hạch toán, kế toán;</w:t>
      </w:r>
    </w:p>
    <w:p>
      <w:r>
        <w:rPr>
          <w:b w:val="0"/>
          <w:i w:val="0"/>
        </w:rPr>
        <w:t>b) Kiểm toán tài chính và kiểm toán nội bộ Tổng công ty.</w:t>
      </w:r>
    </w:p>
    <w:p>
      <w:r>
        <w:rPr>
          <w:b w:val="0"/>
          <w:i w:val="0"/>
        </w:rPr>
        <w:t>2. Đối với Bộ Tài chính là cơ quan được Chính phủ giao thực hiện một số quyền của chủ sở hữu, chi phối Tổng công ty về việc:</w:t>
      </w:r>
    </w:p>
    <w:p>
      <w:r>
        <w:rPr>
          <w:b w:val="0"/>
          <w:i w:val="0"/>
        </w:rPr>
        <w:t>a) Xác định vốn, tài nguyên và các nguồn lực khác mà Nhà nước giao cho Tổng công ty quản lý, sử dụng;</w:t>
      </w:r>
    </w:p>
    <w:p>
      <w:r>
        <w:rPr>
          <w:b w:val="0"/>
          <w:i w:val="0"/>
        </w:rPr>
        <w:t>b) Kiểm tra việc sử dụng có hiệu quả, bảo toàn, phát triển vốn và các nguồn lực khác được giao trong quá trình hoạt động, được thể hiện thông qua bản quyết toán hàng năm;</w:t>
      </w:r>
    </w:p>
    <w:p>
      <w:r>
        <w:rPr>
          <w:b w:val="0"/>
          <w:i w:val="0"/>
        </w:rPr>
        <w:t>c) Duyệt quyết toán năm của Tổng công ty;</w:t>
      </w:r>
    </w:p>
    <w:p>
      <w:r>
        <w:rPr>
          <w:b w:val="0"/>
          <w:i w:val="0"/>
        </w:rPr>
        <w:t>d) Ban hành quy chế tài chính mẫu, thông qua quy chế tài chính của Tổng công ty.</w:t>
      </w:r>
    </w:p>
    <w:p>
      <w:r>
        <w:rPr>
          <w:b w:val="0"/>
          <w:i w:val="0"/>
        </w:rPr>
        <w:t>3. Tổng công ty chịu sự kiểm tra, thanh tra tài chính và các vấn đề khác của Bộ Tài chính.</w:t>
      </w:r>
    </w:p>
    <w:p>
      <w:r>
        <w:rPr>
          <w:b w:val="0"/>
          <w:i w:val="0"/>
        </w:rPr>
        <w:t>4. Tổng công ty có quyền đề xuất các giải pháp, cơ chế, chính sách tài chính, tín dụng và các nội dung khác có liên quan đến Tổng công ty; kiến nghị Bộ Tài chính và Thủ tướng Chính phủ phê duyệt để tổ chức thực hiện việc chuyển nhượng tài sản có giá trị lớn, việc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 bổ sung vốn ngân sách cho Tổng công ty.</w:t>
      </w:r>
    </w:p>
    <w:p>
      <w:r>
        <w:rPr>
          <w:b/>
          <w:i w:val="0"/>
        </w:rPr>
        <w:t xml:space="preserve">Điều 41. </w:t>
      </w:r>
      <w:r>
        <w:rPr>
          <w:b w:val="0"/>
          <w:i w:val="0"/>
        </w:rPr>
        <w:t>Mối quan hệ với Bộ Nông nghiệp và Công nghiệp thực phẩm:</w:t>
      </w:r>
    </w:p>
    <w:p>
      <w:r>
        <w:rPr>
          <w:b w:val="0"/>
          <w:i w:val="0"/>
        </w:rPr>
        <w:t>1. Với chức năng quản lý Nhà nước, Bộ Nông nghiệp và Công nghiệp thực phẩm chi phối Tổng công ty về:</w:t>
      </w:r>
    </w:p>
    <w:p>
      <w:r>
        <w:rPr>
          <w:b w:val="0"/>
          <w:i w:val="0"/>
        </w:rPr>
        <w:t>a) Ban hành các tiêu chuẩn sản phẩm, tiêu chuẩn công nghệ, kể cả thiết bị lẻ, thiết bị đồng bộ nhập khẩu; các định mức cấp ngành kinh tế - kỹ thuật và trực tiếp kiểm tra, giám sát Tổng công ty về việc thực hiện các tiêu chuẩn và định mức đó;</w:t>
      </w:r>
    </w:p>
    <w:p>
      <w:r>
        <w:rPr>
          <w:b w:val="0"/>
          <w:i w:val="0"/>
        </w:rPr>
        <w:t>b) Xây dựng và ban hành quy hoạch, định hướng phát triển ngành kinh tế - kỹ thuật, và trực tiếp kiểm tra Tổng công ty về việc thực hiện quy hoạch đó;</w:t>
      </w:r>
    </w:p>
    <w:p>
      <w:r>
        <w:rPr>
          <w:b w:val="0"/>
          <w:i w:val="0"/>
        </w:rPr>
        <w:t>c) Tổng công ty chịu trách nhiệm thực hiện các quy định trên đây và được kiến nghị với Bộ Nông nghiệp và Công nghiệp thực phẩm về các nội dung liên quan nói trên.</w:t>
      </w:r>
    </w:p>
    <w:p>
      <w:r>
        <w:rPr>
          <w:b w:val="0"/>
          <w:i w:val="0"/>
        </w:rPr>
        <w:t>2. Với nhiệm vụ được Nhà nước giao thực hiện một số quyền của chủ sở hữu Nhà nước, Bộ Nông nghiệp và Công nghiệp thực phẩm chi phối Tổng công ty về:</w:t>
      </w:r>
    </w:p>
    <w:p>
      <w:r>
        <w:rPr>
          <w:b w:val="0"/>
          <w:i w:val="0"/>
        </w:rPr>
        <w:t>a) Thành lập, tách, nhập, tổ chức lại, giải thể Tổng công ty và các đơn vị thành viên Tổng công ty, trong phạm vi được Thủ tướng Chính phủ uỷ quyền;</w:t>
      </w:r>
    </w:p>
    <w:p>
      <w:r>
        <w:rPr>
          <w:b w:val="0"/>
          <w:i w:val="0"/>
        </w:rPr>
        <w:t>b) Cùng với cơ quan được Thủ tướng Chính phủ uỷ quyền, chuẩn bị để trình Thủ tướng Chính phủ bổ nhiệm, miễn nhiệm, khen thưởng, kỷ luật thành viên Hội đồng Quản trị, Tổng giám đốc;</w:t>
      </w:r>
    </w:p>
    <w:p>
      <w:r>
        <w:rPr>
          <w:b w:val="0"/>
          <w:i w:val="0"/>
        </w:rPr>
        <w:t>c) Bổ nhiệm, miễn nhiệm, khen thưởng, kỷ luật Phó tổng giám đốc, Kế toán trưởng Tổng công ty; giới thiệu người vào Ban kiểm soát Tổng công ty;</w:t>
      </w:r>
    </w:p>
    <w:p>
      <w:r>
        <w:rPr>
          <w:b w:val="0"/>
          <w:i w:val="0"/>
        </w:rPr>
        <w:t>d) Tham gia giao vốn và các nguồn lực khác cho Tổng công ty, kiểm tra hoạt động của Tổng công ty; Tổng công ty có trách nhiệm báo cáo theo quy định của Nhà nước và theo yêu cầu của Bộ Nông nghiệp và Công nghiệp thực phẩm;</w:t>
      </w:r>
    </w:p>
    <w:p>
      <w:r>
        <w:rPr>
          <w:b w:val="0"/>
          <w:i w:val="0"/>
        </w:rPr>
        <w:t>đ) Chỉ đạo Tổng công ty trong việc bảo đảm cân đối lương thực của Nhà nước và thực hiện bình ổn giá cả lương thực;</w:t>
      </w:r>
    </w:p>
    <w:p>
      <w:r>
        <w:rPr>
          <w:b w:val="0"/>
          <w:i w:val="0"/>
        </w:rPr>
        <w:t>e) Tổng công ty còn bị chi phối, kiểm tra, giám sát của Bộ Nông nghiệp và Công nghiệp thực phẩm trong phạm vi các chức năng khác của Bộ này theo quy định của pháp luật.</w:t>
      </w:r>
    </w:p>
    <w:p>
      <w:r>
        <w:rPr>
          <w:b/>
          <w:i w:val="0"/>
        </w:rPr>
        <w:t xml:space="preserve">Điều 42. </w:t>
      </w:r>
      <w:r>
        <w:rPr>
          <w:b w:val="0"/>
          <w:i w:val="0"/>
        </w:rPr>
        <w:t>Các Bộ khác, cơ quan ngang Bộ khác và cơ quan thuộc Chính phủ, với tư cách là cơ quan quản lý Nhà nước chi phối Tổng công ty về việc:</w:t>
      </w:r>
    </w:p>
    <w:p>
      <w:r>
        <w:rPr>
          <w:b w:val="0"/>
          <w:i w:val="0"/>
        </w:rPr>
        <w:t>1. Thực hiện định mức kinh tế - kỹ thuật, tiêu chuẩn sản phẩm và chất lượng sản phẩm phù hợp với tiêu chuẩn ngành và tiêu chuẩn quốc gia liên quan;</w:t>
      </w:r>
    </w:p>
    <w:p>
      <w:r>
        <w:rPr>
          <w:b w:val="0"/>
          <w:i w:val="0"/>
        </w:rPr>
        <w:t>2. Thực hiện các quy định về bảo vệ môi trường;</w:t>
      </w:r>
    </w:p>
    <w:p>
      <w:r>
        <w:rPr>
          <w:b w:val="0"/>
          <w:i w:val="0"/>
        </w:rPr>
        <w:t>3. Tham gia thẩm định các dự án đầu tư theo chiến lược, quy hoạch phát triển ngành kinh tế - kỹ thuật và quy hoạch theo vùng kinh tế;</w:t>
      </w:r>
    </w:p>
    <w:p>
      <w:r>
        <w:rPr>
          <w:b w:val="0"/>
          <w:i w:val="0"/>
        </w:rPr>
        <w:t>4. Thực hiện các quy định về quan hệ đối ngoại và xuất, nhập khẩu;</w:t>
      </w:r>
    </w:p>
    <w:p>
      <w:r>
        <w:rPr>
          <w:b w:val="0"/>
          <w:i w:val="0"/>
        </w:rPr>
        <w:t>5. Bảo đảm thực hiện các quyền lợi và nghĩa vụ đối với người lao động trong Tổng công ty theo quy định của pháp luật;</w:t>
      </w:r>
    </w:p>
    <w:p>
      <w:r>
        <w:rPr>
          <w:b w:val="0"/>
          <w:i w:val="0"/>
        </w:rPr>
        <w:t>6. Tổng công ty chịu sự kiểm tra, thanh tra, giám sát của các cơ quan này về những lĩnh vực thuộc chức năng đã được pháp luật quy định cho các cơ quan đó.</w:t>
      </w:r>
    </w:p>
    <w:p>
      <w:r>
        <w:rPr>
          <w:b/>
          <w:i w:val="0"/>
        </w:rPr>
        <w:t xml:space="preserve">Điều 43. </w:t>
      </w:r>
      <w:r>
        <w:rPr>
          <w:b w:val="0"/>
          <w:i w:val="0"/>
        </w:rPr>
        <w:t>Đối với chính quyền địa phương, với: tư cách là cơ quan quản lý Nhà nước trên địa bàn lãnh thổ, Tổng công ty chịu sự quản lý Nhà nước và chấp hành các quy định hành chính, các nghĩa vụ đối với Hội đồng nhân dân và Uỷ ban nhân dân các cấp theo quy định của pháp luật;</w:t>
      </w:r>
    </w:p>
    <w:p>
      <w:r>
        <w:rPr>
          <w:b/>
          <w:i w:val="0"/>
        </w:rPr>
        <w:t>CHƯƠNG X</w:t>
      </w:r>
    </w:p>
    <w:p>
      <w:r>
        <w:rPr>
          <w:b/>
          <w:i w:val="0"/>
        </w:rPr>
        <w:t>TỔ CHỨC LẠI, GIẢI THỂ, PHÁ SẢN</w:t>
      </w:r>
    </w:p>
    <w:p>
      <w:r>
        <w:rPr>
          <w:b/>
          <w:i w:val="0"/>
        </w:rPr>
        <w:t xml:space="preserve">Điều 44. </w:t>
      </w:r>
      <w:r>
        <w:rPr>
          <w:b w:val="0"/>
          <w:i w:val="0"/>
        </w:rPr>
        <w:t>Việc tổ chức lại Tổng công ty do Hội đồng Quản trị đề nghị Thủ tướng Chính phủ xem xét, quyết định.</w:t>
      </w:r>
    </w:p>
    <w:p>
      <w:r>
        <w:rPr>
          <w:b/>
          <w:i w:val="0"/>
        </w:rPr>
        <w:t xml:space="preserve">Điều 45. </w:t>
      </w:r>
      <w:r>
        <w:rPr>
          <w:b w:val="0"/>
          <w:i w:val="0"/>
        </w:rPr>
        <w:t>Tổng công ty bị giải thể trong trường hợp Thủ tướng Chính phủ thấy không cần thiết duy trì Tổng công ty này. Khi có quyết định giải thể Tổng công ty, Thủ tướng Chính phủ thành lập Hội đồng giải thể. Số tài sản của Tổng công ty bị giải thể sau khi đã thanh toán các khoản phải trả theo quy định của pháp luật, thuộc sở hữu Nhà nước.</w:t>
      </w:r>
    </w:p>
    <w:p>
      <w:r>
        <w:rPr>
          <w:b/>
          <w:i w:val="0"/>
        </w:rPr>
        <w:t xml:space="preserve">Điều 46. </w:t>
      </w:r>
      <w:r>
        <w:rPr>
          <w:b w:val="0"/>
          <w:i w:val="0"/>
        </w:rPr>
        <w:t>Việc tổ chức lại, tách, nhập, giải thể và thành lập mới các đơn vị thành viên Tổng công ty do Hội đồng Quản trị trình Thủ tướng Chính phủ xem xét, quyết định.</w:t>
      </w:r>
    </w:p>
    <w:p>
      <w:r>
        <w:rPr>
          <w:b/>
          <w:i w:val="0"/>
        </w:rPr>
        <w:t xml:space="preserve">Điều 47. </w:t>
      </w:r>
      <w:r>
        <w:rPr>
          <w:b w:val="0"/>
          <w:i w:val="0"/>
        </w:rPr>
        <w:t>Tổng công ty và các đơn vị thành viên Tổng công ty nếu mất khả năng thanh toán nợ đến hạn thì xử lý theo quy định tại Luật Phá sản doanh nghiệp.</w:t>
      </w:r>
    </w:p>
    <w:p>
      <w:r>
        <w:rPr>
          <w:b/>
          <w:i w:val="0"/>
        </w:rPr>
        <w:t>CHƯƠNG XI</w:t>
      </w:r>
    </w:p>
    <w:p>
      <w:r>
        <w:rPr>
          <w:b/>
          <w:i w:val="0"/>
        </w:rPr>
        <w:t>ĐIỀU KHOẢN THI HÀNH</w:t>
      </w:r>
    </w:p>
    <w:p>
      <w:r>
        <w:rPr>
          <w:b/>
          <w:i w:val="0"/>
        </w:rPr>
        <w:t xml:space="preserve">Điều 48. </w:t>
      </w:r>
      <w:r>
        <w:rPr>
          <w:b w:val="0"/>
          <w:i w:val="0"/>
        </w:rPr>
        <w:t>Điều lệ này được áp dụng cho Tổng công ty Lương thực miền Bắc. Tất cả các cá nhân, đơn vị thành viên của Tổng công ty Lương thực miền Bắc chịu trách nhiệm thi hành Điều lệ này.</w:t>
      </w:r>
    </w:p>
    <w:p>
      <w:r>
        <w:rPr>
          <w:b w:val="0"/>
          <w:i w:val="0"/>
        </w:rPr>
        <w:t>Điều lệ này có hiệu lực thi hành từ ngày ký Nghị định phê chuẩn.</w:t>
      </w:r>
    </w:p>
    <w:p>
      <w:r>
        <w:rPr>
          <w:b/>
          <w:i w:val="0"/>
        </w:rPr>
        <w:t xml:space="preserve">Điều 49. </w:t>
      </w:r>
    </w:p>
    <w:p>
      <w:r>
        <w:rPr>
          <w:b w:val="0"/>
          <w:i w:val="0"/>
        </w:rPr>
        <w:t>1. Căn cứ vào Luật Doanh nghiệp Nhà nước và Điều lệ Tổng công ty, các đơn vị thành viên Tổng công ty tuỳ theo loại hình thức tổ chức mà xây dựng Điều lệ hoặc Quy chế Tổ chức và hoạt động của mình để Tổng giám đốc trình Hội đồng Quản trị phê chuẩn. Điều lệ, Quy chế của đơn vị thành viên Tổng công ty không được trái với Điều lệ Tổng công ty.</w:t>
      </w:r>
    </w:p>
    <w:p>
      <w:r>
        <w:rPr>
          <w:b w:val="0"/>
          <w:i w:val="0"/>
        </w:rPr>
        <w:t>2. Trường hợp cần bổ sung, sửa đổi Điều lệ của Tổng công ty, Hội đồng Quản trị trình Thủ tướng Chính phủ quyết định. Các đơn vị thành viên Tổng công ty khi sửa đổi, bổ sung Điều lệ hoặc Quy chế tổ chức và hoạt động của mình, phải do Tổng giám đốc trình Hội đồng Quản trị Tổng công ty quyết định.</w:t>
      </w:r>
    </w:p>
    <w:p>
      <w:r>
        <w:rPr>
          <w:b/>
          <w:i w:val="0"/>
        </w:rPr>
        <w:t xml:space="preserve">Điều 50. </w:t>
      </w:r>
      <w:r>
        <w:rPr>
          <w:b w:val="0"/>
          <w:i w:val="0"/>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nếu được Chính phủ cho phép thì thực hiện theo Điều lệ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Đang cập nhật</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Đang cập nhật</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Đang cập nhật</w:t>
        <w:br/>
        <w:t xml:space="preserve">     </w:t>
      </w:r>
      <w:r>
        <w:rPr>
          <w:b w:val="0"/>
          <w:i w:val="0"/>
        </w:rPr>
        <w:br/>
      </w:r>
    </w:p>
    <w:p>
      <w:r>
        <w:rPr>
          <w:b w:val="0"/>
          <w:i w:val="0"/>
        </w:rPr>
        <w:br/>
        <w:t xml:space="preserve">      TM. CHÍNH PHỦ </w:t>
        <w:br/>
        <w:t xml:space="preserve">      </w:t>
      </w:r>
      <w:r>
        <w:br/>
      </w:r>
      <w:r>
        <w:rPr>
          <w:b w:val="0"/>
          <w:i w:val="0"/>
        </w:rPr>
        <w:br/>
        <w:t xml:space="preserve">       ĐANG CẬP NHẬT</w:t>
        <w:br/>
        <w:t xml:space="preserve">     </w:t>
      </w:r>
    </w:p>
    <w:p>
      <w:r>
        <w:rPr>
          <w:b w:val="0"/>
          <w:i w:val="0"/>
        </w:rPr>
        <w:br/>
        <w:t xml:space="preserve">      (Đã ký)</w:t>
        <w:br/>
        <w:t xml:space="preserve">     </w:t>
      </w:r>
    </w:p>
    <w:p>
      <w:r>
        <w:rPr>
          <w:b w:val="0"/>
          <w:i w:val="0"/>
        </w:rPr>
        <w:br/>
        <w:t xml:space="preserve">      Đang cập nhật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