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42/VBHN-BTC Quy định chi tiết thi hành một số điều của Luật Kinh doanh bảo hiểm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