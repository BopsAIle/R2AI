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6002/TC/TCDN Công văn về việc quyết toán thuế đối với doanh nghiệp thực hiện cổ phần hoá, đa dạng hoá sở hữu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