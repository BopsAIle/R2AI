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7601/TC/TCT Công văn về việc thuế xuất khẩu mặt hàng quặng kẽm đã được làm giàu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