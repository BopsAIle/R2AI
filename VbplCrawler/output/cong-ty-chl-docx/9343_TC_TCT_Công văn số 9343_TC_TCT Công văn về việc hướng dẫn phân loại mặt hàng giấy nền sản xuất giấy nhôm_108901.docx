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9343/TC/TCT Công văn về việc hướng dẫn phân loại mặt hàng giấy nền sản xuất giấy nhôm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