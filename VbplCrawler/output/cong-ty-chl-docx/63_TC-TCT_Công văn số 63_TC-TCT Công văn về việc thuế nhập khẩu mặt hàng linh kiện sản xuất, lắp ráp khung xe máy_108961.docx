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63/TC-TCT Công văn về việc thuế nhập khẩu mặt hàng linh kiện sản xuất, lắp ráp khung xe máy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