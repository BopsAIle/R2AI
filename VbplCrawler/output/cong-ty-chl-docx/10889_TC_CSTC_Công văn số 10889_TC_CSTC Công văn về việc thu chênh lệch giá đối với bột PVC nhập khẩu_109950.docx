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Công văn số 10889/TC/CSTC Công văn về việc thu chênh lệch giá đối với bột PVC nhập khẩu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