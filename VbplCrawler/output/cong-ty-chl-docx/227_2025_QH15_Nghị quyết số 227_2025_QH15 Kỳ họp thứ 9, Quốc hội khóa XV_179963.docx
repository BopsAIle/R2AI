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quyết số 227/2025/QH15 Kỳ họp thứ 9, Quốc hội khóa XV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