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345/QĐ-UBND (Về việc Công bố Danh mục văn bản quy phạm pháp luật hết hiệu lực toàn bộ và một phần thuộc lĩnh vực quản lý nhà nước của Hội đồng nhân dân tỉnh, Ủy ban nhân dân tỉnh Đồng Nai năm 2018)</w:t>
      </w:r>
    </w:p>
    <w:p>
      <w:pPr>
        <w:jc w:val="center"/>
      </w:pPr>
      <w:r>
        <w:rPr>
          <w:b/>
          <w:i w:val="0"/>
        </w:rPr>
        <w:t>QUYẾ​T ĐỊNH</w:t>
      </w:r>
    </w:p>
    <w:p>
      <w:pPr>
        <w:jc w:val="center"/>
      </w:pPr>
      <w:r>
        <w:rPr>
          <w:b/>
          <w:i w:val="0"/>
        </w:rPr>
        <w:t>Về việc công bố Danh mục văn bản quy phạm pháp luật hết hiệu lực</w:t>
      </w:r>
    </w:p>
    <w:p>
      <w:pPr>
        <w:jc w:val="center"/>
      </w:pPr>
      <w:r>
        <w:rPr>
          <w:b/>
          <w:i w:val="0"/>
        </w:rPr>
        <w:t>toàn bộ và một phần thuộc lĩnh vực quản lý nhà nước của</w:t>
      </w:r>
    </w:p>
    <w:p>
      <w:pPr>
        <w:jc w:val="center"/>
      </w:pPr>
      <w:r>
        <w:rPr>
          <w:b/>
          <w:i w:val="0"/>
        </w:rPr>
        <w:t xml:space="preserve">      Hội đồng nhân dân tỉnh, Ủy ban nhân dân tỉnh Đồng Nai năm 2018</w:t>
      </w:r>
    </w:p>
    <w:p>
      <w:pPr>
        <w:jc w:val="center"/>
      </w:pPr>
      <w:r>
        <w:rPr>
          <w:b w:val="0"/>
          <w:i w:val="0"/>
        </w:rPr>
        <w:t xml:space="preserve"> ___________________</w:t>
      </w:r>
    </w:p>
    <w:p>
      <w:r>
        <w:rPr>
          <w:b/>
          <w:i w:val="0"/>
        </w:rPr>
        <w:t>CHỦ TỊCH ỦY BAN NHÂN DÂN TỈNH ĐỒNG NAI</w:t>
      </w:r>
    </w:p>
    <w:p>
      <w:r>
        <w:rPr>
          <w:b w:val="0"/>
          <w:i w:val="0"/>
        </w:rPr>
        <w:t>Căn cứ Luật Tổ chức chính quyền địa phương ngày 19/6/2015;</w:t>
      </w:r>
    </w:p>
    <w:p>
      <w:r>
        <w:rPr>
          <w:b w:val="0"/>
          <w:i w:val="0"/>
        </w:rPr>
        <w:t>Căn cứ Luật Ban hành văn bản quy phạm pháp luật ngày 22/6/2015;</w:t>
      </w:r>
    </w:p>
    <w:p>
      <w:r>
        <w:rPr>
          <w:b w:val="0"/>
          <w:i w:val="0"/>
        </w:rPr>
        <w:t>Căn cứ Nghị định số 34/2016/NĐ-CP ngày 14/5/2016 của Chính phủ quy định chi tiết một số điều và biện pháp thi hành Luật Ban hành văn bản quy phạm pháp luật;</w:t>
      </w:r>
    </w:p>
    <w:p>
      <w:r>
        <w:rPr>
          <w:b w:val="0"/>
          <w:i w:val="0"/>
        </w:rPr>
        <w:t>Xét đề nghị của Giám đốc Sở Tư pháp tại Tờ trình số 17/TTr-STP ngày   16/01/2019,</w:t>
      </w:r>
    </w:p>
    <w:p>
      <w:r>
        <w:rPr>
          <w:b/>
          <w:i w:val="0"/>
        </w:rPr>
        <w:t>QUYẾT ĐỊNH:</w:t>
      </w:r>
    </w:p>
    <w:p>
      <w:r>
        <w:rPr>
          <w:b/>
          <w:i w:val="0"/>
        </w:rPr>
        <w:t>Điều 1.</w:t>
      </w:r>
      <w:r>
        <w:rPr>
          <w:b w:val="0"/>
          <w:i w:val="0"/>
        </w:rPr>
        <w:t xml:space="preserve"> Công bố Danh mục văn bản quy phạm pháp luật hết hiệu lực toàn bộ và một phần thuộc lĩnh vực quản lý nhà nước của Hội đồng nhân dân tỉnh, Ủy ban nhân dân tỉnh Đồng Nai năm 2018.</w:t>
      </w:r>
    </w:p>
    <w:p>
      <w:r>
        <w:rPr>
          <w:b w:val="0"/>
          <w:i w:val="0"/>
        </w:rPr>
        <w:t>1. Danh mục 70 văn bản quy phạm pháp luật hết hiệu lực toàn bộ thuộc lĩnh vực quản lý nhà nước của Hội đồng nhân dân tỉnh, Ủy ban nhân dân tỉnh Đồng Nai năm 2018 (Danh mục I kèm theo).</w:t>
      </w:r>
    </w:p>
    <w:p>
      <w:r>
        <w:rPr>
          <w:b w:val="0"/>
          <w:i w:val="0"/>
        </w:rPr>
        <w:t>2. Danh mục 17 văn bản quy phạm pháp luật hết hiệu lực một phần thuộc lĩnh vực quản lý nhà nước của Hội đồng nhân dân tỉnh, Ủy ban nhân dân tỉnh Đồng Nai năm 2018 (Danh mục II kèm theo).</w:t>
      </w:r>
    </w:p>
    <w:p>
      <w:r>
        <w:rPr>
          <w:b w:val="0"/>
          <w:i w:val="0"/>
        </w:rPr>
        <w:t xml:space="preserve">          </w:t>
      </w:r>
      <w:r>
        <w:rPr>
          <w:b/>
          <w:i w:val="0"/>
        </w:rPr>
        <w:t>Điều 2.</w:t>
      </w:r>
      <w:r>
        <w:rPr>
          <w:b w:val="0"/>
          <w:i w:val="0"/>
        </w:rPr>
        <w:t xml:space="preserve"> Quyết định này có hiệu lực thi hành kể từ ngày ký.</w:t>
      </w:r>
    </w:p>
    <w:p>
      <w:r>
        <w:rPr>
          <w:b/>
          <w:i w:val="0"/>
        </w:rPr>
        <w:t>Điều 3.</w:t>
      </w:r>
      <w:r>
        <w:rPr>
          <w:b w:val="0"/>
          <w:i w:val="0"/>
        </w:rPr>
        <w:t xml:space="preserve"> Chánh Văn phòng Ủy ban nhân dân tỉnh, Giám đốc các sở, ban, ngành, Chủ tịch Ủy ban nhân dân các huyện, thị xã Long Khánh, thành phố Biên Hòa và các tổ chức, cá nhân có liên quan chịu trách nhiệm thi hành Quyết định này./.                                             </w:t>
      </w:r>
    </w:p>
    <w:p>
      <w:r>
        <w:rPr>
          <w:b w:val="0"/>
          <w:i w:val="0"/>
        </w:rPr>
        <w:br/>
      </w:r>
      <w:r>
        <w:rPr>
          <w:b/>
          <w:i w:val="0"/>
        </w:rPr>
        <w:t>DANH MỤC</w:t>
      </w:r>
      <w:r>
        <w:rPr>
          <w:b w:val="0"/>
          <w:i w:val="0"/>
        </w:rPr>
        <w:br/>
      </w:r>
      <w:r>
        <w:rPr>
          <w:b/>
          <w:i w:val="0"/>
        </w:rPr>
        <w:t>Văn bản quy phạm pháp luật hết hiệu lực một phần thuộc lĩnh vực quản lý nhà nước của Hội đồng nhân dân tỉnh, Ủy ban nhân dân tỉnh Đồng Nai năm 2018</w:t>
      </w:r>
      <w:r>
        <w:rPr>
          <w:b w:val="0"/>
          <w:i w:val="0"/>
        </w:rPr>
        <w:br/>
      </w:r>
      <w:r>
        <w:rPr>
          <w:b w:val="0"/>
          <w:i/>
        </w:rPr>
        <w:t>(Kèm theo Quyết định số345 /QĐ-UBND ngày 29 /01/2019 của Chủ tịch UBND tỉnh)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tên gọi của văn bản</w:t>
      </w:r>
      <w:r>
        <w:rPr>
          <w:b w:val="0"/>
          <w:i w:val="0"/>
        </w:rPr>
        <w:br/>
      </w:r>
      <w:r>
        <w:rPr>
          <w:b w:val="0"/>
          <w:i w:val="0"/>
        </w:rPr>
        <w:br/>
      </w:r>
      <w:r>
        <w:rPr>
          <w:b/>
          <w:i w:val="0"/>
        </w:rPr>
        <w:t>Nội dung, quy định hết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i w:val="0"/>
        </w:rPr>
        <w:t>I. LĨNH VỰC TÀI NGUYÊN VÀ MÔI TRƯỜNG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35/2015/QĐ-UBND ngày 19/10/2015 về việc phân vùng môi trường tiếp nhận nước thải và khí thải công nghiệp trên địa bàn tỉnh Đồng Nai</w:t>
      </w:r>
      <w:r>
        <w:rPr>
          <w:b w:val="0"/>
          <w:i w:val="0"/>
        </w:rPr>
        <w:br/>
      </w:r>
      <w:r>
        <w:rPr>
          <w:b w:val="0"/>
          <w:i w:val="0"/>
        </w:rPr>
        <w:br/>
      </w:r>
      <w:r>
        <w:rPr>
          <w:b w:val="0"/>
          <w:i w:val="0"/>
        </w:rPr>
        <w:t>Khoản 1, Khoản 2 Điều 1; Mục 3.8 và 5.4 Phụ lục I và Phụ lục II</w:t>
      </w:r>
      <w:r>
        <w:rPr>
          <w:b w:val="0"/>
          <w:i w:val="0"/>
        </w:rPr>
        <w:br/>
      </w:r>
      <w:r>
        <w:rPr>
          <w:b w:val="0"/>
          <w:i w:val="0"/>
        </w:rPr>
        <w:br/>
      </w:r>
      <w:r>
        <w:rPr>
          <w:b w:val="0"/>
          <w:i w:val="0"/>
        </w:rPr>
        <w:t>Được sửa đổi bởi Quyết định số 36/2018/QĐ-UBND ngày 06/9/2018 của UBND tỉnh</w:t>
      </w:r>
      <w:r>
        <w:rPr>
          <w:b w:val="0"/>
          <w:i w:val="0"/>
        </w:rPr>
        <w:br/>
      </w:r>
      <w:r>
        <w:rPr>
          <w:b w:val="0"/>
          <w:i w:val="0"/>
        </w:rPr>
        <w:br/>
      </w:r>
      <w:r>
        <w:rPr>
          <w:b w:val="0"/>
          <w:i w:val="0"/>
        </w:rPr>
        <w:t>17/9/2018</w:t>
      </w:r>
      <w:r>
        <w:rPr>
          <w:b w:val="0"/>
          <w:i w:val="0"/>
        </w:rPr>
        <w:br/>
      </w:r>
      <w:r>
        <w:rPr>
          <w:b w:val="0"/>
          <w:i w:val="0"/>
        </w:rPr>
        <w:br/>
      </w:r>
      <w:r>
        <w:rPr>
          <w:b w:val="0"/>
          <w:i w:val="0"/>
        </w:rPr>
        <w:br/>
      </w:r>
      <w:r>
        <w:rPr>
          <w:b w:val="0"/>
          <w:i w:val="0"/>
        </w:rPr>
        <w:br/>
      </w:r>
      <w:r>
        <w:rPr>
          <w:b/>
          <w:i w:val="0"/>
        </w:rPr>
        <w:t>II. LĨNH VỰC LAO ĐỘNG, THƯƠNG BINH VÀ XÃ HỘI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08/2016/QĐ-UBND ngày 04/02/2016 ban hành quy chế phối hợp lập hồ sơ và tổ chức cai nghiện ma túy trên địa bàn tỉnh Đồng Nai</w:t>
      </w:r>
      <w:r>
        <w:rPr>
          <w:b w:val="0"/>
          <w:i w:val="0"/>
        </w:rPr>
        <w:br/>
      </w:r>
      <w:r>
        <w:rPr>
          <w:b w:val="0"/>
          <w:i w:val="0"/>
        </w:rPr>
        <w:br/>
      </w:r>
      <w:r>
        <w:rPr>
          <w:b w:val="0"/>
          <w:i w:val="0"/>
        </w:rPr>
        <w:t>Điều 2; Khoản 1 Điều 4; Khoản 2 Điều 7; gạch đầu dòng thứ nhất Điểm a Khoản 1, gạch đầu dòng thứ nhất Điểm a Khoản 2, Khoản 3, Điểm c Khoản 5 Điều 16</w:t>
      </w:r>
      <w:r>
        <w:rPr>
          <w:b w:val="0"/>
          <w:i w:val="0"/>
        </w:rPr>
        <w:br/>
      </w:r>
      <w:r>
        <w:rPr>
          <w:b w:val="0"/>
          <w:i w:val="0"/>
        </w:rPr>
        <w:br/>
      </w:r>
      <w:r>
        <w:rPr>
          <w:b w:val="0"/>
          <w:i w:val="0"/>
        </w:rPr>
        <w:t>Được sửa đổi bởi Quyết định số 49/2017/QĐ-UBND ngày 29/12/2017 của UBND tỉnh</w:t>
      </w:r>
      <w:r>
        <w:rPr>
          <w:b w:val="0"/>
          <w:i w:val="0"/>
        </w:rPr>
        <w:br/>
      </w:r>
      <w:r>
        <w:rPr>
          <w:b w:val="0"/>
          <w:i w:val="0"/>
        </w:rPr>
        <w:br/>
      </w:r>
      <w:r>
        <w:rPr>
          <w:b w:val="0"/>
          <w:i w:val="0"/>
        </w:rPr>
        <w:t>01/02/2018</w:t>
      </w:r>
      <w:r>
        <w:rPr>
          <w:b w:val="0"/>
          <w:i w:val="0"/>
        </w:rPr>
        <w:br/>
      </w:r>
      <w:r>
        <w:rPr>
          <w:b w:val="0"/>
          <w:i w:val="0"/>
        </w:rPr>
        <w:br/>
      </w:r>
      <w:r>
        <w:rPr>
          <w:b w:val="0"/>
          <w:i w:val="0"/>
        </w:rPr>
        <w:br/>
      </w:r>
      <w:r>
        <w:rPr>
          <w:b w:val="0"/>
          <w:i w:val="0"/>
        </w:rPr>
        <w:br/>
      </w:r>
      <w:r>
        <w:rPr>
          <w:b/>
          <w:i w:val="0"/>
        </w:rPr>
        <w:t>III. LĨNH VỰC CÔNG THƯƠNG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189/2015/NQ-HĐND ngày 11/12/2015 về một số chính sách hỗ trợ phát triển cụm công nghiệp trên địa bàn tỉnh Đồng Nai giai đoạn 2016-2020</w:t>
      </w:r>
      <w:r>
        <w:rPr>
          <w:b w:val="0"/>
          <w:i w:val="0"/>
        </w:rPr>
        <w:br/>
      </w:r>
      <w:r>
        <w:rPr>
          <w:b w:val="0"/>
          <w:i w:val="0"/>
        </w:rPr>
        <w:br/>
      </w:r>
      <w:r>
        <w:rPr>
          <w:b w:val="0"/>
          <w:i w:val="0"/>
        </w:rPr>
        <w:t>Khoản 1, Điểm a, b, c Khoản 3 Điều 1</w:t>
      </w:r>
      <w:r>
        <w:rPr>
          <w:b w:val="0"/>
          <w:i w:val="0"/>
        </w:rPr>
        <w:br/>
      </w:r>
      <w:r>
        <w:rPr>
          <w:b w:val="0"/>
          <w:i w:val="0"/>
        </w:rPr>
        <w:br/>
      </w:r>
      <w:r>
        <w:rPr>
          <w:b w:val="0"/>
          <w:i w:val="0"/>
        </w:rPr>
        <w:t>Được sửa đổi, bổ sung bởi Nghị quyết số 94/2017/NQ-HĐND ngày 08/12/2017 của HĐND tỉnh</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38/2015/QĐ-UBND ngày 04/11/2015 ban hành Quy định về xét tặng danh hiệu Nghệ nhân Nhân dân, Nghệ nhân Ưu tú, Nghệ nhân, Thợ giỏi, Người có công đưa nghề về địa phương tỉnh Đồng Nai</w:t>
      </w:r>
      <w:r>
        <w:rPr>
          <w:b w:val="0"/>
          <w:i w:val="0"/>
        </w:rPr>
        <w:br/>
      </w:r>
      <w:r>
        <w:rPr>
          <w:b w:val="0"/>
          <w:i w:val="0"/>
        </w:rPr>
        <w:br/>
      </w:r>
      <w:r>
        <w:rPr>
          <w:b w:val="0"/>
          <w:i w:val="0"/>
        </w:rPr>
        <w:t>Khoản 1, Khoản 2 Điều 2; đoạn thứ nhất Điều 5; Điểm đ Khoản 2 Điều 9; Khoản 3 Điều 12; Điểm a Khoản 1, Điểm c Khoản 2 Điều 13; Điểm b Khoản 1, Điểm đ Khoản 2 Điều 15; Điểm a Khoản 1, Điểm c, d Khoản 2, Điểm d Khoản 4 Điều 16; Khoản 3 Điều 17; Điểm c Khoản 2 Điều 19; Khoản 1, Điểm b, h Khoản 2 Điều 21; Điểm a, d Khoản 1, Khoản 2, Khoản 3 Điều 26; Mẫu số 9a; Mẫu số 9b</w:t>
      </w:r>
      <w:r>
        <w:rPr>
          <w:b w:val="0"/>
          <w:i w:val="0"/>
        </w:rPr>
        <w:br/>
      </w:r>
      <w:r>
        <w:rPr>
          <w:b w:val="0"/>
          <w:i w:val="0"/>
        </w:rPr>
        <w:br/>
      </w:r>
      <w:r>
        <w:rPr>
          <w:b w:val="0"/>
          <w:i w:val="0"/>
        </w:rPr>
        <w:t>Được sửa đổi, bổ sung và bãi bỏ bởi Quyết định số 20/2018/QĐ-UBND ngày 10/4/2018</w:t>
      </w:r>
      <w:r>
        <w:rPr>
          <w:b w:val="0"/>
          <w:i w:val="0"/>
        </w:rPr>
        <w:br/>
      </w:r>
      <w:r>
        <w:rPr>
          <w:b w:val="0"/>
          <w:i w:val="0"/>
        </w:rPr>
        <w:br/>
      </w:r>
      <w:r>
        <w:rPr>
          <w:b w:val="0"/>
          <w:i w:val="0"/>
        </w:rPr>
        <w:t>02/5/2018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32/2016/QĐ-UBND ngày 19/5/2016 ban hành Quy định trình tự, thủ tục thực hiện một số chính sách hỗ trợ phát triển cụm công nghiệp trên địa bàn tỉnh Đồng Nai giai đoạn 2016-2020</w:t>
      </w:r>
      <w:r>
        <w:rPr>
          <w:b w:val="0"/>
          <w:i w:val="0"/>
        </w:rPr>
        <w:br/>
      </w:r>
      <w:r>
        <w:rPr>
          <w:b w:val="0"/>
          <w:i w:val="0"/>
        </w:rPr>
        <w:br/>
      </w:r>
      <w:r>
        <w:rPr>
          <w:b w:val="0"/>
          <w:i w:val="0"/>
        </w:rPr>
        <w:t>Điều 1; Điều 4; Điều 5; Điều 6; Điều 8; Điều 9, Điều 10; Khoản 1, Khoản 3 Điều 11</w:t>
      </w:r>
      <w:r>
        <w:rPr>
          <w:b w:val="0"/>
          <w:i w:val="0"/>
        </w:rPr>
        <w:br/>
      </w:r>
      <w:r>
        <w:rPr>
          <w:b w:val="0"/>
          <w:i w:val="0"/>
        </w:rPr>
        <w:br/>
      </w:r>
      <w:r>
        <w:rPr>
          <w:b w:val="0"/>
          <w:i w:val="0"/>
        </w:rPr>
        <w:t>Được sửa đổi, bổ sung  bởi Quyết định số 24/2018/QĐ-UBND ngày 07/5/2018</w:t>
      </w:r>
      <w:r>
        <w:rPr>
          <w:b w:val="0"/>
          <w:i w:val="0"/>
        </w:rPr>
        <w:br/>
      </w:r>
      <w:r>
        <w:rPr>
          <w:b w:val="0"/>
          <w:i w:val="0"/>
        </w:rPr>
        <w:br/>
      </w:r>
      <w:r>
        <w:rPr>
          <w:b w:val="0"/>
          <w:i w:val="0"/>
        </w:rPr>
        <w:t>21/5/2018</w:t>
      </w:r>
      <w:r>
        <w:rPr>
          <w:b w:val="0"/>
          <w:i w:val="0"/>
        </w:rPr>
        <w:br/>
      </w:r>
      <w:r>
        <w:rPr>
          <w:b w:val="0"/>
          <w:i w:val="0"/>
        </w:rPr>
        <w:br/>
      </w:r>
      <w:r>
        <w:rPr>
          <w:b w:val="0"/>
          <w:i w:val="0"/>
        </w:rPr>
        <w:br/>
      </w:r>
      <w:r>
        <w:rPr>
          <w:b w:val="0"/>
          <w:i w:val="0"/>
        </w:rPr>
        <w:br/>
      </w:r>
      <w:r>
        <w:rPr>
          <w:b/>
          <w:i w:val="0"/>
        </w:rPr>
        <w:t>IV. LĨNH VỰC THÔNG TIN VÀ TRUYỀN THÔNG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29/2015/QĐ-UBND ngày 02/10/2015 ban hành Quy định về chế độ nhuận bút, thù lao đối với tác phẩm được đăng trên Cổng/Trang Thông tin điện tử của các cơ quan nhà nước trên địa bàn tỉnh Đồng Nai</w:t>
      </w:r>
      <w:r>
        <w:rPr>
          <w:b w:val="0"/>
          <w:i w:val="0"/>
        </w:rPr>
        <w:br/>
      </w:r>
      <w:r>
        <w:rPr>
          <w:b w:val="0"/>
          <w:i w:val="0"/>
        </w:rPr>
        <w:br/>
      </w:r>
      <w:r>
        <w:rPr>
          <w:b w:val="0"/>
          <w:i w:val="0"/>
        </w:rPr>
        <w:t>Khoản 1 Điều 11</w:t>
      </w:r>
      <w:r>
        <w:rPr>
          <w:b w:val="0"/>
          <w:i w:val="0"/>
        </w:rPr>
        <w:br/>
      </w:r>
      <w:r>
        <w:rPr>
          <w:b w:val="0"/>
          <w:i w:val="0"/>
        </w:rPr>
        <w:br/>
      </w:r>
      <w:r>
        <w:rPr>
          <w:b w:val="0"/>
          <w:i w:val="0"/>
        </w:rPr>
        <w:t>Được sửa đổi bởi Quyết định số 46/2018/QĐ-UBND ngày 05/11/2018 của UBND tỉnh</w:t>
      </w:r>
      <w:r>
        <w:rPr>
          <w:b w:val="0"/>
          <w:i w:val="0"/>
        </w:rPr>
        <w:br/>
      </w:r>
      <w:r>
        <w:rPr>
          <w:b w:val="0"/>
          <w:i w:val="0"/>
        </w:rPr>
        <w:br/>
      </w:r>
      <w:r>
        <w:rPr>
          <w:b w:val="0"/>
          <w:i w:val="0"/>
        </w:rPr>
        <w:t>20/11/2018</w:t>
      </w:r>
      <w:r>
        <w:rPr>
          <w:b w:val="0"/>
          <w:i w:val="0"/>
        </w:rPr>
        <w:br/>
      </w:r>
      <w:r>
        <w:rPr>
          <w:b w:val="0"/>
          <w:i w:val="0"/>
        </w:rPr>
        <w:br/>
      </w:r>
      <w:r>
        <w:rPr>
          <w:b w:val="0"/>
          <w:i w:val="0"/>
        </w:rPr>
        <w:br/>
      </w:r>
      <w:r>
        <w:rPr>
          <w:b w:val="0"/>
          <w:i w:val="0"/>
        </w:rPr>
        <w:br/>
      </w:r>
      <w:r>
        <w:rPr>
          <w:b/>
          <w:i w:val="0"/>
        </w:rPr>
        <w:t>V. LĨNH VỰC NỘI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34/2010/QĐ-UBND ngày 02/7/2010 về việc tổ chức làm việc vào buổi sáng thứ bảy hàng tuần để tiếp nhận giải quyết thủ tục hành chính trên địa bàn tỉnh Đồng Nai</w:t>
      </w:r>
      <w:r>
        <w:rPr>
          <w:b w:val="0"/>
          <w:i w:val="0"/>
        </w:rPr>
        <w:br/>
      </w:r>
      <w:r>
        <w:rPr>
          <w:b w:val="0"/>
          <w:i w:val="0"/>
        </w:rPr>
        <w:t xml:space="preserve"> </w:t>
      </w:r>
      <w:r>
        <w:rPr>
          <w:b w:val="0"/>
          <w:i w:val="0"/>
        </w:rPr>
        <w:br/>
      </w:r>
      <w:r>
        <w:rPr>
          <w:b w:val="0"/>
          <w:i w:val="0"/>
        </w:rPr>
        <w:br/>
      </w:r>
      <w:r>
        <w:rPr>
          <w:b w:val="0"/>
          <w:i w:val="0"/>
        </w:rPr>
        <w:t>Điều 1</w:t>
      </w:r>
      <w:r>
        <w:rPr>
          <w:b w:val="0"/>
          <w:i w:val="0"/>
        </w:rPr>
        <w:br/>
      </w:r>
      <w:r>
        <w:rPr>
          <w:b w:val="0"/>
          <w:i w:val="0"/>
        </w:rPr>
        <w:br/>
      </w:r>
      <w:r>
        <w:rPr>
          <w:b w:val="0"/>
          <w:i w:val="0"/>
        </w:rPr>
        <w:t>Được sửa đổi, bổ sung bởi Quyết định số 13/2018/QĐ-UBND ngày12/3/2018 của UBND tỉnh</w:t>
      </w:r>
      <w:r>
        <w:rPr>
          <w:b w:val="0"/>
          <w:i w:val="0"/>
        </w:rPr>
        <w:br/>
      </w:r>
      <w:r>
        <w:rPr>
          <w:b w:val="0"/>
          <w:i w:val="0"/>
        </w:rPr>
        <w:br/>
      </w:r>
      <w:r>
        <w:rPr>
          <w:b w:val="0"/>
          <w:i w:val="0"/>
        </w:rPr>
        <w:t>23/3/2018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24/2013/QĐ-UBND ngày 16/4/2013 ban hành Quy định về tổ chức và hoạt động của ấp, khu phố trên địa bàn tỉnh Đồng Nai</w:t>
      </w:r>
      <w:r>
        <w:rPr>
          <w:b w:val="0"/>
          <w:i w:val="0"/>
        </w:rPr>
        <w:br/>
      </w:r>
      <w:r>
        <w:rPr>
          <w:b w:val="0"/>
          <w:i w:val="0"/>
        </w:rPr>
        <w:br/>
      </w:r>
      <w:r>
        <w:rPr>
          <w:b w:val="0"/>
          <w:i w:val="0"/>
        </w:rPr>
        <w:t>Điều 4; Điều 12; Khoản 3 Điều 14</w:t>
      </w:r>
      <w:r>
        <w:rPr>
          <w:b w:val="0"/>
          <w:i w:val="0"/>
        </w:rPr>
        <w:br/>
      </w:r>
      <w:r>
        <w:rPr>
          <w:b w:val="0"/>
          <w:i w:val="0"/>
        </w:rPr>
        <w:br/>
      </w:r>
      <w:r>
        <w:rPr>
          <w:b w:val="0"/>
          <w:i w:val="0"/>
        </w:rPr>
        <w:t>Được sửa đổi, bổ sung bởi Quyết định số 54/2018/QĐ-UBND ngày 12/12/2018 của UBND tỉnh</w:t>
      </w:r>
      <w:r>
        <w:rPr>
          <w:b w:val="0"/>
          <w:i w:val="0"/>
        </w:rPr>
        <w:br/>
      </w:r>
      <w:r>
        <w:rPr>
          <w:b w:val="0"/>
          <w:i w:val="0"/>
        </w:rPr>
        <w:br/>
      </w:r>
      <w:r>
        <w:rPr>
          <w:b w:val="0"/>
          <w:i w:val="0"/>
        </w:rPr>
        <w:t>25/12/2018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60/2013/QĐ-UBND ngày 30/9/2013 ban hành Quy định tiêu chí đánh giá, phân loại chính quyền cơ sở xã, phường, thị trấn hàng năm địa bàn tỉnh Đồng Nai</w:t>
      </w:r>
      <w:r>
        <w:rPr>
          <w:b w:val="0"/>
          <w:i w:val="0"/>
        </w:rPr>
        <w:br/>
      </w:r>
      <w:r>
        <w:rPr>
          <w:b w:val="0"/>
          <w:i w:val="0"/>
        </w:rPr>
        <w:br/>
      </w:r>
      <w:r>
        <w:rPr>
          <w:b w:val="0"/>
          <w:i w:val="0"/>
        </w:rPr>
        <w:t>Điều 3; Điều 6; Khoản 1 Điều 8; Khoản 5 Điều 9; Điếu 11; Khoản 1 Điều 12; Khoản 2 Điều 12; Khoản 1 Điều 13; Khoản 1 Điều 14; Khoản 4 Điều 13; Bảng điểm đánh giá, phân loại chính quyền cơ sở xã, phường, thị trấn hàng năm trên địa bàn tỉnh Đồng Nai</w:t>
      </w:r>
      <w:r>
        <w:rPr>
          <w:b w:val="0"/>
          <w:i w:val="0"/>
        </w:rPr>
        <w:br/>
      </w:r>
      <w:r>
        <w:rPr>
          <w:b w:val="0"/>
          <w:i w:val="0"/>
        </w:rPr>
        <w:br/>
      </w:r>
      <w:r>
        <w:rPr>
          <w:b w:val="0"/>
          <w:i w:val="0"/>
        </w:rPr>
        <w:t>Được bãi bỏ bởi Quyết định số 40/2018/QĐ-UBND ngày 03/10/2018 của UBND tỉnh</w:t>
      </w:r>
      <w:r>
        <w:rPr>
          <w:b w:val="0"/>
          <w:i w:val="0"/>
        </w:rPr>
        <w:br/>
      </w:r>
      <w:r>
        <w:rPr>
          <w:b w:val="0"/>
          <w:i w:val="0"/>
        </w:rPr>
        <w:br/>
      </w:r>
      <w:r>
        <w:rPr>
          <w:b w:val="0"/>
          <w:i w:val="0"/>
        </w:rPr>
        <w:t>15/10/2018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45/2016/QĐ-UBND ngày 02/8/2016 ban hành Quy định phân cấp nhiệm vụ quản lý nhà nước về Hội và quỹ xã hội, quỹ từ thiện trên địa bàn tỉnh Đồng Nai</w:t>
      </w:r>
      <w:r>
        <w:rPr>
          <w:b w:val="0"/>
          <w:i w:val="0"/>
        </w:rPr>
        <w:br/>
      </w:r>
      <w:r>
        <w:rPr>
          <w:b w:val="0"/>
          <w:i w:val="0"/>
        </w:rPr>
        <w:br/>
      </w:r>
      <w:r>
        <w:rPr>
          <w:b w:val="0"/>
          <w:i w:val="0"/>
        </w:rPr>
        <w:t>Khoản 4 Điều 4; Khoản 5, Khoản 10 Điều 5; Khoản 1 Điều 7; Khoản 5 Điều 11</w:t>
      </w:r>
      <w:r>
        <w:rPr>
          <w:b w:val="0"/>
          <w:i w:val="0"/>
        </w:rPr>
        <w:br/>
      </w:r>
      <w:r>
        <w:rPr>
          <w:b w:val="0"/>
          <w:i w:val="0"/>
        </w:rPr>
        <w:br/>
      </w:r>
      <w:r>
        <w:rPr>
          <w:b w:val="0"/>
          <w:i w:val="0"/>
        </w:rPr>
        <w:t>Được sửa đổi, bãi bỏ bởi Quyết định số 12/2018/QĐ-UBND ngày 07/3/2018 của UBND tỉnh</w:t>
      </w:r>
      <w:r>
        <w:rPr>
          <w:b w:val="0"/>
          <w:i w:val="0"/>
        </w:rPr>
        <w:br/>
      </w:r>
      <w:r>
        <w:rPr>
          <w:b w:val="0"/>
          <w:i w:val="0"/>
        </w:rPr>
        <w:br/>
      </w:r>
      <w:r>
        <w:rPr>
          <w:b w:val="0"/>
          <w:i w:val="0"/>
        </w:rPr>
        <w:t>30/3/2018</w:t>
      </w:r>
      <w:r>
        <w:rPr>
          <w:b w:val="0"/>
          <w:i w:val="0"/>
        </w:rPr>
        <w:br/>
      </w:r>
      <w:r>
        <w:rPr>
          <w:b w:val="0"/>
          <w:i w:val="0"/>
        </w:rPr>
        <w:br/>
      </w:r>
      <w:r>
        <w:rPr>
          <w:b w:val="0"/>
          <w:i w:val="0"/>
        </w:rPr>
        <w:br/>
      </w:r>
      <w:r>
        <w:rPr>
          <w:b w:val="0"/>
          <w:i w:val="0"/>
        </w:rPr>
        <w:br/>
      </w:r>
      <w:r>
        <w:rPr>
          <w:b/>
          <w:i w:val="0"/>
        </w:rPr>
        <w:t>VI. LĨNH VỰC NÔNG NGHIỆP VÀ PHÁT TRIỂN NÔNG THÔN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22/2016/QĐ-UBND ngày 31/3/2016 ban hành quy định về mức hỗ trợ trong việc áp dụng quy trình sản xuất nông nghiệp tốt (VietGAP) trong nông nghiệp và thủy sản trên địa bàn tỉnh Đồng Nai</w:t>
      </w:r>
      <w:r>
        <w:rPr>
          <w:b w:val="0"/>
          <w:i w:val="0"/>
        </w:rPr>
        <w:br/>
      </w:r>
      <w:r>
        <w:rPr>
          <w:b w:val="0"/>
          <w:i w:val="0"/>
        </w:rPr>
        <w:br/>
      </w:r>
      <w:r>
        <w:rPr>
          <w:b w:val="0"/>
          <w:i w:val="0"/>
        </w:rPr>
        <w:t>Điều 2; Điều 4; Điều 5; Khoản 1, Khoản 3, Khoản 4, Điểm b Khoản 6 Điều 6</w:t>
      </w:r>
      <w:r>
        <w:rPr>
          <w:b w:val="0"/>
          <w:i w:val="0"/>
        </w:rPr>
        <w:br/>
      </w:r>
      <w:r>
        <w:rPr>
          <w:b w:val="0"/>
          <w:i w:val="0"/>
        </w:rPr>
        <w:br/>
      </w:r>
      <w:r>
        <w:rPr>
          <w:b w:val="0"/>
          <w:i w:val="0"/>
        </w:rPr>
        <w:t>Được sửa đổi bởi Quyết định số 34/2018/QĐ-UBND ngày 14/8/2018 của UBND tỉnh</w:t>
      </w:r>
      <w:r>
        <w:rPr>
          <w:b w:val="0"/>
          <w:i w:val="0"/>
        </w:rPr>
        <w:br/>
      </w:r>
      <w:r>
        <w:rPr>
          <w:b w:val="0"/>
          <w:i w:val="0"/>
        </w:rPr>
        <w:br/>
      </w:r>
      <w:r>
        <w:rPr>
          <w:b w:val="0"/>
          <w:i w:val="0"/>
        </w:rPr>
        <w:t>29/8/2018</w:t>
      </w:r>
      <w:r>
        <w:rPr>
          <w:b w:val="0"/>
          <w:i w:val="0"/>
        </w:rPr>
        <w:br/>
      </w:r>
      <w:r>
        <w:rPr>
          <w:b w:val="0"/>
          <w:i w:val="0"/>
        </w:rPr>
        <w:br/>
      </w:r>
      <w:r>
        <w:rPr>
          <w:b w:val="0"/>
          <w:i w:val="0"/>
        </w:rPr>
        <w:br/>
      </w:r>
      <w:r>
        <w:rPr>
          <w:b w:val="0"/>
          <w:i w:val="0"/>
        </w:rPr>
        <w:br/>
      </w:r>
      <w:r>
        <w:rPr>
          <w:b/>
          <w:i w:val="0"/>
        </w:rPr>
        <w:t>VII. LĨNH VỰC XÂY DỰNG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74/2006/QĐ-UBND ngày 12/10/2006 ban hành Quy định đánh số và gắn biển số nhà trên địa bàn tỉnh Đồng Nai</w:t>
      </w:r>
      <w:r>
        <w:rPr>
          <w:b w:val="0"/>
          <w:i w:val="0"/>
        </w:rPr>
        <w:br/>
      </w:r>
      <w:r>
        <w:rPr>
          <w:b w:val="0"/>
          <w:i w:val="0"/>
        </w:rPr>
        <w:br/>
      </w:r>
      <w:r>
        <w:rPr>
          <w:b w:val="0"/>
          <w:i w:val="0"/>
        </w:rPr>
        <w:t>Điều 22; Điều 23; Khoản 2, Khoản 3, Khoản 4 Điều 25; Điều 26; Điểm b Khoản 3, điểm c Khoản 2 Điều 29</w:t>
      </w:r>
      <w:r>
        <w:rPr>
          <w:b w:val="0"/>
          <w:i w:val="0"/>
        </w:rPr>
        <w:br/>
      </w:r>
      <w:r>
        <w:rPr>
          <w:b w:val="0"/>
          <w:i w:val="0"/>
        </w:rPr>
        <w:br/>
      </w:r>
      <w:r>
        <w:rPr>
          <w:b w:val="0"/>
          <w:i w:val="0"/>
        </w:rPr>
        <w:t>Được sửa đổi, bãi bỏ bởi Quyết định số 19/2018/QĐ-UBND ngày 28/3/2018 của UBND tỉnh</w:t>
      </w:r>
      <w:r>
        <w:rPr>
          <w:b w:val="0"/>
          <w:i w:val="0"/>
        </w:rPr>
        <w:br/>
      </w:r>
      <w:r>
        <w:rPr>
          <w:b w:val="0"/>
          <w:i w:val="0"/>
        </w:rPr>
        <w:br/>
      </w:r>
      <w:r>
        <w:rPr>
          <w:b w:val="0"/>
          <w:i w:val="0"/>
        </w:rPr>
        <w:t>15/4/2018</w:t>
      </w:r>
      <w:r>
        <w:rPr>
          <w:b w:val="0"/>
          <w:i w:val="0"/>
        </w:rPr>
        <w:br/>
      </w:r>
      <w:r>
        <w:rPr>
          <w:b w:val="0"/>
          <w:i w:val="0"/>
        </w:rPr>
        <w:br/>
      </w:r>
      <w:r>
        <w:rPr>
          <w:b w:val="0"/>
          <w:i w:val="0"/>
        </w:rPr>
        <w:br/>
      </w:r>
      <w:r>
        <w:rPr>
          <w:b w:val="0"/>
          <w:i w:val="0"/>
        </w:rPr>
        <w:br/>
      </w:r>
      <w:r>
        <w:rPr>
          <w:b/>
          <w:i w:val="0"/>
        </w:rPr>
        <w:t>VIII. LĨNH VỰC GIAO THÔNG VẬN TẢI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40/2016/NQ-HĐND ngày 09/12/2016 thông qua Quy hoạch giao thông vận tải đường bộ tỉnh Đồng Nai đến năm 2020 và định hướng đến năm 2030</w:t>
      </w:r>
      <w:r>
        <w:rPr>
          <w:b w:val="0"/>
          <w:i w:val="0"/>
        </w:rPr>
        <w:br/>
      </w:r>
      <w:r>
        <w:rPr>
          <w:b w:val="0"/>
          <w:i w:val="0"/>
        </w:rPr>
        <w:br/>
      </w:r>
      <w:r>
        <w:rPr>
          <w:b w:val="0"/>
          <w:i w:val="0"/>
        </w:rPr>
        <w:t>Dấu cộng thứ 02 Tiết 1 Điểm a, Tiết 5 Điểm b Khoản 3 Điều 1; số thứ tự 17 Mục A và số thứ tự 05 Mục C Phụ lục I</w:t>
      </w:r>
      <w:r>
        <w:rPr>
          <w:b w:val="0"/>
          <w:i w:val="0"/>
        </w:rPr>
        <w:br/>
      </w:r>
      <w:r>
        <w:rPr>
          <w:b w:val="0"/>
          <w:i w:val="0"/>
        </w:rPr>
        <w:br/>
      </w:r>
      <w:r>
        <w:rPr>
          <w:b w:val="0"/>
          <w:i w:val="0"/>
        </w:rPr>
        <w:t>Được sửa đổi bởi Nghị quyết số 115/2018/NQ-HĐND ngày 06/7/2018</w:t>
      </w:r>
      <w:r>
        <w:rPr>
          <w:b w:val="0"/>
          <w:i w:val="0"/>
        </w:rPr>
        <w:br/>
      </w:r>
      <w:r>
        <w:rPr>
          <w:b w:val="0"/>
          <w:i w:val="0"/>
        </w:rPr>
        <w:br/>
      </w:r>
      <w:r>
        <w:rPr>
          <w:b w:val="0"/>
          <w:i w:val="0"/>
        </w:rPr>
        <w:t>16/7/2018</w:t>
      </w:r>
      <w:r>
        <w:rPr>
          <w:b w:val="0"/>
          <w:i w:val="0"/>
        </w:rPr>
        <w:br/>
      </w:r>
      <w:r>
        <w:rPr>
          <w:b w:val="0"/>
          <w:i w:val="0"/>
        </w:rPr>
        <w:br/>
      </w:r>
      <w:r>
        <w:rPr>
          <w:b w:val="0"/>
          <w:i w:val="0"/>
        </w:rPr>
        <w:br/>
      </w:r>
      <w:r>
        <w:rPr>
          <w:b w:val="0"/>
          <w:i w:val="0"/>
        </w:rPr>
        <w:br/>
      </w:r>
      <w:r>
        <w:rPr>
          <w:b w:val="0"/>
          <w:i w:val="0"/>
        </w:rPr>
        <w:t>Tiết 1 Điểm a, dấu cộng thứ 1, 2 Tiết 2, dấu cộng thứ 1, 2 Tiết 3 Điểm a Khoản 3 Điều 1; số thứ tự 03, số thứ tự 07 Mục B, số thứ tự 20 Mục A Phụ lục I</w:t>
      </w:r>
      <w:r>
        <w:rPr>
          <w:b w:val="0"/>
          <w:i w:val="0"/>
        </w:rPr>
        <w:br/>
      </w:r>
      <w:r>
        <w:rPr>
          <w:b w:val="0"/>
          <w:i w:val="0"/>
        </w:rPr>
        <w:br/>
      </w:r>
      <w:r>
        <w:rPr>
          <w:b w:val="0"/>
          <w:i w:val="0"/>
        </w:rPr>
        <w:t>Được sửa đổi, bổ sung bởi Nghị quyết số 144/2018/NQ-HĐND ngày 07/12/2018 của HĐND tỉnh</w:t>
      </w:r>
      <w:r>
        <w:rPr>
          <w:b w:val="0"/>
          <w:i w:val="0"/>
        </w:rPr>
        <w:br/>
      </w:r>
      <w:r>
        <w:rPr>
          <w:b w:val="0"/>
          <w:i w:val="0"/>
        </w:rPr>
        <w:br/>
      </w:r>
      <w:r>
        <w:rPr>
          <w:b w:val="0"/>
          <w:i w:val="0"/>
        </w:rPr>
        <w:t>17/12/2018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quyết</w:t>
      </w:r>
      <w:r>
        <w:rPr>
          <w:b w:val="0"/>
          <w:i w:val="0"/>
        </w:rPr>
        <w:br/>
      </w:r>
      <w:r>
        <w:rPr>
          <w:b w:val="0"/>
          <w:i w:val="0"/>
        </w:rPr>
        <w:br/>
      </w:r>
      <w:r>
        <w:rPr>
          <w:b w:val="0"/>
          <w:i w:val="0"/>
        </w:rPr>
        <w:t>115/2018/NQ-HĐND ngày 06/7/2018 sửa đổi một số nội dung của Nghị quyết số 40/2016/NQ-HĐND ngày 09/12/2016 của Hội đồng nhân dân tỉnh thông qua Quy hoạch giao thông vận tải đường bộ tỉnh Đồng Nai đến năm 2020 và định hướng đến năm 2030</w:t>
      </w:r>
      <w:r>
        <w:rPr>
          <w:b w:val="0"/>
          <w:i w:val="0"/>
        </w:rPr>
        <w:br/>
      </w:r>
      <w:r>
        <w:rPr>
          <w:b w:val="0"/>
          <w:i w:val="0"/>
        </w:rPr>
        <w:br/>
      </w:r>
      <w:r>
        <w:rPr>
          <w:b w:val="0"/>
          <w:i w:val="0"/>
        </w:rPr>
        <w:t>Khoản 1 Điều 1</w:t>
      </w:r>
      <w:r>
        <w:rPr>
          <w:b w:val="0"/>
          <w:i w:val="0"/>
        </w:rPr>
        <w:br/>
      </w:r>
      <w:r>
        <w:rPr>
          <w:b w:val="0"/>
          <w:i w:val="0"/>
        </w:rPr>
        <w:br/>
      </w:r>
      <w:r>
        <w:rPr>
          <w:b w:val="0"/>
          <w:i w:val="0"/>
        </w:rPr>
        <w:t>Được sửa đổi, bổ sung bởi Nghị quyết số 144/2018/NQ-HĐND ngày 07/12/2018 của HĐND tỉnh</w:t>
      </w:r>
      <w:r>
        <w:rPr>
          <w:b w:val="0"/>
          <w:i w:val="0"/>
        </w:rPr>
        <w:br/>
      </w:r>
      <w:r>
        <w:rPr>
          <w:b w:val="0"/>
          <w:i w:val="0"/>
        </w:rPr>
        <w:br/>
      </w:r>
      <w:r>
        <w:rPr>
          <w:b w:val="0"/>
          <w:i w:val="0"/>
        </w:rPr>
        <w:t>17/12/2018</w:t>
      </w:r>
      <w:r>
        <w:rPr>
          <w:b w:val="0"/>
          <w:i w:val="0"/>
        </w:rPr>
        <w:br/>
      </w:r>
      <w:r>
        <w:rPr>
          <w:b w:val="0"/>
          <w:i w:val="0"/>
        </w:rPr>
        <w:br/>
      </w:r>
      <w:r>
        <w:rPr>
          <w:b w:val="0"/>
          <w:i w:val="0"/>
        </w:rPr>
        <w:br/>
      </w:r>
      <w:r>
        <w:rPr>
          <w:b w:val="0"/>
          <w:i w:val="0"/>
        </w:rPr>
        <w:br/>
      </w:r>
      <w:r>
        <w:rPr>
          <w:b/>
          <w:i w:val="0"/>
        </w:rPr>
        <w:t>IX. LĨNH VỰC Y TẾ</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28/2016/QĐ-UBND ngày 05/5/2016 ban hành Quy định về trình tự, thủ tục nội dung chi, mức chi hỗ trợ một phần chi phí khám, chữa bệnh cho người nghèo trên địa bàn tỉnh Đồng Nai</w:t>
      </w:r>
      <w:r>
        <w:rPr>
          <w:b w:val="0"/>
          <w:i w:val="0"/>
        </w:rPr>
        <w:br/>
      </w:r>
      <w:r>
        <w:rPr>
          <w:b w:val="0"/>
          <w:i w:val="0"/>
        </w:rPr>
        <w:br/>
      </w:r>
      <w:r>
        <w:rPr>
          <w:b w:val="0"/>
          <w:i w:val="0"/>
        </w:rPr>
        <w:t>Điểm g Khoản 2, Điểm a Khoản 3 Điều 4;</w:t>
      </w:r>
      <w:r>
        <w:br/>
      </w:r>
      <w:r>
        <w:rPr>
          <w:b w:val="0"/>
          <w:i w:val="0"/>
        </w:rPr>
        <w:br/>
        <w:t xml:space="preserve">       Điểm c Khoản 3 Điều 5</w:t>
      </w:r>
      <w:r>
        <w:rPr>
          <w:b w:val="0"/>
          <w:i w:val="0"/>
        </w:rPr>
        <w:br/>
      </w:r>
      <w:r>
        <w:rPr>
          <w:b w:val="0"/>
          <w:i w:val="0"/>
        </w:rPr>
        <w:br/>
      </w:r>
      <w:r>
        <w:rPr>
          <w:b w:val="0"/>
          <w:i w:val="0"/>
        </w:rPr>
        <w:t>Được sửa đổi bởi Quyết định số 01/2018/QĐ-UBND ngày 11/01/2018 của UBND tỉnh</w:t>
      </w:r>
      <w:r>
        <w:rPr>
          <w:b w:val="0"/>
          <w:i w:val="0"/>
        </w:rPr>
        <w:br/>
      </w:r>
      <w:r>
        <w:rPr>
          <w:b w:val="0"/>
          <w:i w:val="0"/>
        </w:rPr>
        <w:br/>
      </w:r>
      <w:r>
        <w:rPr>
          <w:b w:val="0"/>
          <w:i w:val="0"/>
        </w:rPr>
        <w:t>01/02/2018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35/2016/QĐ-UBND ngày 08/6/2016 ban hành Quy định phân cấp quản lý Nhà nước về an toàn thực phẩm thuộc trách nhiệm quản lý của ngành công thương trên địa bàn tỉnh Đồng Nai</w:t>
      </w:r>
      <w:r>
        <w:rPr>
          <w:b w:val="0"/>
          <w:i w:val="0"/>
        </w:rPr>
        <w:br/>
      </w:r>
      <w:r>
        <w:rPr>
          <w:b w:val="0"/>
          <w:i w:val="0"/>
        </w:rPr>
        <w:br/>
      </w:r>
      <w:r>
        <w:rPr>
          <w:b w:val="0"/>
          <w:i w:val="0"/>
        </w:rPr>
        <w:t>Khoản 1, Điểm c Khoản 2 Điều 1</w:t>
      </w:r>
      <w:r>
        <w:rPr>
          <w:b w:val="0"/>
          <w:i w:val="0"/>
        </w:rPr>
        <w:br/>
      </w:r>
      <w:r>
        <w:rPr>
          <w:b w:val="0"/>
          <w:i w:val="0"/>
        </w:rPr>
        <w:br/>
      </w:r>
      <w:r>
        <w:rPr>
          <w:b w:val="0"/>
          <w:i w:val="0"/>
        </w:rPr>
        <w:t>Được sửa đổi, bổ sung bởi Quyết định số 51/2017/QĐ-UBND ngày 29/12/2017 của UBND tỉnh</w:t>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i w:val="0"/>
        </w:rPr>
        <w:t xml:space="preserve"> X. LĨNH VỰC AN NINH QUỐC PHÒNG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63/2013/QĐ-UBND ngày 08/10/2013 quy định mức hỗ trợ kinh phí tham gia lớp bồi dưỡng kiến thức quốc phòng - an ninh và sinh hoạt tuyên truyền, phổ biến chủ trương, chính sách, quy định pháp luật đối với chức sắc, tu sĩ, nhà tu hành và tín đồ các tôn giáo trên địa bàn tỉnh Đồng Nai</w:t>
      </w:r>
      <w:r>
        <w:rPr>
          <w:b w:val="0"/>
          <w:i w:val="0"/>
        </w:rPr>
        <w:br/>
      </w:r>
      <w:r>
        <w:rPr>
          <w:b w:val="0"/>
          <w:i w:val="0"/>
        </w:rPr>
        <w:br/>
      </w:r>
      <w:r>
        <w:rPr>
          <w:b w:val="0"/>
          <w:i w:val="0"/>
        </w:rPr>
        <w:t>Điểm b Khoản 4 Điều 1</w:t>
      </w:r>
      <w:r>
        <w:rPr>
          <w:b w:val="0"/>
          <w:i w:val="0"/>
        </w:rPr>
        <w:br/>
      </w:r>
      <w:r>
        <w:rPr>
          <w:b w:val="0"/>
          <w:i w:val="0"/>
        </w:rPr>
        <w:br/>
      </w:r>
      <w:r>
        <w:rPr>
          <w:b w:val="0"/>
          <w:i w:val="0"/>
        </w:rPr>
        <w:t>Được sửa đổi bởi Quyết định số 15/2018/QĐ-UBND ngày 20/3/2018 của UBND tỉnh</w:t>
      </w:r>
      <w:r>
        <w:rPr>
          <w:b w:val="0"/>
          <w:i w:val="0"/>
        </w:rPr>
        <w:br/>
      </w:r>
      <w:r>
        <w:rPr>
          <w:b w:val="0"/>
          <w:i w:val="0"/>
        </w:rPr>
        <w:br/>
      </w:r>
      <w:r>
        <w:rPr>
          <w:b w:val="0"/>
          <w:i w:val="0"/>
        </w:rPr>
        <w:t>02/4/2018</w:t>
      </w:r>
      <w:r>
        <w:rPr>
          <w:b w:val="0"/>
          <w:i w:val="0"/>
        </w:rPr>
        <w:br/>
      </w:r>
      <w:r>
        <w:rPr>
          <w:b w:val="0"/>
          <w:i w:val="0"/>
        </w:rPr>
        <w:br/>
      </w:r>
      <w:r>
        <w:rPr>
          <w:b w:val="0"/>
          <w:i w:val="0"/>
        </w:rPr>
        <w:br/>
      </w:r>
      <w:r>
        <w:rPr>
          <w:b w:val="0"/>
          <w:i w:val="0"/>
        </w:rPr>
        <w:br/>
      </w:r>
      <w:r>
        <w:rPr>
          <w:b/>
          <w:i w:val="0"/>
        </w:rPr>
        <w:t xml:space="preserve">  Tổng số: 17 văn bản hết hiệu lực một phần, trong đó gồm 03 nghị quyết và  14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tên gọi của văn bản</w:t>
            </w:r>
          </w:p>
        </w:tc>
        <w:tc>
          <w:tcPr>
            <w:tcW w:type="dxa" w:w="1440"/>
          </w:tcPr>
          <w:p>
            <w:r>
              <w:rPr>
                <w:b w:val="0"/>
                <w:i w:val="0"/>
              </w:rPr>
              <w:br/>
            </w:r>
            <w:r>
              <w:rPr>
                <w:b/>
                <w:i w:val="0"/>
              </w:rPr>
              <w:t>Nội dung, quy định hết hiệu lực</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p>
      <w:r>
        <w:rPr>
          <w:b w:val="0"/>
          <w:i w:val="0"/>
        </w:rPr>
        <w:br/>
      </w:r>
      <w:r>
        <w:rPr>
          <w:b/>
          <w:i w:val="0"/>
        </w:rPr>
        <w:t>DANH MỤC</w:t>
      </w:r>
      <w:r>
        <w:rPr>
          <w:b w:val="0"/>
          <w:i w:val="0"/>
        </w:rPr>
        <w:br/>
      </w:r>
      <w:r>
        <w:rPr>
          <w:b/>
          <w:i w:val="0"/>
        </w:rPr>
        <w:t>Văn bản quy phạm pháp luật hết hiệu lực toàn bộ thuộc lĩnh vực quản lý nhà nước của Hội đồng nhân dân tỉnh, Ủy ban nhân dân tỉnh Đồng Nai năm 2018</w:t>
      </w:r>
      <w:r>
        <w:rPr>
          <w:b w:val="0"/>
          <w:i w:val="0"/>
        </w:rPr>
        <w:br/>
      </w:r>
      <w:r>
        <w:rPr>
          <w:b w:val="0"/>
          <w:i/>
        </w:rPr>
        <w:t>(Kèm theo Quyết định số 345 /QĐ-UBND ngày 29/01/2019 của Chủ tịch UBND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A. VĂN BẢN HẾT HIỆU LỰC TOÀN BỘ NĂM 2018 </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i w:val="0"/>
        </w:rPr>
        <w:t>I. LĨNH VỰC TƯ PHÁP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65/2012/QĐ-UBND ngày 16/11/2012</w:t>
      </w:r>
      <w:r>
        <w:rPr>
          <w:b w:val="0"/>
          <w:i w:val="0"/>
        </w:rPr>
        <w:br/>
      </w:r>
      <w:r>
        <w:rPr>
          <w:b w:val="0"/>
          <w:i w:val="0"/>
        </w:rPr>
        <w:br/>
      </w:r>
      <w:r>
        <w:rPr>
          <w:b w:val="0"/>
          <w:i w:val="0"/>
        </w:rPr>
        <w:t>Ban hành Quy chế phối hợp trong quản lý nhà nước về đăng ký giao dịch bảo đảm trên địa bàn tỉnh Đồng Nai</w:t>
      </w:r>
      <w:r>
        <w:rPr>
          <w:b w:val="0"/>
          <w:i w:val="0"/>
        </w:rPr>
        <w:br/>
      </w:r>
      <w:r>
        <w:rPr>
          <w:b w:val="0"/>
          <w:i w:val="0"/>
        </w:rPr>
        <w:br/>
      </w:r>
      <w:r>
        <w:rPr>
          <w:b w:val="0"/>
          <w:i w:val="0"/>
        </w:rPr>
        <w:t>Được thay thế bởi Quyết định số 31/2018/QĐ-UBND ngày 26/7/2018 của UBND tỉnh</w:t>
      </w:r>
      <w:r>
        <w:rPr>
          <w:b w:val="0"/>
          <w:i w:val="0"/>
        </w:rPr>
        <w:br/>
      </w:r>
      <w:r>
        <w:rPr>
          <w:b w:val="0"/>
          <w:i w:val="0"/>
        </w:rPr>
        <w:br/>
      </w:r>
      <w:r>
        <w:rPr>
          <w:b w:val="0"/>
          <w:i w:val="0"/>
        </w:rPr>
        <w:t>20/8/2018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18/2016/QĐ-UBND ngày 22/3/2016</w:t>
      </w:r>
      <w:r>
        <w:rPr>
          <w:b w:val="0"/>
          <w:i w:val="0"/>
        </w:rPr>
        <w:br/>
      </w:r>
      <w:r>
        <w:rPr>
          <w:b w:val="0"/>
          <w:i w:val="0"/>
        </w:rPr>
        <w:br/>
      </w:r>
      <w:r>
        <w:rPr>
          <w:b w:val="0"/>
          <w:i w:val="0"/>
        </w:rPr>
        <w:t>Ban hành Quy chế bán đấu giá quyền sử dụng đất để giao đất có thu tiền sử dụng đất hoặc cho thuê đất trên địa bàn tỉnh Đồng Nai</w:t>
      </w:r>
      <w:r>
        <w:rPr>
          <w:b w:val="0"/>
          <w:i w:val="0"/>
        </w:rPr>
        <w:br/>
      </w:r>
      <w:r>
        <w:rPr>
          <w:b w:val="0"/>
          <w:i w:val="0"/>
        </w:rPr>
        <w:br/>
      </w:r>
      <w:r>
        <w:rPr>
          <w:b w:val="0"/>
          <w:i w:val="0"/>
        </w:rPr>
        <w:t>Được thay thế bởi Quyết định số 16/2018/QĐ-UBND ngày 20/3/2018 của UBND tỉnh</w:t>
      </w:r>
      <w:r>
        <w:rPr>
          <w:b w:val="0"/>
          <w:i w:val="0"/>
        </w:rPr>
        <w:br/>
      </w:r>
      <w:r>
        <w:rPr>
          <w:b w:val="0"/>
          <w:i w:val="0"/>
        </w:rPr>
        <w:br/>
      </w:r>
      <w:r>
        <w:rPr>
          <w:b w:val="0"/>
          <w:i w:val="0"/>
        </w:rPr>
        <w:t>02/4/2018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26/2016/QĐ-UBND ngày 27/4/2016</w:t>
      </w:r>
      <w:r>
        <w:rPr>
          <w:b w:val="0"/>
          <w:i w:val="0"/>
        </w:rPr>
        <w:br/>
      </w:r>
      <w:r>
        <w:rPr>
          <w:b w:val="0"/>
          <w:i w:val="0"/>
        </w:rPr>
        <w:br/>
      </w:r>
      <w:r>
        <w:rPr>
          <w:b w:val="0"/>
          <w:i w:val="0"/>
        </w:rPr>
        <w:t>Ban hành Quy chế bán đấu giá tài sản trên địa bàn tỉnh Đồng Nai</w:t>
      </w:r>
      <w:r>
        <w:rPr>
          <w:b w:val="0"/>
          <w:i w:val="0"/>
        </w:rPr>
        <w:br/>
      </w:r>
      <w:r>
        <w:rPr>
          <w:b w:val="0"/>
          <w:i w:val="0"/>
        </w:rPr>
        <w:br/>
      </w:r>
      <w:r>
        <w:rPr>
          <w:b w:val="0"/>
          <w:i w:val="0"/>
        </w:rPr>
        <w:t>Được thay thế bởi Quyết định số 16/2018/QĐ-UBND ngày 20/3/2018 của UBND tỉnh</w:t>
      </w:r>
      <w:r>
        <w:rPr>
          <w:b w:val="0"/>
          <w:i w:val="0"/>
        </w:rPr>
        <w:br/>
      </w:r>
      <w:r>
        <w:rPr>
          <w:b w:val="0"/>
          <w:i w:val="0"/>
        </w:rPr>
        <w:br/>
      </w:r>
      <w:r>
        <w:rPr>
          <w:b w:val="0"/>
          <w:i w:val="0"/>
        </w:rPr>
        <w:t>02/4/2018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44/2016/QĐ-UBND ngày 02/8/2016</w:t>
      </w:r>
      <w:r>
        <w:rPr>
          <w:b w:val="0"/>
          <w:i w:val="0"/>
        </w:rPr>
        <w:br/>
      </w:r>
      <w:r>
        <w:rPr>
          <w:b w:val="0"/>
          <w:i w:val="0"/>
        </w:rPr>
        <w:br/>
      </w:r>
      <w:r>
        <w:rPr>
          <w:b w:val="0"/>
          <w:i w:val="0"/>
        </w:rPr>
        <w:t>Ban hành Quy chế về tổ chức và hoạt động của Trung tâm Trợ giúp pháp lý nhà nước tỉnh Đồng Nai</w:t>
      </w:r>
      <w:r>
        <w:rPr>
          <w:b w:val="0"/>
          <w:i w:val="0"/>
        </w:rPr>
        <w:br/>
      </w:r>
      <w:r>
        <w:rPr>
          <w:b w:val="0"/>
          <w:i w:val="0"/>
        </w:rPr>
        <w:br/>
      </w:r>
      <w:r>
        <w:rPr>
          <w:b w:val="0"/>
          <w:i w:val="0"/>
        </w:rPr>
        <w:t>Được bãi bỏ bởi Quyết định số 42/2018/QĐ-UBND ngày 10/10/2018 của UBND tỉnh</w:t>
      </w:r>
      <w:r>
        <w:rPr>
          <w:b w:val="0"/>
          <w:i w:val="0"/>
        </w:rPr>
        <w:br/>
      </w:r>
      <w:r>
        <w:rPr>
          <w:b w:val="0"/>
          <w:i w:val="0"/>
        </w:rPr>
        <w:br/>
      </w:r>
      <w:r>
        <w:rPr>
          <w:b w:val="0"/>
          <w:i w:val="0"/>
        </w:rPr>
        <w:t>25/10/2018</w:t>
      </w:r>
      <w:r>
        <w:rPr>
          <w:b w:val="0"/>
          <w:i w:val="0"/>
        </w:rPr>
        <w:br/>
      </w:r>
      <w:r>
        <w:rPr>
          <w:b w:val="0"/>
          <w:i w:val="0"/>
        </w:rPr>
        <w:br/>
      </w:r>
      <w:r>
        <w:rPr>
          <w:b w:val="0"/>
          <w:i w:val="0"/>
        </w:rPr>
        <w:br/>
      </w:r>
      <w:r>
        <w:rPr>
          <w:b w:val="0"/>
          <w:i w:val="0"/>
        </w:rPr>
        <w:br/>
      </w:r>
      <w:r>
        <w:rPr>
          <w:b/>
          <w:i w:val="0"/>
        </w:rPr>
        <w:t xml:space="preserve"> II. LĨNH VỰC TÀI NGUYÊN VÀ MÔI TRƯỜNG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173/2010/NQ-HĐND ngày 02/7/2010</w:t>
      </w:r>
      <w:r>
        <w:rPr>
          <w:b w:val="0"/>
          <w:i w:val="0"/>
        </w:rPr>
        <w:br/>
      </w:r>
      <w:r>
        <w:rPr>
          <w:b w:val="0"/>
          <w:i w:val="0"/>
        </w:rPr>
        <w:br/>
      </w:r>
      <w:r>
        <w:rPr>
          <w:b w:val="0"/>
          <w:i w:val="0"/>
        </w:rPr>
        <w:t>Về việc phân cấp nhiệm vụ chi bảo vệ môi trường từ ngân sách Nhà nước trên địa bàn tỉnh Đồng Nai</w:t>
      </w:r>
      <w:r>
        <w:rPr>
          <w:b w:val="0"/>
          <w:i w:val="0"/>
        </w:rPr>
        <w:br/>
      </w:r>
      <w:r>
        <w:rPr>
          <w:b w:val="0"/>
          <w:i w:val="0"/>
        </w:rPr>
        <w:br/>
      </w:r>
      <w:r>
        <w:rPr>
          <w:b w:val="0"/>
          <w:i w:val="0"/>
        </w:rPr>
        <w:t>Được thay thế bởi Nghị quyết số 114/2018/NQ-HĐND ngày 06/7/2018 của HĐND tỉnh</w:t>
      </w:r>
      <w:r>
        <w:rPr>
          <w:b w:val="0"/>
          <w:i w:val="0"/>
        </w:rPr>
        <w:br/>
      </w:r>
      <w:r>
        <w:rPr>
          <w:b w:val="0"/>
          <w:i w:val="0"/>
        </w:rPr>
        <w:br/>
      </w:r>
      <w:r>
        <w:rPr>
          <w:b w:val="0"/>
          <w:i w:val="0"/>
        </w:rPr>
        <w:t>16/7/2018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65/2011/QĐ-UBND ngày 18/11/2011</w:t>
      </w:r>
      <w:r>
        <w:rPr>
          <w:b w:val="0"/>
          <w:i w:val="0"/>
        </w:rPr>
        <w:br/>
      </w:r>
      <w:r>
        <w:rPr>
          <w:b w:val="0"/>
          <w:i w:val="0"/>
        </w:rPr>
        <w:br/>
      </w:r>
      <w:r>
        <w:rPr>
          <w:b w:val="0"/>
          <w:i w:val="0"/>
        </w:rPr>
        <w:t>Về việc ban hành bảng giá tối thiểu để tính thuế đối với các loại tài nguyên trên địa bàn tỉnh Đồng Nai</w:t>
      </w:r>
      <w:r>
        <w:rPr>
          <w:b w:val="0"/>
          <w:i w:val="0"/>
        </w:rPr>
        <w:br/>
      </w:r>
      <w:r>
        <w:rPr>
          <w:b w:val="0"/>
          <w:i w:val="0"/>
        </w:rPr>
        <w:br/>
      </w:r>
      <w:r>
        <w:rPr>
          <w:b w:val="0"/>
          <w:i w:val="0"/>
        </w:rPr>
        <w:t>Được thay thế bởi Quyết định số 43/2018/QĐ-UBND ngày 15/10/2018 của UBND tỉnh</w:t>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34/2013/QĐ-UBND ngày 14/6/2013</w:t>
      </w:r>
      <w:r>
        <w:rPr>
          <w:b w:val="0"/>
          <w:i w:val="0"/>
        </w:rPr>
        <w:br/>
      </w:r>
      <w:r>
        <w:rPr>
          <w:b w:val="0"/>
          <w:i w:val="0"/>
        </w:rPr>
        <w:br/>
      </w:r>
      <w:r>
        <w:rPr>
          <w:b w:val="0"/>
          <w:i w:val="0"/>
        </w:rPr>
        <w:t>Ban hành Quy chế phối hợp trong công tác bảo vệ môi trường trên địa bàn tỉnh Đồng Nai</w:t>
      </w:r>
      <w:r>
        <w:rPr>
          <w:b w:val="0"/>
          <w:i w:val="0"/>
        </w:rPr>
        <w:br/>
      </w:r>
      <w:r>
        <w:rPr>
          <w:b w:val="0"/>
          <w:i w:val="0"/>
        </w:rPr>
        <w:br/>
      </w:r>
      <w:r>
        <w:rPr>
          <w:b w:val="0"/>
          <w:i w:val="0"/>
        </w:rPr>
        <w:t>Được thay thế bởi Quyết định số 18/2018/QĐ-UBND ngày 26/3/2018 của UBND tỉnh</w:t>
      </w:r>
      <w:r>
        <w:rPr>
          <w:b w:val="0"/>
          <w:i w:val="0"/>
        </w:rPr>
        <w:br/>
      </w:r>
      <w:r>
        <w:rPr>
          <w:b w:val="0"/>
          <w:i w:val="0"/>
        </w:rPr>
        <w:br/>
      </w:r>
      <w:r>
        <w:rPr>
          <w:b w:val="0"/>
          <w:i w:val="0"/>
        </w:rPr>
        <w:t>09/4/2018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24/2014/QĐ-UBND ngày 03/7/2014</w:t>
      </w:r>
      <w:r>
        <w:rPr>
          <w:b w:val="0"/>
          <w:i w:val="0"/>
        </w:rPr>
        <w:br/>
      </w:r>
      <w:r>
        <w:rPr>
          <w:b w:val="0"/>
          <w:i w:val="0"/>
        </w:rPr>
        <w:br/>
      </w:r>
      <w:r>
        <w:rPr>
          <w:b w:val="0"/>
          <w:i w:val="0"/>
        </w:rPr>
        <w:t>Về việc sửa đổi, bổ sung Quyết định số 65/2011/QĐ-UBND về việc ban hành Bảng giá tối thiểu để tính thuế đối với các loại tài nguyên trên địa bàn tỉnh Đồng Nai</w:t>
      </w:r>
      <w:r>
        <w:rPr>
          <w:b w:val="0"/>
          <w:i w:val="0"/>
        </w:rPr>
        <w:br/>
      </w:r>
      <w:r>
        <w:rPr>
          <w:b w:val="0"/>
          <w:i w:val="0"/>
        </w:rPr>
        <w:br/>
      </w:r>
      <w:r>
        <w:rPr>
          <w:b w:val="0"/>
          <w:i w:val="0"/>
        </w:rPr>
        <w:t>Được thay thế bởi Quyết định số 43/2018/QĐ-UBND ngày 15/10/2018 của UBND tỉnh</w:t>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41/2014/QĐ-UBND ngày 23/9/2014</w:t>
      </w:r>
      <w:r>
        <w:rPr>
          <w:b w:val="0"/>
          <w:i w:val="0"/>
        </w:rPr>
        <w:br/>
      </w:r>
      <w:r>
        <w:rPr>
          <w:b w:val="0"/>
          <w:i w:val="0"/>
        </w:rPr>
        <w:br/>
      </w:r>
      <w:r>
        <w:rPr>
          <w:b w:val="0"/>
          <w:i w:val="0"/>
        </w:rPr>
        <w:t>Ban hành đơn giá đo đạc địa chính, đăng ký quyền sử dụng đất, lập hồ sơ địa chính, cấp giấy chứng nhận quyền sử dụng đất trên địa bàn tỉnh Đồng Nai</w:t>
      </w:r>
      <w:r>
        <w:rPr>
          <w:b w:val="0"/>
          <w:i w:val="0"/>
        </w:rPr>
        <w:br/>
      </w:r>
      <w:r>
        <w:rPr>
          <w:b w:val="0"/>
          <w:i w:val="0"/>
        </w:rPr>
        <w:br/>
      </w:r>
      <w:r>
        <w:rPr>
          <w:b w:val="0"/>
          <w:i w:val="0"/>
        </w:rPr>
        <w:t>Được bãi bỏ bởi Quyết định số 21/2018/QĐ-UBND ngày 16/4/2018 của UBND tỉnh</w:t>
      </w:r>
      <w:r>
        <w:rPr>
          <w:b w:val="0"/>
          <w:i w:val="0"/>
        </w:rPr>
        <w:br/>
      </w:r>
      <w:r>
        <w:rPr>
          <w:b w:val="0"/>
          <w:i w:val="0"/>
        </w:rPr>
        <w:br/>
      </w:r>
      <w:r>
        <w:rPr>
          <w:b w:val="0"/>
          <w:i w:val="0"/>
        </w:rPr>
        <w:t>01/5/2018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53/2014/QĐ-UBND ngày 20/11/2014</w:t>
      </w:r>
      <w:r>
        <w:rPr>
          <w:b w:val="0"/>
          <w:i w:val="0"/>
        </w:rPr>
        <w:br/>
      </w:r>
      <w:r>
        <w:rPr>
          <w:b w:val="0"/>
          <w:i w:val="0"/>
        </w:rPr>
        <w:br/>
      </w:r>
      <w:r>
        <w:rPr>
          <w:b w:val="0"/>
          <w:i w:val="0"/>
        </w:rPr>
        <w:t>Ban hành Quy định về trình tự thủ tục bồi thường, hỗ trợ, tái định cư khi nhà nước thu hồi đất trên địa bàn tỉnh Đồng Nai</w:t>
      </w:r>
      <w:r>
        <w:rPr>
          <w:b w:val="0"/>
          <w:i w:val="0"/>
        </w:rPr>
        <w:br/>
      </w:r>
      <w:r>
        <w:rPr>
          <w:b w:val="0"/>
          <w:i w:val="0"/>
        </w:rPr>
        <w:br/>
      </w:r>
      <w:r>
        <w:rPr>
          <w:b w:val="0"/>
          <w:i w:val="0"/>
        </w:rPr>
        <w:t>Được thay thế bởi Quyết định số 09/2018/QĐ-UBND ngày 22/02/2018</w:t>
      </w:r>
      <w:r>
        <w:rPr>
          <w:b w:val="0"/>
          <w:i w:val="0"/>
        </w:rPr>
        <w:br/>
      </w:r>
      <w:r>
        <w:rPr>
          <w:b w:val="0"/>
          <w:i w:val="0"/>
        </w:rPr>
        <w:br/>
      </w:r>
      <w:r>
        <w:rPr>
          <w:b w:val="0"/>
          <w:i w:val="0"/>
        </w:rPr>
        <w:t>15/3/2018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54/2014/QĐ-UBND ngày 20/11/2014</w:t>
      </w:r>
      <w:r>
        <w:rPr>
          <w:b w:val="0"/>
          <w:i w:val="0"/>
        </w:rPr>
        <w:br/>
      </w:r>
      <w:r>
        <w:rPr>
          <w:b w:val="0"/>
          <w:i w:val="0"/>
        </w:rPr>
        <w:br/>
      </w:r>
      <w:r>
        <w:rPr>
          <w:b w:val="0"/>
          <w:i w:val="0"/>
        </w:rPr>
        <w:t>Ban hành Quy định về bồi thường, hỗ trợ, tái định cư khi nhà nước thu hồi đất trên địa bàn tỉnh Đồng Nai</w:t>
      </w:r>
      <w:r>
        <w:rPr>
          <w:b w:val="0"/>
          <w:i w:val="0"/>
        </w:rPr>
        <w:br/>
      </w:r>
      <w:r>
        <w:rPr>
          <w:b w:val="0"/>
          <w:i w:val="0"/>
        </w:rPr>
        <w:br/>
      </w:r>
      <w:r>
        <w:rPr>
          <w:b w:val="0"/>
          <w:i w:val="0"/>
        </w:rPr>
        <w:t>Được thay thế bởi Quyết định số 10/2018/QĐ-UBND ngày 22/02/2018 của UBND tỉnh</w:t>
      </w:r>
      <w:r>
        <w:rPr>
          <w:b w:val="0"/>
          <w:i w:val="0"/>
        </w:rPr>
        <w:br/>
      </w:r>
      <w:r>
        <w:rPr>
          <w:b w:val="0"/>
          <w:i w:val="0"/>
        </w:rPr>
        <w:br/>
      </w:r>
      <w:r>
        <w:rPr>
          <w:b w:val="0"/>
          <w:i w:val="0"/>
        </w:rPr>
        <w:t>15/3/2018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21/2015/QĐ-UBND ngày 12/8/2015</w:t>
      </w:r>
      <w:r>
        <w:rPr>
          <w:b w:val="0"/>
          <w:i w:val="0"/>
        </w:rPr>
        <w:br/>
      </w:r>
      <w:r>
        <w:rPr>
          <w:b w:val="0"/>
          <w:i w:val="0"/>
        </w:rPr>
        <w:br/>
      </w:r>
      <w:r>
        <w:rPr>
          <w:b w:val="0"/>
          <w:i w:val="0"/>
        </w:rPr>
        <w:t>Về việc quy định phí đo đạc, lập bản đồ địa chính trên địa bàn tỉnh Đồng Nai</w:t>
      </w:r>
      <w:r>
        <w:rPr>
          <w:b w:val="0"/>
          <w:i w:val="0"/>
        </w:rPr>
        <w:br/>
      </w:r>
      <w:r>
        <w:rPr>
          <w:b w:val="0"/>
          <w:i w:val="0"/>
        </w:rPr>
        <w:br/>
      </w:r>
      <w:r>
        <w:rPr>
          <w:b w:val="0"/>
          <w:i w:val="0"/>
        </w:rPr>
        <w:t>Được bãi bỏ bởi Quyết định số 21/2018/QĐ-UBND ngày 16/4/2018 của UBND tỉnh</w:t>
      </w:r>
      <w:r>
        <w:rPr>
          <w:b w:val="0"/>
          <w:i w:val="0"/>
        </w:rPr>
        <w:br/>
      </w:r>
      <w:r>
        <w:rPr>
          <w:b w:val="0"/>
          <w:i w:val="0"/>
        </w:rPr>
        <w:br/>
      </w:r>
      <w:r>
        <w:rPr>
          <w:b w:val="0"/>
          <w:i w:val="0"/>
        </w:rPr>
        <w:t>01/5/2018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27/2015/QĐ-UBND ngày 24/9/2015</w:t>
      </w:r>
      <w:r>
        <w:rPr>
          <w:b w:val="0"/>
          <w:i w:val="0"/>
        </w:rPr>
        <w:br/>
      </w:r>
      <w:r>
        <w:rPr>
          <w:b w:val="0"/>
          <w:i w:val="0"/>
        </w:rPr>
        <w:br/>
      </w:r>
      <w:r>
        <w:rPr>
          <w:b w:val="0"/>
          <w:i w:val="0"/>
        </w:rPr>
        <w:t>Về việc bổ sung bảng giá tối thiểu để tính thuế đối với các loại tài nguyên trên địa bàn tỉnh Đồng Nai ban hành kèm theo Quyết định số 65/2011/QĐ-UBND ngày 18/11/2011 của UBND tỉnh Đồng Nai</w:t>
      </w:r>
      <w:r>
        <w:rPr>
          <w:b w:val="0"/>
          <w:i w:val="0"/>
        </w:rPr>
        <w:br/>
      </w:r>
      <w:r>
        <w:rPr>
          <w:b w:val="0"/>
          <w:i w:val="0"/>
        </w:rPr>
        <w:br/>
      </w:r>
      <w:r>
        <w:rPr>
          <w:b w:val="0"/>
          <w:i w:val="0"/>
        </w:rPr>
        <w:t>Được thay thế bởi Quyết định số 43/2018/QĐ-UBND ngày 15/10/2018 của UBND tỉnh</w:t>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54/2015/QĐ-UBND ngày 22/12/2015</w:t>
      </w:r>
      <w:r>
        <w:rPr>
          <w:b w:val="0"/>
          <w:i w:val="0"/>
        </w:rPr>
        <w:br/>
      </w:r>
      <w:r>
        <w:rPr>
          <w:b w:val="0"/>
          <w:i w:val="0"/>
        </w:rPr>
        <w:br/>
      </w:r>
      <w:r>
        <w:rPr>
          <w:b w:val="0"/>
          <w:i w:val="0"/>
        </w:rPr>
        <w:t>Ban hành đơn giá hoạt động quan trắc môi trường không khí xung quanh, tiếng ồn, nước mặt lục địa, đất, nước dưới đất, khí thải công nghiệp trên địa bàn tỉnh Đồng Nai</w:t>
      </w:r>
      <w:r>
        <w:rPr>
          <w:b w:val="0"/>
          <w:i w:val="0"/>
        </w:rPr>
        <w:br/>
      </w:r>
      <w:r>
        <w:rPr>
          <w:b w:val="0"/>
          <w:i w:val="0"/>
        </w:rPr>
        <w:br/>
      </w:r>
      <w:r>
        <w:rPr>
          <w:b w:val="0"/>
          <w:i w:val="0"/>
        </w:rPr>
        <w:t>Được thay thế bởi Quyết định số 44/2018/QĐ-UBND ngày 30/10/2018 của UBND tỉnh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60/2015/QĐ-UBND ngày 31/12/2015</w:t>
      </w:r>
      <w:r>
        <w:rPr>
          <w:b w:val="0"/>
          <w:i w:val="0"/>
        </w:rPr>
        <w:br/>
      </w:r>
      <w:r>
        <w:rPr>
          <w:b w:val="0"/>
          <w:i w:val="0"/>
        </w:rPr>
        <w:br/>
      </w:r>
      <w:r>
        <w:rPr>
          <w:b w:val="0"/>
          <w:i w:val="0"/>
        </w:rPr>
        <w:t>Ban hành đơn giá cấp lần đầu, cấp đổi, cấp lại, cấp biến động Giấy chứng nhận quyền sử dụng đất, quyền sở hữu nhà ở và tài sản khác gắn liền với đất (dạng riêng lẻ) thực hiện tại Văn phòng Đăng ký đất đai</w:t>
      </w:r>
      <w:r>
        <w:rPr>
          <w:b w:val="0"/>
          <w:i w:val="0"/>
        </w:rPr>
        <w:br/>
      </w:r>
      <w:r>
        <w:rPr>
          <w:b w:val="0"/>
          <w:i w:val="0"/>
        </w:rPr>
        <w:br/>
      </w:r>
      <w:r>
        <w:rPr>
          <w:b w:val="0"/>
          <w:i w:val="0"/>
        </w:rPr>
        <w:t>Được bãi bỏ bởi Quyết định số 21/2018/QĐ-UBND ngày 16/4/2018 của UBND tỉnh</w:t>
      </w:r>
      <w:r>
        <w:rPr>
          <w:b w:val="0"/>
          <w:i w:val="0"/>
        </w:rPr>
        <w:br/>
      </w:r>
      <w:r>
        <w:rPr>
          <w:b w:val="0"/>
          <w:i w:val="0"/>
        </w:rPr>
        <w:br/>
      </w:r>
      <w:r>
        <w:rPr>
          <w:b w:val="0"/>
          <w:i w:val="0"/>
        </w:rPr>
        <w:t>01/5/2018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04/2016/QĐ-UBND ngày 01/2/2016</w:t>
      </w:r>
      <w:r>
        <w:rPr>
          <w:b w:val="0"/>
          <w:i w:val="0"/>
        </w:rPr>
        <w:br/>
      </w:r>
      <w:r>
        <w:rPr>
          <w:b w:val="0"/>
          <w:i w:val="0"/>
        </w:rPr>
        <w:br/>
      </w:r>
      <w:r>
        <w:rPr>
          <w:b w:val="0"/>
          <w:i w:val="0"/>
        </w:rPr>
        <w:t>Ban hành quy định về trình tự, thủ tục và trách nhiệm phối hợp xác định giá đất cụ thể trên địa bàn tỉnh Đồng Nai</w:t>
      </w:r>
      <w:r>
        <w:rPr>
          <w:b w:val="0"/>
          <w:i w:val="0"/>
        </w:rPr>
        <w:br/>
      </w:r>
      <w:r>
        <w:rPr>
          <w:b w:val="0"/>
          <w:i w:val="0"/>
        </w:rPr>
        <w:br/>
      </w:r>
      <w:r>
        <w:rPr>
          <w:b w:val="0"/>
          <w:i w:val="0"/>
        </w:rPr>
        <w:t>Được thay thế bởi Quyết định số 02/2018/QĐ-UBND ngày 24/01/2018 của UBND tỉnh</w:t>
      </w:r>
      <w:r>
        <w:rPr>
          <w:b w:val="0"/>
          <w:i w:val="0"/>
        </w:rPr>
        <w:br/>
      </w:r>
      <w:r>
        <w:rPr>
          <w:b w:val="0"/>
          <w:i w:val="0"/>
        </w:rPr>
        <w:br/>
      </w:r>
      <w:r>
        <w:rPr>
          <w:b w:val="0"/>
          <w:i w:val="0"/>
        </w:rPr>
        <w:t>15/02/2018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25/2016/QĐ-UBND ngày 20/4/2016</w:t>
      </w:r>
      <w:r>
        <w:rPr>
          <w:b w:val="0"/>
          <w:i w:val="0"/>
        </w:rPr>
        <w:br/>
      </w:r>
      <w:r>
        <w:rPr>
          <w:b w:val="0"/>
          <w:i w:val="0"/>
        </w:rPr>
        <w:br/>
      </w:r>
      <w:r>
        <w:rPr>
          <w:b w:val="0"/>
          <w:i w:val="0"/>
        </w:rPr>
        <w:t>Về việc quy định diện tích tối thiểu được phép tách thửa đối với từng loại đất trên địa bàn tỉnh Đồng Nai.</w:t>
      </w:r>
      <w:r>
        <w:rPr>
          <w:b w:val="0"/>
          <w:i w:val="0"/>
        </w:rPr>
        <w:br/>
      </w:r>
      <w:r>
        <w:rPr>
          <w:b w:val="0"/>
          <w:i w:val="0"/>
        </w:rPr>
        <w:br/>
      </w:r>
      <w:r>
        <w:rPr>
          <w:b w:val="0"/>
          <w:i w:val="0"/>
        </w:rPr>
        <w:t>Được thay thế bởi Quyết định số 03/2018/QĐ-UBND ngày 30/1/2018 của UBND tỉnh</w:t>
      </w:r>
      <w:r>
        <w:rPr>
          <w:b w:val="0"/>
          <w:i w:val="0"/>
        </w:rPr>
        <w:br/>
      </w:r>
      <w:r>
        <w:rPr>
          <w:b w:val="0"/>
          <w:i w:val="0"/>
        </w:rPr>
        <w:br/>
      </w:r>
      <w:r>
        <w:rPr>
          <w:b w:val="0"/>
          <w:i w:val="0"/>
        </w:rPr>
        <w:t>01/3/2018</w:t>
      </w:r>
      <w:r>
        <w:rPr>
          <w:b w:val="0"/>
          <w:i w:val="0"/>
        </w:rPr>
        <w:br/>
      </w:r>
      <w:r>
        <w:rPr>
          <w:b w:val="0"/>
          <w:i w:val="0"/>
        </w:rPr>
        <w:br/>
      </w:r>
      <w:r>
        <w:rPr>
          <w:b w:val="0"/>
          <w:i w:val="0"/>
        </w:rPr>
        <w:br/>
      </w:r>
      <w:r>
        <w:rPr>
          <w:b w:val="0"/>
          <w:i w:val="0"/>
        </w:rPr>
        <w:br/>
      </w:r>
      <w:r>
        <w:rPr>
          <w:b/>
          <w:i w:val="0"/>
        </w:rPr>
        <w:t>III. LĨNH VỰC KHOA HỌC CÔNG NGHỆ</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04/2005/QĐ-UBND ngày 03/02/2005</w:t>
      </w:r>
      <w:r>
        <w:rPr>
          <w:b w:val="0"/>
          <w:i w:val="0"/>
        </w:rPr>
        <w:br/>
      </w:r>
      <w:r>
        <w:rPr>
          <w:b w:val="0"/>
          <w:i w:val="0"/>
        </w:rPr>
        <w:br/>
      </w:r>
      <w:r>
        <w:rPr>
          <w:b w:val="0"/>
          <w:i w:val="0"/>
        </w:rPr>
        <w:t>Ban hành Quy định đánh giá, nghiệm thu đề tài khoa học và xã hội nhân văn</w:t>
      </w:r>
      <w:r>
        <w:rPr>
          <w:b w:val="0"/>
          <w:i w:val="0"/>
        </w:rPr>
        <w:br/>
      </w:r>
      <w:r>
        <w:rPr>
          <w:b w:val="0"/>
          <w:i w:val="0"/>
        </w:rPr>
        <w:br/>
      </w:r>
      <w:r>
        <w:rPr>
          <w:b w:val="0"/>
          <w:i w:val="0"/>
        </w:rPr>
        <w:t>Được thay thế bởi Quyết định số 27/2018/QĐ-UBND ngày 13/6/2018 của UBND tỉnh</w:t>
      </w:r>
      <w:r>
        <w:rPr>
          <w:b w:val="0"/>
          <w:i w:val="0"/>
        </w:rPr>
        <w:br/>
      </w:r>
      <w:r>
        <w:rPr>
          <w:b w:val="0"/>
          <w:i w:val="0"/>
        </w:rPr>
        <w:br/>
      </w:r>
      <w:r>
        <w:rPr>
          <w:b w:val="0"/>
          <w:i w:val="0"/>
        </w:rPr>
        <w:t>25/6/2018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07/2008/QĐ-UBND ngày 18/01/2008</w:t>
      </w:r>
      <w:r>
        <w:rPr>
          <w:b w:val="0"/>
          <w:i w:val="0"/>
        </w:rPr>
        <w:br/>
      </w:r>
      <w:r>
        <w:rPr>
          <w:b w:val="0"/>
          <w:i w:val="0"/>
        </w:rPr>
        <w:br/>
      </w:r>
      <w:r>
        <w:rPr>
          <w:b w:val="0"/>
          <w:i w:val="0"/>
        </w:rPr>
        <w:t>Ban hành Quy chế quản lý các đề tài, dự án nghiên cứu khoa học và phát triển công nghệ tỉnh Đồng Nai</w:t>
      </w:r>
      <w:r>
        <w:rPr>
          <w:b w:val="0"/>
          <w:i w:val="0"/>
        </w:rPr>
        <w:br/>
      </w:r>
      <w:r>
        <w:rPr>
          <w:b w:val="0"/>
          <w:i w:val="0"/>
        </w:rPr>
        <w:br/>
      </w:r>
      <w:r>
        <w:rPr>
          <w:b w:val="0"/>
          <w:i w:val="0"/>
        </w:rPr>
        <w:t>Được thay thế bởi Quyết định số 27/2018/QĐ-UBND ngày 13/6/2018 của UBND tỉnh</w:t>
      </w:r>
      <w:r>
        <w:rPr>
          <w:b w:val="0"/>
          <w:i w:val="0"/>
        </w:rPr>
        <w:br/>
      </w:r>
      <w:r>
        <w:rPr>
          <w:b w:val="0"/>
          <w:i w:val="0"/>
        </w:rPr>
        <w:br/>
      </w:r>
      <w:r>
        <w:rPr>
          <w:b w:val="0"/>
          <w:i w:val="0"/>
        </w:rPr>
        <w:t>25/6/2018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35/2011/QĐ-UBND ngày 02/6/2011</w:t>
      </w:r>
      <w:r>
        <w:rPr>
          <w:b w:val="0"/>
          <w:i w:val="0"/>
        </w:rPr>
        <w:br/>
      </w:r>
      <w:r>
        <w:rPr>
          <w:b w:val="0"/>
          <w:i w:val="0"/>
        </w:rPr>
        <w:br/>
      </w:r>
      <w:r>
        <w:rPr>
          <w:b w:val="0"/>
          <w:i w:val="0"/>
        </w:rPr>
        <w:t>Ban hành Quy định quản lý các đề tài, dự án nghiên cứu khoa học và phát triển công nghệ cấp huyện/ ngành</w:t>
      </w:r>
      <w:r>
        <w:rPr>
          <w:b w:val="0"/>
          <w:i w:val="0"/>
        </w:rPr>
        <w:br/>
      </w:r>
      <w:r>
        <w:rPr>
          <w:b w:val="0"/>
          <w:i w:val="0"/>
        </w:rPr>
        <w:br/>
      </w:r>
      <w:r>
        <w:rPr>
          <w:b w:val="0"/>
          <w:i w:val="0"/>
        </w:rPr>
        <w:t>Được thay thế bởi Quyết định số 25/2018/QĐ-UBND ngày 31/5/2018 của UBND tỉnh</w:t>
      </w:r>
      <w:r>
        <w:rPr>
          <w:b w:val="0"/>
          <w:i w:val="0"/>
        </w:rPr>
        <w:br/>
      </w:r>
      <w:r>
        <w:rPr>
          <w:b w:val="0"/>
          <w:i w:val="0"/>
        </w:rPr>
        <w:br/>
      </w:r>
      <w:r>
        <w:rPr>
          <w:b w:val="0"/>
          <w:i w:val="0"/>
        </w:rPr>
        <w:t>15/6/2018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66/2014/QĐ-UBND ngày 23/12/2014</w:t>
      </w:r>
      <w:r>
        <w:rPr>
          <w:b w:val="0"/>
          <w:i w:val="0"/>
        </w:rPr>
        <w:br/>
      </w:r>
      <w:r>
        <w:rPr>
          <w:b w:val="0"/>
          <w:i w:val="0"/>
        </w:rPr>
        <w:br/>
      </w:r>
      <w:r>
        <w:rPr>
          <w:b w:val="0"/>
          <w:i w:val="0"/>
        </w:rPr>
        <w:t xml:space="preserve"> Ban hành Quy định tuyển chọn, giao trực tiếp tổ chức và cá nhân thực hiện nhiệm vụ khoa học và công nghệ cấp tỉnh sử dụng ngân sách nhà nước</w:t>
      </w:r>
      <w:r>
        <w:rPr>
          <w:b w:val="0"/>
          <w:i w:val="0"/>
        </w:rPr>
        <w:br/>
      </w:r>
      <w:r>
        <w:rPr>
          <w:b w:val="0"/>
          <w:i w:val="0"/>
        </w:rPr>
        <w:br/>
      </w:r>
      <w:r>
        <w:rPr>
          <w:b w:val="0"/>
          <w:i w:val="0"/>
        </w:rPr>
        <w:t>Được thay thế bởi Quyết định số 27/2018/QĐ-UBND ngày 13/6/2018 của UBND tỉnh</w:t>
      </w:r>
      <w:r>
        <w:rPr>
          <w:b w:val="0"/>
          <w:i w:val="0"/>
        </w:rPr>
        <w:br/>
      </w:r>
      <w:r>
        <w:rPr>
          <w:b w:val="0"/>
          <w:i w:val="0"/>
        </w:rPr>
        <w:br/>
      </w:r>
      <w:r>
        <w:rPr>
          <w:b w:val="0"/>
          <w:i w:val="0"/>
        </w:rPr>
        <w:t>25/6/2018</w:t>
      </w:r>
      <w:r>
        <w:rPr>
          <w:b w:val="0"/>
          <w:i w:val="0"/>
        </w:rPr>
        <w:br/>
      </w:r>
      <w:r>
        <w:rPr>
          <w:b w:val="0"/>
          <w:i w:val="0"/>
        </w:rPr>
        <w:br/>
      </w:r>
      <w:r>
        <w:rPr>
          <w:b w:val="0"/>
          <w:i w:val="0"/>
        </w:rPr>
        <w:br/>
      </w:r>
      <w:r>
        <w:rPr>
          <w:b w:val="0"/>
          <w:i w:val="0"/>
        </w:rPr>
        <w:br/>
      </w:r>
      <w:r>
        <w:rPr>
          <w:b/>
          <w:i w:val="0"/>
        </w:rPr>
        <w:t>IV. LĨNH VỰC TÀI CHÍNH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157/2009/NQ-HĐND ngày 10/12/2009</w:t>
      </w:r>
      <w:r>
        <w:rPr>
          <w:b w:val="0"/>
          <w:i w:val="0"/>
        </w:rPr>
        <w:br/>
      </w:r>
      <w:r>
        <w:rPr>
          <w:b w:val="0"/>
          <w:i w:val="0"/>
        </w:rPr>
        <w:br/>
      </w:r>
      <w:r>
        <w:rPr>
          <w:b w:val="0"/>
          <w:i w:val="0"/>
        </w:rPr>
        <w:t>Về việc ban hành quy định phân cấp thẩm quyền, trách nhiệm quản lý, sử dụng tài sản Nhà nước thuộc phạm vi quản lý của tỉnh Đồng Nai</w:t>
      </w:r>
      <w:r>
        <w:rPr>
          <w:b w:val="0"/>
          <w:i w:val="0"/>
        </w:rPr>
        <w:br/>
      </w:r>
      <w:r>
        <w:rPr>
          <w:b w:val="0"/>
          <w:i w:val="0"/>
        </w:rPr>
        <w:br/>
      </w:r>
      <w:r>
        <w:rPr>
          <w:b w:val="0"/>
          <w:i w:val="0"/>
        </w:rPr>
        <w:t>Được thay thế bởi Nghị quyết số 112/2018/NQ-HĐND ngày 06/7/2018 của HĐND tỉnh</w:t>
      </w:r>
      <w:r>
        <w:rPr>
          <w:b w:val="0"/>
          <w:i w:val="0"/>
        </w:rPr>
        <w:br/>
      </w:r>
      <w:r>
        <w:rPr>
          <w:b w:val="0"/>
          <w:i w:val="0"/>
        </w:rPr>
        <w:br/>
      </w:r>
      <w:r>
        <w:rPr>
          <w:b w:val="0"/>
          <w:i w:val="0"/>
        </w:rPr>
        <w:t>16/7/2018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quyết</w:t>
      </w:r>
      <w:r>
        <w:rPr>
          <w:b w:val="0"/>
          <w:i w:val="0"/>
        </w:rPr>
        <w:br/>
      </w:r>
      <w:r>
        <w:rPr>
          <w:b w:val="0"/>
          <w:i w:val="0"/>
        </w:rPr>
        <w:br/>
      </w:r>
      <w:r>
        <w:rPr>
          <w:b w:val="0"/>
          <w:i w:val="0"/>
        </w:rPr>
        <w:t>193/2010/NQ-HĐND ngày 10/12/2009</w:t>
      </w:r>
      <w:r>
        <w:rPr>
          <w:b w:val="0"/>
          <w:i w:val="0"/>
        </w:rPr>
        <w:br/>
      </w:r>
      <w:r>
        <w:rPr>
          <w:b w:val="0"/>
          <w:i w:val="0"/>
        </w:rPr>
        <w:br/>
      </w:r>
      <w:r>
        <w:rPr>
          <w:b w:val="0"/>
          <w:i w:val="0"/>
        </w:rPr>
        <w:t>Quy định chế độ công tác phí, chế độ chi hội nghị đối với các cơ quan hành chính và đơn vị sự nghiệp công lập trên địa bàn tỉnh Đồng Nai</w:t>
      </w:r>
      <w:r>
        <w:rPr>
          <w:b w:val="0"/>
          <w:i w:val="0"/>
        </w:rPr>
        <w:br/>
      </w:r>
      <w:r>
        <w:rPr>
          <w:b w:val="0"/>
          <w:i w:val="0"/>
        </w:rPr>
        <w:br/>
      </w:r>
      <w:r>
        <w:rPr>
          <w:b w:val="0"/>
          <w:i w:val="0"/>
        </w:rPr>
        <w:t>Được thay thế bởi Nghị quyết số 90/2017/NQ-HĐND ngày 08/12/2017 của HĐND tỉnh</w:t>
      </w:r>
      <w:r>
        <w:rPr>
          <w:b w:val="0"/>
          <w:i w:val="0"/>
        </w:rPr>
        <w:br/>
      </w:r>
      <w:r>
        <w:rPr>
          <w:b w:val="0"/>
          <w:i w:val="0"/>
        </w:rPr>
        <w:br/>
      </w:r>
      <w:r>
        <w:rPr>
          <w:b w:val="0"/>
          <w:i w:val="0"/>
        </w:rPr>
        <w:t>01/1/2018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20/2008/QĐ-UBND ngày 17/3/2008</w:t>
      </w:r>
      <w:r>
        <w:rPr>
          <w:b w:val="0"/>
          <w:i w:val="0"/>
        </w:rPr>
        <w:br/>
      </w:r>
      <w:r>
        <w:rPr>
          <w:b w:val="0"/>
          <w:i w:val="0"/>
        </w:rPr>
        <w:br/>
      </w:r>
      <w:r>
        <w:rPr>
          <w:b w:val="0"/>
          <w:i w:val="0"/>
        </w:rPr>
        <w:t>Về việc thu phí trông giữ xe đạp, xe máy, xe ô tô trên địa bàn tỉnh Đồng Nai</w:t>
      </w:r>
      <w:r>
        <w:rPr>
          <w:b w:val="0"/>
          <w:i w:val="0"/>
        </w:rPr>
        <w:br/>
      </w:r>
      <w:r>
        <w:rPr>
          <w:b w:val="0"/>
          <w:i w:val="0"/>
        </w:rPr>
        <w:br/>
      </w:r>
      <w:r>
        <w:rPr>
          <w:b w:val="0"/>
          <w:i w:val="0"/>
        </w:rPr>
        <w:t>Được thay thế bởi Quyết định số 47/2017/QĐ-UBND ngày 22/12/2017 của UBND tỉnh</w:t>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92/2009/QĐ-UBND ngày 30/12/2009</w:t>
      </w:r>
      <w:r>
        <w:rPr>
          <w:b w:val="0"/>
          <w:i w:val="0"/>
        </w:rPr>
        <w:br/>
      </w:r>
      <w:r>
        <w:rPr>
          <w:b w:val="0"/>
          <w:i w:val="0"/>
        </w:rPr>
        <w:br/>
      </w:r>
      <w:r>
        <w:rPr>
          <w:b w:val="0"/>
          <w:i w:val="0"/>
        </w:rPr>
        <w:t>Ban hành Quy định thẩm quyền, trách nhiệm quản lý, sử dụng tài sản Nhà nước thuộc phạm vi quản lý của tỉnh Đồng Nai</w:t>
      </w:r>
      <w:r>
        <w:rPr>
          <w:b w:val="0"/>
          <w:i w:val="0"/>
        </w:rPr>
        <w:br/>
      </w:r>
      <w:r>
        <w:rPr>
          <w:b w:val="0"/>
          <w:i w:val="0"/>
        </w:rPr>
        <w:br/>
      </w:r>
      <w:r>
        <w:rPr>
          <w:b w:val="0"/>
          <w:i w:val="0"/>
        </w:rPr>
        <w:t>Nghị quyết số 157/2009/NQ-HĐND ngày 10/12/2009 hết hiệu lực thi hành, theo đó Quyết định quy định chi tiết cũng đồng thời hết hiệu lực thi hành</w:t>
      </w:r>
      <w:r>
        <w:rPr>
          <w:b w:val="0"/>
          <w:i w:val="0"/>
        </w:rPr>
        <w:br/>
      </w:r>
      <w:r>
        <w:rPr>
          <w:b w:val="0"/>
          <w:i w:val="0"/>
        </w:rPr>
        <w:br/>
      </w:r>
      <w:r>
        <w:rPr>
          <w:b w:val="0"/>
          <w:i w:val="0"/>
        </w:rPr>
        <w:t>16/7/2018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08/2011/QĐ-UBND ngày 29/01/2011</w:t>
      </w:r>
      <w:r>
        <w:rPr>
          <w:b w:val="0"/>
          <w:i w:val="0"/>
        </w:rPr>
        <w:br/>
      </w:r>
      <w:r>
        <w:rPr>
          <w:b w:val="0"/>
          <w:i w:val="0"/>
        </w:rPr>
        <w:br/>
      </w:r>
      <w:r>
        <w:rPr>
          <w:b w:val="0"/>
          <w:i w:val="0"/>
        </w:rPr>
        <w:t>Ban hành Quy định chế độ công tác phí, chế độ chi tổ chức các cuộc hội nghị đối với các cơ quan Nhà nước và đơn vị sự nghiệp công lập trên địa bàn tỉnh Đồng Nai</w:t>
      </w:r>
      <w:r>
        <w:rPr>
          <w:b w:val="0"/>
          <w:i w:val="0"/>
        </w:rPr>
        <w:br/>
      </w:r>
      <w:r>
        <w:rPr>
          <w:b w:val="0"/>
          <w:i w:val="0"/>
        </w:rPr>
        <w:br/>
      </w:r>
      <w:r>
        <w:rPr>
          <w:b w:val="0"/>
          <w:i w:val="0"/>
        </w:rPr>
        <w:t>Được bãi bỏ bởi Quyết định số 23/2018/QĐ-UBND ngày 24/4/2018 của UBND tỉnh</w:t>
      </w:r>
      <w:r>
        <w:rPr>
          <w:b w:val="0"/>
          <w:i w:val="0"/>
        </w:rPr>
        <w:br/>
      </w:r>
      <w:r>
        <w:rPr>
          <w:b w:val="0"/>
          <w:i w:val="0"/>
        </w:rPr>
        <w:br/>
      </w:r>
      <w:r>
        <w:rPr>
          <w:b w:val="0"/>
          <w:i w:val="0"/>
        </w:rPr>
        <w:t>08/5/2018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28/2013/QĐ-UBND ngày 23/4/2013</w:t>
      </w:r>
      <w:r>
        <w:rPr>
          <w:b w:val="0"/>
          <w:i w:val="0"/>
        </w:rPr>
        <w:br/>
      </w:r>
      <w:r>
        <w:rPr>
          <w:b w:val="0"/>
          <w:i w:val="0"/>
        </w:rPr>
        <w:br/>
      </w:r>
      <w:r>
        <w:rPr>
          <w:b w:val="0"/>
          <w:i w:val="0"/>
        </w:rPr>
        <w:t>Ban hành Quy định về việc lập dự toán, sử dụng, quyết toán kinh phí tổ chức thực hiện công tác bồi thường, hỗ trợ và tái định cư khi Nhà nước thu hồi đất trên địa bàn tỉnh Đồng Nai</w:t>
      </w:r>
      <w:r>
        <w:rPr>
          <w:b w:val="0"/>
          <w:i w:val="0"/>
        </w:rPr>
        <w:br/>
      </w:r>
      <w:r>
        <w:rPr>
          <w:b w:val="0"/>
          <w:i w:val="0"/>
        </w:rPr>
        <w:br/>
      </w:r>
      <w:r>
        <w:rPr>
          <w:b w:val="0"/>
          <w:i w:val="0"/>
        </w:rPr>
        <w:t>Được thay thế bởi Quyết định số 56/2018/QĐ-UBND ngày 18/12/2018 của UBND tỉnh</w:t>
      </w:r>
      <w:r>
        <w:rPr>
          <w:b w:val="0"/>
          <w:i w:val="0"/>
        </w:rPr>
        <w:br/>
      </w:r>
      <w:r>
        <w:rPr>
          <w:b w:val="0"/>
          <w:i w:val="0"/>
        </w:rPr>
        <w:br/>
      </w:r>
      <w:r>
        <w:rPr>
          <w:b w:val="0"/>
          <w:i w:val="0"/>
        </w:rPr>
        <w:t>31/12/2018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63/2014/QĐ-UBND ngày 17/12/2014</w:t>
      </w:r>
      <w:r>
        <w:rPr>
          <w:b w:val="0"/>
          <w:i w:val="0"/>
        </w:rPr>
        <w:br/>
      </w:r>
      <w:r>
        <w:rPr>
          <w:b w:val="0"/>
          <w:i w:val="0"/>
        </w:rPr>
        <w:br/>
      </w:r>
      <w:r>
        <w:rPr>
          <w:b w:val="0"/>
          <w:i w:val="0"/>
        </w:rPr>
        <w:t>Ban hành Quy định về quản lý giá trên địa bàn tỉnh Đồng Nai</w:t>
      </w:r>
      <w:r>
        <w:rPr>
          <w:b w:val="0"/>
          <w:i w:val="0"/>
        </w:rPr>
        <w:br/>
      </w:r>
      <w:r>
        <w:rPr>
          <w:b w:val="0"/>
          <w:i w:val="0"/>
        </w:rPr>
        <w:br/>
      </w:r>
      <w:r>
        <w:rPr>
          <w:b w:val="0"/>
          <w:i w:val="0"/>
        </w:rPr>
        <w:t>Được thay thế bởi Quyết định số 07/2018/QĐ-UBND ngày 07/02/2018 của UBND tỉnh</w:t>
      </w:r>
      <w:r>
        <w:rPr>
          <w:b w:val="0"/>
          <w:i w:val="0"/>
        </w:rPr>
        <w:br/>
      </w:r>
      <w:r>
        <w:rPr>
          <w:b w:val="0"/>
          <w:i w:val="0"/>
        </w:rPr>
        <w:br/>
      </w:r>
      <w:r>
        <w:rPr>
          <w:b w:val="0"/>
          <w:i w:val="0"/>
        </w:rPr>
        <w:t>01/3/2018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53/2015/QĐ-UBND ngày 22/12/2015</w:t>
      </w:r>
      <w:r>
        <w:rPr>
          <w:b w:val="0"/>
          <w:i w:val="0"/>
        </w:rPr>
        <w:br/>
      </w:r>
      <w:r>
        <w:rPr>
          <w:b w:val="0"/>
          <w:i w:val="0"/>
        </w:rPr>
        <w:br/>
      </w:r>
      <w:r>
        <w:rPr>
          <w:b w:val="0"/>
          <w:i w:val="0"/>
        </w:rPr>
        <w:t>Về việc sửa đổi, bổ sung quy định về quản lý giá trên địa bàn tỉnh Đồng Nai ban hành kèm theo Quyết định số 63/2014/QĐ-UBND ngày 17/12/2014 của UBND tỉnh Đồng Nai</w:t>
      </w:r>
      <w:r>
        <w:rPr>
          <w:b w:val="0"/>
          <w:i w:val="0"/>
        </w:rPr>
        <w:br/>
      </w:r>
      <w:r>
        <w:rPr>
          <w:b w:val="0"/>
          <w:i w:val="0"/>
        </w:rPr>
        <w:br/>
      </w:r>
      <w:r>
        <w:rPr>
          <w:b w:val="0"/>
          <w:i w:val="0"/>
        </w:rPr>
        <w:t>Được thay thế bởi Quyết định số 07/2018/QĐ-UBND ngày 07/02/2018 của UBND tỉnh</w:t>
      </w:r>
      <w:r>
        <w:rPr>
          <w:b w:val="0"/>
          <w:i w:val="0"/>
        </w:rPr>
        <w:br/>
      </w:r>
      <w:r>
        <w:rPr>
          <w:b w:val="0"/>
          <w:i w:val="0"/>
        </w:rPr>
        <w:br/>
      </w:r>
      <w:r>
        <w:rPr>
          <w:b w:val="0"/>
          <w:i w:val="0"/>
        </w:rPr>
        <w:t>03/01/2018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55/2014/QĐ-UBND ngày 20/11/2014</w:t>
      </w:r>
      <w:r>
        <w:rPr>
          <w:b w:val="0"/>
          <w:i w:val="0"/>
        </w:rPr>
        <w:br/>
      </w:r>
      <w:r>
        <w:rPr>
          <w:b w:val="0"/>
          <w:i w:val="0"/>
        </w:rPr>
        <w:br/>
      </w:r>
      <w:r>
        <w:rPr>
          <w:b w:val="0"/>
          <w:i w:val="0"/>
        </w:rPr>
        <w:t>Ban hành Quy định về giá bồi thường, hỗ trợ tài sản khi nhà nước thu hồi đất trên địa bàn tỉnh Đồng Nai</w:t>
      </w:r>
      <w:r>
        <w:rPr>
          <w:b w:val="0"/>
          <w:i w:val="0"/>
        </w:rPr>
        <w:br/>
      </w:r>
      <w:r>
        <w:rPr>
          <w:b w:val="0"/>
          <w:i w:val="0"/>
        </w:rPr>
        <w:br/>
      </w:r>
      <w:r>
        <w:rPr>
          <w:b w:val="0"/>
          <w:i w:val="0"/>
        </w:rPr>
        <w:t>Được thay thế bởi Quyết định số 08/2018/QĐ-UBND ngày 22/02/2018</w:t>
      </w:r>
      <w:r>
        <w:rPr>
          <w:b w:val="0"/>
          <w:i w:val="0"/>
        </w:rPr>
        <w:br/>
      </w:r>
      <w:r>
        <w:rPr>
          <w:b w:val="0"/>
          <w:i w:val="0"/>
        </w:rPr>
        <w:br/>
      </w:r>
      <w:r>
        <w:rPr>
          <w:b w:val="0"/>
          <w:i w:val="0"/>
        </w:rPr>
        <w:t>15/3/2018</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17/2017/QĐ-UBND ngày 15/5/2017</w:t>
      </w:r>
      <w:r>
        <w:rPr>
          <w:b w:val="0"/>
          <w:i w:val="0"/>
        </w:rPr>
        <w:br/>
      </w:r>
      <w:r>
        <w:rPr>
          <w:b w:val="0"/>
          <w:i w:val="0"/>
        </w:rPr>
        <w:br/>
      </w:r>
      <w:r>
        <w:rPr>
          <w:b w:val="0"/>
          <w:i w:val="0"/>
        </w:rPr>
        <w:t>Về việc quy định hệ số điều chỉnh giá đất năm 2017 trên địa bàn tỉnh Đồng Nai</w:t>
      </w:r>
      <w:r>
        <w:rPr>
          <w:b w:val="0"/>
          <w:i w:val="0"/>
        </w:rPr>
        <w:br/>
      </w:r>
      <w:r>
        <w:rPr>
          <w:b w:val="0"/>
          <w:i w:val="0"/>
        </w:rPr>
        <w:br/>
      </w:r>
      <w:r>
        <w:rPr>
          <w:b w:val="0"/>
          <w:i w:val="0"/>
        </w:rPr>
        <w:t>Được thay thế bởi Quyết định số 17/2018/QĐ-UBND ngày 20/3/2018 của UBND tỉnh</w:t>
      </w:r>
      <w:r>
        <w:rPr>
          <w:b w:val="0"/>
          <w:i w:val="0"/>
        </w:rPr>
        <w:br/>
      </w:r>
      <w:r>
        <w:rPr>
          <w:b w:val="0"/>
          <w:i w:val="0"/>
        </w:rPr>
        <w:br/>
      </w:r>
      <w:r>
        <w:rPr>
          <w:b w:val="0"/>
          <w:i w:val="0"/>
        </w:rPr>
        <w:t>04/10/2018</w:t>
      </w:r>
      <w:r>
        <w:rPr>
          <w:b w:val="0"/>
          <w:i w:val="0"/>
        </w:rPr>
        <w:br/>
      </w:r>
      <w:r>
        <w:rPr>
          <w:b w:val="0"/>
          <w:i w:val="0"/>
        </w:rPr>
        <w:br/>
      </w:r>
      <w:r>
        <w:rPr>
          <w:b w:val="0"/>
          <w:i w:val="0"/>
        </w:rPr>
        <w:br/>
      </w:r>
      <w:r>
        <w:rPr>
          <w:b w:val="0"/>
          <w:i w:val="0"/>
        </w:rPr>
        <w:br/>
      </w:r>
      <w:r>
        <w:rPr>
          <w:b/>
          <w:i w:val="0"/>
        </w:rPr>
        <w:t xml:space="preserve"> V. LĨNH VỰC CÔNG THƯƠNG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29/2010/QĐ-UBND ngày 19/5/2010</w:t>
      </w:r>
      <w:r>
        <w:rPr>
          <w:b w:val="0"/>
          <w:i w:val="0"/>
        </w:rPr>
        <w:br/>
      </w:r>
      <w:r>
        <w:rPr>
          <w:b w:val="0"/>
          <w:i w:val="0"/>
        </w:rPr>
        <w:br/>
      </w:r>
      <w:r>
        <w:rPr>
          <w:b w:val="0"/>
          <w:i w:val="0"/>
        </w:rPr>
        <w:t>Ban hành Quy chế phối hợp quản lý Nhà nước đối với các cụm công nghiệp trên địa bàn tỉnh Đồng Nai.</w:t>
      </w:r>
      <w:r>
        <w:rPr>
          <w:b w:val="0"/>
          <w:i w:val="0"/>
        </w:rPr>
        <w:br/>
      </w:r>
      <w:r>
        <w:rPr>
          <w:b w:val="0"/>
          <w:i w:val="0"/>
        </w:rPr>
        <w:br/>
      </w:r>
      <w:r>
        <w:rPr>
          <w:b w:val="0"/>
          <w:i w:val="0"/>
        </w:rPr>
        <w:t>Được thay thế bởi Quyết định số 29/2018/QĐ-UBND ngày 05/7/2018 của UBND tỉnh</w:t>
      </w:r>
      <w:r>
        <w:rPr>
          <w:b w:val="0"/>
          <w:i w:val="0"/>
        </w:rPr>
        <w:br/>
      </w:r>
      <w:r>
        <w:rPr>
          <w:b w:val="0"/>
          <w:i w:val="0"/>
        </w:rPr>
        <w:br/>
      </w:r>
      <w:r>
        <w:rPr>
          <w:b w:val="0"/>
          <w:i w:val="0"/>
        </w:rPr>
        <w:t>16/7/2018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44/2014/QĐ-UBND ngày 06/10/2014</w:t>
      </w:r>
      <w:r>
        <w:rPr>
          <w:b w:val="0"/>
          <w:i w:val="0"/>
        </w:rPr>
        <w:br/>
      </w:r>
      <w:r>
        <w:rPr>
          <w:b w:val="0"/>
          <w:i w:val="0"/>
        </w:rPr>
        <w:br/>
      </w:r>
      <w:r>
        <w:rPr>
          <w:b w:val="0"/>
          <w:i w:val="0"/>
        </w:rPr>
        <w:t>Ban hành Quy định về quản lý và sử dụng kinh phí khuyến công trên địa bàn tỉnh Đồng Nai</w:t>
      </w:r>
      <w:r>
        <w:rPr>
          <w:b w:val="0"/>
          <w:i w:val="0"/>
        </w:rPr>
        <w:br/>
      </w:r>
      <w:r>
        <w:rPr>
          <w:b w:val="0"/>
          <w:i w:val="0"/>
        </w:rPr>
        <w:br/>
      </w:r>
      <w:r>
        <w:rPr>
          <w:b w:val="0"/>
          <w:i w:val="0"/>
        </w:rPr>
        <w:t>Được thay thế bởi Quyết định số 53/2018/QĐ-UBND ngày 11/12/2018 của UBND tỉnh</w:t>
      </w:r>
      <w:r>
        <w:rPr>
          <w:b w:val="0"/>
          <w:i w:val="0"/>
        </w:rPr>
        <w:br/>
      </w:r>
      <w:r>
        <w:rPr>
          <w:b w:val="0"/>
          <w:i w:val="0"/>
        </w:rPr>
        <w:br/>
      </w:r>
      <w:r>
        <w:rPr>
          <w:b w:val="0"/>
          <w:i w:val="0"/>
        </w:rPr>
        <w:t>25/12/2018</w:t>
      </w:r>
      <w:r>
        <w:rPr>
          <w:b w:val="0"/>
          <w:i w:val="0"/>
        </w:rPr>
        <w:br/>
      </w:r>
      <w:r>
        <w:rPr>
          <w:b w:val="0"/>
          <w:i w:val="0"/>
        </w:rPr>
        <w:br/>
      </w:r>
      <w:r>
        <w:rPr>
          <w:b w:val="0"/>
          <w:i w:val="0"/>
        </w:rPr>
        <w:br/>
      </w:r>
      <w:r>
        <w:rPr>
          <w:b w:val="0"/>
          <w:i w:val="0"/>
        </w:rPr>
        <w:br/>
      </w:r>
      <w:r>
        <w:rPr>
          <w:b/>
          <w:i w:val="0"/>
        </w:rPr>
        <w:t>VI. LĨNH VỰC NỘI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83/2013/NQ-HĐND ngày 12/7/2013</w:t>
      </w:r>
      <w:r>
        <w:rPr>
          <w:b w:val="0"/>
          <w:i w:val="0"/>
        </w:rPr>
        <w:br/>
      </w:r>
      <w:r>
        <w:rPr>
          <w:b w:val="0"/>
          <w:i w:val="0"/>
        </w:rPr>
        <w:br/>
      </w:r>
      <w:r>
        <w:rPr>
          <w:b w:val="0"/>
          <w:i w:val="0"/>
        </w:rPr>
        <w:t>Về việc quy định mức phụ cấp đối với cán bộ, công chức làm việc tại Bộ phận tiếp nhận và trả kết quả của cơ quan hành chính nhà nước các cấp trên địa bàn tỉnh Đồng Nai</w:t>
      </w:r>
      <w:r>
        <w:rPr>
          <w:b w:val="0"/>
          <w:i w:val="0"/>
        </w:rPr>
        <w:br/>
      </w:r>
      <w:r>
        <w:rPr>
          <w:b w:val="0"/>
          <w:i w:val="0"/>
        </w:rPr>
        <w:br/>
      </w:r>
      <w:r>
        <w:rPr>
          <w:b w:val="0"/>
          <w:i w:val="0"/>
        </w:rPr>
        <w:t>Được thay thế bởi Nghị quyết số 121/2018/NQ-HĐND ngày 06/7/2018 của HĐND tỉnh</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81/2006/QĐ-UBND ngày 08/11/2006</w:t>
      </w:r>
      <w:r>
        <w:rPr>
          <w:b w:val="0"/>
          <w:i w:val="0"/>
        </w:rPr>
        <w:br/>
      </w:r>
      <w:r>
        <w:rPr>
          <w:b w:val="0"/>
          <w:i w:val="0"/>
        </w:rPr>
        <w:br/>
      </w:r>
      <w:r>
        <w:rPr>
          <w:b w:val="0"/>
          <w:i w:val="0"/>
        </w:rPr>
        <w:t>Ban hành Quy định chế độ hội họp trong hoạt động của cơ quan hành chính nhà nước thuộc tỉnh  Đồng Nai</w:t>
      </w:r>
      <w:r>
        <w:rPr>
          <w:b w:val="0"/>
          <w:i w:val="0"/>
        </w:rPr>
        <w:br/>
      </w:r>
      <w:r>
        <w:rPr>
          <w:b w:val="0"/>
          <w:i w:val="0"/>
        </w:rPr>
        <w:br/>
      </w:r>
      <w:r>
        <w:rPr>
          <w:b w:val="0"/>
          <w:i w:val="0"/>
        </w:rPr>
        <w:t>Các văn bản làm căn cứ ban hành Quyết định đã hết hiệu lực thi hành, theo đó văn bản quy định chi tiết thi hành cũng đồng thời hết hiệu lực</w:t>
      </w:r>
      <w:r>
        <w:rPr>
          <w:b w:val="0"/>
          <w:i w:val="0"/>
        </w:rPr>
        <w:br/>
      </w:r>
      <w:r>
        <w:rPr>
          <w:b w:val="0"/>
          <w:i w:val="0"/>
        </w:rPr>
        <w:br/>
      </w:r>
      <w:r>
        <w:rPr>
          <w:b w:val="0"/>
          <w:i w:val="0"/>
        </w:rPr>
        <w:t>25/12/2018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69/2010/QĐ-UBND ngày 19/11/2010</w:t>
      </w:r>
      <w:r>
        <w:rPr>
          <w:b w:val="0"/>
          <w:i w:val="0"/>
        </w:rPr>
        <w:br/>
      </w:r>
      <w:r>
        <w:rPr>
          <w:b w:val="0"/>
          <w:i w:val="0"/>
        </w:rPr>
        <w:br/>
      </w:r>
      <w:r>
        <w:rPr>
          <w:b w:val="0"/>
          <w:i w:val="0"/>
        </w:rPr>
        <w:t>Về việc ban hành bản Quy định về số lượng, chức danh, một số chế độ chính sách đối với những cán bộ hoạt động không chuyên trách cấp xã, ấp (khu phố) và mức khoán kinh phí hoạt động cho các đoàn thể cấp xã trên địa bàn tỉnh Đồng Nai</w:t>
      </w:r>
      <w:r>
        <w:rPr>
          <w:b w:val="0"/>
          <w:i w:val="0"/>
        </w:rPr>
        <w:br/>
      </w:r>
      <w:r>
        <w:rPr>
          <w:b w:val="0"/>
          <w:i w:val="0"/>
        </w:rPr>
        <w:br/>
      </w:r>
      <w:r>
        <w:rPr>
          <w:b w:val="0"/>
          <w:i w:val="0"/>
        </w:rPr>
        <w:t>Được thay thế bởi Quyết định số 22/2018/QĐ-UBND ngày 20/4/2018 của UBND tỉnh</w:t>
      </w:r>
      <w:r>
        <w:rPr>
          <w:b w:val="0"/>
          <w:i w:val="0"/>
        </w:rPr>
        <w:br/>
      </w:r>
      <w:r>
        <w:rPr>
          <w:b w:val="0"/>
          <w:i w:val="0"/>
        </w:rPr>
        <w:br/>
      </w:r>
      <w:r>
        <w:rPr>
          <w:b w:val="0"/>
          <w:i w:val="0"/>
        </w:rPr>
        <w:t>01/5/2018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29/2014/QĐ-UBND ngày 29/7/2014</w:t>
      </w:r>
      <w:r>
        <w:rPr>
          <w:b w:val="0"/>
          <w:i w:val="0"/>
        </w:rPr>
        <w:br/>
      </w:r>
      <w:r>
        <w:rPr>
          <w:b w:val="0"/>
          <w:i w:val="0"/>
        </w:rPr>
        <w:br/>
      </w:r>
      <w:r>
        <w:rPr>
          <w:b w:val="0"/>
          <w:i w:val="0"/>
        </w:rPr>
        <w:t>Ban hành Quy chế phối hợp tiếp nhận, xử lý phản ánh, kiến nghị của cá nhân, tổ chức về quy định hành chính trên địa bàn tỉnh Đồng Nai</w:t>
      </w:r>
      <w:r>
        <w:rPr>
          <w:b w:val="0"/>
          <w:i w:val="0"/>
        </w:rPr>
        <w:br/>
      </w:r>
      <w:r>
        <w:rPr>
          <w:b w:val="0"/>
          <w:i w:val="0"/>
        </w:rPr>
        <w:br/>
      </w:r>
      <w:r>
        <w:rPr>
          <w:b w:val="0"/>
          <w:i w:val="0"/>
        </w:rPr>
        <w:t>Được thay thế bởi Quyết định số 28/2018/QĐ-UBND ngày 21/6/2018 của UBND tỉnh</w:t>
      </w:r>
      <w:r>
        <w:rPr>
          <w:b w:val="0"/>
          <w:i w:val="0"/>
        </w:rPr>
        <w:br/>
      </w:r>
      <w:r>
        <w:rPr>
          <w:b w:val="0"/>
          <w:i w:val="0"/>
        </w:rPr>
        <w:br/>
      </w:r>
      <w:r>
        <w:rPr>
          <w:b w:val="0"/>
          <w:i w:val="0"/>
        </w:rPr>
        <w:t>15/7/2018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76/2014/QĐ-UBND ngày 31/12/2014</w:t>
      </w:r>
      <w:r>
        <w:rPr>
          <w:b w:val="0"/>
          <w:i w:val="0"/>
        </w:rPr>
        <w:br/>
      </w:r>
      <w:r>
        <w:rPr>
          <w:b w:val="0"/>
          <w:i w:val="0"/>
        </w:rPr>
        <w:br/>
      </w:r>
      <w:r>
        <w:rPr>
          <w:b w:val="0"/>
          <w:i w:val="0"/>
        </w:rPr>
        <w:t>Ban hành quy định khen thưởng thành tích đột xuất trên địa bàn tỉnh Đồng Nai</w:t>
      </w:r>
      <w:r>
        <w:rPr>
          <w:b w:val="0"/>
          <w:i w:val="0"/>
        </w:rPr>
        <w:br/>
      </w:r>
      <w:r>
        <w:rPr>
          <w:b w:val="0"/>
          <w:i w:val="0"/>
        </w:rPr>
        <w:br/>
      </w:r>
      <w:r>
        <w:rPr>
          <w:b w:val="0"/>
          <w:i w:val="0"/>
        </w:rPr>
        <w:t>Được thay thế bởi Quyết định số 38/2018/QĐ-UBND ngày 27/9/2018 của UBND tỉnh</w:t>
      </w:r>
      <w:r>
        <w:rPr>
          <w:b w:val="0"/>
          <w:i w:val="0"/>
        </w:rPr>
        <w:br/>
      </w:r>
      <w:r>
        <w:rPr>
          <w:b w:val="0"/>
          <w:i w:val="0"/>
        </w:rPr>
        <w:br/>
      </w:r>
      <w:r>
        <w:rPr>
          <w:b w:val="0"/>
          <w:i w:val="0"/>
        </w:rPr>
        <w:t>10/10/2018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77/2014/QĐ-UBND ngày 31/12/2014</w:t>
      </w:r>
      <w:r>
        <w:rPr>
          <w:b w:val="0"/>
          <w:i w:val="0"/>
        </w:rPr>
        <w:br/>
      </w:r>
      <w:r>
        <w:rPr>
          <w:b w:val="0"/>
          <w:i w:val="0"/>
        </w:rPr>
        <w:br/>
      </w:r>
      <w:r>
        <w:rPr>
          <w:b w:val="0"/>
          <w:i w:val="0"/>
        </w:rPr>
        <w:t>Ban hành Quy chế về công tác thi đua, khen thưởng trên địa bàn tỉnh Đồng Nai</w:t>
      </w:r>
      <w:r>
        <w:rPr>
          <w:b w:val="0"/>
          <w:i w:val="0"/>
        </w:rPr>
        <w:br/>
      </w:r>
      <w:r>
        <w:rPr>
          <w:b w:val="0"/>
          <w:i w:val="0"/>
        </w:rPr>
        <w:br/>
      </w:r>
      <w:r>
        <w:rPr>
          <w:b w:val="0"/>
          <w:i w:val="0"/>
        </w:rPr>
        <w:t>Được thay thế bởi Quyết định số 38/2018/QĐ-UBND ngày 27/9/2018 của UBND tỉnh</w:t>
      </w:r>
      <w:r>
        <w:rPr>
          <w:b w:val="0"/>
          <w:i w:val="0"/>
        </w:rPr>
        <w:br/>
      </w:r>
      <w:r>
        <w:rPr>
          <w:b w:val="0"/>
          <w:i w:val="0"/>
        </w:rPr>
        <w:br/>
      </w:r>
      <w:r>
        <w:rPr>
          <w:b w:val="0"/>
          <w:i w:val="0"/>
        </w:rPr>
        <w:t>10/10/2018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44/2015/QĐ-UBND ngày 02/12/2015</w:t>
      </w:r>
      <w:r>
        <w:rPr>
          <w:b w:val="0"/>
          <w:i w:val="0"/>
        </w:rPr>
        <w:br/>
      </w:r>
      <w:r>
        <w:rPr>
          <w:b w:val="0"/>
          <w:i w:val="0"/>
        </w:rPr>
        <w:br/>
      </w:r>
      <w:r>
        <w:rPr>
          <w:b w:val="0"/>
          <w:i w:val="0"/>
        </w:rPr>
        <w:t>Ban hành Quy định khen thưởng thành tích đóng góp về công sức, đất đai và tài sản cho địa phương và xã hội</w:t>
      </w:r>
      <w:r>
        <w:rPr>
          <w:b w:val="0"/>
          <w:i w:val="0"/>
        </w:rPr>
        <w:br/>
      </w:r>
      <w:r>
        <w:rPr>
          <w:b w:val="0"/>
          <w:i w:val="0"/>
        </w:rPr>
        <w:br/>
      </w:r>
      <w:r>
        <w:rPr>
          <w:b w:val="0"/>
          <w:i w:val="0"/>
        </w:rPr>
        <w:t>Được thay thế bởi Quyết định số 38/2018/QĐ-UBND ngày 27/9/2018 của UBND tỉnh</w:t>
      </w:r>
      <w:r>
        <w:rPr>
          <w:b w:val="0"/>
          <w:i w:val="0"/>
        </w:rPr>
        <w:br/>
      </w:r>
      <w:r>
        <w:rPr>
          <w:b w:val="0"/>
          <w:i w:val="0"/>
        </w:rPr>
        <w:br/>
      </w:r>
      <w:r>
        <w:rPr>
          <w:b w:val="0"/>
          <w:i w:val="0"/>
        </w:rPr>
        <w:t>10/10/2018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61/2015/QĐ-UBND ngày 31/12/2015</w:t>
      </w:r>
      <w:r>
        <w:rPr>
          <w:b w:val="0"/>
          <w:i w:val="0"/>
        </w:rPr>
        <w:br/>
      </w:r>
      <w:r>
        <w:rPr>
          <w:b w:val="0"/>
          <w:i w:val="0"/>
        </w:rPr>
        <w:br/>
      </w:r>
      <w:r>
        <w:rPr>
          <w:b w:val="0"/>
          <w:i w:val="0"/>
        </w:rPr>
        <w:t>Ban hành Quy định thực hiện cơ chế một cửa, một cửa liên thông tại cơ quan hành chính nhà nước trên địa bàn tỉnh Đồng Nai</w:t>
      </w:r>
      <w:r>
        <w:rPr>
          <w:b w:val="0"/>
          <w:i w:val="0"/>
        </w:rPr>
        <w:br/>
      </w:r>
      <w:r>
        <w:rPr>
          <w:b w:val="0"/>
          <w:i w:val="0"/>
        </w:rPr>
        <w:br/>
      </w:r>
      <w:r>
        <w:rPr>
          <w:b w:val="0"/>
          <w:i w:val="0"/>
        </w:rPr>
        <w:t>Các văn bản làm căn cứ ban hành Quyết định đã hết hiệu lực thi hành, theo đó văn bản quy định chi tiết thi hành cũng đồng thời hết hiệu lực</w:t>
      </w:r>
      <w:r>
        <w:rPr>
          <w:b w:val="0"/>
          <w:i w:val="0"/>
        </w:rPr>
        <w:br/>
      </w:r>
      <w:r>
        <w:rPr>
          <w:b w:val="0"/>
          <w:i w:val="0"/>
        </w:rPr>
        <w:br/>
      </w:r>
      <w:r>
        <w:rPr>
          <w:b w:val="0"/>
          <w:i w:val="0"/>
        </w:rPr>
        <w:t>21/6/2018</w:t>
      </w:r>
      <w:r>
        <w:rPr>
          <w:b w:val="0"/>
          <w:i w:val="0"/>
        </w:rPr>
        <w:br/>
      </w:r>
      <w:r>
        <w:rPr>
          <w:b w:val="0"/>
          <w:i w:val="0"/>
        </w:rPr>
        <w:br/>
      </w:r>
      <w:r>
        <w:rPr>
          <w:b w:val="0"/>
          <w:i w:val="0"/>
        </w:rPr>
        <w:br/>
      </w:r>
      <w:r>
        <w:rPr>
          <w:b w:val="0"/>
          <w:i w:val="0"/>
        </w:rPr>
        <w:br/>
      </w:r>
      <w:r>
        <w:rPr>
          <w:b/>
          <w:i w:val="0"/>
        </w:rPr>
        <w:t xml:space="preserve"> VII. LĨNH VỰC NGOẠI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41/2013/QĐ-UBND ngày 05/7/2013</w:t>
      </w:r>
      <w:r>
        <w:rPr>
          <w:b w:val="0"/>
          <w:i w:val="0"/>
        </w:rPr>
        <w:br/>
      </w:r>
      <w:r>
        <w:rPr>
          <w:b w:val="0"/>
          <w:i w:val="0"/>
        </w:rPr>
        <w:br/>
      </w:r>
      <w:r>
        <w:rPr>
          <w:b w:val="0"/>
          <w:i w:val="0"/>
        </w:rPr>
        <w:t>Ban hành Quy chế đón tiếp các Đoàn khách nước ngoài đến thăm và làm việc tại tỉnh Đồng Nai</w:t>
      </w:r>
      <w:r>
        <w:rPr>
          <w:b w:val="0"/>
          <w:i w:val="0"/>
        </w:rPr>
        <w:br/>
      </w:r>
      <w:r>
        <w:rPr>
          <w:b w:val="0"/>
          <w:i w:val="0"/>
        </w:rPr>
        <w:br/>
      </w:r>
      <w:r>
        <w:rPr>
          <w:b w:val="0"/>
          <w:i w:val="0"/>
        </w:rPr>
        <w:t>Được thay thế bởi Quyết định số 41/2018/QĐ-UBND ngày 09/10/2018 của UBND tỉnh</w:t>
      </w:r>
      <w:r>
        <w:rPr>
          <w:b w:val="0"/>
          <w:i w:val="0"/>
        </w:rPr>
        <w:br/>
      </w:r>
      <w:r>
        <w:rPr>
          <w:b w:val="0"/>
          <w:i w:val="0"/>
        </w:rPr>
        <w:br/>
      </w:r>
      <w:r>
        <w:rPr>
          <w:b w:val="0"/>
          <w:i w:val="0"/>
        </w:rPr>
        <w:t>25/10/2018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67/2014/QĐ-UBND ngày 23/12/2014</w:t>
      </w:r>
      <w:r>
        <w:rPr>
          <w:b w:val="0"/>
          <w:i w:val="0"/>
        </w:rPr>
        <w:br/>
      </w:r>
      <w:r>
        <w:rPr>
          <w:b w:val="0"/>
          <w:i w:val="0"/>
        </w:rPr>
        <w:br/>
      </w:r>
      <w:r>
        <w:rPr>
          <w:b w:val="0"/>
          <w:i w:val="0"/>
        </w:rPr>
        <w:t>Về việc sửa đổi, bổ sung một số Điều của Quy chế đón tiếp đoàn khách nước ngoài đến thăm và làm việc tại tỉnh Đồng Nai ban hành kèm theo Quyết định số 41/2013/QĐ-UBND ngày 05/7/2013 của UBND tỉnh Đồng Nai</w:t>
      </w:r>
      <w:r>
        <w:rPr>
          <w:b w:val="0"/>
          <w:i w:val="0"/>
        </w:rPr>
        <w:br/>
      </w:r>
      <w:r>
        <w:rPr>
          <w:b w:val="0"/>
          <w:i w:val="0"/>
        </w:rPr>
        <w:br/>
      </w:r>
      <w:r>
        <w:rPr>
          <w:b w:val="0"/>
          <w:i w:val="0"/>
        </w:rPr>
        <w:t>Được thay thế bởi Quyết định số 41/2018/QĐ-UBND ngày 09/10/2018 của UBND tỉnh</w:t>
      </w:r>
      <w:r>
        <w:rPr>
          <w:b w:val="0"/>
          <w:i w:val="0"/>
        </w:rPr>
        <w:br/>
      </w:r>
      <w:r>
        <w:rPr>
          <w:b w:val="0"/>
          <w:i w:val="0"/>
        </w:rPr>
        <w:br/>
      </w:r>
      <w:r>
        <w:rPr>
          <w:b w:val="0"/>
          <w:i w:val="0"/>
        </w:rPr>
        <w:t>25/10/2018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19/2016/QĐ-UBND ngày 29/3/2016</w:t>
      </w:r>
      <w:r>
        <w:rPr>
          <w:b w:val="0"/>
          <w:i w:val="0"/>
        </w:rPr>
        <w:br/>
      </w:r>
      <w:r>
        <w:rPr>
          <w:b w:val="0"/>
          <w:i w:val="0"/>
        </w:rPr>
        <w:br/>
      </w:r>
      <w:r>
        <w:rPr>
          <w:b w:val="0"/>
          <w:i w:val="0"/>
        </w:rPr>
        <w:t>Ban hành Quy chế về xét, cho phép và quản lý sử dụng thẻ đi lại của doanh nhân APEC thuộc tỉnh Đồng Nai</w:t>
      </w:r>
      <w:r>
        <w:rPr>
          <w:b w:val="0"/>
          <w:i w:val="0"/>
        </w:rPr>
        <w:br/>
      </w:r>
      <w:r>
        <w:rPr>
          <w:b w:val="0"/>
          <w:i w:val="0"/>
        </w:rPr>
        <w:br/>
      </w:r>
      <w:r>
        <w:rPr>
          <w:b w:val="0"/>
          <w:i w:val="0"/>
        </w:rPr>
        <w:t>Được thay thế bởi Quyết định số 50/2017/QĐ-UBND ngày 29/12/2017 của UBND tỉnh</w:t>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i w:val="0"/>
        </w:rPr>
        <w:t xml:space="preserve"> VIII. LĨNH VỰC XÂY DỰNG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50/2015/QĐ-UBND ngày 18/12/2015</w:t>
      </w:r>
      <w:r>
        <w:rPr>
          <w:b w:val="0"/>
          <w:i w:val="0"/>
        </w:rPr>
        <w:br/>
      </w:r>
      <w:r>
        <w:rPr>
          <w:b w:val="0"/>
          <w:i w:val="0"/>
        </w:rPr>
        <w:br/>
      </w:r>
      <w:r>
        <w:rPr>
          <w:b w:val="0"/>
          <w:i w:val="0"/>
        </w:rPr>
        <w:t>Ban hành Quy định cấp giấy phép xây dựng và quản lý xây dựng công trình trên địa bàn tỉnh Đồng Nai</w:t>
      </w:r>
      <w:r>
        <w:rPr>
          <w:b w:val="0"/>
          <w:i w:val="0"/>
        </w:rPr>
        <w:br/>
      </w:r>
      <w:r>
        <w:rPr>
          <w:b w:val="0"/>
          <w:i w:val="0"/>
        </w:rPr>
        <w:br/>
      </w:r>
      <w:r>
        <w:rPr>
          <w:b w:val="0"/>
          <w:i w:val="0"/>
        </w:rPr>
        <w:t>Được thay thế bởi Quyết định số 30/2018/QĐ-UBND ngày 09/7/2018 của UBND tỉnh</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i w:val="0"/>
        </w:rPr>
        <w:t xml:space="preserve"> IX. LĨNH VỰC KẾ HOẠCH VÀ ĐẦU TƯ</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30/2016/NQ-HĐND ngày 09/12/2016</w:t>
      </w:r>
      <w:r>
        <w:rPr>
          <w:b w:val="0"/>
          <w:i w:val="0"/>
        </w:rPr>
        <w:br/>
      </w:r>
      <w:r>
        <w:rPr>
          <w:b w:val="0"/>
          <w:i w:val="0"/>
        </w:rPr>
        <w:br/>
      </w:r>
      <w:r>
        <w:rPr>
          <w:b w:val="0"/>
          <w:i w:val="0"/>
        </w:rPr>
        <w:t>Về mục tiêu, nhiệm vụ và giải pháp phát triển kinh tế - xã hội, quốc phòng - an ninh năm 2017 của tỉnh Đồng Nai</w:t>
      </w:r>
      <w:r>
        <w:rPr>
          <w:b w:val="0"/>
          <w:i w:val="0"/>
        </w:rPr>
        <w:br/>
      </w:r>
      <w:r>
        <w:rPr>
          <w:b w:val="0"/>
          <w:i w:val="0"/>
        </w:rPr>
        <w:br/>
      </w:r>
      <w:r>
        <w:rPr>
          <w:b w:val="0"/>
          <w:i w:val="0"/>
        </w:rPr>
        <w:t>Hết hiệu lực</w:t>
      </w:r>
      <w:r>
        <w:br/>
      </w:r>
      <w:r>
        <w:rPr>
          <w:b w:val="0"/>
          <w:i w:val="0"/>
        </w:rPr>
        <w:br/>
        <w:t xml:space="preserve">       theo thời gian</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quyết</w:t>
      </w:r>
      <w:r>
        <w:rPr>
          <w:b w:val="0"/>
          <w:i w:val="0"/>
        </w:rPr>
        <w:br/>
      </w:r>
      <w:r>
        <w:rPr>
          <w:b w:val="0"/>
          <w:i w:val="0"/>
        </w:rPr>
        <w:br/>
      </w:r>
      <w:r>
        <w:rPr>
          <w:b w:val="0"/>
          <w:i w:val="0"/>
        </w:rPr>
        <w:t>37/2016/NQ-HĐND ngày 09/12/2016</w:t>
      </w:r>
      <w:r>
        <w:rPr>
          <w:b w:val="0"/>
          <w:i w:val="0"/>
        </w:rPr>
        <w:br/>
      </w:r>
      <w:r>
        <w:rPr>
          <w:b w:val="0"/>
          <w:i w:val="0"/>
        </w:rPr>
        <w:br/>
      </w:r>
      <w:r>
        <w:rPr>
          <w:b w:val="0"/>
          <w:i w:val="0"/>
        </w:rPr>
        <w:t>Về giao chỉ tiêu kế hoạch đầu tư công năm 2017</w:t>
      </w:r>
      <w:r>
        <w:rPr>
          <w:b w:val="0"/>
          <w:i w:val="0"/>
        </w:rPr>
        <w:br/>
      </w:r>
      <w:r>
        <w:rPr>
          <w:b w:val="0"/>
          <w:i w:val="0"/>
        </w:rPr>
        <w:br/>
      </w:r>
      <w:r>
        <w:rPr>
          <w:b w:val="0"/>
          <w:i w:val="0"/>
        </w:rPr>
        <w:t>Hết hiệu lực</w:t>
      </w:r>
      <w:r>
        <w:br/>
      </w:r>
      <w:r>
        <w:rPr>
          <w:b w:val="0"/>
          <w:i w:val="0"/>
        </w:rPr>
        <w:br/>
        <w:t xml:space="preserve">       theo thời gian</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Nghị quyết</w:t>
      </w:r>
      <w:r>
        <w:rPr>
          <w:b w:val="0"/>
          <w:i w:val="0"/>
        </w:rPr>
        <w:br/>
      </w:r>
      <w:r>
        <w:rPr>
          <w:b w:val="0"/>
          <w:i w:val="0"/>
        </w:rPr>
        <w:br/>
      </w:r>
      <w:r>
        <w:rPr>
          <w:b w:val="0"/>
          <w:i w:val="0"/>
        </w:rPr>
        <w:t>54/2017/NQ-HĐND ngày 07/7/2017</w:t>
      </w:r>
      <w:r>
        <w:rPr>
          <w:b w:val="0"/>
          <w:i w:val="0"/>
        </w:rPr>
        <w:br/>
      </w:r>
      <w:r>
        <w:rPr>
          <w:b w:val="0"/>
          <w:i w:val="0"/>
        </w:rPr>
        <w:br/>
      </w:r>
      <w:r>
        <w:rPr>
          <w:b w:val="0"/>
          <w:i w:val="0"/>
        </w:rPr>
        <w:t>Về bổ sung các giải pháp thực hiện nhiệm vụ phát triển kinh tế - xã hội, quốc phòng - an ninh 06 tháng cuối năm 2017 của tỉnh Đồng Nai</w:t>
      </w:r>
      <w:r>
        <w:rPr>
          <w:b w:val="0"/>
          <w:i w:val="0"/>
        </w:rPr>
        <w:br/>
      </w:r>
      <w:r>
        <w:rPr>
          <w:b w:val="0"/>
          <w:i w:val="0"/>
        </w:rPr>
        <w:br/>
      </w:r>
      <w:r>
        <w:rPr>
          <w:b w:val="0"/>
          <w:i w:val="0"/>
        </w:rPr>
        <w:t>Hết hiệu lực</w:t>
      </w:r>
      <w:r>
        <w:br/>
      </w:r>
      <w:r>
        <w:rPr>
          <w:b w:val="0"/>
          <w:i w:val="0"/>
        </w:rPr>
        <w:br/>
        <w:t xml:space="preserve">       theo thời gian</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26/2013/QĐ-UBND ngày 17/4/2013</w:t>
      </w:r>
      <w:r>
        <w:rPr>
          <w:b w:val="0"/>
          <w:i w:val="0"/>
        </w:rPr>
        <w:br/>
      </w:r>
      <w:r>
        <w:rPr>
          <w:b w:val="0"/>
          <w:i w:val="0"/>
        </w:rPr>
        <w:br/>
      </w:r>
      <w:r>
        <w:rPr>
          <w:b w:val="0"/>
          <w:i w:val="0"/>
        </w:rPr>
        <w:t>Ban hành Quy định thỏa thuận địa điểm dự án đầu tư trên địa bàn tỉnh Đồng Nai</w:t>
      </w:r>
      <w:r>
        <w:rPr>
          <w:b w:val="0"/>
          <w:i w:val="0"/>
        </w:rPr>
        <w:br/>
      </w:r>
      <w:r>
        <w:rPr>
          <w:b w:val="0"/>
          <w:i w:val="0"/>
        </w:rPr>
        <w:br/>
      </w:r>
      <w:r>
        <w:rPr>
          <w:b w:val="0"/>
          <w:i w:val="0"/>
        </w:rPr>
        <w:t>Được bãi bỏ bởi Quyết định số 33/2018/QĐ-UBND ngày 09/8/2018 của UBND tỉnh</w:t>
      </w:r>
      <w:r>
        <w:rPr>
          <w:b w:val="0"/>
          <w:i w:val="0"/>
        </w:rPr>
        <w:br/>
      </w:r>
      <w:r>
        <w:rPr>
          <w:b w:val="0"/>
          <w:i w:val="0"/>
        </w:rPr>
        <w:br/>
      </w:r>
      <w:r>
        <w:rPr>
          <w:b w:val="0"/>
          <w:i w:val="0"/>
        </w:rPr>
        <w:t>20/8/2018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21/2017/QĐ-UBND ngày 21/6/2017</w:t>
      </w:r>
      <w:r>
        <w:rPr>
          <w:b w:val="0"/>
          <w:i w:val="0"/>
        </w:rPr>
        <w:br/>
      </w:r>
      <w:r>
        <w:rPr>
          <w:b w:val="0"/>
          <w:i w:val="0"/>
        </w:rPr>
        <w:br/>
      </w:r>
      <w:r>
        <w:rPr>
          <w:b w:val="0"/>
          <w:i w:val="0"/>
        </w:rPr>
        <w:t>Ban hành Quy định về trình tự thực hiện thủ tục đầu tư các dự án đầu tư sản xuất, kinh doanh ngoài các khu công nghiệp tập trung trên địa bàn tỉnh Đồng Nai</w:t>
      </w:r>
      <w:r>
        <w:rPr>
          <w:b w:val="0"/>
          <w:i w:val="0"/>
        </w:rPr>
        <w:br/>
      </w:r>
      <w:r>
        <w:rPr>
          <w:b w:val="0"/>
          <w:i w:val="0"/>
        </w:rPr>
        <w:br/>
      </w:r>
      <w:r>
        <w:rPr>
          <w:b w:val="0"/>
          <w:i w:val="0"/>
        </w:rPr>
        <w:t>Được bãi bỏ bởi Quyết định số 33/2018/QĐ-UBND ngày 09/8/2018 của UBND tỉnh</w:t>
      </w:r>
      <w:r>
        <w:rPr>
          <w:b w:val="0"/>
          <w:i w:val="0"/>
        </w:rPr>
        <w:br/>
      </w:r>
      <w:r>
        <w:rPr>
          <w:b w:val="0"/>
          <w:i w:val="0"/>
        </w:rPr>
        <w:br/>
      </w:r>
      <w:r>
        <w:rPr>
          <w:b w:val="0"/>
          <w:i w:val="0"/>
        </w:rPr>
        <w:t>20/8/2018</w:t>
      </w:r>
      <w:r>
        <w:rPr>
          <w:b w:val="0"/>
          <w:i w:val="0"/>
        </w:rPr>
        <w:br/>
      </w:r>
      <w:r>
        <w:rPr>
          <w:b w:val="0"/>
          <w:i w:val="0"/>
        </w:rPr>
        <w:br/>
      </w:r>
      <w:r>
        <w:rPr>
          <w:b w:val="0"/>
          <w:i w:val="0"/>
        </w:rPr>
        <w:br/>
      </w:r>
      <w:r>
        <w:rPr>
          <w:b w:val="0"/>
          <w:i w:val="0"/>
        </w:rPr>
        <w:br/>
      </w:r>
      <w:r>
        <w:rPr>
          <w:b/>
          <w:i w:val="0"/>
        </w:rPr>
        <w:t xml:space="preserve"> X. LĨNH VỰC GIAO THÔNG VẬN TẢI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32/2013/QĐ-UBND ngày 29/5/2013</w:t>
      </w:r>
      <w:r>
        <w:rPr>
          <w:b w:val="0"/>
          <w:i w:val="0"/>
        </w:rPr>
        <w:br/>
      </w:r>
      <w:r>
        <w:rPr>
          <w:b w:val="0"/>
          <w:i w:val="0"/>
        </w:rPr>
        <w:br/>
      </w:r>
      <w:r>
        <w:rPr>
          <w:b w:val="0"/>
          <w:i w:val="0"/>
        </w:rPr>
        <w:t>Về việc ban hành giá cước vận chuyển hàng hoá bằng xe ô tô trên địa bàn tỉnh Đồng Nai</w:t>
      </w:r>
      <w:r>
        <w:rPr>
          <w:b w:val="0"/>
          <w:i w:val="0"/>
        </w:rPr>
        <w:br/>
      </w:r>
      <w:r>
        <w:rPr>
          <w:b w:val="0"/>
          <w:i w:val="0"/>
        </w:rPr>
        <w:br/>
      </w:r>
      <w:r>
        <w:rPr>
          <w:b w:val="0"/>
          <w:i w:val="0"/>
        </w:rPr>
        <w:t>Được thay thế bởi Quyết định số 32/2018/QĐ-UBND ngày 31/7/2018</w:t>
      </w:r>
      <w:r>
        <w:rPr>
          <w:b w:val="0"/>
          <w:i w:val="0"/>
        </w:rPr>
        <w:br/>
      </w:r>
      <w:r>
        <w:rPr>
          <w:b w:val="0"/>
          <w:i w:val="0"/>
        </w:rPr>
        <w:br/>
      </w:r>
      <w:r>
        <w:rPr>
          <w:b w:val="0"/>
          <w:i w:val="0"/>
        </w:rPr>
        <w:t>15/8/2018</w:t>
      </w:r>
      <w:r>
        <w:rPr>
          <w:b w:val="0"/>
          <w:i w:val="0"/>
        </w:rPr>
        <w:br/>
      </w:r>
      <w:r>
        <w:rPr>
          <w:b w:val="0"/>
          <w:i w:val="0"/>
        </w:rPr>
        <w:br/>
      </w:r>
      <w:r>
        <w:rPr>
          <w:b w:val="0"/>
          <w:i w:val="0"/>
        </w:rPr>
        <w:br/>
      </w:r>
      <w:r>
        <w:rPr>
          <w:b w:val="0"/>
          <w:i w:val="0"/>
        </w:rPr>
        <w:br/>
      </w:r>
      <w:r>
        <w:rPr>
          <w:b/>
          <w:i w:val="0"/>
        </w:rPr>
        <w:t>XI. LĨNH VỰC VĂN HÓA, THỂ THAO VÀ DU LỊCH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64/2009/QĐ-UBND ngày 16/9/2009</w:t>
      </w:r>
      <w:r>
        <w:rPr>
          <w:b w:val="0"/>
          <w:i w:val="0"/>
        </w:rPr>
        <w:br/>
      </w:r>
      <w:r>
        <w:rPr>
          <w:b w:val="0"/>
          <w:i w:val="0"/>
        </w:rPr>
        <w:br/>
      </w:r>
      <w:r>
        <w:rPr>
          <w:b w:val="0"/>
          <w:i w:val="0"/>
        </w:rPr>
        <w:t>Về việc phê duyệt Đề án Phân cấp quản lý di tích - danh thắng xếp hạng trên địa bàn tỉnh Đồng Nai</w:t>
      </w:r>
      <w:r>
        <w:rPr>
          <w:b w:val="0"/>
          <w:i w:val="0"/>
        </w:rPr>
        <w:br/>
      </w:r>
      <w:r>
        <w:rPr>
          <w:b w:val="0"/>
          <w:i w:val="0"/>
        </w:rPr>
        <w:br/>
      </w:r>
      <w:r>
        <w:rPr>
          <w:b w:val="0"/>
          <w:i w:val="0"/>
        </w:rPr>
        <w:t>Được thay thế bởi Quyết định số 39/2018/QĐ-UBND ngày 27/9/2018 của UBND tỉnh</w:t>
      </w:r>
      <w:r>
        <w:rPr>
          <w:b w:val="0"/>
          <w:i w:val="0"/>
        </w:rPr>
        <w:br/>
      </w:r>
      <w:r>
        <w:rPr>
          <w:b w:val="0"/>
          <w:i w:val="0"/>
        </w:rPr>
        <w:br/>
      </w:r>
      <w:r>
        <w:rPr>
          <w:b w:val="0"/>
          <w:i w:val="0"/>
        </w:rPr>
        <w:t>15/10/2018</w:t>
      </w:r>
      <w:r>
        <w:rPr>
          <w:b w:val="0"/>
          <w:i w:val="0"/>
        </w:rPr>
        <w:br/>
      </w:r>
      <w:r>
        <w:rPr>
          <w:b w:val="0"/>
          <w:i w:val="0"/>
        </w:rPr>
        <w:br/>
      </w:r>
      <w:r>
        <w:rPr>
          <w:b w:val="0"/>
          <w:i w:val="0"/>
        </w:rPr>
        <w:br/>
      </w:r>
      <w:r>
        <w:rPr>
          <w:b w:val="0"/>
          <w:i w:val="0"/>
        </w:rPr>
        <w:br/>
      </w:r>
      <w:r>
        <w:rPr>
          <w:b/>
          <w:i w:val="0"/>
        </w:rPr>
        <w:t>XII. LĨNH VỰC Y TẾ</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20/2009/QĐ-UBND ngày 27/3/2009</w:t>
      </w:r>
      <w:r>
        <w:rPr>
          <w:b w:val="0"/>
          <w:i w:val="0"/>
        </w:rPr>
        <w:br/>
      </w:r>
      <w:r>
        <w:rPr>
          <w:b w:val="0"/>
          <w:i w:val="0"/>
        </w:rPr>
        <w:br/>
      </w:r>
      <w:r>
        <w:rPr>
          <w:b w:val="0"/>
          <w:i w:val="0"/>
        </w:rPr>
        <w:t>Về việc quy định mức thu một phần viện phí áp dụng cho người bệnh điều trị nội trú, ngoại trú kể cả người bệnh có thẻ bảo hiểm y tế trên địa bàn tỉnh Đồng Nai</w:t>
      </w:r>
      <w:r>
        <w:rPr>
          <w:b w:val="0"/>
          <w:i w:val="0"/>
        </w:rPr>
        <w:br/>
      </w:r>
      <w:r>
        <w:rPr>
          <w:b w:val="0"/>
          <w:i w:val="0"/>
        </w:rPr>
        <w:br/>
      </w:r>
      <w:r>
        <w:rPr>
          <w:b w:val="0"/>
          <w:i w:val="0"/>
        </w:rPr>
        <w:t>Các văn bản làm căn cứ ban hành Quyết định đã hết hiệu lực thi hành, theo đó văn bản quy định chi tiết thi hành cũng đồng thời hết hiệu lực</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i w:val="0"/>
        </w:rPr>
        <w:t>XIII. LĨNH VỰC LAO ĐỘNG - THƯƠNG BINH VÀ XÃ HỘI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126/2014/NQ-HĐND ngày 26/9/2014</w:t>
      </w:r>
      <w:r>
        <w:rPr>
          <w:b w:val="0"/>
          <w:i w:val="0"/>
        </w:rPr>
        <w:br/>
      </w:r>
      <w:r>
        <w:rPr>
          <w:b w:val="0"/>
          <w:i w:val="0"/>
        </w:rPr>
        <w:br/>
      </w:r>
      <w:r>
        <w:rPr>
          <w:b w:val="0"/>
          <w:i w:val="0"/>
        </w:rPr>
        <w:t>Về chuẩn hộ nghèo, chuẩn hộ cận nghèo và chính sách hỗ trợ đối với hộ mới thoát nghèo tỉnh Đồng Nai giai đoạn 2015 - 2020</w:t>
      </w:r>
      <w:r>
        <w:rPr>
          <w:b w:val="0"/>
          <w:i w:val="0"/>
        </w:rPr>
        <w:br/>
      </w:r>
      <w:r>
        <w:rPr>
          <w:b w:val="0"/>
          <w:i w:val="0"/>
        </w:rPr>
        <w:br/>
      </w:r>
      <w:r>
        <w:rPr>
          <w:b w:val="0"/>
          <w:i w:val="0"/>
        </w:rPr>
        <w:t>Được thay thế bởi Nghị quyết số 118/2018/NQ-HĐND ngày 06/7/2018 của HĐND tỉnh</w:t>
      </w:r>
      <w:r>
        <w:rPr>
          <w:b w:val="0"/>
          <w:i w:val="0"/>
        </w:rPr>
        <w:br/>
      </w:r>
      <w:r>
        <w:rPr>
          <w:b w:val="0"/>
          <w:i w:val="0"/>
        </w:rPr>
        <w:br/>
      </w:r>
      <w:r>
        <w:rPr>
          <w:b w:val="0"/>
          <w:i w:val="0"/>
        </w:rPr>
        <w:t>16/7/2018</w:t>
      </w:r>
      <w:r>
        <w:rPr>
          <w:b w:val="0"/>
          <w:i w:val="0"/>
        </w:rPr>
        <w:br/>
      </w:r>
      <w:r>
        <w:rPr>
          <w:b w:val="0"/>
          <w:i w:val="0"/>
        </w:rPr>
        <w:br/>
      </w:r>
      <w:r>
        <w:rPr>
          <w:b w:val="0"/>
          <w:i w:val="0"/>
        </w:rPr>
        <w:br/>
      </w:r>
      <w:r>
        <w:rPr>
          <w:b w:val="0"/>
          <w:i w:val="0"/>
        </w:rPr>
        <w:br/>
      </w:r>
      <w:r>
        <w:rPr>
          <w:b/>
          <w:i w:val="0"/>
        </w:rPr>
        <w:t>XIV. LĨNH VỰC THÔNG TIN VÀ TRUYỀN THÔNG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70/2011/QĐ-UBND ngày 14/12/2011</w:t>
      </w:r>
      <w:r>
        <w:rPr>
          <w:b w:val="0"/>
          <w:i w:val="0"/>
        </w:rPr>
        <w:br/>
      </w:r>
      <w:r>
        <w:rPr>
          <w:b w:val="0"/>
          <w:i w:val="0"/>
        </w:rPr>
        <w:br/>
      </w:r>
      <w:r>
        <w:rPr>
          <w:b w:val="0"/>
          <w:i w:val="0"/>
        </w:rPr>
        <w:t>Ban hành Quy chế quản lý, vận hành và sử dụng mạng truyền số liệu chuyên dùng cấp II trên địa bàn tỉnh Đồng Nai</w:t>
      </w:r>
      <w:r>
        <w:rPr>
          <w:b w:val="0"/>
          <w:i w:val="0"/>
        </w:rPr>
        <w:br/>
      </w:r>
      <w:r>
        <w:rPr>
          <w:b w:val="0"/>
          <w:i w:val="0"/>
        </w:rPr>
        <w:br/>
      </w:r>
      <w:r>
        <w:rPr>
          <w:b w:val="0"/>
          <w:i w:val="0"/>
        </w:rPr>
        <w:t>Được thay thế bởi Quyết định số 50/2018/QĐ-UBND ngày 13/11/2018 của UBND tỉnh</w:t>
      </w:r>
      <w:r>
        <w:rPr>
          <w:b w:val="0"/>
          <w:i w:val="0"/>
        </w:rPr>
        <w:br/>
      </w:r>
      <w:r>
        <w:rPr>
          <w:b w:val="0"/>
          <w:i w:val="0"/>
        </w:rPr>
        <w:br/>
      </w:r>
      <w:r>
        <w:rPr>
          <w:b w:val="0"/>
          <w:i w:val="0"/>
        </w:rPr>
        <w:t>01/12/2018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46/2014/QĐ-UBND ngày 17/10/2014</w:t>
      </w:r>
      <w:r>
        <w:rPr>
          <w:b w:val="0"/>
          <w:i w:val="0"/>
        </w:rPr>
        <w:br/>
      </w:r>
      <w:r>
        <w:rPr>
          <w:b w:val="0"/>
          <w:i w:val="0"/>
        </w:rPr>
        <w:br/>
      </w:r>
      <w:r>
        <w:rPr>
          <w:b w:val="0"/>
          <w:i w:val="0"/>
        </w:rPr>
        <w:t>Ban hành Quy định về quản lý điểm truy cập internet công cộng và điểm cung cấp dịch vụ trò chơi điện tử công cộng trên địa bàn tỉnh Đồng Nai</w:t>
      </w:r>
      <w:r>
        <w:rPr>
          <w:b w:val="0"/>
          <w:i w:val="0"/>
        </w:rPr>
        <w:br/>
      </w:r>
      <w:r>
        <w:rPr>
          <w:b w:val="0"/>
          <w:i w:val="0"/>
        </w:rPr>
        <w:br/>
      </w:r>
      <w:r>
        <w:rPr>
          <w:b w:val="0"/>
          <w:i w:val="0"/>
        </w:rPr>
        <w:t>Được thay thế bởi Quyết định số 49/2018/QĐ-UBND ngày 13/11/2018 của UBND tỉnh</w:t>
      </w:r>
      <w:r>
        <w:rPr>
          <w:b w:val="0"/>
          <w:i w:val="0"/>
        </w:rPr>
        <w:br/>
      </w:r>
      <w:r>
        <w:rPr>
          <w:b w:val="0"/>
          <w:i w:val="0"/>
        </w:rPr>
        <w:br/>
      </w:r>
      <w:r>
        <w:rPr>
          <w:b w:val="0"/>
          <w:i w:val="0"/>
        </w:rPr>
        <w:t>01/12/2018</w:t>
      </w:r>
      <w:r>
        <w:rPr>
          <w:b w:val="0"/>
          <w:i w:val="0"/>
        </w:rPr>
        <w:br/>
      </w:r>
      <w:r>
        <w:rPr>
          <w:b w:val="0"/>
          <w:i w:val="0"/>
        </w:rPr>
        <w:br/>
      </w:r>
      <w:r>
        <w:rPr>
          <w:b w:val="0"/>
          <w:i w:val="0"/>
        </w:rPr>
        <w:br/>
      </w:r>
      <w:r>
        <w:rPr>
          <w:b w:val="0"/>
          <w:i w:val="0"/>
        </w:rPr>
        <w:br/>
      </w:r>
      <w:r>
        <w:rPr>
          <w:b/>
          <w:i w:val="0"/>
        </w:rPr>
        <w:t>XV. LĨNH VỰC THANH TRA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65/2012/NQ-HĐND ngày 06/12/2012</w:t>
      </w:r>
      <w:r>
        <w:rPr>
          <w:b w:val="0"/>
          <w:i w:val="0"/>
        </w:rPr>
        <w:br/>
      </w:r>
      <w:r>
        <w:rPr>
          <w:b w:val="0"/>
          <w:i w:val="0"/>
        </w:rPr>
        <w:br/>
      </w:r>
      <w:r>
        <w:rPr>
          <w:b w:val="0"/>
          <w:i w:val="0"/>
        </w:rPr>
        <w:t xml:space="preserve"> Về việc quy định mức trích từ các khoản thu hồi phát hiện qua công tác thanh tra đã thực nộp vào ngân sách Nhà nước trên địa bàn tỉnh Đồng Nai</w:t>
      </w:r>
      <w:r>
        <w:rPr>
          <w:b w:val="0"/>
          <w:i w:val="0"/>
        </w:rPr>
        <w:br/>
      </w:r>
      <w:r>
        <w:rPr>
          <w:b w:val="0"/>
          <w:i w:val="0"/>
        </w:rPr>
        <w:br/>
      </w:r>
      <w:r>
        <w:rPr>
          <w:b w:val="0"/>
          <w:i w:val="0"/>
        </w:rPr>
        <w:t>Được thay thế bởi Nghị quyết số 88/2017/NQ-HĐND ngày 08/12/2017 của HĐND tỉnh</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quyết</w:t>
      </w:r>
      <w:r>
        <w:rPr>
          <w:b w:val="0"/>
          <w:i w:val="0"/>
        </w:rPr>
        <w:br/>
      </w:r>
      <w:r>
        <w:rPr>
          <w:b w:val="0"/>
          <w:i w:val="0"/>
        </w:rPr>
        <w:br/>
      </w:r>
      <w:r>
        <w:rPr>
          <w:b w:val="0"/>
          <w:i w:val="0"/>
        </w:rPr>
        <w:t>66/2012/NQ-HĐND ngày 06/12/2012</w:t>
      </w:r>
      <w:r>
        <w:rPr>
          <w:b w:val="0"/>
          <w:i w:val="0"/>
        </w:rPr>
        <w:br/>
      </w:r>
      <w:r>
        <w:rPr>
          <w:b w:val="0"/>
          <w:i w:val="0"/>
        </w:rPr>
        <w:br/>
      </w:r>
      <w:r>
        <w:rPr>
          <w:b w:val="0"/>
          <w:i w:val="0"/>
        </w:rPr>
        <w:t>Về việc quy định mức chi bồi dưỡng đối với cán bộ làm công tác tiếp công dân, xử lý đơn thư khiếu nại, tố cáo, kiến nghị, phản ánh trên địa bàn tỉnh Đồng Nai</w:t>
      </w:r>
      <w:r>
        <w:rPr>
          <w:b w:val="0"/>
          <w:i w:val="0"/>
        </w:rPr>
        <w:br/>
      </w:r>
      <w:r>
        <w:rPr>
          <w:b w:val="0"/>
          <w:i w:val="0"/>
        </w:rPr>
        <w:br/>
      </w:r>
      <w:r>
        <w:rPr>
          <w:b w:val="0"/>
          <w:i w:val="0"/>
        </w:rPr>
        <w:t>Được thay thế bởi Nghị quyết số 96/2017/NQ-HĐND ngày 08/12/2017 của HĐND tỉnh</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20/2013/QĐ-UBND ngày 21/3/2013</w:t>
      </w:r>
      <w:r>
        <w:rPr>
          <w:b w:val="0"/>
          <w:i w:val="0"/>
        </w:rPr>
        <w:br/>
      </w:r>
      <w:r>
        <w:rPr>
          <w:b w:val="0"/>
          <w:i w:val="0"/>
        </w:rPr>
        <w:br/>
      </w:r>
      <w:r>
        <w:rPr>
          <w:b w:val="0"/>
          <w:i w:val="0"/>
        </w:rPr>
        <w:t>Về việc quy định mức trích từ các khoản thu hồi phát hiện qua công tác thanh tra đã thực nộp vào ngân sách nhà nước trên địa bàn tỉnh Đồng Nai</w:t>
      </w:r>
      <w:r>
        <w:rPr>
          <w:b w:val="0"/>
          <w:i w:val="0"/>
        </w:rPr>
        <w:br/>
      </w:r>
      <w:r>
        <w:rPr>
          <w:b w:val="0"/>
          <w:i w:val="0"/>
        </w:rPr>
        <w:br/>
      </w:r>
      <w:r>
        <w:rPr>
          <w:b w:val="0"/>
          <w:i w:val="0"/>
        </w:rPr>
        <w:t>Nghị quyết số 65/2012/NQ-HĐND ngày 06/12/2012 hết hiệu lực thi hành, theo đó Quyết định quy định chi tiết cũng đồng thời hết hiệu lực thi hành</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i w:val="0"/>
        </w:rPr>
        <w:t>XV. LĨNH VỰC CHÍNH TRỊ - XÃ HỘI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52/2016/NQ-HĐND ngày 09/12/2016</w:t>
      </w:r>
      <w:r>
        <w:rPr>
          <w:b w:val="0"/>
          <w:i w:val="0"/>
        </w:rPr>
        <w:br/>
      </w:r>
      <w:r>
        <w:rPr>
          <w:b w:val="0"/>
          <w:i w:val="0"/>
        </w:rPr>
        <w:br/>
      </w:r>
      <w:r>
        <w:rPr>
          <w:b w:val="0"/>
          <w:i w:val="0"/>
        </w:rPr>
        <w:t>Về việc thông qua kế hoạch tổ chức các kỳ họp thường lệ năm 2017 của Hội đồng nhân dân tỉnh Đồng Nai khóa IX</w:t>
      </w:r>
      <w:r>
        <w:rPr>
          <w:b w:val="0"/>
          <w:i w:val="0"/>
        </w:rPr>
        <w:br/>
      </w:r>
      <w:r>
        <w:rPr>
          <w:b w:val="0"/>
          <w:i w:val="0"/>
        </w:rPr>
        <w:br/>
      </w:r>
      <w:r>
        <w:rPr>
          <w:b w:val="0"/>
          <w:i w:val="0"/>
        </w:rPr>
        <w:t>Hết hiệu lực</w:t>
      </w:r>
      <w:r>
        <w:br/>
      </w:r>
      <w:r>
        <w:rPr>
          <w:b w:val="0"/>
          <w:i w:val="0"/>
        </w:rPr>
        <w:br/>
        <w:t xml:space="preserve">       theo thời gian</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quyết</w:t>
      </w:r>
      <w:r>
        <w:rPr>
          <w:b w:val="0"/>
          <w:i w:val="0"/>
        </w:rPr>
        <w:br/>
      </w:r>
      <w:r>
        <w:rPr>
          <w:b w:val="0"/>
          <w:i w:val="0"/>
        </w:rPr>
        <w:br/>
      </w:r>
      <w:r>
        <w:rPr>
          <w:b w:val="0"/>
          <w:i w:val="0"/>
        </w:rPr>
        <w:t>53/2016/NQ-HĐND ngày 09/12/2016</w:t>
      </w:r>
      <w:r>
        <w:rPr>
          <w:b w:val="0"/>
          <w:i w:val="0"/>
        </w:rPr>
        <w:br/>
      </w:r>
      <w:r>
        <w:rPr>
          <w:b w:val="0"/>
          <w:i w:val="0"/>
        </w:rPr>
        <w:br/>
      </w:r>
      <w:r>
        <w:rPr>
          <w:b w:val="0"/>
          <w:i w:val="0"/>
        </w:rPr>
        <w:t>Về chương trình giám sát của Hội đồng nhân dân tỉnh Đồng Nai năm 2017</w:t>
      </w:r>
      <w:r>
        <w:rPr>
          <w:b w:val="0"/>
          <w:i w:val="0"/>
        </w:rPr>
        <w:br/>
      </w:r>
      <w:r>
        <w:rPr>
          <w:b w:val="0"/>
          <w:i w:val="0"/>
        </w:rPr>
        <w:br/>
      </w:r>
      <w:r>
        <w:rPr>
          <w:b w:val="0"/>
          <w:i w:val="0"/>
        </w:rPr>
        <w:t>Hết hiệu lực</w:t>
      </w:r>
      <w:r>
        <w:br/>
      </w:r>
      <w:r>
        <w:rPr>
          <w:b w:val="0"/>
          <w:i w:val="0"/>
        </w:rPr>
        <w:br/>
        <w:t xml:space="preserve">       theo thời gian</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i w:val="0"/>
        </w:rPr>
        <w:t>Tổng số: 61 văn bản hết hiệu lực toàn bộ, trong đó gồm  12  nghị quyết và 49 quyết định</w:t>
      </w:r>
      <w:r>
        <w:rPr>
          <w:b w:val="0"/>
          <w:i w:val="0"/>
        </w:rPr>
        <w:br/>
      </w:r>
      <w:r>
        <w:rPr>
          <w:b w:val="0"/>
          <w:i w:val="0"/>
        </w:rPr>
        <w:br/>
      </w:r>
      <w:r>
        <w:rPr>
          <w:b w:val="0"/>
          <w:i w:val="0"/>
        </w:rPr>
        <w:br/>
      </w:r>
      <w:r>
        <w:rPr>
          <w:b w:val="0"/>
          <w:i w:val="0"/>
        </w:rPr>
        <w:br/>
      </w:r>
      <w:r>
        <w:rPr>
          <w:b/>
          <w:i w:val="0"/>
        </w:rPr>
        <w:t xml:space="preserve">B. VĂN BẢN HẾT HIỆU LỰC TOÀN BỘ TRƯỚC NGÀY 01/01/2018 </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i w:val="0"/>
        </w:rPr>
        <w:t>I. LĨNH VỰC TƯ PHÁP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18/2008/QĐ-UBND ngày 25/02/2008</w:t>
      </w:r>
      <w:r>
        <w:rPr>
          <w:b w:val="0"/>
          <w:i w:val="0"/>
        </w:rPr>
        <w:br/>
      </w:r>
      <w:r>
        <w:rPr>
          <w:b w:val="0"/>
          <w:i w:val="0"/>
        </w:rPr>
        <w:br/>
      </w:r>
      <w:r>
        <w:rPr>
          <w:b w:val="0"/>
          <w:i w:val="0"/>
        </w:rPr>
        <w:t>Ban hành Quy chế Cộng tác viên kiểm tra văn bản</w:t>
      </w:r>
      <w:r>
        <w:rPr>
          <w:b w:val="0"/>
          <w:i w:val="0"/>
        </w:rPr>
        <w:br/>
      </w:r>
      <w:r>
        <w:rPr>
          <w:b w:val="0"/>
          <w:i w:val="0"/>
        </w:rPr>
        <w:br/>
      </w:r>
      <w:r>
        <w:rPr>
          <w:b w:val="0"/>
          <w:i w:val="0"/>
        </w:rPr>
        <w:t>Các văn bản làm căn cứ ban hành Quyết định đã hết hiệu lực thi hành, theo đó văn bản quy định chi tiết thi hành cũng đồng thời hết hiệu lực.</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61/2009/QĐ-UBND ngày 03/9/2009</w:t>
      </w:r>
      <w:r>
        <w:rPr>
          <w:b w:val="0"/>
          <w:i w:val="0"/>
        </w:rPr>
        <w:br/>
      </w:r>
      <w:r>
        <w:rPr>
          <w:b w:val="0"/>
          <w:i w:val="0"/>
        </w:rPr>
        <w:br/>
      </w:r>
      <w:r>
        <w:rPr>
          <w:b w:val="0"/>
          <w:i w:val="0"/>
        </w:rPr>
        <w:t xml:space="preserve"> Về việc thu lệ phí cấp bản sao từ sổ gốc, chứng thực bản sao từ bản chính, chứng thực chữ ký trên địa bàn tỉnh Đồng Nai</w:t>
      </w:r>
      <w:r>
        <w:rPr>
          <w:b w:val="0"/>
          <w:i w:val="0"/>
        </w:rPr>
        <w:br/>
      </w:r>
      <w:r>
        <w:rPr>
          <w:b w:val="0"/>
          <w:i w:val="0"/>
        </w:rPr>
        <w:br/>
      </w:r>
      <w:r>
        <w:rPr>
          <w:b w:val="0"/>
          <w:i w:val="0"/>
        </w:rPr>
        <w:t>Các văn bản làm căn cứ ban hành Quyết định đã hết hiệu lực thi hành, theo đó văn bản quy định chi tiết thi hành cũng đồng thời hết hiệu lực.</w:t>
      </w:r>
      <w:r>
        <w:rPr>
          <w:b w:val="0"/>
          <w:i w:val="0"/>
        </w:rPr>
        <w:br/>
      </w:r>
      <w:r>
        <w:rPr>
          <w:b w:val="0"/>
          <w:i w:val="0"/>
        </w:rPr>
        <w:br/>
      </w:r>
      <w:r>
        <w:rPr>
          <w:b w:val="0"/>
          <w:i w:val="0"/>
        </w:rPr>
        <w:t>07/10/2016</w:t>
      </w:r>
      <w:r>
        <w:rPr>
          <w:b w:val="0"/>
          <w:i w:val="0"/>
        </w:rPr>
        <w:br/>
      </w:r>
      <w:r>
        <w:rPr>
          <w:b w:val="0"/>
          <w:i w:val="0"/>
        </w:rPr>
        <w:br/>
      </w:r>
      <w:r>
        <w:rPr>
          <w:b w:val="0"/>
          <w:i w:val="0"/>
        </w:rPr>
        <w:br/>
      </w:r>
      <w:r>
        <w:rPr>
          <w:b w:val="0"/>
          <w:i w:val="0"/>
        </w:rPr>
        <w:br/>
      </w:r>
      <w:r>
        <w:rPr>
          <w:b/>
          <w:i w:val="0"/>
        </w:rPr>
        <w:t>II. LĨNH VỰC NỘI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34/2008/QĐ-UBND ngày 28/4/2008</w:t>
      </w:r>
      <w:r>
        <w:rPr>
          <w:b w:val="0"/>
          <w:i w:val="0"/>
        </w:rPr>
        <w:br/>
      </w:r>
      <w:r>
        <w:rPr>
          <w:b w:val="0"/>
          <w:i w:val="0"/>
        </w:rPr>
        <w:br/>
      </w:r>
      <w:r>
        <w:rPr>
          <w:b w:val="0"/>
          <w:i w:val="0"/>
        </w:rPr>
        <w:t>Về việc quy định tổ chức các cơ quan chuyên môn thuộc Ủy ban nhân dân các huyện, thị xã Long Khánh, thành phố Biên Hòa</w:t>
      </w:r>
      <w:r>
        <w:rPr>
          <w:b w:val="0"/>
          <w:i w:val="0"/>
        </w:rPr>
        <w:br/>
      </w:r>
      <w:r>
        <w:rPr>
          <w:b w:val="0"/>
          <w:i w:val="0"/>
        </w:rPr>
        <w:br/>
      </w:r>
      <w:r>
        <w:rPr>
          <w:b w:val="0"/>
          <w:i w:val="0"/>
        </w:rPr>
        <w:t>Các văn bản làm căn cứ ban hành Quyết định đã hết hiệu lực thi hành, theo đó văn bản quy định chi tiết thi hành cũng đồng thời hết hiệu lực</w:t>
      </w:r>
      <w:r>
        <w:rPr>
          <w:b w:val="0"/>
          <w:i w:val="0"/>
        </w:rPr>
        <w:br/>
      </w:r>
      <w:r>
        <w:rPr>
          <w:b w:val="0"/>
          <w:i w:val="0"/>
        </w:rPr>
        <w:br/>
      </w:r>
      <w:r>
        <w:rPr>
          <w:b w:val="0"/>
          <w:i w:val="0"/>
        </w:rPr>
        <w:t>20/6/2014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19/2012/QĐ-UBND ngày 14/3/2012</w:t>
      </w:r>
      <w:r>
        <w:rPr>
          <w:b w:val="0"/>
          <w:i w:val="0"/>
        </w:rPr>
        <w:br/>
      </w:r>
      <w:r>
        <w:rPr>
          <w:b w:val="0"/>
          <w:i w:val="0"/>
        </w:rPr>
        <w:br/>
      </w:r>
      <w:r>
        <w:rPr>
          <w:b w:val="0"/>
          <w:i w:val="0"/>
        </w:rPr>
        <w:t>Ban hành Quy chế về công tác thi đua, khen thưởng trên địa bàn tỉnh Đồng Nai</w:t>
      </w:r>
      <w:r>
        <w:rPr>
          <w:b w:val="0"/>
          <w:i w:val="0"/>
        </w:rPr>
        <w:br/>
      </w:r>
      <w:r>
        <w:rPr>
          <w:b w:val="0"/>
          <w:i w:val="0"/>
        </w:rPr>
        <w:br/>
      </w:r>
      <w:r>
        <w:rPr>
          <w:b w:val="0"/>
          <w:i w:val="0"/>
        </w:rPr>
        <w:t>Được thay thế bởi Quyết định số 03/2013/QĐ-UBND ngày 09/3/2013 của UBND tỉnh</w:t>
      </w:r>
      <w:r>
        <w:rPr>
          <w:b w:val="0"/>
          <w:i w:val="0"/>
        </w:rPr>
        <w:br/>
      </w:r>
      <w:r>
        <w:rPr>
          <w:b w:val="0"/>
          <w:i w:val="0"/>
        </w:rPr>
        <w:br/>
      </w:r>
      <w:r>
        <w:rPr>
          <w:b w:val="0"/>
          <w:i w:val="0"/>
        </w:rPr>
        <w:t>19/01/2013</w:t>
      </w:r>
      <w:r>
        <w:rPr>
          <w:b w:val="0"/>
          <w:i w:val="0"/>
        </w:rPr>
        <w:br/>
      </w:r>
      <w:r>
        <w:rPr>
          <w:b w:val="0"/>
          <w:i w:val="0"/>
        </w:rPr>
        <w:br/>
      </w:r>
      <w:r>
        <w:rPr>
          <w:b w:val="0"/>
          <w:i w:val="0"/>
        </w:rPr>
        <w:br/>
      </w:r>
      <w:r>
        <w:rPr>
          <w:b w:val="0"/>
          <w:i w:val="0"/>
        </w:rPr>
        <w:br/>
      </w:r>
      <w:r>
        <w:rPr>
          <w:b/>
          <w:i w:val="0"/>
        </w:rPr>
        <w:t>III. LĨNH VỰC TÀI CHÍNH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48/2012/NQ-HĐND ngày 06/12/2012</w:t>
      </w:r>
      <w:r>
        <w:rPr>
          <w:b w:val="0"/>
          <w:i w:val="0"/>
        </w:rPr>
        <w:br/>
      </w:r>
      <w:r>
        <w:rPr>
          <w:b w:val="0"/>
          <w:i w:val="0"/>
        </w:rPr>
        <w:br/>
      </w:r>
      <w:r>
        <w:rPr>
          <w:b w:val="0"/>
          <w:i w:val="0"/>
        </w:rPr>
        <w:t xml:space="preserve">Điều chỉnh Nghị quyết số 191/2010/NQ-HĐND ngày 09/12/2010 của HĐND tỉnh đối với tỷ lệ phần trăm (%) phân chia nguồn thu giữa ngân sách cấp tỉnh với ngân sách thành phố Biên Hòa và tỷ lệ phân chia nguồn thu từ tiền sử dụng đất cho cấp huyện trên địa bàn tỉnh Đồng Nai năm 2013 giai đoạn năm 2013 - 2015 </w:t>
      </w:r>
      <w:r>
        <w:rPr>
          <w:b w:val="0"/>
          <w:i w:val="0"/>
        </w:rPr>
        <w:br/>
      </w:r>
      <w:r>
        <w:rPr>
          <w:b w:val="0"/>
          <w:i w:val="0"/>
        </w:rPr>
        <w:br/>
      </w:r>
      <w:r>
        <w:rPr>
          <w:b w:val="0"/>
          <w:i w:val="0"/>
        </w:rPr>
        <w:t>Hết hiệu lực</w:t>
      </w:r>
      <w:r>
        <w:br/>
      </w:r>
      <w:r>
        <w:rPr>
          <w:b w:val="0"/>
          <w:i w:val="0"/>
        </w:rPr>
        <w:br/>
        <w:t xml:space="preserve">       theo thời gian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i w:val="0"/>
        </w:rPr>
        <w:t>IV. LĨNH VỰC THÔNG TIN VÀ TRUYỀN THÔNG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07/2009/QĐ-UBND ngày 25/02/2009</w:t>
      </w:r>
      <w:r>
        <w:rPr>
          <w:b w:val="0"/>
          <w:i w:val="0"/>
        </w:rPr>
        <w:br/>
      </w:r>
      <w:r>
        <w:rPr>
          <w:b w:val="0"/>
          <w:i w:val="0"/>
        </w:rPr>
        <w:br/>
      </w:r>
      <w:r>
        <w:rPr>
          <w:b w:val="0"/>
          <w:i w:val="0"/>
        </w:rPr>
        <w:t>Ban hành Quy định quản lý Nhà nước đối với hoạt động báo chí trên địa bàn tỉnh Đồng Nai</w:t>
      </w:r>
      <w:r>
        <w:rPr>
          <w:b w:val="0"/>
          <w:i w:val="0"/>
        </w:rPr>
        <w:br/>
      </w:r>
      <w:r>
        <w:rPr>
          <w:b w:val="0"/>
          <w:i w:val="0"/>
        </w:rPr>
        <w:br/>
      </w:r>
      <w:r>
        <w:rPr>
          <w:b w:val="0"/>
          <w:i w:val="0"/>
        </w:rPr>
        <w:t>Các văn bản làm căn cứ ban hành Quyết định đã hết hiệu lực thi hành, theo đó văn bản quy định chi tiết thi hành cũng đồng thời hết hiệu lực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i w:val="0"/>
        </w:rPr>
        <w:t>V. LĨNH VỰC NÔNG NGHIỆP VÀ PHÁT TRIỂN NÔNG THÔN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34/2012/QĐ-UBND ngày 07/6/2012</w:t>
      </w:r>
      <w:r>
        <w:rPr>
          <w:b w:val="0"/>
          <w:i w:val="0"/>
        </w:rPr>
        <w:br/>
      </w:r>
      <w:r>
        <w:rPr>
          <w:b w:val="0"/>
          <w:i w:val="0"/>
        </w:rPr>
        <w:br/>
      </w:r>
      <w:r>
        <w:rPr>
          <w:b w:val="0"/>
          <w:i w:val="0"/>
        </w:rPr>
        <w:t>Ban hành Quy định mức chi hỗ trợ, khuyến khích phát triển Hợp tác xã, Tổ hợp tác trên địa bàn tỉnh Đồng Nai</w:t>
      </w:r>
      <w:r>
        <w:rPr>
          <w:b w:val="0"/>
          <w:i w:val="0"/>
        </w:rPr>
        <w:br/>
      </w:r>
      <w:r>
        <w:rPr>
          <w:b w:val="0"/>
          <w:i w:val="0"/>
        </w:rPr>
        <w:br/>
      </w:r>
      <w:r>
        <w:rPr>
          <w:b w:val="0"/>
          <w:i w:val="0"/>
        </w:rPr>
        <w:t>Các văn bản làm căn cứ ban hành Quyết định đã hết hiệu lực thi hành, theo đó văn bản quy định chi tiết thi hành cũng đồng thời hết hiệu lực</w:t>
      </w:r>
      <w:r>
        <w:rPr>
          <w:b w:val="0"/>
          <w:i w:val="0"/>
        </w:rPr>
        <w:br/>
      </w:r>
      <w:r>
        <w:rPr>
          <w:b w:val="0"/>
          <w:i w:val="0"/>
        </w:rPr>
        <w:br/>
      </w:r>
      <w:r>
        <w:rPr>
          <w:b w:val="0"/>
          <w:i w:val="0"/>
        </w:rPr>
        <w:t>12/02/2017</w:t>
      </w:r>
      <w:r>
        <w:rPr>
          <w:b w:val="0"/>
          <w:i w:val="0"/>
        </w:rPr>
        <w:br/>
      </w:r>
      <w:r>
        <w:rPr>
          <w:b w:val="0"/>
          <w:i w:val="0"/>
        </w:rPr>
        <w:br/>
      </w:r>
      <w:r>
        <w:rPr>
          <w:b w:val="0"/>
          <w:i w:val="0"/>
        </w:rPr>
        <w:br/>
      </w:r>
      <w:r>
        <w:rPr>
          <w:b w:val="0"/>
          <w:i w:val="0"/>
        </w:rPr>
        <w:br/>
      </w:r>
      <w:r>
        <w:rPr>
          <w:b/>
          <w:i w:val="0"/>
        </w:rPr>
        <w:t>VI. LĨNH VỰC QUỐC PHÒNG AN NINH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64/2012/NQ-HĐND ngày 06/12/2012</w:t>
      </w:r>
      <w:r>
        <w:rPr>
          <w:b w:val="0"/>
          <w:i w:val="0"/>
        </w:rPr>
        <w:br/>
      </w:r>
      <w:r>
        <w:rPr>
          <w:b w:val="0"/>
          <w:i w:val="0"/>
        </w:rPr>
        <w:br/>
      </w:r>
      <w:r>
        <w:rPr>
          <w:b w:val="0"/>
          <w:i w:val="0"/>
        </w:rPr>
        <w:t>Về việc vận động đóng góp quỹ Quốc phòng - an ninh trên địa bàn tỉnh Đồng Nai</w:t>
      </w:r>
      <w:r>
        <w:rPr>
          <w:b w:val="0"/>
          <w:i w:val="0"/>
        </w:rPr>
        <w:br/>
      </w:r>
      <w:r>
        <w:rPr>
          <w:b w:val="0"/>
          <w:i w:val="0"/>
        </w:rPr>
        <w:br/>
      </w:r>
      <w:r>
        <w:rPr>
          <w:b w:val="0"/>
          <w:i w:val="0"/>
        </w:rPr>
        <w:t>Nghị định số 03/2016/NĐ-CP ngày 05/01/2016 của Chính phủ quy định chi tiết và biện pháp thi hành một số Điều Luật Dân quân tự vệ không quy định việc vận động đóng góp quỹ Quốc phòng - an ninh. Nghị định này thay thế Nghị định số 58/2010/NĐ-CP ngày 01/6/2010 của Chính phủ (Nghị định số 58/2010/NĐ-CP là căn cứ ban hành Nghị quyết số 64/2012/NQ-HĐND)</w:t>
      </w:r>
      <w:r>
        <w:rPr>
          <w:b w:val="0"/>
          <w:i w:val="0"/>
        </w:rPr>
        <w:br/>
      </w:r>
      <w:r>
        <w:rPr>
          <w:b w:val="0"/>
          <w:i w:val="0"/>
        </w:rPr>
        <w:br/>
      </w:r>
      <w:r>
        <w:rPr>
          <w:b w:val="0"/>
          <w:i w:val="0"/>
        </w:rPr>
        <w:t>20/02/2016</w:t>
      </w:r>
      <w:r>
        <w:rPr>
          <w:b w:val="0"/>
          <w:i w:val="0"/>
        </w:rPr>
        <w:br/>
      </w:r>
      <w:r>
        <w:rPr>
          <w:b w:val="0"/>
          <w:i w:val="0"/>
        </w:rPr>
        <w:br/>
      </w:r>
      <w:r>
        <w:rPr>
          <w:b w:val="0"/>
          <w:i w:val="0"/>
        </w:rPr>
        <w:br/>
      </w:r>
      <w:r>
        <w:rPr>
          <w:b w:val="0"/>
          <w:i w:val="0"/>
        </w:rPr>
        <w:br/>
      </w:r>
      <w:r>
        <w:rPr>
          <w:b/>
          <w:i w:val="0"/>
        </w:rPr>
        <w:t>VII. LĨNH VỰC KHÁC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82/2006/QĐ-UBND ngày 23/11/2006</w:t>
      </w:r>
      <w:r>
        <w:rPr>
          <w:b w:val="0"/>
          <w:i w:val="0"/>
        </w:rPr>
        <w:br/>
      </w:r>
      <w:r>
        <w:rPr>
          <w:b w:val="0"/>
          <w:i w:val="0"/>
        </w:rPr>
        <w:br/>
      </w:r>
      <w:r>
        <w:rPr>
          <w:b w:val="0"/>
          <w:i w:val="0"/>
        </w:rPr>
        <w:t>Ban hành Quy định về trình tự, thủ tục hủy phế liệu, phế phẩm của các doanh nghiệp trên địa bàn tỉnh Đồng Nai</w:t>
      </w:r>
      <w:r>
        <w:rPr>
          <w:b w:val="0"/>
          <w:i w:val="0"/>
        </w:rPr>
        <w:br/>
      </w:r>
      <w:r>
        <w:rPr>
          <w:b w:val="0"/>
          <w:i w:val="0"/>
        </w:rPr>
        <w:br/>
      </w:r>
      <w:r>
        <w:rPr>
          <w:b w:val="0"/>
          <w:i w:val="0"/>
        </w:rPr>
        <w:t>Các văn bản làm căn cứ ban hành Quyết định đã hết hiệu lực thi hành, theo đó văn bản quy định chi tiết thi hành cũng đồng thời hết hiệu lực</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i w:val="0"/>
        </w:rPr>
        <w:t>Tổng số: 09 văn bản hết hiệu lực toàn bộ, trong đó gồm: 02 nghị quyết và 07 quyết định</w:t>
      </w:r>
      <w:r>
        <w:rPr>
          <w:b w:val="0"/>
          <w:i w:val="0"/>
        </w:rPr>
        <w:br/>
      </w:r>
      <w:r>
        <w:rPr>
          <w:b w:val="0"/>
          <w:i w:val="0"/>
        </w:rPr>
        <w:br/>
      </w:r>
      <w:r>
        <w:rPr>
          <w:b w:val="0"/>
          <w:i w:val="0"/>
        </w:rPr>
        <w:br/>
      </w:r>
      <w:r>
        <w:rPr>
          <w:b w:val="0"/>
          <w:i w:val="0"/>
        </w:rPr>
        <w:br/>
      </w:r>
      <w:r>
        <w:rPr>
          <w:b/>
          <w:i w:val="0"/>
        </w:rPr>
        <w:t>Tổng số: 70 văn bản hết hiệu lực toàn bộ, trong đó gồm: 14 nghị quyết và 56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A. VĂN BẢN HẾT HIỆU LỰC TOÀN BỘ NĂM 2018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DANH MỤC I</w:t>
      </w:r>
      <w:r>
        <w:br/>
      </w:r>
      <w:r>
        <w:rPr>
          <w:b/>
          <w:i w:val="0"/>
        </w:rPr>
        <w:br/>
        <w:t xml:space="preserve">       Văn bản quy phạm pháp luật còn hiệu lực thuộc lĩnh vực quản lý nhà nước</w:t>
      </w:r>
      <w:r>
        <w:br/>
      </w:r>
      <w:r>
        <w:rPr>
          <w:b/>
          <w:i w:val="0"/>
        </w:rPr>
        <w:br/>
        <w:t xml:space="preserve">       của Ủy ban nhân dân tỉnh Nghệ An trong kỳ hệ thống hóa 2019-2023</w:t>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w:t>
      </w:r>
      <w:r>
        <w:rPr>
          <w:b w:val="0"/>
          <w:i w:val="0"/>
        </w:rPr>
        <w:br/>
      </w:r>
      <w:r>
        <w:rPr>
          <w:b w:val="0"/>
          <w:i w:val="0"/>
        </w:rPr>
        <w:t>Tên gọi của văn bản</w:t>
      </w:r>
      <w:r>
        <w:rPr>
          <w:b w:val="0"/>
          <w:i w:val="0"/>
        </w:rPr>
        <w:br/>
      </w:r>
      <w:r>
        <w:rPr>
          <w:b w:val="0"/>
          <w:i w:val="0"/>
        </w:rPr>
        <w:t>Ghi chú</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t>I. LĨNH VỰC KINH TẾ, TÀI CHÍNH, ĐẦU TƯ, XÂY DỰNG, GIAO THÔNG, THUẾ</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24/2001/QĐ-UB</w:t>
      </w:r>
      <w:r>
        <w:br/>
      </w:r>
      <w:r>
        <w:rPr>
          <w:b w:val="0"/>
          <w:i w:val="0"/>
        </w:rPr>
        <w:br/>
        <w:t xml:space="preserve">      Ngày 20/3/2001</w:t>
      </w:r>
      <w:r>
        <w:rPr>
          <w:b w:val="0"/>
          <w:i w:val="0"/>
        </w:rPr>
        <w:br/>
      </w:r>
      <w:r>
        <w:rPr>
          <w:b w:val="0"/>
          <w:i w:val="0"/>
        </w:rPr>
        <w:t>Về một số quy định đối với việc quản lý và sử dụng nhà khách tỉnh</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49/2008/QĐ-UBND</w:t>
      </w:r>
      <w:r>
        <w:br/>
      </w:r>
      <w:r>
        <w:rPr>
          <w:b w:val="0"/>
          <w:i w:val="0"/>
        </w:rPr>
        <w:br/>
        <w:t xml:space="preserve">      Ngày 29/8/2008</w:t>
      </w:r>
      <w:r>
        <w:rPr>
          <w:b w:val="0"/>
          <w:i w:val="0"/>
        </w:rPr>
        <w:br/>
      </w:r>
      <w:r>
        <w:rPr>
          <w:b w:val="0"/>
          <w:i w:val="0"/>
        </w:rPr>
        <w:t>Về việc ban hành Quy định chính sách hỗ trợ đầu tư xây dựng, nâng cấp bến khách; đóng, mua mới thuyền vận chuyển khách ngang sông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63/2009/QĐ-UBND</w:t>
      </w:r>
      <w:r>
        <w:br/>
      </w:r>
      <w:r>
        <w:rPr>
          <w:b w:val="0"/>
          <w:i w:val="0"/>
        </w:rPr>
        <w:br/>
        <w:t xml:space="preserve">      Ngày 14/7/2009</w:t>
      </w:r>
      <w:r>
        <w:rPr>
          <w:b w:val="0"/>
          <w:i w:val="0"/>
        </w:rPr>
        <w:br/>
      </w:r>
      <w:r>
        <w:rPr>
          <w:b w:val="0"/>
          <w:i w:val="0"/>
        </w:rPr>
        <w:t>Về việc ban hành Quy định thực hiện công tác quản lý, bảo trì  hệ thống cầu treo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14/2010/QĐ-UBND</w:t>
      </w:r>
      <w:r>
        <w:br/>
      </w:r>
      <w:r>
        <w:rPr>
          <w:b w:val="0"/>
          <w:i w:val="0"/>
        </w:rPr>
        <w:br/>
        <w:t xml:space="preserve">      Ngày 29/01/2010</w:t>
      </w:r>
      <w:r>
        <w:rPr>
          <w:b w:val="0"/>
          <w:i w:val="0"/>
        </w:rPr>
        <w:br/>
      </w:r>
      <w:r>
        <w:rPr>
          <w:b w:val="0"/>
          <w:i w:val="0"/>
        </w:rPr>
        <w:t xml:space="preserve">Ban hành Quy định khắc phục hậu quả bão, lụt đối với các công trình giao thông địa phương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83/2010/QĐ-UBND</w:t>
      </w:r>
      <w:r>
        <w:br/>
      </w:r>
      <w:r>
        <w:rPr>
          <w:b w:val="0"/>
          <w:i w:val="0"/>
        </w:rPr>
        <w:br/>
        <w:t xml:space="preserve">      Ngày 27/10/2010</w:t>
      </w:r>
      <w:r>
        <w:rPr>
          <w:b w:val="0"/>
          <w:i w:val="0"/>
        </w:rPr>
        <w:br/>
      </w:r>
      <w:r>
        <w:rPr>
          <w:b w:val="0"/>
          <w:i w:val="0"/>
        </w:rPr>
        <w:t>Về việc bãi bỏ Quyết định số 07/2008/QĐ-UBND ngày 16/01/2008 của Uỷ ban nhân dân tỉnh Nghệ An ban hành Quy định về quản lý hoạt động lái xe ô tô chở khách từ 10 chỗ ngồi trở lên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106/2010/QĐ-UBND</w:t>
      </w:r>
      <w:r>
        <w:br/>
      </w:r>
      <w:r>
        <w:rPr>
          <w:b w:val="0"/>
          <w:i w:val="0"/>
        </w:rPr>
        <w:br/>
        <w:t xml:space="preserve">      Ngày 16/12/2010</w:t>
      </w:r>
      <w:r>
        <w:rPr>
          <w:b w:val="0"/>
          <w:i w:val="0"/>
        </w:rPr>
        <w:br/>
      </w:r>
      <w:r>
        <w:rPr>
          <w:b w:val="0"/>
          <w:i w:val="0"/>
        </w:rPr>
        <w:t>Ban hành Quy định sử dụng xe thô sơ, xe gắn máy, xe mô tô hai bánh, xe mô tô ba bánh và các loại xe tương tự để vận chuyển hành khách, hàng hóa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35/2010/QĐ-UBND</w:t>
      </w:r>
      <w:r>
        <w:br/>
      </w:r>
      <w:r>
        <w:rPr>
          <w:b w:val="0"/>
          <w:i w:val="0"/>
        </w:rPr>
        <w:br/>
        <w:t xml:space="preserve">      Ngày 07/6/2010</w:t>
      </w:r>
      <w:r>
        <w:rPr>
          <w:b w:val="0"/>
          <w:i w:val="0"/>
        </w:rPr>
        <w:br/>
      </w:r>
      <w:r>
        <w:rPr>
          <w:b w:val="0"/>
          <w:i w:val="0"/>
        </w:rPr>
        <w:t xml:space="preserve">Về việc đổi tên gọi các khu công nghiệp nhỏ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71/2010/QĐ-UBND</w:t>
      </w:r>
      <w:r>
        <w:br/>
      </w:r>
      <w:r>
        <w:rPr>
          <w:b w:val="0"/>
          <w:i w:val="0"/>
        </w:rPr>
        <w:br/>
        <w:t xml:space="preserve">      Ngày 24/9/2010</w:t>
      </w:r>
      <w:r>
        <w:rPr>
          <w:b w:val="0"/>
          <w:i w:val="0"/>
        </w:rPr>
        <w:br/>
      </w:r>
      <w:r>
        <w:rPr>
          <w:b w:val="0"/>
          <w:i w:val="0"/>
        </w:rPr>
        <w:t xml:space="preserve">Về việc thành lập Quỹ phát triển đất Nghệ An. </w:t>
      </w:r>
      <w:r>
        <w:rPr>
          <w:b w:val="0"/>
          <w:i w:val="0"/>
        </w:rPr>
        <w:br/>
      </w:r>
      <w:r>
        <w:rPr>
          <w:b w:val="0"/>
          <w:i w:val="0"/>
        </w:rPr>
        <w:t>Hết hiệu lực một phần</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25/2011/QĐ-UBND</w:t>
      </w:r>
      <w:r>
        <w:br/>
      </w:r>
      <w:r>
        <w:rPr>
          <w:b w:val="0"/>
          <w:i w:val="0"/>
        </w:rPr>
        <w:br/>
        <w:t xml:space="preserve">      Ngày 30/5/2011</w:t>
      </w:r>
      <w:r>
        <w:rPr>
          <w:b w:val="0"/>
          <w:i w:val="0"/>
        </w:rPr>
        <w:br/>
      </w:r>
      <w:r>
        <w:rPr>
          <w:b w:val="0"/>
          <w:i w:val="0"/>
        </w:rPr>
        <w:t>Ban hành Quy hoạch hệ thống bến xe khách trên địa bàn tỉnh Nghệ An đến năm 2020</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02/2012/QĐ-UBND</w:t>
      </w:r>
      <w:r>
        <w:br/>
      </w:r>
      <w:r>
        <w:rPr>
          <w:b w:val="0"/>
          <w:i w:val="0"/>
        </w:rPr>
        <w:br/>
        <w:t xml:space="preserve">      Ngày 11/01/2012</w:t>
      </w:r>
      <w:r>
        <w:rPr>
          <w:b w:val="0"/>
          <w:i w:val="0"/>
        </w:rPr>
        <w:br/>
      </w:r>
      <w:r>
        <w:rPr>
          <w:b w:val="0"/>
          <w:i w:val="0"/>
        </w:rPr>
        <w:t xml:space="preserve">Bãi bỏ Quyết định số 63/2010/QĐ-UBND ngày 23/8/2010 của UBND tỉnh Nghệ An ban hành Quy định một số chính sách ưu đãi, hỗ trợ các cơ sở gây ô nhiễm môi trường nghiêm trọng phải di dời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26/2012/QĐ-UBND</w:t>
      </w:r>
      <w:r>
        <w:br/>
      </w:r>
      <w:r>
        <w:rPr>
          <w:b w:val="0"/>
          <w:i w:val="0"/>
        </w:rPr>
        <w:br/>
        <w:t xml:space="preserve">      Ngày 20/4/2012</w:t>
      </w:r>
      <w:r>
        <w:rPr>
          <w:b w:val="0"/>
          <w:i w:val="0"/>
        </w:rPr>
        <w:br/>
      </w:r>
      <w:r>
        <w:rPr>
          <w:b w:val="0"/>
          <w:i w:val="0"/>
        </w:rPr>
        <w:t>Quy định mức giá và công suất sử dụng buồng ngủ tối thiểu để làm cơ sở xác định số thuế phải nộp đối với hoạt động kinh doanh khách sạn, nhà nghỉ trên địa bàn thành phố Vinh, thị xã Thái Hoà và các huyện thuộc tỉnh Nghệ An</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62/2012/QĐ-UBND</w:t>
      </w:r>
      <w:r>
        <w:br/>
      </w:r>
      <w:r>
        <w:rPr>
          <w:b w:val="0"/>
          <w:i w:val="0"/>
        </w:rPr>
        <w:br/>
        <w:t xml:space="preserve">      Ngày 24/8/2012</w:t>
      </w:r>
      <w:r>
        <w:rPr>
          <w:b w:val="0"/>
          <w:i w:val="0"/>
        </w:rPr>
        <w:br/>
      </w:r>
      <w:r>
        <w:rPr>
          <w:b w:val="0"/>
          <w:i w:val="0"/>
        </w:rPr>
        <w:t>Về việc phân cấp bảo đảm, hỗ trợ kinh phí từ ngân sách nhà nước đối với các hội có tính chất đặc thù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71/2012/QĐ-UBND</w:t>
      </w:r>
      <w:r>
        <w:br/>
      </w:r>
      <w:r>
        <w:rPr>
          <w:b w:val="0"/>
          <w:i w:val="0"/>
        </w:rPr>
        <w:br/>
        <w:t xml:space="preserve">      Ngày 03/10/2012</w:t>
      </w:r>
      <w:r>
        <w:rPr>
          <w:b w:val="0"/>
          <w:i w:val="0"/>
        </w:rPr>
        <w:br/>
      </w:r>
      <w:r>
        <w:rPr>
          <w:b w:val="0"/>
          <w:i w:val="0"/>
        </w:rPr>
        <w:t xml:space="preserve">Quy định mức doanh thu tối thiểu áp dụng để quản lý thuế đối với dịch vụ cho thuê nhà, mặt bằng và nhà xưởng để sản xuất, kinh doanh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78/2012/QĐ-UBND</w:t>
      </w:r>
      <w:r>
        <w:br/>
      </w:r>
      <w:r>
        <w:rPr>
          <w:b w:val="0"/>
          <w:i w:val="0"/>
        </w:rPr>
        <w:br/>
        <w:t xml:space="preserve">      Ngày 24/10/2012</w:t>
      </w:r>
      <w:r>
        <w:rPr>
          <w:b w:val="0"/>
          <w:i w:val="0"/>
        </w:rPr>
        <w:br/>
      </w:r>
      <w:r>
        <w:rPr>
          <w:b w:val="0"/>
          <w:i w:val="0"/>
        </w:rPr>
        <w:t>Về việc quy định chức năng, nhiệm vụ, quyền hạn, cơ cấu tổ chức và biên chế của Thanh tra Sở Giao thông vận tải Nghệ An</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07/2013/QĐ-UBND</w:t>
      </w:r>
      <w:r>
        <w:br/>
      </w:r>
      <w:r>
        <w:rPr>
          <w:b w:val="0"/>
          <w:i w:val="0"/>
        </w:rPr>
        <w:br/>
        <w:t xml:space="preserve">      Ngày 17/01/2013</w:t>
      </w:r>
      <w:r>
        <w:rPr>
          <w:b w:val="0"/>
          <w:i w:val="0"/>
        </w:rPr>
        <w:br/>
      </w:r>
      <w:r>
        <w:rPr>
          <w:b w:val="0"/>
          <w:i w:val="0"/>
        </w:rPr>
        <w:t>Ban hành Quy chế phối hợp quản lý hoạt động kinh doanh vàng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26/2013/QĐ-UBND</w:t>
      </w:r>
      <w:r>
        <w:br/>
      </w:r>
      <w:r>
        <w:rPr>
          <w:b w:val="0"/>
          <w:i w:val="0"/>
        </w:rPr>
        <w:br/>
        <w:t xml:space="preserve">      Ngày 10/5/2013</w:t>
      </w:r>
      <w:r>
        <w:rPr>
          <w:b w:val="0"/>
          <w:i w:val="0"/>
        </w:rPr>
        <w:br/>
      </w:r>
      <w:r>
        <w:rPr>
          <w:b w:val="0"/>
          <w:i w:val="0"/>
        </w:rPr>
        <w:t>Quy định mức giá tối thiểu và công suất sử dụng buồng ngủ tối thiểu làm cơ sở xác định số thuế phải nộp đối với hoạt động kinh doanh khách sạn, nhà nghỉ trên địa bàn Thị xã Cửa Lò, tỉnh Nghệ An</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21/2014/QĐ-UBND</w:t>
      </w:r>
      <w:r>
        <w:br/>
      </w:r>
      <w:r>
        <w:rPr>
          <w:b w:val="0"/>
          <w:i w:val="0"/>
        </w:rPr>
        <w:br/>
        <w:t xml:space="preserve">      Ngày 19/3/2014</w:t>
      </w:r>
      <w:r>
        <w:rPr>
          <w:b w:val="0"/>
          <w:i w:val="0"/>
        </w:rPr>
        <w:br/>
      </w:r>
      <w:r>
        <w:rPr>
          <w:b w:val="0"/>
          <w:i w:val="0"/>
        </w:rPr>
        <w:t>Ban hành một số chính sách hỗ trợ đầu tư xây dựng bến xe khách, bãi đỗ xe vận tải đường bộ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45/2014/QĐ-UBND</w:t>
      </w:r>
      <w:r>
        <w:br/>
      </w:r>
      <w:r>
        <w:rPr>
          <w:b w:val="0"/>
          <w:i w:val="0"/>
        </w:rPr>
        <w:br/>
        <w:t xml:space="preserve">      Ngày 01/8/2014</w:t>
      </w:r>
      <w:r>
        <w:rPr>
          <w:b w:val="0"/>
          <w:i w:val="0"/>
        </w:rPr>
        <w:br/>
      </w:r>
      <w:r>
        <w:rPr>
          <w:b w:val="0"/>
          <w:i w:val="0"/>
        </w:rPr>
        <w:t>Ban hành Quy chế phối hợp thực hiện nhiệm vụ đảm bảo trật tự an toàn giao thông tại các vị trí xảy ra ách tắc giao thông do thiên tai gây nên trên các tuyến đường thuộc địa bàn tỉnh Nghệ An.</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52/2014/QĐ-UBND</w:t>
      </w:r>
      <w:r>
        <w:br/>
      </w:r>
      <w:r>
        <w:rPr>
          <w:b w:val="0"/>
          <w:i w:val="0"/>
        </w:rPr>
        <w:br/>
        <w:t xml:space="preserve">      Ngày 22/8/2014</w:t>
      </w:r>
      <w:r>
        <w:rPr>
          <w:b w:val="0"/>
          <w:i w:val="0"/>
        </w:rPr>
        <w:br/>
      </w:r>
      <w:r>
        <w:rPr>
          <w:b w:val="0"/>
          <w:i w:val="0"/>
        </w:rPr>
        <w:t>Ban hành Quy chế phối hợp hoạt động giữa các cơ quan quản lý Nhà nước chuyên ngành và các đơn vị liên quan tại các cảng biển tỉnh Nghệ An.</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59/2014/QĐ-UBND</w:t>
      </w:r>
      <w:r>
        <w:br/>
      </w:r>
      <w:r>
        <w:rPr>
          <w:b w:val="0"/>
          <w:i w:val="0"/>
        </w:rPr>
        <w:br/>
        <w:t xml:space="preserve">      Ngày 17/9/2014</w:t>
      </w:r>
      <w:r>
        <w:rPr>
          <w:b w:val="0"/>
          <w:i w:val="0"/>
        </w:rPr>
        <w:br/>
      </w:r>
      <w:r>
        <w:rPr>
          <w:b w:val="0"/>
          <w:i w:val="0"/>
        </w:rPr>
        <w:t>Ban hành Quy định về phân công, phân cấp quản lý, vận hành và khai thác cầu trên đường giao thông nông thông thuộc địa bàn tỉnh Nghệ An</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60/2014/QĐ-UBND</w:t>
      </w:r>
      <w:r>
        <w:br/>
      </w:r>
      <w:r>
        <w:rPr>
          <w:b w:val="0"/>
          <w:i w:val="0"/>
        </w:rPr>
        <w:br/>
        <w:t xml:space="preserve">      Ngày 18/9/2014</w:t>
      </w:r>
      <w:r>
        <w:rPr>
          <w:b w:val="0"/>
          <w:i w:val="0"/>
        </w:rPr>
        <w:br/>
      </w:r>
      <w:r>
        <w:rPr>
          <w:b w:val="0"/>
          <w:i w:val="0"/>
        </w:rPr>
        <w:t>Ban hành Quy định hoạt động tư vấn, phản biện và giám định xã hội của Liên hiệp các Hội Khoa học và Kỹ thuật tỉnh Nghệ An</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70/2014/QĐ-UBND</w:t>
      </w:r>
      <w:r>
        <w:br/>
      </w:r>
      <w:r>
        <w:rPr>
          <w:b w:val="0"/>
          <w:i w:val="0"/>
        </w:rPr>
        <w:br/>
        <w:t xml:space="preserve">      Ngày 06/10/2014</w:t>
      </w:r>
      <w:r>
        <w:rPr>
          <w:b w:val="0"/>
          <w:i w:val="0"/>
        </w:rPr>
        <w:br/>
      </w:r>
      <w:r>
        <w:rPr>
          <w:b w:val="0"/>
          <w:i w:val="0"/>
        </w:rPr>
        <w:t>Ban hành tỷ lệ phần trăm (%) tính đơn giá thuê đất, đơn giá thuê thuê đất xây dựng công trình ngầm, mức thu đối với đất có mặt nước và đơn giá thuê mặt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13/2015/QĐ-UBND</w:t>
      </w:r>
      <w:r>
        <w:br/>
      </w:r>
      <w:r>
        <w:rPr>
          <w:b w:val="0"/>
          <w:i w:val="0"/>
        </w:rPr>
        <w:br/>
        <w:t xml:space="preserve">      Ngày 09/02/2015</w:t>
      </w:r>
      <w:r>
        <w:rPr>
          <w:b w:val="0"/>
          <w:i w:val="0"/>
        </w:rPr>
        <w:br/>
      </w:r>
      <w:r>
        <w:rPr>
          <w:b w:val="0"/>
          <w:i w:val="0"/>
        </w:rPr>
        <w:t>Quy định về chính sách khuyến khích xã hội hóa đối với các hoạt động trong lĩnh vực giáo dục, dạy nghề, y tế, văn hoá, thể thao, môi trường và giám định tư pháp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20/2015/QĐ-UBND Ngày 23/3/2015</w:t>
      </w:r>
      <w:r>
        <w:rPr>
          <w:b w:val="0"/>
          <w:i w:val="0"/>
        </w:rPr>
        <w:br/>
      </w:r>
      <w:r>
        <w:rPr>
          <w:b w:val="0"/>
          <w:i w:val="0"/>
        </w:rPr>
        <w:t>Về việc bổ sung quy hoạch bến xe phía Đông thành phố Vinh vào Quy hoạch hệ thống bến xe khách trên địa bàn tỉnh Nghệ An đến năm 2020.</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22/2015/QĐ-UBND Ngày 25/3/2015</w:t>
      </w:r>
      <w:r>
        <w:rPr>
          <w:b w:val="0"/>
          <w:i w:val="0"/>
        </w:rPr>
        <w:br/>
      </w:r>
      <w:r>
        <w:rPr>
          <w:b w:val="0"/>
          <w:i w:val="0"/>
        </w:rPr>
        <w:t>Ban hành quy định quản lý hoạt động thoát nước, xử lý nước thải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29/2015/QĐ-UBND</w:t>
      </w:r>
      <w:r>
        <w:br/>
      </w:r>
      <w:r>
        <w:rPr>
          <w:b w:val="0"/>
          <w:i w:val="0"/>
        </w:rPr>
        <w:br/>
        <w:t xml:space="preserve">      Ngày 04/5/2015</w:t>
      </w:r>
      <w:r>
        <w:rPr>
          <w:b w:val="0"/>
          <w:i w:val="0"/>
        </w:rPr>
        <w:br/>
      </w:r>
      <w:r>
        <w:rPr>
          <w:b w:val="0"/>
          <w:i w:val="0"/>
        </w:rPr>
        <w:t>Về việc ủy quyền cho Ủy ban nhân dân các huyện, thành phố, thị xã quyết định miễn, giảm tiền sử dụng đất cho đối tượng là người có công với cách mạng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49/2015/QĐ-UBND Ngày 31/08/2015</w:t>
      </w:r>
      <w:r>
        <w:rPr>
          <w:b w:val="0"/>
          <w:i w:val="0"/>
        </w:rPr>
        <w:br/>
      </w:r>
      <w:r>
        <w:rPr>
          <w:b w:val="0"/>
          <w:i w:val="0"/>
        </w:rPr>
        <w:t>Về việc công nhận đô thị Sông Dinh, huyện Qùy Hợp là đô thị loại V</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50/2015/QĐ-UBND Ngày 31/08/2015</w:t>
      </w:r>
      <w:r>
        <w:rPr>
          <w:b w:val="0"/>
          <w:i w:val="0"/>
        </w:rPr>
        <w:br/>
      </w:r>
      <w:r>
        <w:rPr>
          <w:b w:val="0"/>
          <w:i w:val="0"/>
        </w:rPr>
        <w:t>Về việc cộng nhận đô thị Sơn Hải, huyện Quỳnh Lưu là đô thị loại V</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51/2015/QĐ-UBND Ngày 31/08/2015</w:t>
      </w:r>
      <w:r>
        <w:rPr>
          <w:b w:val="0"/>
          <w:i w:val="0"/>
        </w:rPr>
        <w:br/>
      </w:r>
      <w:r>
        <w:rPr>
          <w:b w:val="0"/>
          <w:i w:val="0"/>
        </w:rPr>
        <w:t>Về việc ban hành Quy hoạch thăm dò, khai thác và sử dụng khoáng sản làm vật liệu xây dựng thông thường đến năm 2020, định hướng đến năm 2025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57/2015/QĐ-UBND Ngày 08/10/2015</w:t>
      </w:r>
      <w:r>
        <w:rPr>
          <w:b w:val="0"/>
          <w:i w:val="0"/>
        </w:rPr>
        <w:br/>
      </w:r>
      <w:r>
        <w:rPr>
          <w:b w:val="0"/>
          <w:i w:val="0"/>
        </w:rPr>
        <w:t>Ban hành quy định về quản lý giá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65/2015/QĐ-UBND Ngày 02/11/2015</w:t>
      </w:r>
      <w:r>
        <w:rPr>
          <w:b w:val="0"/>
          <w:i w:val="0"/>
        </w:rPr>
        <w:br/>
      </w:r>
      <w:r>
        <w:rPr>
          <w:b w:val="0"/>
          <w:i w:val="0"/>
        </w:rPr>
        <w:t xml:space="preserve"> Về việc quy định mức thu giá dịch vụ thoát nước trên địa bàn thành phố Vinh, thị xã Cửa Lò và thị xã Thái Hòa, tỉnh Nghệ An.</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77/2015/QĐ-UBND Ngày 23/12/2015</w:t>
      </w:r>
      <w:r>
        <w:rPr>
          <w:b w:val="0"/>
          <w:i w:val="0"/>
        </w:rPr>
        <w:br/>
      </w:r>
      <w:r>
        <w:rPr>
          <w:b w:val="0"/>
          <w:i w:val="0"/>
        </w:rPr>
        <w:t>Ban hành quy chế phối hợp giữa các cơ quan chức năng trên địa bàn tỉnh trong quản lý nhà nước đối với doanh nghiệp sau đăng ký thành lập</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07/2016/QĐ-UBND Ngày 14/01/2016</w:t>
      </w:r>
      <w:r>
        <w:rPr>
          <w:b w:val="0"/>
          <w:i w:val="0"/>
        </w:rPr>
        <w:br/>
      </w:r>
      <w:r>
        <w:rPr>
          <w:b w:val="0"/>
          <w:i w:val="0"/>
        </w:rPr>
        <w:t>Ban hành Quy định về quản lý và sử dụng chung công trình hạ tầng kỹ thuật đô thị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16/2016/QĐ-UBND Ngày 03/02/2016</w:t>
      </w:r>
      <w:r>
        <w:rPr>
          <w:b w:val="0"/>
          <w:i w:val="0"/>
        </w:rPr>
        <w:br/>
      </w:r>
      <w:r>
        <w:rPr>
          <w:b w:val="0"/>
          <w:i w:val="0"/>
        </w:rPr>
        <w:t>Quy định chức năng, nhiệm vụ, quyền hạn và cơ cấu tổ chức của Sở Công Thương tỉnh Nghệ An.</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67/2016/QĐ-UBND</w:t>
      </w:r>
      <w:r>
        <w:br/>
      </w:r>
      <w:r>
        <w:rPr>
          <w:b w:val="0"/>
          <w:i w:val="0"/>
        </w:rPr>
        <w:br/>
        <w:t xml:space="preserve">      Ngày 22/11/2016</w:t>
      </w:r>
      <w:r>
        <w:rPr>
          <w:b w:val="0"/>
          <w:i w:val="0"/>
        </w:rPr>
        <w:br/>
      </w:r>
      <w:r>
        <w:rPr>
          <w:b w:val="0"/>
          <w:i w:val="0"/>
        </w:rPr>
        <w:t>Về việc bổ sung quy hoạch bến xe phía Bắc huyện Yên Thành vào Quy hoạch hệ thống bến xe khách trên địa bàn tỉnh Nghệ An đến năm 2020</w:t>
      </w:r>
      <w:r>
        <w:rPr>
          <w:b w:val="0"/>
          <w:i w:val="0"/>
        </w:rPr>
        <w:br/>
      </w:r>
      <w:r>
        <w:rPr>
          <w:b w:val="0"/>
          <w:i w:val="0"/>
        </w:rPr>
        <w:t xml:space="preserve"> </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69/2016/QĐ-UBND</w:t>
      </w:r>
      <w:r>
        <w:br/>
      </w:r>
      <w:r>
        <w:rPr>
          <w:b w:val="0"/>
          <w:i w:val="0"/>
        </w:rPr>
        <w:br/>
        <w:t xml:space="preserve">      Ngày 06/12/2016</w:t>
      </w:r>
      <w:r>
        <w:rPr>
          <w:b w:val="0"/>
          <w:i w:val="0"/>
        </w:rPr>
        <w:br/>
      </w:r>
      <w:r>
        <w:rPr>
          <w:b w:val="0"/>
          <w:i w:val="0"/>
        </w:rPr>
        <w:t>Ban hành Quy định tiêu chí cho bến xe khách thấp hơn bến xe khách loại 6 thuộc các vùng sâu, vùng xa, khu vực cho điều kiện kinh tế - xã hội khó khăn của tỉnh Nghệ An</w:t>
      </w:r>
      <w:r>
        <w:rPr>
          <w:b w:val="0"/>
          <w:i w:val="0"/>
        </w:rPr>
        <w:br/>
      </w:r>
      <w:r>
        <w:rPr>
          <w:b w:val="0"/>
          <w:i w:val="0"/>
        </w:rPr>
        <w:t xml:space="preserve"> </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70/2016/QĐ-UBND</w:t>
      </w:r>
      <w:r>
        <w:br/>
      </w:r>
      <w:r>
        <w:rPr>
          <w:b w:val="0"/>
          <w:i w:val="0"/>
        </w:rPr>
        <w:br/>
        <w:t xml:space="preserve">      Ngày 06/12/2016</w:t>
      </w:r>
      <w:r>
        <w:rPr>
          <w:b w:val="0"/>
          <w:i w:val="0"/>
        </w:rPr>
        <w:br/>
      </w:r>
      <w:r>
        <w:rPr>
          <w:b w:val="0"/>
          <w:i w:val="0"/>
        </w:rPr>
        <w:t>Quy định về tuyến đường, thời gian hạn chế lưu thông của các phương tiện tham gia giao thông trên địa bàn thành phố Vinh, tỉnh Nghệ An</w:t>
      </w:r>
      <w:r>
        <w:rPr>
          <w:b w:val="0"/>
          <w:i w:val="0"/>
        </w:rPr>
        <w:br/>
      </w:r>
      <w:r>
        <w:rPr>
          <w:b w:val="0"/>
          <w:i w:val="0"/>
        </w:rPr>
        <w:t>Hết hiêụ lực một phần</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81/2016/QĐ-UBND</w:t>
      </w:r>
      <w:r>
        <w:br/>
      </w:r>
      <w:r>
        <w:rPr>
          <w:b w:val="0"/>
          <w:i w:val="0"/>
        </w:rPr>
        <w:br/>
        <w:t xml:space="preserve">      Ngày 20/12/2016</w:t>
      </w:r>
      <w:r>
        <w:rPr>
          <w:b w:val="0"/>
          <w:i w:val="0"/>
        </w:rPr>
        <w:br/>
      </w:r>
      <w:r>
        <w:rPr>
          <w:b w:val="0"/>
          <w:i w:val="0"/>
        </w:rPr>
        <w:t>Quy định giá tối đa dịch vụ sử dụng đò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73/2016/QĐ-UBND</w:t>
      </w:r>
      <w:r>
        <w:br/>
      </w:r>
      <w:r>
        <w:rPr>
          <w:b w:val="0"/>
          <w:i w:val="0"/>
        </w:rPr>
        <w:br/>
        <w:t xml:space="preserve">      Ngày 20/12/2016</w:t>
      </w:r>
      <w:r>
        <w:rPr>
          <w:b w:val="0"/>
          <w:i w:val="0"/>
        </w:rPr>
        <w:br/>
      </w:r>
      <w:r>
        <w:rPr>
          <w:b w:val="0"/>
          <w:i w:val="0"/>
        </w:rPr>
        <w:t>Quy định giá dịch vụ sử dụng diện tích bán hàng tại chợ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75/2016/QĐ-UBND</w:t>
      </w:r>
      <w:r>
        <w:br/>
      </w:r>
      <w:r>
        <w:rPr>
          <w:b w:val="0"/>
          <w:i w:val="0"/>
        </w:rPr>
        <w:br/>
        <w:t xml:space="preserve">      Ngày 20/12/2016</w:t>
      </w:r>
      <w:r>
        <w:rPr>
          <w:b w:val="0"/>
          <w:i w:val="0"/>
        </w:rPr>
        <w:br/>
      </w:r>
      <w:r>
        <w:rPr>
          <w:b w:val="0"/>
          <w:i w:val="0"/>
        </w:rPr>
        <w:t>Quy định giá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80/2016/QĐ-UBND</w:t>
      </w:r>
      <w:r>
        <w:br/>
      </w:r>
      <w:r>
        <w:rPr>
          <w:b w:val="0"/>
          <w:i w:val="0"/>
        </w:rPr>
        <w:br/>
        <w:t xml:space="preserve">      Ngày 20/12/2016</w:t>
      </w:r>
      <w:r>
        <w:rPr>
          <w:b w:val="0"/>
          <w:i w:val="0"/>
        </w:rPr>
        <w:br/>
      </w:r>
      <w:r>
        <w:rPr>
          <w:b w:val="0"/>
          <w:i w:val="0"/>
        </w:rPr>
        <w:t>Quy định giá dịch vụ trông giữ xe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28/2017/QĐ-UBND</w:t>
      </w:r>
      <w:r>
        <w:br/>
      </w:r>
      <w:r>
        <w:rPr>
          <w:b w:val="0"/>
          <w:i w:val="0"/>
        </w:rPr>
        <w:br/>
        <w:t xml:space="preserve">      Ngày 25/01/2017</w:t>
      </w:r>
      <w:r>
        <w:rPr>
          <w:b w:val="0"/>
          <w:i w:val="0"/>
        </w:rPr>
        <w:br/>
      </w:r>
      <w:r>
        <w:rPr>
          <w:b w:val="0"/>
          <w:i w:val="0"/>
        </w:rPr>
        <w:t>Về việc bãi bỏ các Quyết định về Bảng giá tối thiểu lệ phí trước bạ đối với xe ô tô, xe máy, xe máy điện và tàu, thuyền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29/2017/QĐ-UBND</w:t>
      </w:r>
      <w:r>
        <w:br/>
      </w:r>
      <w:r>
        <w:rPr>
          <w:b w:val="0"/>
          <w:i w:val="0"/>
        </w:rPr>
        <w:br/>
        <w:t xml:space="preserve">      Ngày 25/01/2017</w:t>
      </w:r>
      <w:r>
        <w:rPr>
          <w:b w:val="0"/>
          <w:i w:val="0"/>
        </w:rPr>
        <w:br/>
      </w:r>
      <w:r>
        <w:rPr>
          <w:b w:val="0"/>
          <w:i w:val="0"/>
        </w:rPr>
        <w:t>Quy định về xây dựng, quản lý, sử dụng nghĩa trang và cơ sở hỏa táng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45/2017/QĐ-UBND</w:t>
      </w:r>
      <w:r>
        <w:br/>
      </w:r>
      <w:r>
        <w:rPr>
          <w:b w:val="0"/>
          <w:i w:val="0"/>
        </w:rPr>
        <w:br/>
        <w:t xml:space="preserve">      Ngày 31/5/2017</w:t>
      </w:r>
      <w:r>
        <w:rPr>
          <w:b w:val="0"/>
          <w:i w:val="0"/>
        </w:rPr>
        <w:br/>
      </w:r>
      <w:r>
        <w:rPr>
          <w:b w:val="0"/>
          <w:i w:val="0"/>
        </w:rPr>
        <w:t>Về việc ban hành Khung giá bán, giá cho thuê, giá thuê mua nhà ở xã hội do các hộ gia đình, cá nhân đầu tư xây dựng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46/2017/QĐ-UBND</w:t>
      </w:r>
      <w:r>
        <w:br/>
      </w:r>
      <w:r>
        <w:rPr>
          <w:b w:val="0"/>
          <w:i w:val="0"/>
        </w:rPr>
        <w:br/>
        <w:t xml:space="preserve">      Ngày 31/5/2017</w:t>
      </w:r>
      <w:r>
        <w:rPr>
          <w:b w:val="0"/>
          <w:i w:val="0"/>
        </w:rPr>
        <w:br/>
      </w:r>
      <w:r>
        <w:rPr>
          <w:b w:val="0"/>
          <w:i w:val="0"/>
        </w:rPr>
        <w:t>Về việc ban hành giá cho thuê nhà ở công vụ; nhà ở cũ thuộc sở hữu nhà nước chưa được cải tạo, xây dựng lại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67/2017/QĐ-UBND</w:t>
      </w:r>
      <w:r>
        <w:br/>
      </w:r>
      <w:r>
        <w:rPr>
          <w:b w:val="0"/>
          <w:i w:val="0"/>
        </w:rPr>
        <w:br/>
        <w:t xml:space="preserve">      Ngày 26/10/2017</w:t>
      </w:r>
      <w:r>
        <w:rPr>
          <w:b w:val="0"/>
          <w:i w:val="0"/>
        </w:rPr>
        <w:br/>
      </w:r>
      <w:r>
        <w:rPr>
          <w:b w:val="0"/>
          <w:i w:val="0"/>
        </w:rPr>
        <w:t>Sửa đổi, bổ sung nội dung các số thứ tự 16, 36 và 55 Phụ lục 1 ban hành kèm theo Quyết định số 70/2016/QĐ-UBND ngày 06/12/2016 của UBND tỉnh Nghệ An quy định về tuyến đường, thời gian hạn chế lưu thông của các phương tiện tham gia giao thông trên địa bàn thành phố Vinh, tỉnh Nghệ An</w:t>
      </w:r>
      <w:r>
        <w:rPr>
          <w:b w:val="0"/>
          <w:i w:val="0"/>
        </w:rPr>
        <w:br/>
      </w:r>
      <w:r>
        <w:rPr>
          <w:b w:val="0"/>
          <w:i w:val="0"/>
        </w:rPr>
        <w:t xml:space="preserve"> </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69/2017/QĐ-UBND</w:t>
      </w:r>
      <w:r>
        <w:br/>
      </w:r>
      <w:r>
        <w:rPr>
          <w:b w:val="0"/>
          <w:i w:val="0"/>
        </w:rPr>
        <w:br/>
        <w:t xml:space="preserve">      Ngày 02/11/2017</w:t>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70/2017/QĐ-UBND</w:t>
      </w:r>
      <w:r>
        <w:br/>
      </w:r>
      <w:r>
        <w:rPr>
          <w:b w:val="0"/>
          <w:i w:val="0"/>
        </w:rPr>
        <w:br/>
        <w:t xml:space="preserve">      Ngày 24/11/2017</w:t>
      </w:r>
      <w:r>
        <w:rPr>
          <w:b w:val="0"/>
          <w:i w:val="0"/>
        </w:rPr>
        <w:br/>
      </w:r>
      <w:r>
        <w:rPr>
          <w:b w:val="0"/>
          <w:i w:val="0"/>
        </w:rPr>
        <w:t>Ban hành Quy chế quản lý, sử dụng máy móc, thiết bị của cơ quan, tổ chức, đơn vị sự nghiệp công lập thuộc phạm vi quản lý của UBND tỉnh Nghệ An.</w:t>
      </w:r>
      <w:r>
        <w:rPr>
          <w:b w:val="0"/>
          <w:i w:val="0"/>
        </w:rPr>
        <w:br/>
      </w:r>
      <w:r>
        <w:rPr>
          <w:b w:val="0"/>
          <w:i w:val="0"/>
        </w:rPr>
        <w:t xml:space="preserve"> </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71/2017/QĐ-UBND</w:t>
      </w:r>
      <w:r>
        <w:br/>
      </w:r>
      <w:r>
        <w:rPr>
          <w:b w:val="0"/>
          <w:i w:val="0"/>
        </w:rPr>
        <w:br/>
        <w:t xml:space="preserve">      Ngày 28/11/2017</w:t>
      </w:r>
      <w:r>
        <w:rPr>
          <w:b w:val="0"/>
          <w:i w:val="0"/>
        </w:rPr>
        <w:br/>
      </w:r>
      <w:r>
        <w:rPr>
          <w:b w:val="0"/>
          <w:i w:val="0"/>
        </w:rPr>
        <w:t>Quy định giá tính lệ phí trước bạ đối với nhà khi đăng ký quyền sở hữu, quyền sử dụng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09/2018/QĐ-UBND</w:t>
      </w:r>
      <w:r>
        <w:br/>
      </w:r>
      <w:r>
        <w:rPr>
          <w:b w:val="0"/>
          <w:i w:val="0"/>
        </w:rPr>
        <w:br/>
        <w:t xml:space="preserve">      Ngày 07/02/2018</w:t>
      </w:r>
      <w:r>
        <w:rPr>
          <w:b w:val="0"/>
          <w:i w:val="0"/>
        </w:rPr>
        <w:br/>
      </w:r>
      <w:r>
        <w:rPr>
          <w:b w:val="0"/>
          <w:i w:val="0"/>
        </w:rPr>
        <w:t>Về việc bãi bỏ Chỉ thị số 59/2001/CT-UB ngày 07/12/2001 của UBND tỉnh về xử lý tài sản bảo đảm tiền vay thu hồi nợ cho các tổ chức tín dụng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14/2018/QĐ-UBND</w:t>
      </w:r>
      <w:r>
        <w:br/>
      </w:r>
      <w:r>
        <w:rPr>
          <w:b w:val="0"/>
          <w:i w:val="0"/>
        </w:rPr>
        <w:br/>
        <w:t xml:space="preserve">      Ngày 22/3/2018</w:t>
      </w:r>
      <w:r>
        <w:rPr>
          <w:b w:val="0"/>
          <w:i w:val="0"/>
        </w:rPr>
        <w:br/>
      </w:r>
      <w:r>
        <w:rPr>
          <w:b w:val="0"/>
          <w:i w:val="0"/>
        </w:rPr>
        <w:t>Sửa đổi nội dung các số thứ tự 01 và 02 Phụ lục số 01 ban hành kèm theo Quyết định số 70/2016/QĐ-UBND ngày 06/12/2016 của UBND tỉnh Nghệ An quy định về tuyến đường, thời gian hạn chế lưu thông của các phương tiện tham gia giao thông trên địa bàn thành phố Vinh, tỉnh Nghệ An</w:t>
      </w:r>
      <w:r>
        <w:rPr>
          <w:b w:val="0"/>
          <w:i w:val="0"/>
        </w:rPr>
        <w:br/>
      </w:r>
      <w:r>
        <w:rPr>
          <w:b w:val="0"/>
          <w:i w:val="0"/>
        </w:rPr>
        <w:t xml:space="preserve"> </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17/2018/QĐ-UBND</w:t>
      </w:r>
      <w:r>
        <w:br/>
      </w:r>
      <w:r>
        <w:rPr>
          <w:b w:val="0"/>
          <w:i w:val="0"/>
        </w:rPr>
        <w:br/>
        <w:t xml:space="preserve">      Ngày 09/4/2018</w:t>
      </w:r>
      <w:r>
        <w:rPr>
          <w:b w:val="0"/>
          <w:i w:val="0"/>
        </w:rPr>
        <w:br/>
      </w:r>
      <w:r>
        <w:rPr>
          <w:b w:val="0"/>
          <w:i w:val="0"/>
        </w:rPr>
        <w:t>Về việc điều chỉnh Điều 2 Quyết định số 14/2018/QĐ-UBND ngày 22/3/2018 của UBND tỉnh sửa đổi nội dung các số thứ tự 01 và 02 Phụ lục số 01 ban hành kèm theo Quyết định số 70/2016/QĐ-UBND ngày 06/12/2016 của UBND tỉnh Nghệ An quy định về tuyến đường, thời gian hạn chế lưu thông của các phương tiện tham gia giao thông trên địa bàn thành phố Vinh, tỉnh Nghệ An</w:t>
      </w:r>
      <w:r>
        <w:rPr>
          <w:b w:val="0"/>
          <w:i w:val="0"/>
        </w:rPr>
        <w:br/>
      </w:r>
      <w:r>
        <w:rPr>
          <w:b w:val="0"/>
          <w:i w:val="0"/>
        </w:rPr>
        <w:t xml:space="preserve"> </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21/2018/QĐ-UBND</w:t>
      </w:r>
      <w:r>
        <w:br/>
      </w:r>
      <w:r>
        <w:rPr>
          <w:b w:val="0"/>
          <w:i w:val="0"/>
        </w:rPr>
        <w:br/>
        <w:t xml:space="preserve">      Ngày 24/4/2018</w:t>
      </w:r>
      <w:r>
        <w:rPr>
          <w:b w:val="0"/>
          <w:i w:val="0"/>
        </w:rPr>
        <w:br/>
      </w:r>
      <w:r>
        <w:rPr>
          <w:b w:val="0"/>
          <w:i w:val="0"/>
        </w:rPr>
        <w:t>Về việc bãi bỏ Quyết định số 17/2008/QĐ-UBND ngày 09/4/2018 của UBND tỉnh về việc điều chỉnh Điều 2 Quyết định số 14/2018/QĐ-UBND ngày 22/3/2018 của UBND tỉnh Nghệ An</w:t>
      </w:r>
      <w:r>
        <w:rPr>
          <w:b w:val="0"/>
          <w:i w:val="0"/>
        </w:rPr>
        <w:br/>
      </w:r>
      <w:r>
        <w:rPr>
          <w:b w:val="0"/>
          <w:i w:val="0"/>
        </w:rPr>
        <w:t xml:space="preserve"> </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30/2018/QĐ-UBND</w:t>
      </w:r>
      <w:r>
        <w:br/>
      </w:r>
      <w:r>
        <w:rPr>
          <w:b w:val="0"/>
          <w:i w:val="0"/>
        </w:rPr>
        <w:br/>
        <w:t xml:space="preserve">      Ngày 10/7/2018</w:t>
      </w:r>
      <w:r>
        <w:rPr>
          <w:b w:val="0"/>
          <w:i w:val="0"/>
        </w:rPr>
        <w:br/>
      </w:r>
      <w:r>
        <w:rPr>
          <w:b w:val="0"/>
          <w:i w:val="0"/>
        </w:rPr>
        <w:t>Ban hành quy chế phối hợp quản lý cụm công nghiệp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31/2018/QĐ-UBND</w:t>
      </w:r>
      <w:r>
        <w:br/>
      </w:r>
      <w:r>
        <w:rPr>
          <w:b w:val="0"/>
          <w:i w:val="0"/>
        </w:rPr>
        <w:br/>
        <w:t xml:space="preserve">      Ngày 25/7/2018</w:t>
      </w:r>
      <w:r>
        <w:rPr>
          <w:b w:val="0"/>
          <w:i w:val="0"/>
        </w:rPr>
        <w:br/>
      </w:r>
      <w:r>
        <w:rPr>
          <w:b w:val="0"/>
          <w:i w:val="0"/>
        </w:rPr>
        <w:t>Bãi bỏ Quyết định số 65/2011/QĐ-UBND ngày 08/12/2011 của UBND tỉnh Nghệ An về việc ban hành Quy định về quản lý, kinh doanh, cung ứng và sử dụng vật liệu nổ công nghiệp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41/2018/QĐ-UBND</w:t>
      </w:r>
      <w:r>
        <w:br/>
      </w:r>
      <w:r>
        <w:rPr>
          <w:b w:val="0"/>
          <w:i w:val="0"/>
        </w:rPr>
        <w:br/>
        <w:t xml:space="preserve">      Ngày 02/10/2018</w:t>
      </w:r>
      <w:r>
        <w:rPr>
          <w:b w:val="0"/>
          <w:i w:val="0"/>
        </w:rPr>
        <w:br/>
      </w:r>
      <w:r>
        <w:rPr>
          <w:b w:val="0"/>
          <w:i w:val="0"/>
        </w:rPr>
        <w:t>Quyết định về việc tiêu thụ nước sạch tại các đô thị do Công ty Cổ phần cấp nước Nghệ An sản xuất, cung ứng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42/2018/QĐ-UBND</w:t>
      </w:r>
      <w:r>
        <w:br/>
      </w:r>
      <w:r>
        <w:rPr>
          <w:b w:val="0"/>
          <w:i w:val="0"/>
        </w:rPr>
        <w:br/>
        <w:t xml:space="preserve">      Ngày 04/10/2018</w:t>
      </w:r>
      <w:r>
        <w:rPr>
          <w:b w:val="0"/>
          <w:i w:val="0"/>
        </w:rPr>
        <w:br/>
      </w:r>
      <w:r>
        <w:rPr>
          <w:b w:val="0"/>
          <w:i w:val="0"/>
        </w:rPr>
        <w:t>Quyết định bãi bỏ Quyết định số 68/2012/QĐ-UBND ngày 19/9/2012 về việc quản lý thu thuế tài nguyên, phí bảo vệ môi trường đối với hoạt động khai thác và thu mua tài nguyên khoáng sản trên địa bàn tỉnh</w:t>
      </w:r>
      <w:r>
        <w:rPr>
          <w:b w:val="0"/>
          <w:i w:val="0"/>
        </w:rPr>
        <w:br/>
      </w:r>
      <w:r>
        <w:rPr>
          <w:b w:val="0"/>
          <w:i w:val="0"/>
        </w:rPr>
        <w:t xml:space="preserve"> </w:t>
      </w:r>
      <w:r>
        <w:rPr>
          <w:b w:val="0"/>
          <w:i w:val="0"/>
        </w:rPr>
        <w:br/>
      </w:r>
      <w:r>
        <w:rPr>
          <w:b w:val="0"/>
          <w:i w:val="0"/>
        </w:rPr>
        <w:br/>
      </w:r>
      <w:r>
        <w:rPr>
          <w:b w:val="0"/>
          <w:i w:val="0"/>
        </w:rPr>
        <w:br/>
      </w:r>
      <w:r>
        <w:rPr>
          <w:b w:val="0"/>
          <w:i w:val="0"/>
        </w:rPr>
        <w:t>58</w:t>
      </w:r>
      <w:r>
        <w:rPr>
          <w:b w:val="0"/>
          <w:i w:val="0"/>
        </w:rPr>
        <w:br/>
      </w:r>
      <w:r>
        <w:rPr>
          <w:b w:val="0"/>
          <w:i w:val="0"/>
        </w:rPr>
        <w:t>Quyết định</w:t>
      </w:r>
      <w:r>
        <w:rPr>
          <w:b w:val="0"/>
          <w:i w:val="0"/>
        </w:rPr>
        <w:br/>
      </w:r>
      <w:r>
        <w:rPr>
          <w:b w:val="0"/>
          <w:i w:val="0"/>
        </w:rPr>
        <w:t>09/2019/QĐ-UBND</w:t>
      </w:r>
      <w:r>
        <w:br/>
      </w:r>
      <w:r>
        <w:rPr>
          <w:b w:val="0"/>
          <w:i w:val="0"/>
        </w:rPr>
        <w:br/>
        <w:t xml:space="preserve">      Ngày 29/03/2019</w:t>
      </w:r>
      <w:r>
        <w:rPr>
          <w:b w:val="0"/>
          <w:i w:val="0"/>
        </w:rPr>
        <w:br/>
      </w:r>
      <w:r>
        <w:rPr>
          <w:b w:val="0"/>
          <w:i w:val="0"/>
        </w:rPr>
        <w:t>Về việc quy định giá tiêu thụ nước sạch tại các đô thị do Công ty Cổ phần cấp nước Thái Hòa, Công ty Cổ phần cấp nước Diễn Châu, Công ty Cổ phần cấp nước Quỳnh Lưu, Ban quản lý nhà máy nước thị trấn Yên Thành sản xuất, cung ứng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59</w:t>
      </w:r>
      <w:r>
        <w:rPr>
          <w:b w:val="0"/>
          <w:i w:val="0"/>
        </w:rPr>
        <w:br/>
      </w:r>
      <w:r>
        <w:rPr>
          <w:b w:val="0"/>
          <w:i w:val="0"/>
        </w:rPr>
        <w:t>Quyết định</w:t>
      </w:r>
      <w:r>
        <w:rPr>
          <w:b w:val="0"/>
          <w:i w:val="0"/>
        </w:rPr>
        <w:br/>
      </w:r>
      <w:r>
        <w:rPr>
          <w:b w:val="0"/>
          <w:i w:val="0"/>
        </w:rPr>
        <w:t>10/2019/QĐ-UBND</w:t>
      </w:r>
      <w:r>
        <w:br/>
      </w:r>
      <w:r>
        <w:rPr>
          <w:b w:val="0"/>
          <w:i w:val="0"/>
        </w:rPr>
        <w:br/>
        <w:t xml:space="preserve">      Ngày 29/03/2019</w:t>
      </w:r>
      <w:r>
        <w:rPr>
          <w:b w:val="0"/>
          <w:i w:val="0"/>
        </w:rPr>
        <w:br/>
      </w:r>
      <w:r>
        <w:rPr>
          <w:b w:val="0"/>
          <w:i w:val="0"/>
        </w:rPr>
        <w:t>Về việc quy định giá tiêu thụ nước sạch khu vực nông thôn của các công trình cấp nước nông thôn tập trung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60</w:t>
      </w:r>
      <w:r>
        <w:rPr>
          <w:b w:val="0"/>
          <w:i w:val="0"/>
        </w:rPr>
        <w:br/>
      </w:r>
      <w:r>
        <w:rPr>
          <w:b w:val="0"/>
          <w:i w:val="0"/>
        </w:rPr>
        <w:t>Quyết định</w:t>
      </w:r>
      <w:r>
        <w:rPr>
          <w:b w:val="0"/>
          <w:i w:val="0"/>
        </w:rPr>
        <w:br/>
      </w:r>
      <w:r>
        <w:rPr>
          <w:b w:val="0"/>
          <w:i w:val="0"/>
        </w:rPr>
        <w:t>11/2019/QĐ-UBND</w:t>
      </w:r>
      <w:r>
        <w:br/>
      </w:r>
      <w:r>
        <w:rPr>
          <w:b w:val="0"/>
          <w:i w:val="0"/>
        </w:rPr>
        <w:br/>
        <w:t xml:space="preserve">      Ngày 18/4/2019</w:t>
      </w:r>
      <w:r>
        <w:rPr>
          <w:b w:val="0"/>
          <w:i w:val="0"/>
        </w:rPr>
        <w:br/>
      </w:r>
      <w:r>
        <w:rPr>
          <w:b w:val="0"/>
          <w:i w:val="0"/>
        </w:rPr>
        <w:t>Quy định danh mục, thời gian sử dụng, tỷ lệ hao mòn tài sản cố định vô hình, tài sản cố định đặc thù, tài sản cố định khác thuộc phạm vi quản lý của tỉnh Nghệ An</w:t>
      </w:r>
      <w:r>
        <w:rPr>
          <w:b w:val="0"/>
          <w:i w:val="0"/>
        </w:rPr>
        <w:br/>
      </w:r>
      <w:r>
        <w:rPr>
          <w:b w:val="0"/>
          <w:i w:val="0"/>
        </w:rPr>
        <w:t xml:space="preserve"> </w:t>
      </w:r>
      <w:r>
        <w:rPr>
          <w:b w:val="0"/>
          <w:i w:val="0"/>
        </w:rPr>
        <w:br/>
      </w:r>
      <w:r>
        <w:rPr>
          <w:b w:val="0"/>
          <w:i w:val="0"/>
        </w:rPr>
        <w:br/>
      </w:r>
      <w:r>
        <w:rPr>
          <w:b w:val="0"/>
          <w:i w:val="0"/>
        </w:rPr>
        <w:br/>
      </w:r>
      <w:r>
        <w:rPr>
          <w:b w:val="0"/>
          <w:i w:val="0"/>
        </w:rPr>
        <w:t>61</w:t>
      </w:r>
      <w:r>
        <w:rPr>
          <w:b w:val="0"/>
          <w:i w:val="0"/>
        </w:rPr>
        <w:br/>
      </w:r>
      <w:r>
        <w:rPr>
          <w:b w:val="0"/>
          <w:i w:val="0"/>
        </w:rPr>
        <w:t>Quyết định</w:t>
      </w:r>
      <w:r>
        <w:rPr>
          <w:b w:val="0"/>
          <w:i w:val="0"/>
        </w:rPr>
        <w:br/>
      </w:r>
      <w:r>
        <w:rPr>
          <w:b w:val="0"/>
          <w:i w:val="0"/>
        </w:rPr>
        <w:t>13/2019/QĐ-UBND</w:t>
      </w:r>
      <w:r>
        <w:br/>
      </w:r>
      <w:r>
        <w:rPr>
          <w:b w:val="0"/>
          <w:i w:val="0"/>
        </w:rPr>
        <w:br/>
        <w:t xml:space="preserve">      Ngày 02/5/2019</w:t>
      </w:r>
      <w:r>
        <w:rPr>
          <w:b w:val="0"/>
          <w:i w:val="0"/>
        </w:rPr>
        <w:br/>
      </w:r>
      <w:r>
        <w:rPr>
          <w:b w:val="0"/>
          <w:i w:val="0"/>
        </w:rPr>
        <w:t>Ban hành quy chế phối hợp xây dựng, duy trì hệ thống thông tin, cung cấp thông tin, dữ liệu về nhà ở và thị trường bất động sản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19/2019/QĐ-UBND</w:t>
      </w:r>
      <w:r>
        <w:br/>
      </w:r>
      <w:r>
        <w:rPr>
          <w:b w:val="0"/>
          <w:i w:val="0"/>
        </w:rPr>
        <w:br/>
        <w:t xml:space="preserve">      Ngày 28/5/2019</w:t>
      </w:r>
      <w:r>
        <w:rPr>
          <w:b w:val="0"/>
          <w:i w:val="0"/>
        </w:rPr>
        <w:br/>
      </w:r>
      <w:r>
        <w:rPr>
          <w:b w:val="0"/>
          <w:i w:val="0"/>
        </w:rPr>
        <w:t>Quy định giá tối đa dịch vụ thu gom, vận chuyển, xử lý rác thải sinh hoạt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63</w:t>
      </w:r>
      <w:r>
        <w:rPr>
          <w:b w:val="0"/>
          <w:i w:val="0"/>
        </w:rPr>
        <w:br/>
      </w:r>
      <w:r>
        <w:rPr>
          <w:b w:val="0"/>
          <w:i w:val="0"/>
        </w:rPr>
        <w:t>Quyết định</w:t>
      </w:r>
      <w:r>
        <w:rPr>
          <w:b w:val="0"/>
          <w:i w:val="0"/>
        </w:rPr>
        <w:br/>
      </w:r>
      <w:r>
        <w:rPr>
          <w:b w:val="0"/>
          <w:i w:val="0"/>
        </w:rPr>
        <w:t>21/2019/QĐ-UBND</w:t>
      </w:r>
      <w:r>
        <w:br/>
      </w:r>
      <w:r>
        <w:rPr>
          <w:b w:val="0"/>
          <w:i w:val="0"/>
        </w:rPr>
        <w:br/>
        <w:t xml:space="preserve">      Ngày 31/5/2019</w:t>
      </w:r>
      <w:r>
        <w:rPr>
          <w:b w:val="0"/>
          <w:i w:val="0"/>
        </w:rPr>
        <w:br/>
      </w:r>
      <w:r>
        <w:rPr>
          <w:b w:val="0"/>
          <w:i w:val="0"/>
        </w:rPr>
        <w:t>Quy định tiêu chuẩn, định mức sử dụng diện tích chuyên dùng tại các cơ quan, tổ chức thuộc phạm vi quản lý của tỉnh Nghệ An</w:t>
      </w:r>
      <w:r>
        <w:rPr>
          <w:b w:val="0"/>
          <w:i w:val="0"/>
        </w:rPr>
        <w:br/>
      </w:r>
      <w:r>
        <w:rPr>
          <w:b w:val="0"/>
          <w:i w:val="0"/>
        </w:rPr>
        <w:t xml:space="preserve"> </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22/2019/QĐ-UBND</w:t>
      </w:r>
      <w:r>
        <w:br/>
      </w:r>
      <w:r>
        <w:rPr>
          <w:b w:val="0"/>
          <w:i w:val="0"/>
        </w:rPr>
        <w:br/>
        <w:t xml:space="preserve">      Ngày 04/6/2019</w:t>
      </w:r>
      <w:r>
        <w:rPr>
          <w:b w:val="0"/>
          <w:i w:val="0"/>
        </w:rPr>
        <w:br/>
      </w:r>
      <w:r>
        <w:rPr>
          <w:b w:val="0"/>
          <w:i w:val="0"/>
        </w:rPr>
        <w:t>Quy định hoạt động của dịch vụ mô tô nước trên địa bàn thị xã Cửa Lò</w:t>
      </w:r>
      <w:r>
        <w:rPr>
          <w:b w:val="0"/>
          <w:i w:val="0"/>
        </w:rPr>
        <w:br/>
      </w:r>
      <w:r>
        <w:rPr>
          <w:b w:val="0"/>
          <w:i w:val="0"/>
        </w:rPr>
        <w:t xml:space="preserve"> </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23/2019/QĐ-UBND</w:t>
      </w:r>
      <w:r>
        <w:br/>
      </w:r>
      <w:r>
        <w:rPr>
          <w:b w:val="0"/>
          <w:i w:val="0"/>
        </w:rPr>
        <w:br/>
        <w:t xml:space="preserve">      Ngày 07/6/2019</w:t>
      </w:r>
      <w:r>
        <w:rPr>
          <w:b w:val="0"/>
          <w:i w:val="0"/>
        </w:rPr>
        <w:br/>
      </w:r>
      <w:r>
        <w:rPr>
          <w:b w:val="0"/>
          <w:i w:val="0"/>
        </w:rPr>
        <w:t>Quyết định bổ sung, bãi bỏ một số nội dung của Quy định về tuyến đường, thời gian hạn chế lưu thông trên địa bàn Tp Vinh theo QĐ 70/2016/QĐ-UBND tỉnh Nghệ An</w:t>
      </w:r>
      <w:r>
        <w:rPr>
          <w:b w:val="0"/>
          <w:i w:val="0"/>
        </w:rPr>
        <w:br/>
      </w:r>
      <w:r>
        <w:rPr>
          <w:b w:val="0"/>
          <w:i w:val="0"/>
        </w:rPr>
        <w:t xml:space="preserve"> </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64/2019/QĐ-UBND</w:t>
      </w:r>
      <w:r>
        <w:br/>
      </w:r>
      <w:r>
        <w:rPr>
          <w:b w:val="0"/>
          <w:i w:val="0"/>
        </w:rPr>
        <w:br/>
        <w:t xml:space="preserve">      Ngày 24/12/2019</w:t>
      </w:r>
      <w:r>
        <w:rPr>
          <w:b w:val="0"/>
          <w:i w:val="0"/>
        </w:rPr>
        <w:br/>
      </w:r>
      <w:r>
        <w:rPr>
          <w:b w:val="0"/>
          <w:i w:val="0"/>
        </w:rPr>
        <w:t>Sửa đổi, bổ sung Khoản 2, Điều 2, Quyết định số 71/2017/QĐ-UBND ngày 28/11/2017 của UBND tỉnh quy định giá tính lệ phí trước bạ đối với nhà khi đăng ký quyền sở hữu, quyền sử dụng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03/2020/QĐ-UBND</w:t>
      </w:r>
      <w:r>
        <w:br/>
      </w:r>
      <w:r>
        <w:rPr>
          <w:b w:val="0"/>
          <w:i w:val="0"/>
        </w:rPr>
        <w:br/>
        <w:t xml:space="preserve">      Ngày 02/3/2020</w:t>
      </w:r>
      <w:r>
        <w:rPr>
          <w:b w:val="0"/>
          <w:i w:val="0"/>
        </w:rPr>
        <w:br/>
      </w:r>
      <w:r>
        <w:rPr>
          <w:b w:val="0"/>
          <w:i w:val="0"/>
        </w:rPr>
        <w:t>Ban hành Quy chế quản lý vật liệu nổ công nghiệp, tiền chất thuốc nổ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68</w:t>
      </w:r>
      <w:r>
        <w:rPr>
          <w:b w:val="0"/>
          <w:i w:val="0"/>
        </w:rPr>
        <w:br/>
      </w:r>
      <w:r>
        <w:rPr>
          <w:b w:val="0"/>
          <w:i w:val="0"/>
        </w:rPr>
        <w:t>Quyết định</w:t>
      </w:r>
      <w:r>
        <w:rPr>
          <w:b w:val="0"/>
          <w:i w:val="0"/>
        </w:rPr>
        <w:br/>
      </w:r>
      <w:r>
        <w:rPr>
          <w:b w:val="0"/>
          <w:i w:val="0"/>
        </w:rPr>
        <w:t>10/2020/QĐ-UBND</w:t>
      </w:r>
      <w:r>
        <w:br/>
      </w:r>
      <w:r>
        <w:rPr>
          <w:b w:val="0"/>
          <w:i w:val="0"/>
        </w:rPr>
        <w:br/>
        <w:t xml:space="preserve">      Ngày 14/4/2020</w:t>
      </w:r>
      <w:r>
        <w:rPr>
          <w:b w:val="0"/>
          <w:i w:val="0"/>
        </w:rPr>
        <w:br/>
      </w:r>
      <w:r>
        <w:rPr>
          <w:b w:val="0"/>
          <w:i w:val="0"/>
        </w:rPr>
        <w:t>Về việc bãi bỏ Quyết định số 72/2016/QĐ-UBND ngày 08/12/2016 của UBND tỉnh Nghệ An về việc ban hành Quy định về quy trình chuyển đổi mô hình tổ  chức, quản lý, khai thác, kinh doanh chợ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69</w:t>
      </w:r>
      <w:r>
        <w:rPr>
          <w:b w:val="0"/>
          <w:i w:val="0"/>
        </w:rPr>
        <w:br/>
      </w:r>
      <w:r>
        <w:rPr>
          <w:b w:val="0"/>
          <w:i w:val="0"/>
        </w:rPr>
        <w:t>Quyết định</w:t>
      </w:r>
      <w:r>
        <w:rPr>
          <w:b w:val="0"/>
          <w:i w:val="0"/>
        </w:rPr>
        <w:br/>
      </w:r>
      <w:r>
        <w:rPr>
          <w:b w:val="0"/>
          <w:i w:val="0"/>
        </w:rPr>
        <w:t>11/2020/QĐ-UBND</w:t>
      </w:r>
      <w:r>
        <w:br/>
      </w:r>
      <w:r>
        <w:rPr>
          <w:b w:val="0"/>
          <w:i w:val="0"/>
        </w:rPr>
        <w:br/>
        <w:t xml:space="preserve">      Ngày 24/4/2020</w:t>
      </w:r>
      <w:r>
        <w:rPr>
          <w:b w:val="0"/>
          <w:i w:val="0"/>
        </w:rPr>
        <w:br/>
      </w:r>
      <w:r>
        <w:rPr>
          <w:b w:val="0"/>
          <w:i w:val="0"/>
        </w:rPr>
        <w:t>Ban hành Quy chế phối hợp quản lý nhà nước về hoạt động kinh doanh theo phương thức đa cấp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70</w:t>
      </w:r>
      <w:r>
        <w:rPr>
          <w:b w:val="0"/>
          <w:i w:val="0"/>
        </w:rPr>
        <w:br/>
      </w:r>
      <w:r>
        <w:rPr>
          <w:b w:val="0"/>
          <w:i w:val="0"/>
        </w:rPr>
        <w:t>Quyết định</w:t>
      </w:r>
      <w:r>
        <w:rPr>
          <w:b w:val="0"/>
          <w:i w:val="0"/>
        </w:rPr>
        <w:br/>
      </w:r>
      <w:r>
        <w:rPr>
          <w:b w:val="0"/>
          <w:i w:val="0"/>
        </w:rPr>
        <w:t>23/2020/QĐ-UBND</w:t>
      </w:r>
      <w:r>
        <w:br/>
      </w:r>
      <w:r>
        <w:rPr>
          <w:b w:val="0"/>
          <w:i w:val="0"/>
        </w:rPr>
        <w:br/>
        <w:t xml:space="preserve">      Ngày 31/8/2020</w:t>
      </w:r>
      <w:r>
        <w:rPr>
          <w:b w:val="0"/>
          <w:i w:val="0"/>
        </w:rPr>
        <w:br/>
      </w:r>
      <w:r>
        <w:rPr>
          <w:b w:val="0"/>
          <w:i w:val="0"/>
        </w:rPr>
        <w:t>V/v ban hành tiêu chuẩn, định mức xe ô tô chuyên dùng (đối tượng sử dụng, chủng loại, số lượng, mức giá) trang bị cho cơ quan, tổ chức, đơn vị thuộc phạm vi quản lý của tỉnh Nghệ An</w:t>
      </w:r>
      <w:r>
        <w:rPr>
          <w:b w:val="0"/>
          <w:i w:val="0"/>
        </w:rPr>
        <w:br/>
      </w:r>
      <w:r>
        <w:rPr>
          <w:b w:val="0"/>
          <w:i w:val="0"/>
        </w:rPr>
        <w:t>Hết hiệu lực một phần</w:t>
      </w:r>
      <w:r>
        <w:rPr>
          <w:b w:val="0"/>
          <w:i w:val="0"/>
        </w:rPr>
        <w:br/>
      </w:r>
      <w:r>
        <w:rPr>
          <w:b w:val="0"/>
          <w:i w:val="0"/>
        </w:rPr>
        <w:br/>
      </w:r>
      <w:r>
        <w:rPr>
          <w:b w:val="0"/>
          <w:i w:val="0"/>
        </w:rPr>
        <w:br/>
      </w:r>
      <w:r>
        <w:rPr>
          <w:b w:val="0"/>
          <w:i w:val="0"/>
        </w:rPr>
        <w:t>71</w:t>
      </w:r>
      <w:r>
        <w:rPr>
          <w:b w:val="0"/>
          <w:i w:val="0"/>
        </w:rPr>
        <w:br/>
      </w:r>
      <w:r>
        <w:rPr>
          <w:b w:val="0"/>
          <w:i w:val="0"/>
        </w:rPr>
        <w:t>Quyết định</w:t>
      </w:r>
      <w:r>
        <w:rPr>
          <w:b w:val="0"/>
          <w:i w:val="0"/>
        </w:rPr>
        <w:br/>
      </w:r>
      <w:r>
        <w:rPr>
          <w:b w:val="0"/>
          <w:i w:val="0"/>
        </w:rPr>
        <w:t>24/2020/QĐ-UBND</w:t>
      </w:r>
      <w:r>
        <w:br/>
      </w:r>
      <w:r>
        <w:rPr>
          <w:b w:val="0"/>
          <w:i w:val="0"/>
        </w:rPr>
        <w:br/>
        <w:t xml:space="preserve">      Ngày 31/8/2020</w:t>
      </w:r>
      <w:r>
        <w:rPr>
          <w:b w:val="0"/>
          <w:i w:val="0"/>
        </w:rPr>
        <w:br/>
      </w:r>
      <w:r>
        <w:rPr>
          <w:b w:val="0"/>
          <w:i w:val="0"/>
        </w:rPr>
        <w:t>Về việc bổ sung định mức sử dụng xe ô tô phục vụ công tác chung đối với các huyện có trụ sở đóng trên địa bàn miền núi có điều kiện kinh tế - xã hội đặc biệt khó khăn của tỉnh Nghệ An</w:t>
      </w:r>
      <w:r>
        <w:rPr>
          <w:b w:val="0"/>
          <w:i w:val="0"/>
        </w:rPr>
        <w:br/>
      </w:r>
      <w:r>
        <w:rPr>
          <w:b w:val="0"/>
          <w:i w:val="0"/>
        </w:rPr>
        <w:t xml:space="preserve"> </w:t>
      </w:r>
      <w:r>
        <w:rPr>
          <w:b w:val="0"/>
          <w:i w:val="0"/>
        </w:rPr>
        <w:br/>
      </w:r>
      <w:r>
        <w:rPr>
          <w:b w:val="0"/>
          <w:i w:val="0"/>
        </w:rPr>
        <w:br/>
      </w:r>
      <w:r>
        <w:rPr>
          <w:b w:val="0"/>
          <w:i w:val="0"/>
        </w:rPr>
        <w:br/>
      </w:r>
      <w:r>
        <w:rPr>
          <w:b w:val="0"/>
          <w:i w:val="0"/>
        </w:rPr>
        <w:t>72</w:t>
      </w:r>
      <w:r>
        <w:rPr>
          <w:b w:val="0"/>
          <w:i w:val="0"/>
        </w:rPr>
        <w:br/>
      </w:r>
      <w:r>
        <w:rPr>
          <w:b w:val="0"/>
          <w:i w:val="0"/>
        </w:rPr>
        <w:t>Quyết định</w:t>
      </w:r>
      <w:r>
        <w:rPr>
          <w:b w:val="0"/>
          <w:i w:val="0"/>
        </w:rPr>
        <w:br/>
      </w:r>
      <w:r>
        <w:rPr>
          <w:b w:val="0"/>
          <w:i w:val="0"/>
        </w:rPr>
        <w:t>27/2020/QĐ-UBND</w:t>
      </w:r>
      <w:r>
        <w:br/>
      </w:r>
      <w:r>
        <w:rPr>
          <w:b w:val="0"/>
          <w:i w:val="0"/>
        </w:rPr>
        <w:br/>
        <w:t xml:space="preserve">      Ngày 29/9/2020</w:t>
      </w:r>
      <w:r>
        <w:rPr>
          <w:b w:val="0"/>
          <w:i w:val="0"/>
        </w:rPr>
        <w:br/>
      </w:r>
      <w:r>
        <w:rPr>
          <w:b w:val="0"/>
          <w:i w:val="0"/>
        </w:rPr>
        <w:t>V/v quy định giá dịch vụ thoát nước tại khu B và khu C thuộc khu Công nghiệp Nam Cấm, tỉnh Nghệ An</w:t>
      </w:r>
      <w:r>
        <w:rPr>
          <w:b w:val="0"/>
          <w:i w:val="0"/>
        </w:rPr>
        <w:br/>
      </w:r>
      <w:r>
        <w:rPr>
          <w:b w:val="0"/>
          <w:i w:val="0"/>
        </w:rPr>
        <w:t xml:space="preserve"> </w:t>
      </w:r>
      <w:r>
        <w:rPr>
          <w:b w:val="0"/>
          <w:i w:val="0"/>
        </w:rPr>
        <w:br/>
      </w:r>
      <w:r>
        <w:rPr>
          <w:b w:val="0"/>
          <w:i w:val="0"/>
        </w:rPr>
        <w:br/>
      </w:r>
      <w:r>
        <w:rPr>
          <w:b w:val="0"/>
          <w:i w:val="0"/>
        </w:rPr>
        <w:br/>
      </w:r>
      <w:r>
        <w:rPr>
          <w:b w:val="0"/>
          <w:i w:val="0"/>
        </w:rPr>
        <w:t>73</w:t>
      </w:r>
      <w:r>
        <w:rPr>
          <w:b w:val="0"/>
          <w:i w:val="0"/>
        </w:rPr>
        <w:br/>
      </w:r>
      <w:r>
        <w:rPr>
          <w:b w:val="0"/>
          <w:i w:val="0"/>
        </w:rPr>
        <w:t>Quyết định</w:t>
      </w:r>
      <w:r>
        <w:rPr>
          <w:b w:val="0"/>
          <w:i w:val="0"/>
        </w:rPr>
        <w:br/>
      </w:r>
      <w:r>
        <w:rPr>
          <w:b w:val="0"/>
          <w:i w:val="0"/>
        </w:rPr>
        <w:t>28/2020/QĐ-UBND</w:t>
      </w:r>
      <w:r>
        <w:br/>
      </w:r>
      <w:r>
        <w:rPr>
          <w:b w:val="0"/>
          <w:i w:val="0"/>
        </w:rPr>
        <w:br/>
        <w:t xml:space="preserve">      Ngày 30/9/2020</w:t>
      </w:r>
      <w:r>
        <w:rPr>
          <w:b w:val="0"/>
          <w:i w:val="0"/>
        </w:rPr>
        <w:br/>
      </w:r>
      <w:r>
        <w:rPr>
          <w:b w:val="0"/>
          <w:i w:val="0"/>
        </w:rPr>
        <w:t>Về quản lý hoạt động của xe ô tô vận tải trung chuyển hành khách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74</w:t>
      </w:r>
      <w:r>
        <w:rPr>
          <w:b w:val="0"/>
          <w:i w:val="0"/>
        </w:rPr>
        <w:br/>
      </w:r>
      <w:r>
        <w:rPr>
          <w:b w:val="0"/>
          <w:i w:val="0"/>
        </w:rPr>
        <w:t>Quyết định</w:t>
      </w:r>
      <w:r>
        <w:rPr>
          <w:b w:val="0"/>
          <w:i w:val="0"/>
        </w:rPr>
        <w:br/>
      </w:r>
      <w:r>
        <w:rPr>
          <w:b w:val="0"/>
          <w:i w:val="0"/>
        </w:rPr>
        <w:t>29/2020/QĐ-UBND</w:t>
      </w:r>
      <w:r>
        <w:br/>
      </w:r>
      <w:r>
        <w:rPr>
          <w:b w:val="0"/>
          <w:i w:val="0"/>
        </w:rPr>
        <w:br/>
        <w:t xml:space="preserve">      Ngày 30/9/2020</w:t>
      </w:r>
      <w:r>
        <w:rPr>
          <w:b w:val="0"/>
          <w:i w:val="0"/>
        </w:rPr>
        <w:br/>
      </w:r>
      <w:r>
        <w:rPr>
          <w:b w:val="0"/>
          <w:i w:val="0"/>
        </w:rPr>
        <w:t>Ban hành Quy định về tổ chức đào tạo, sát hạch để cấp giấy phép lái xe mô tô hai bánh hạng A1 cho đồng bào dân tộc thiểu số không biết đọc, viết tiếng Việt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75</w:t>
      </w:r>
      <w:r>
        <w:rPr>
          <w:b w:val="0"/>
          <w:i w:val="0"/>
        </w:rPr>
        <w:br/>
      </w:r>
      <w:r>
        <w:rPr>
          <w:b w:val="0"/>
          <w:i w:val="0"/>
        </w:rPr>
        <w:t>Quyết định</w:t>
      </w:r>
      <w:r>
        <w:rPr>
          <w:b w:val="0"/>
          <w:i w:val="0"/>
        </w:rPr>
        <w:br/>
      </w:r>
      <w:r>
        <w:rPr>
          <w:b w:val="0"/>
          <w:i w:val="0"/>
        </w:rPr>
        <w:t>30/2020/QĐ-UBND</w:t>
      </w:r>
      <w:r>
        <w:br/>
      </w:r>
      <w:r>
        <w:rPr>
          <w:b w:val="0"/>
          <w:i w:val="0"/>
        </w:rPr>
        <w:br/>
        <w:t xml:space="preserve">      Ngày 30/9/2020</w:t>
      </w:r>
      <w:r>
        <w:rPr>
          <w:b w:val="0"/>
          <w:i w:val="0"/>
        </w:rPr>
        <w:br/>
      </w:r>
      <w:r>
        <w:rPr>
          <w:b w:val="0"/>
          <w:i w:val="0"/>
        </w:rPr>
        <w:t>Ban hành quy định về tổ chức, quản lý hoạt động của bãi đỗ xe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76</w:t>
      </w:r>
      <w:r>
        <w:rPr>
          <w:b w:val="0"/>
          <w:i w:val="0"/>
        </w:rPr>
        <w:br/>
      </w:r>
      <w:r>
        <w:rPr>
          <w:b w:val="0"/>
          <w:i w:val="0"/>
        </w:rPr>
        <w:t>Quyết định</w:t>
      </w:r>
      <w:r>
        <w:rPr>
          <w:b w:val="0"/>
          <w:i w:val="0"/>
        </w:rPr>
        <w:br/>
      </w:r>
      <w:r>
        <w:rPr>
          <w:b w:val="0"/>
          <w:i w:val="0"/>
        </w:rPr>
        <w:t>32/2020/QĐ-UBND</w:t>
      </w:r>
      <w:r>
        <w:br/>
      </w:r>
      <w:r>
        <w:rPr>
          <w:b w:val="0"/>
          <w:i w:val="0"/>
        </w:rPr>
        <w:br/>
        <w:t xml:space="preserve">      Ngày 11/12/2020</w:t>
      </w:r>
      <w:r>
        <w:rPr>
          <w:b w:val="0"/>
          <w:i w:val="0"/>
        </w:rPr>
        <w:br/>
      </w:r>
      <w:r>
        <w:rPr>
          <w:b w:val="0"/>
          <w:i w:val="0"/>
        </w:rPr>
        <w:t>Ban hành Quy định về nội dung, mức hỗ trợ và quản lý, sử dụng kinh phí thực hiện Chương trình xúc tiến thương mại tỉnh Nghệ An</w:t>
      </w:r>
      <w:r>
        <w:rPr>
          <w:b w:val="0"/>
          <w:i w:val="0"/>
        </w:rPr>
        <w:br/>
      </w:r>
      <w:r>
        <w:rPr>
          <w:b w:val="0"/>
          <w:i w:val="0"/>
        </w:rPr>
        <w:t xml:space="preserve"> </w:t>
      </w:r>
      <w:r>
        <w:rPr>
          <w:b w:val="0"/>
          <w:i w:val="0"/>
        </w:rPr>
        <w:br/>
      </w:r>
      <w:r>
        <w:rPr>
          <w:b w:val="0"/>
          <w:i w:val="0"/>
        </w:rPr>
        <w:br/>
      </w:r>
      <w:r>
        <w:rPr>
          <w:b w:val="0"/>
          <w:i w:val="0"/>
        </w:rPr>
        <w:br/>
      </w:r>
      <w:r>
        <w:rPr>
          <w:b w:val="0"/>
          <w:i w:val="0"/>
        </w:rPr>
        <w:t>77</w:t>
      </w:r>
      <w:r>
        <w:rPr>
          <w:b w:val="0"/>
          <w:i w:val="0"/>
        </w:rPr>
        <w:br/>
      </w:r>
      <w:r>
        <w:rPr>
          <w:b w:val="0"/>
          <w:i w:val="0"/>
        </w:rPr>
        <w:t>Quyết định</w:t>
      </w:r>
      <w:r>
        <w:rPr>
          <w:b w:val="0"/>
          <w:i w:val="0"/>
        </w:rPr>
        <w:br/>
      </w:r>
      <w:r>
        <w:rPr>
          <w:b w:val="0"/>
          <w:i w:val="0"/>
        </w:rPr>
        <w:t>34/2020/QĐ-UBND</w:t>
      </w:r>
      <w:r>
        <w:br/>
      </w:r>
      <w:r>
        <w:rPr>
          <w:b w:val="0"/>
          <w:i w:val="0"/>
        </w:rPr>
        <w:br/>
        <w:t xml:space="preserve">      Ngày 17/12/2020</w:t>
      </w:r>
      <w:r>
        <w:rPr>
          <w:b w:val="0"/>
          <w:i w:val="0"/>
        </w:rPr>
        <w:br/>
      </w:r>
      <w:r>
        <w:rPr>
          <w:b w:val="0"/>
          <w:i w:val="0"/>
        </w:rPr>
        <w:t>V/v ban hành Quy chế trật tự quản lý xây dựng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78</w:t>
      </w:r>
      <w:r>
        <w:rPr>
          <w:b w:val="0"/>
          <w:i w:val="0"/>
        </w:rPr>
        <w:br/>
      </w:r>
      <w:r>
        <w:rPr>
          <w:b w:val="0"/>
          <w:i w:val="0"/>
        </w:rPr>
        <w:t>Quyết định</w:t>
      </w:r>
      <w:r>
        <w:rPr>
          <w:b w:val="0"/>
          <w:i w:val="0"/>
        </w:rPr>
        <w:br/>
      </w:r>
      <w:r>
        <w:rPr>
          <w:b w:val="0"/>
          <w:i w:val="0"/>
        </w:rPr>
        <w:t>13/2021/QĐ-UBND</w:t>
      </w:r>
      <w:r>
        <w:br/>
      </w:r>
      <w:r>
        <w:rPr>
          <w:b w:val="0"/>
          <w:i w:val="0"/>
        </w:rPr>
        <w:br/>
        <w:t xml:space="preserve">      Ngày 07/7/2021</w:t>
      </w:r>
      <w:r>
        <w:rPr>
          <w:b w:val="0"/>
          <w:i w:val="0"/>
        </w:rPr>
        <w:br/>
      </w:r>
      <w:r>
        <w:rPr>
          <w:b w:val="0"/>
          <w:i w:val="0"/>
        </w:rPr>
        <w:t>Về việc ban hành tiêu chuẩn, định mức sử dụng xe ô tô chuyên dùng (đối tượng sử dụng, chủng loại, số lượng, mức giá) lĩnh vực y tế trang bị cho cơ quan, tổ chức, đơn vị thuộc phạm vi quản lý của tỉnh Nghệ An</w:t>
      </w:r>
      <w:r>
        <w:rPr>
          <w:b w:val="0"/>
          <w:i w:val="0"/>
        </w:rPr>
        <w:br/>
      </w:r>
      <w:r>
        <w:rPr>
          <w:b w:val="0"/>
          <w:i w:val="0"/>
        </w:rPr>
        <w:t>Hết hiệu lực một phần</w:t>
      </w:r>
      <w:r>
        <w:rPr>
          <w:b w:val="0"/>
          <w:i w:val="0"/>
        </w:rPr>
        <w:br/>
      </w:r>
      <w:r>
        <w:rPr>
          <w:b w:val="0"/>
          <w:i w:val="0"/>
        </w:rPr>
        <w:br/>
      </w:r>
      <w:r>
        <w:rPr>
          <w:b w:val="0"/>
          <w:i w:val="0"/>
        </w:rPr>
        <w:br/>
      </w:r>
      <w:r>
        <w:rPr>
          <w:b w:val="0"/>
          <w:i w:val="0"/>
        </w:rPr>
        <w:t>79</w:t>
      </w:r>
      <w:r>
        <w:rPr>
          <w:b w:val="0"/>
          <w:i w:val="0"/>
        </w:rPr>
        <w:br/>
      </w:r>
      <w:r>
        <w:rPr>
          <w:b w:val="0"/>
          <w:i w:val="0"/>
        </w:rPr>
        <w:t>Quyết định</w:t>
      </w:r>
      <w:r>
        <w:rPr>
          <w:b w:val="0"/>
          <w:i w:val="0"/>
        </w:rPr>
        <w:br/>
      </w:r>
      <w:r>
        <w:rPr>
          <w:b w:val="0"/>
          <w:i w:val="0"/>
        </w:rPr>
        <w:t>14/2021/QĐ-UBND</w:t>
      </w:r>
      <w:r>
        <w:br/>
      </w:r>
      <w:r>
        <w:rPr>
          <w:b w:val="0"/>
          <w:i w:val="0"/>
        </w:rPr>
        <w:br/>
        <w:t xml:space="preserve">      Ngày 07/7/2021</w:t>
      </w:r>
      <w:r>
        <w:rPr>
          <w:b w:val="0"/>
          <w:i w:val="0"/>
        </w:rPr>
        <w:br/>
      </w:r>
      <w:r>
        <w:rPr>
          <w:b w:val="0"/>
          <w:i w:val="0"/>
        </w:rPr>
        <w:t>Về việc ban hành bổ sung, điều chỉnh tiêu chuẩn, định mức sử dụng xe ô tô chuyên dùng (đối tượng sử dụng, chủng loại, số lượng, mức giá) trang bị cho cơ quan, tổ chức, đơn vị thuộc phạm vi quản lý của tỉnh Nghệ An</w:t>
      </w:r>
      <w:r>
        <w:rPr>
          <w:b w:val="0"/>
          <w:i w:val="0"/>
        </w:rPr>
        <w:br/>
      </w:r>
      <w:r>
        <w:rPr>
          <w:b w:val="0"/>
          <w:i w:val="0"/>
        </w:rPr>
        <w:t xml:space="preserve"> </w:t>
      </w:r>
      <w:r>
        <w:rPr>
          <w:b w:val="0"/>
          <w:i w:val="0"/>
        </w:rPr>
        <w:br/>
      </w:r>
      <w:r>
        <w:rPr>
          <w:b w:val="0"/>
          <w:i w:val="0"/>
        </w:rPr>
        <w:br/>
      </w:r>
      <w:r>
        <w:rPr>
          <w:b w:val="0"/>
          <w:i w:val="0"/>
        </w:rPr>
        <w:br/>
      </w:r>
      <w:r>
        <w:rPr>
          <w:b w:val="0"/>
          <w:i w:val="0"/>
        </w:rPr>
        <w:t>80</w:t>
      </w:r>
      <w:r>
        <w:rPr>
          <w:b w:val="0"/>
          <w:i w:val="0"/>
        </w:rPr>
        <w:br/>
      </w:r>
      <w:r>
        <w:rPr>
          <w:b w:val="0"/>
          <w:i w:val="0"/>
        </w:rPr>
        <w:t>Quyết định</w:t>
      </w:r>
      <w:r>
        <w:rPr>
          <w:b w:val="0"/>
          <w:i w:val="0"/>
        </w:rPr>
        <w:br/>
      </w:r>
      <w:r>
        <w:rPr>
          <w:b w:val="0"/>
          <w:i w:val="0"/>
        </w:rPr>
        <w:t>21/2021/QĐ-UBND</w:t>
      </w:r>
      <w:r>
        <w:br/>
      </w:r>
      <w:r>
        <w:rPr>
          <w:b w:val="0"/>
          <w:i w:val="0"/>
        </w:rPr>
        <w:br/>
        <w:t xml:space="preserve">      Ngày 04/8/2021</w:t>
      </w:r>
      <w:r>
        <w:rPr>
          <w:b w:val="0"/>
          <w:i w:val="0"/>
        </w:rPr>
        <w:br/>
      </w:r>
      <w:r>
        <w:rPr>
          <w:b w:val="0"/>
          <w:i w:val="0"/>
        </w:rPr>
        <w:t>Quy định mức thu tiền sử dụng khu vực biển đối với từng nhóm hoạt động sử dụng khu vực biển trên địa bàn tỉnh Nghệ An giai đoạn 2021-2025</w:t>
      </w:r>
      <w:r>
        <w:rPr>
          <w:b w:val="0"/>
          <w:i w:val="0"/>
        </w:rPr>
        <w:br/>
      </w:r>
      <w:r>
        <w:rPr>
          <w:b w:val="0"/>
          <w:i w:val="0"/>
        </w:rPr>
        <w:t xml:space="preserve"> </w:t>
      </w:r>
      <w:r>
        <w:rPr>
          <w:b w:val="0"/>
          <w:i w:val="0"/>
        </w:rPr>
        <w:br/>
      </w:r>
      <w:r>
        <w:rPr>
          <w:b w:val="0"/>
          <w:i w:val="0"/>
        </w:rPr>
        <w:br/>
      </w:r>
      <w:r>
        <w:rPr>
          <w:b w:val="0"/>
          <w:i w:val="0"/>
        </w:rPr>
        <w:br/>
      </w:r>
      <w:r>
        <w:rPr>
          <w:b w:val="0"/>
          <w:i w:val="0"/>
        </w:rPr>
        <w:t>81</w:t>
      </w:r>
      <w:r>
        <w:rPr>
          <w:b w:val="0"/>
          <w:i w:val="0"/>
        </w:rPr>
        <w:br/>
      </w:r>
      <w:r>
        <w:rPr>
          <w:b w:val="0"/>
          <w:i w:val="0"/>
        </w:rPr>
        <w:t>Quyết định</w:t>
      </w:r>
      <w:r>
        <w:rPr>
          <w:b w:val="0"/>
          <w:i w:val="0"/>
        </w:rPr>
        <w:br/>
      </w:r>
      <w:r>
        <w:rPr>
          <w:b w:val="0"/>
          <w:i w:val="0"/>
        </w:rPr>
        <w:t>32/2021/QĐ-UBND</w:t>
      </w:r>
      <w:r>
        <w:br/>
      </w:r>
      <w:r>
        <w:rPr>
          <w:b w:val="0"/>
          <w:i w:val="0"/>
        </w:rPr>
        <w:br/>
        <w:t xml:space="preserve">      Ngày 05/10/2021</w:t>
      </w:r>
      <w:r>
        <w:rPr>
          <w:b w:val="0"/>
          <w:i w:val="0"/>
        </w:rPr>
        <w:br/>
      </w:r>
      <w:r>
        <w:rPr>
          <w:b w:val="0"/>
          <w:i w:val="0"/>
        </w:rPr>
        <w:t>Ban hành quy chế quản lý, sử dụng kinh phí khuyến công tỉnh Nghệ An</w:t>
      </w:r>
      <w:r>
        <w:rPr>
          <w:b w:val="0"/>
          <w:i w:val="0"/>
        </w:rPr>
        <w:br/>
      </w:r>
      <w:r>
        <w:rPr>
          <w:b w:val="0"/>
          <w:i w:val="0"/>
        </w:rPr>
        <w:t xml:space="preserve"> </w:t>
      </w:r>
      <w:r>
        <w:rPr>
          <w:b w:val="0"/>
          <w:i w:val="0"/>
        </w:rPr>
        <w:br/>
      </w:r>
      <w:r>
        <w:rPr>
          <w:b w:val="0"/>
          <w:i w:val="0"/>
        </w:rPr>
        <w:br/>
      </w:r>
      <w:r>
        <w:rPr>
          <w:b w:val="0"/>
          <w:i w:val="0"/>
        </w:rPr>
        <w:br/>
      </w:r>
      <w:r>
        <w:rPr>
          <w:b w:val="0"/>
          <w:i w:val="0"/>
        </w:rPr>
        <w:t>82</w:t>
      </w:r>
      <w:r>
        <w:rPr>
          <w:b w:val="0"/>
          <w:i w:val="0"/>
        </w:rPr>
        <w:br/>
      </w:r>
      <w:r>
        <w:rPr>
          <w:b w:val="0"/>
          <w:i w:val="0"/>
        </w:rPr>
        <w:t>Quyết định</w:t>
      </w:r>
      <w:r>
        <w:rPr>
          <w:b w:val="0"/>
          <w:i w:val="0"/>
        </w:rPr>
        <w:br/>
      </w:r>
      <w:r>
        <w:rPr>
          <w:b w:val="0"/>
          <w:i w:val="0"/>
        </w:rPr>
        <w:t>34/2021/QĐ-UBND</w:t>
      </w:r>
      <w:r>
        <w:br/>
      </w:r>
      <w:r>
        <w:rPr>
          <w:b w:val="0"/>
          <w:i w:val="0"/>
        </w:rPr>
        <w:br/>
        <w:t xml:space="preserve">      Ngày 11/10/2021</w:t>
      </w:r>
      <w:r>
        <w:rPr>
          <w:b w:val="0"/>
          <w:i w:val="0"/>
        </w:rPr>
        <w:br/>
      </w:r>
      <w:r>
        <w:rPr>
          <w:b w:val="0"/>
          <w:i w:val="0"/>
        </w:rPr>
        <w:t>Sửa đổi, bổ sung một số Điều của Quyết định số 71/2010/QĐ-UBND ngày 24/9/2010 của UBND tỉnh quy định việc thành lập Quỹ phát triển đất Nghệ An</w:t>
      </w:r>
      <w:r>
        <w:rPr>
          <w:b w:val="0"/>
          <w:i w:val="0"/>
        </w:rPr>
        <w:br/>
      </w:r>
      <w:r>
        <w:rPr>
          <w:b w:val="0"/>
          <w:i w:val="0"/>
        </w:rPr>
        <w:t xml:space="preserve"> </w:t>
      </w:r>
      <w:r>
        <w:rPr>
          <w:b w:val="0"/>
          <w:i w:val="0"/>
        </w:rPr>
        <w:br/>
      </w:r>
      <w:r>
        <w:rPr>
          <w:b w:val="0"/>
          <w:i w:val="0"/>
        </w:rPr>
        <w:br/>
      </w:r>
      <w:r>
        <w:rPr>
          <w:b w:val="0"/>
          <w:i w:val="0"/>
        </w:rPr>
        <w:br/>
      </w:r>
      <w:r>
        <w:rPr>
          <w:b w:val="0"/>
          <w:i w:val="0"/>
        </w:rPr>
        <w:t>83</w:t>
      </w:r>
      <w:r>
        <w:rPr>
          <w:b w:val="0"/>
          <w:i w:val="0"/>
        </w:rPr>
        <w:br/>
      </w:r>
      <w:r>
        <w:rPr>
          <w:b w:val="0"/>
          <w:i w:val="0"/>
        </w:rPr>
        <w:t>Quyết định</w:t>
      </w:r>
      <w:r>
        <w:rPr>
          <w:b w:val="0"/>
          <w:i w:val="0"/>
        </w:rPr>
        <w:br/>
      </w:r>
      <w:r>
        <w:rPr>
          <w:b w:val="0"/>
          <w:i w:val="0"/>
        </w:rPr>
        <w:t>36/2021/QĐ-UBND</w:t>
      </w:r>
      <w:r>
        <w:br/>
      </w:r>
      <w:r>
        <w:rPr>
          <w:b w:val="0"/>
          <w:i w:val="0"/>
        </w:rPr>
        <w:br/>
        <w:t xml:space="preserve">      Ngày 15/10/2021</w:t>
      </w:r>
      <w:r>
        <w:rPr>
          <w:b w:val="0"/>
          <w:i w:val="0"/>
        </w:rPr>
        <w:br/>
      </w:r>
      <w:r>
        <w:rPr>
          <w:b w:val="0"/>
          <w:i w:val="0"/>
        </w:rPr>
        <w:t>Quy định chức năng, nhiệm vụ, quyền hạn và cơ cấu tổ chức của Ban quản lý khu kinh tế Đông Nam Nghệ An, tỉnh Nghệ An</w:t>
      </w:r>
      <w:r>
        <w:rPr>
          <w:b w:val="0"/>
          <w:i w:val="0"/>
        </w:rPr>
        <w:br/>
      </w:r>
      <w:r>
        <w:rPr>
          <w:b w:val="0"/>
          <w:i w:val="0"/>
        </w:rPr>
        <w:t xml:space="preserve"> </w:t>
      </w:r>
      <w:r>
        <w:rPr>
          <w:b w:val="0"/>
          <w:i w:val="0"/>
        </w:rPr>
        <w:br/>
      </w:r>
      <w:r>
        <w:rPr>
          <w:b w:val="0"/>
          <w:i w:val="0"/>
        </w:rPr>
        <w:br/>
      </w:r>
      <w:r>
        <w:rPr>
          <w:b w:val="0"/>
          <w:i w:val="0"/>
        </w:rPr>
        <w:br/>
      </w:r>
      <w:r>
        <w:rPr>
          <w:b w:val="0"/>
          <w:i w:val="0"/>
        </w:rPr>
        <w:t>84</w:t>
      </w:r>
      <w:r>
        <w:rPr>
          <w:b w:val="0"/>
          <w:i w:val="0"/>
        </w:rPr>
        <w:br/>
      </w:r>
      <w:r>
        <w:rPr>
          <w:b w:val="0"/>
          <w:i w:val="0"/>
        </w:rPr>
        <w:t>Quyết định</w:t>
      </w:r>
      <w:r>
        <w:rPr>
          <w:b w:val="0"/>
          <w:i w:val="0"/>
        </w:rPr>
        <w:br/>
      </w:r>
      <w:r>
        <w:rPr>
          <w:b w:val="0"/>
          <w:i w:val="0"/>
        </w:rPr>
        <w:t>39/2021/QĐ-UBND</w:t>
      </w:r>
      <w:r>
        <w:br/>
      </w:r>
      <w:r>
        <w:rPr>
          <w:b w:val="0"/>
          <w:i w:val="0"/>
        </w:rPr>
        <w:br/>
        <w:t xml:space="preserve">      Ngày 16/11/2021</w:t>
      </w:r>
      <w:r>
        <w:rPr>
          <w:b w:val="0"/>
          <w:i w:val="0"/>
        </w:rPr>
        <w:br/>
      </w:r>
      <w:r>
        <w:rPr>
          <w:b w:val="0"/>
          <w:i w:val="0"/>
        </w:rPr>
        <w:t>Ban hành Quy chế quản lý, sử dụng Quỹ phát triển đất Nghệ An</w:t>
      </w:r>
      <w:r>
        <w:rPr>
          <w:b w:val="0"/>
          <w:i w:val="0"/>
        </w:rPr>
        <w:br/>
      </w:r>
      <w:r>
        <w:rPr>
          <w:b w:val="0"/>
          <w:i w:val="0"/>
        </w:rPr>
        <w:t xml:space="preserve"> </w:t>
      </w:r>
      <w:r>
        <w:rPr>
          <w:b w:val="0"/>
          <w:i w:val="0"/>
        </w:rPr>
        <w:br/>
      </w:r>
      <w:r>
        <w:rPr>
          <w:b w:val="0"/>
          <w:i w:val="0"/>
        </w:rPr>
        <w:br/>
      </w:r>
      <w:r>
        <w:rPr>
          <w:b w:val="0"/>
          <w:i w:val="0"/>
        </w:rPr>
        <w:br/>
      </w:r>
      <w:r>
        <w:rPr>
          <w:b w:val="0"/>
          <w:i w:val="0"/>
        </w:rPr>
        <w:t>85</w:t>
      </w:r>
      <w:r>
        <w:rPr>
          <w:b w:val="0"/>
          <w:i w:val="0"/>
        </w:rPr>
        <w:br/>
      </w:r>
      <w:r>
        <w:rPr>
          <w:b w:val="0"/>
          <w:i w:val="0"/>
        </w:rPr>
        <w:t>Quyết định</w:t>
      </w:r>
      <w:r>
        <w:rPr>
          <w:b w:val="0"/>
          <w:i w:val="0"/>
        </w:rPr>
        <w:br/>
      </w:r>
      <w:r>
        <w:rPr>
          <w:b w:val="0"/>
          <w:i w:val="0"/>
        </w:rPr>
        <w:t>66/2021/QĐ-UBND</w:t>
      </w:r>
      <w:r>
        <w:br/>
      </w:r>
      <w:r>
        <w:rPr>
          <w:b w:val="0"/>
          <w:i w:val="0"/>
        </w:rPr>
        <w:br/>
        <w:t xml:space="preserve">      Ngày 22/12/2021</w:t>
      </w:r>
      <w:r>
        <w:rPr>
          <w:b w:val="0"/>
          <w:i w:val="0"/>
        </w:rPr>
        <w:br/>
      </w:r>
      <w:r>
        <w:rPr>
          <w:b w:val="0"/>
          <w:i w:val="0"/>
        </w:rPr>
        <w:t>Ban hành định mức phân bổ dự toán chi thường xuyên ngân sách địa phương năm 2022, ổn định đến năm 2025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86</w:t>
      </w:r>
      <w:r>
        <w:rPr>
          <w:b w:val="0"/>
          <w:i w:val="0"/>
        </w:rPr>
        <w:br/>
      </w:r>
      <w:r>
        <w:rPr>
          <w:b w:val="0"/>
          <w:i w:val="0"/>
        </w:rPr>
        <w:t>Quyết định</w:t>
      </w:r>
      <w:r>
        <w:rPr>
          <w:b w:val="0"/>
          <w:i w:val="0"/>
        </w:rPr>
        <w:br/>
      </w:r>
      <w:r>
        <w:rPr>
          <w:b w:val="0"/>
          <w:i w:val="0"/>
        </w:rPr>
        <w:t>22/2022/QĐ-UBND</w:t>
      </w:r>
      <w:r>
        <w:br/>
      </w:r>
      <w:r>
        <w:rPr>
          <w:b w:val="0"/>
          <w:i w:val="0"/>
        </w:rPr>
        <w:br/>
        <w:t xml:space="preserve">      Ngày 07/01/2022</w:t>
      </w:r>
      <w:r>
        <w:rPr>
          <w:b w:val="0"/>
          <w:i w:val="0"/>
        </w:rPr>
        <w:br/>
      </w:r>
      <w:r>
        <w:rPr>
          <w:b w:val="0"/>
          <w:i w:val="0"/>
        </w:rPr>
        <w:t>Bãi bỏ Quyết định số 93/2013/QĐ-UBND ngày 31/12/2013 của UBND tỉnh Nghệ An về việc ban hành Quy chế bình chọn sản phẩm công nghiệp nông thôn tiêu biểu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87</w:t>
      </w:r>
      <w:r>
        <w:rPr>
          <w:b w:val="0"/>
          <w:i w:val="0"/>
        </w:rPr>
        <w:br/>
      </w:r>
      <w:r>
        <w:rPr>
          <w:b w:val="0"/>
          <w:i w:val="0"/>
        </w:rPr>
        <w:t>Quyết định</w:t>
      </w:r>
      <w:r>
        <w:rPr>
          <w:b w:val="0"/>
          <w:i w:val="0"/>
        </w:rPr>
        <w:br/>
      </w:r>
      <w:r>
        <w:rPr>
          <w:b w:val="0"/>
          <w:i w:val="0"/>
        </w:rPr>
        <w:t xml:space="preserve">26/2022/QĐ-UBND </w:t>
      </w:r>
      <w:r>
        <w:br/>
      </w:r>
      <w:r>
        <w:rPr>
          <w:b w:val="0"/>
          <w:i w:val="0"/>
        </w:rPr>
        <w:br/>
        <w:t xml:space="preserve">      Ngày 21/02/2022</w:t>
      </w:r>
      <w:r>
        <w:rPr>
          <w:b w:val="0"/>
          <w:i w:val="0"/>
        </w:rPr>
        <w:br/>
      </w:r>
      <w:r>
        <w:rPr>
          <w:b w:val="0"/>
          <w:i w:val="0"/>
        </w:rPr>
        <w:t>Bổ sung tiêu chuẩn, định mức sử dụng xe ô tô chuyên dùng (đối tượng sử dụng, chủng loại, số lượng, mức giá) cho Báo Nghệ An.</w:t>
      </w:r>
      <w:r>
        <w:rPr>
          <w:b w:val="0"/>
          <w:i w:val="0"/>
        </w:rPr>
        <w:br/>
      </w:r>
      <w:r>
        <w:rPr>
          <w:b w:val="0"/>
          <w:i w:val="0"/>
        </w:rPr>
        <w:t xml:space="preserve"> </w:t>
      </w:r>
      <w:r>
        <w:rPr>
          <w:b w:val="0"/>
          <w:i w:val="0"/>
        </w:rPr>
        <w:br/>
      </w:r>
      <w:r>
        <w:rPr>
          <w:b w:val="0"/>
          <w:i w:val="0"/>
        </w:rPr>
        <w:br/>
      </w:r>
      <w:r>
        <w:rPr>
          <w:b w:val="0"/>
          <w:i w:val="0"/>
        </w:rPr>
        <w:br/>
      </w:r>
      <w:r>
        <w:rPr>
          <w:b w:val="0"/>
          <w:i w:val="0"/>
        </w:rPr>
        <w:t>88</w:t>
      </w:r>
      <w:r>
        <w:rPr>
          <w:b w:val="0"/>
          <w:i w:val="0"/>
        </w:rPr>
        <w:br/>
      </w:r>
      <w:r>
        <w:rPr>
          <w:b w:val="0"/>
          <w:i w:val="0"/>
        </w:rPr>
        <w:t>Quyết định</w:t>
      </w:r>
      <w:r>
        <w:rPr>
          <w:b w:val="0"/>
          <w:i w:val="0"/>
        </w:rPr>
        <w:br/>
      </w:r>
      <w:r>
        <w:rPr>
          <w:b w:val="0"/>
          <w:i w:val="0"/>
        </w:rPr>
        <w:t>30/2022/QĐ-UBND</w:t>
      </w:r>
      <w:r>
        <w:br/>
      </w:r>
      <w:r>
        <w:rPr>
          <w:b w:val="0"/>
          <w:i w:val="0"/>
        </w:rPr>
        <w:br/>
        <w:t xml:space="preserve">      Ngày 06/4/2022</w:t>
      </w:r>
      <w:r>
        <w:rPr>
          <w:b w:val="0"/>
          <w:i w:val="0"/>
        </w:rPr>
        <w:br/>
      </w:r>
      <w:r>
        <w:rPr>
          <w:b w:val="0"/>
          <w:i w:val="0"/>
        </w:rPr>
        <w:t>Về việc sửa đổi, bổ sung một số nội dung của Quy định về tuyến đường, thời gian hạn chế lưu thông của các phương tiện tham gia giao thông trên địa bàn thành phố Vinh ban hành kèm theo Quyết định số 70/2016/QĐ-UBND ngày 06/12/2006 của UBND tỉnh Nghệ An</w:t>
      </w:r>
      <w:r>
        <w:rPr>
          <w:b w:val="0"/>
          <w:i w:val="0"/>
        </w:rPr>
        <w:br/>
      </w:r>
      <w:r>
        <w:rPr>
          <w:b w:val="0"/>
          <w:i w:val="0"/>
        </w:rPr>
        <w:t xml:space="preserve"> </w:t>
      </w:r>
      <w:r>
        <w:rPr>
          <w:b w:val="0"/>
          <w:i w:val="0"/>
        </w:rPr>
        <w:br/>
      </w:r>
      <w:r>
        <w:rPr>
          <w:b w:val="0"/>
          <w:i w:val="0"/>
        </w:rPr>
        <w:br/>
      </w:r>
      <w:r>
        <w:rPr>
          <w:b w:val="0"/>
          <w:i w:val="0"/>
        </w:rPr>
        <w:br/>
      </w:r>
      <w:r>
        <w:rPr>
          <w:b w:val="0"/>
          <w:i w:val="0"/>
        </w:rPr>
        <w:t>89</w:t>
      </w:r>
      <w:r>
        <w:rPr>
          <w:b w:val="0"/>
          <w:i w:val="0"/>
        </w:rPr>
        <w:br/>
      </w:r>
      <w:r>
        <w:rPr>
          <w:b w:val="0"/>
          <w:i w:val="0"/>
        </w:rPr>
        <w:t>Quyết định</w:t>
      </w:r>
      <w:r>
        <w:rPr>
          <w:b w:val="0"/>
          <w:i w:val="0"/>
        </w:rPr>
        <w:br/>
      </w:r>
      <w:r>
        <w:rPr>
          <w:b w:val="0"/>
          <w:i w:val="0"/>
        </w:rPr>
        <w:t>32/2022/QĐ-UBND</w:t>
      </w:r>
      <w:r>
        <w:br/>
      </w:r>
      <w:r>
        <w:rPr>
          <w:b w:val="0"/>
          <w:i w:val="0"/>
        </w:rPr>
        <w:br/>
        <w:t xml:space="preserve">      Ngày 25/4/2022</w:t>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90</w:t>
      </w:r>
      <w:r>
        <w:rPr>
          <w:b w:val="0"/>
          <w:i w:val="0"/>
        </w:rPr>
        <w:br/>
      </w:r>
      <w:r>
        <w:rPr>
          <w:b w:val="0"/>
          <w:i w:val="0"/>
        </w:rPr>
        <w:t>Quyết định</w:t>
      </w:r>
      <w:r>
        <w:rPr>
          <w:b w:val="0"/>
          <w:i w:val="0"/>
        </w:rPr>
        <w:br/>
      </w:r>
      <w:r>
        <w:rPr>
          <w:b w:val="0"/>
          <w:i w:val="0"/>
        </w:rPr>
        <w:t>33/2022/QĐ-UBND</w:t>
      </w:r>
      <w:r>
        <w:br/>
      </w:r>
      <w:r>
        <w:rPr>
          <w:b w:val="0"/>
          <w:i w:val="0"/>
        </w:rPr>
        <w:br/>
        <w:t xml:space="preserve">      Ngày 11/5/2022</w:t>
      </w:r>
      <w:r>
        <w:rPr>
          <w:b w:val="0"/>
          <w:i w:val="0"/>
        </w:rPr>
        <w:br/>
      </w:r>
      <w:r>
        <w:rPr>
          <w:b w:val="0"/>
          <w:i w:val="0"/>
        </w:rPr>
        <w:t>Quy định phân công, phân cấp trách nhiệm quản lý nhà nước về CL, AT trong thi công xây dựng và bảo trì công trình xây dựng trên địa bàn tỉnh</w:t>
      </w:r>
      <w:r>
        <w:rPr>
          <w:b w:val="0"/>
          <w:i w:val="0"/>
        </w:rPr>
        <w:br/>
      </w:r>
      <w:r>
        <w:rPr>
          <w:b w:val="0"/>
          <w:i w:val="0"/>
        </w:rPr>
        <w:t xml:space="preserve"> </w:t>
      </w:r>
      <w:r>
        <w:rPr>
          <w:b w:val="0"/>
          <w:i w:val="0"/>
        </w:rPr>
        <w:br/>
      </w:r>
      <w:r>
        <w:rPr>
          <w:b w:val="0"/>
          <w:i w:val="0"/>
        </w:rPr>
        <w:br/>
      </w:r>
      <w:r>
        <w:rPr>
          <w:b w:val="0"/>
          <w:i w:val="0"/>
        </w:rPr>
        <w:br/>
      </w:r>
      <w:r>
        <w:rPr>
          <w:b w:val="0"/>
          <w:i w:val="0"/>
        </w:rPr>
        <w:t>91</w:t>
      </w:r>
      <w:r>
        <w:rPr>
          <w:b w:val="0"/>
          <w:i w:val="0"/>
        </w:rPr>
        <w:br/>
      </w:r>
      <w:r>
        <w:rPr>
          <w:b w:val="0"/>
          <w:i w:val="0"/>
        </w:rPr>
        <w:t>Quyết định</w:t>
      </w:r>
      <w:r>
        <w:rPr>
          <w:b w:val="0"/>
          <w:i w:val="0"/>
        </w:rPr>
        <w:br/>
      </w:r>
      <w:r>
        <w:rPr>
          <w:b w:val="0"/>
          <w:i w:val="0"/>
        </w:rPr>
        <w:t>37/2022/QĐ-UBND</w:t>
      </w:r>
      <w:r>
        <w:br/>
      </w:r>
      <w:r>
        <w:rPr>
          <w:b w:val="0"/>
          <w:i w:val="0"/>
        </w:rPr>
        <w:br/>
        <w:t xml:space="preserve">      Ngày 30/6/2022</w:t>
      </w:r>
      <w:r>
        <w:rPr>
          <w:b w:val="0"/>
          <w:i w:val="0"/>
        </w:rPr>
        <w:br/>
      </w:r>
      <w:r>
        <w:rPr>
          <w:b w:val="0"/>
          <w:i w:val="0"/>
        </w:rPr>
        <w:t>Quy chế phối hợp thực hiện nhiệm vụ quản lý nhà nước tại Khu kinh tế Đông Nam Nghệ An và các Khu công nghiệp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92</w:t>
      </w:r>
      <w:r>
        <w:rPr>
          <w:b w:val="0"/>
          <w:i w:val="0"/>
        </w:rPr>
        <w:br/>
      </w:r>
      <w:r>
        <w:rPr>
          <w:b w:val="0"/>
          <w:i w:val="0"/>
        </w:rPr>
        <w:t>Quyết định</w:t>
      </w:r>
      <w:r>
        <w:rPr>
          <w:b w:val="0"/>
          <w:i w:val="0"/>
        </w:rPr>
        <w:br/>
      </w:r>
      <w:r>
        <w:rPr>
          <w:b w:val="0"/>
          <w:i w:val="0"/>
        </w:rPr>
        <w:t>38/2022/QĐ-UBND</w:t>
      </w:r>
      <w:r>
        <w:br/>
      </w:r>
      <w:r>
        <w:rPr>
          <w:b w:val="0"/>
          <w:i w:val="0"/>
        </w:rPr>
        <w:br/>
        <w:t xml:space="preserve">      Ngày 19/7/2022</w:t>
      </w:r>
      <w:r>
        <w:rPr>
          <w:b w:val="0"/>
          <w:i w:val="0"/>
        </w:rPr>
        <w:br/>
      </w:r>
      <w:r>
        <w:rPr>
          <w:b w:val="0"/>
          <w:i w:val="0"/>
        </w:rPr>
        <w:t>Ban hành Quy định tiêu chí đánh giá tần suất khảo sát định kỳ luồng đường thủy nội địa địa phương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93</w:t>
      </w:r>
      <w:r>
        <w:rPr>
          <w:b w:val="0"/>
          <w:i w:val="0"/>
        </w:rPr>
        <w:br/>
      </w:r>
      <w:r>
        <w:rPr>
          <w:b w:val="0"/>
          <w:i w:val="0"/>
        </w:rPr>
        <w:t>Quyết định</w:t>
      </w:r>
      <w:r>
        <w:rPr>
          <w:b w:val="0"/>
          <w:i w:val="0"/>
        </w:rPr>
        <w:br/>
      </w:r>
      <w:r>
        <w:rPr>
          <w:b w:val="0"/>
          <w:i w:val="0"/>
        </w:rPr>
        <w:t>41/2022/QĐ-UBND</w:t>
      </w:r>
      <w:r>
        <w:br/>
      </w:r>
      <w:r>
        <w:rPr>
          <w:b w:val="0"/>
          <w:i w:val="0"/>
        </w:rPr>
        <w:br/>
        <w:t xml:space="preserve">      Ngày 22/8/2022</w:t>
      </w:r>
      <w:r>
        <w:rPr>
          <w:b w:val="0"/>
          <w:i w:val="0"/>
        </w:rPr>
        <w:br/>
      </w:r>
      <w:r>
        <w:rPr>
          <w:b w:val="0"/>
          <w:i w:val="0"/>
        </w:rPr>
        <w:t>Ban hành quy chế Quản lý kinh phí phát triển công nghiệp hỗ trợ và quy định mức chi cụ thể các hoạt động phát triển công nghiệp hỗ trợ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94</w:t>
      </w:r>
      <w:r>
        <w:rPr>
          <w:b w:val="0"/>
          <w:i w:val="0"/>
        </w:rPr>
        <w:br/>
      </w:r>
      <w:r>
        <w:rPr>
          <w:b w:val="0"/>
          <w:i w:val="0"/>
        </w:rPr>
        <w:t>Quyết định</w:t>
      </w:r>
      <w:r>
        <w:rPr>
          <w:b w:val="0"/>
          <w:i w:val="0"/>
        </w:rPr>
        <w:br/>
      </w:r>
      <w:r>
        <w:rPr>
          <w:b w:val="0"/>
          <w:i w:val="0"/>
        </w:rPr>
        <w:t>42/2022/QĐ-UBND</w:t>
      </w:r>
      <w:r>
        <w:br/>
      </w:r>
      <w:r>
        <w:rPr>
          <w:b w:val="0"/>
          <w:i w:val="0"/>
        </w:rPr>
        <w:br/>
        <w:t xml:space="preserve">      Ngày 06/9/2022</w:t>
      </w:r>
      <w:r>
        <w:rPr>
          <w:b w:val="0"/>
          <w:i w:val="0"/>
        </w:rPr>
        <w:br/>
      </w:r>
      <w:r>
        <w:rPr>
          <w:b w:val="0"/>
          <w:i w:val="0"/>
        </w:rPr>
        <w:t>Về điều chỉnh và bổ sung tiêu chuẩn, định mức xe ô tô chuyên dùng lĩnh vực y tế (đối tượng sử dụng, chủng loại, số lượng, mức giá) trang bị cho cơ quan, tổ chức, đơn vị thuộc phạm vi quản lý của tỉnh Nghệ An.</w:t>
      </w:r>
      <w:r>
        <w:rPr>
          <w:b w:val="0"/>
          <w:i w:val="0"/>
        </w:rPr>
        <w:br/>
      </w:r>
      <w:r>
        <w:rPr>
          <w:b w:val="0"/>
          <w:i w:val="0"/>
        </w:rPr>
        <w:t xml:space="preserve"> </w:t>
      </w:r>
      <w:r>
        <w:rPr>
          <w:b w:val="0"/>
          <w:i w:val="0"/>
        </w:rPr>
        <w:br/>
      </w:r>
      <w:r>
        <w:rPr>
          <w:b w:val="0"/>
          <w:i w:val="0"/>
        </w:rPr>
        <w:br/>
      </w:r>
      <w:r>
        <w:rPr>
          <w:b w:val="0"/>
          <w:i w:val="0"/>
        </w:rPr>
        <w:br/>
      </w:r>
      <w:r>
        <w:rPr>
          <w:b w:val="0"/>
          <w:i w:val="0"/>
        </w:rPr>
        <w:t>95</w:t>
      </w:r>
      <w:r>
        <w:rPr>
          <w:b w:val="0"/>
          <w:i w:val="0"/>
        </w:rPr>
        <w:br/>
      </w:r>
      <w:r>
        <w:rPr>
          <w:b w:val="0"/>
          <w:i w:val="0"/>
        </w:rPr>
        <w:t>Quyết định</w:t>
      </w:r>
      <w:r>
        <w:rPr>
          <w:b w:val="0"/>
          <w:i w:val="0"/>
        </w:rPr>
        <w:br/>
      </w:r>
      <w:r>
        <w:rPr>
          <w:b w:val="0"/>
          <w:i w:val="0"/>
        </w:rPr>
        <w:t>47/2022/QĐ-UBND</w:t>
      </w:r>
      <w:r>
        <w:br/>
      </w:r>
      <w:r>
        <w:rPr>
          <w:b w:val="0"/>
          <w:i w:val="0"/>
        </w:rPr>
        <w:br/>
        <w:t xml:space="preserve">      Ngày 04/11/2022</w:t>
      </w:r>
      <w:r>
        <w:rPr>
          <w:b w:val="0"/>
          <w:i w:val="0"/>
        </w:rPr>
        <w:br/>
      </w:r>
      <w:r>
        <w:rPr>
          <w:b w:val="0"/>
          <w:i w:val="0"/>
        </w:rPr>
        <w:t>Ban hành Quy định về quản lý, bảo vệ và xử lý vi phạm kết cấu hạ tầng giao thông đường bộ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96</w:t>
      </w:r>
      <w:r>
        <w:rPr>
          <w:b w:val="0"/>
          <w:i w:val="0"/>
        </w:rPr>
        <w:br/>
      </w:r>
      <w:r>
        <w:rPr>
          <w:b w:val="0"/>
          <w:i w:val="0"/>
        </w:rPr>
        <w:t>Quyết định</w:t>
      </w:r>
      <w:r>
        <w:rPr>
          <w:b w:val="0"/>
          <w:i w:val="0"/>
        </w:rPr>
        <w:br/>
      </w:r>
      <w:r>
        <w:rPr>
          <w:b w:val="0"/>
          <w:i w:val="0"/>
        </w:rPr>
        <w:t>60/2022/QĐ-UBND</w:t>
      </w:r>
      <w:r>
        <w:br/>
      </w:r>
      <w:r>
        <w:rPr>
          <w:b w:val="0"/>
          <w:i w:val="0"/>
        </w:rPr>
        <w:br/>
        <w:t xml:space="preserve">      Ngày 21/12/2022</w:t>
      </w:r>
      <w:r>
        <w:rPr>
          <w:b w:val="0"/>
          <w:i w:val="0"/>
        </w:rPr>
        <w:br/>
      </w:r>
      <w:r>
        <w:rPr>
          <w:b w:val="0"/>
          <w:i w:val="0"/>
        </w:rPr>
        <w:t>Quy định chức năng, nhiệm vụ, quyền hạn và cơ cấu tổ chức của Sở GTVT tỉnh Nghệ An</w:t>
      </w:r>
      <w:r>
        <w:rPr>
          <w:b w:val="0"/>
          <w:i w:val="0"/>
        </w:rPr>
        <w:br/>
      </w:r>
      <w:r>
        <w:rPr>
          <w:b w:val="0"/>
          <w:i w:val="0"/>
        </w:rPr>
        <w:t xml:space="preserve"> </w:t>
      </w:r>
      <w:r>
        <w:rPr>
          <w:b w:val="0"/>
          <w:i w:val="0"/>
        </w:rPr>
        <w:br/>
      </w:r>
      <w:r>
        <w:rPr>
          <w:b w:val="0"/>
          <w:i w:val="0"/>
        </w:rPr>
        <w:br/>
      </w:r>
      <w:r>
        <w:rPr>
          <w:b w:val="0"/>
          <w:i w:val="0"/>
        </w:rPr>
        <w:br/>
      </w:r>
      <w:r>
        <w:rPr>
          <w:b w:val="0"/>
          <w:i w:val="0"/>
        </w:rPr>
        <w:t>97</w:t>
      </w:r>
      <w:r>
        <w:rPr>
          <w:b w:val="0"/>
          <w:i w:val="0"/>
        </w:rPr>
        <w:br/>
      </w:r>
      <w:r>
        <w:rPr>
          <w:b w:val="0"/>
          <w:i w:val="0"/>
        </w:rPr>
        <w:t>Quyết định</w:t>
      </w:r>
      <w:r>
        <w:rPr>
          <w:b w:val="0"/>
          <w:i w:val="0"/>
        </w:rPr>
        <w:br/>
      </w:r>
      <w:r>
        <w:rPr>
          <w:b w:val="0"/>
          <w:i w:val="0"/>
        </w:rPr>
        <w:t>62/2022/QĐ-UBND</w:t>
      </w:r>
      <w:r>
        <w:br/>
      </w:r>
      <w:r>
        <w:rPr>
          <w:b w:val="0"/>
          <w:i w:val="0"/>
        </w:rPr>
        <w:br/>
        <w:t xml:space="preserve">      Ngày 27/12/2022</w:t>
      </w:r>
      <w:r>
        <w:rPr>
          <w:b w:val="0"/>
          <w:i w:val="0"/>
        </w:rPr>
        <w:br/>
      </w:r>
      <w:r>
        <w:rPr>
          <w:b w:val="0"/>
          <w:i w:val="0"/>
        </w:rPr>
        <w:t>Quy định phân công, phân cấp về quản lý quy hoạch xây dựng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98</w:t>
      </w:r>
      <w:r>
        <w:rPr>
          <w:b w:val="0"/>
          <w:i w:val="0"/>
        </w:rPr>
        <w:br/>
      </w:r>
      <w:r>
        <w:rPr>
          <w:b w:val="0"/>
          <w:i w:val="0"/>
        </w:rPr>
        <w:t>Quyết định</w:t>
      </w:r>
      <w:r>
        <w:rPr>
          <w:b w:val="0"/>
          <w:i w:val="0"/>
        </w:rPr>
        <w:br/>
      </w:r>
      <w:r>
        <w:rPr>
          <w:b w:val="0"/>
          <w:i w:val="0"/>
        </w:rPr>
        <w:t>63/2022/QĐ-UBND</w:t>
      </w:r>
      <w:r>
        <w:br/>
      </w:r>
      <w:r>
        <w:rPr>
          <w:b w:val="0"/>
          <w:i w:val="0"/>
        </w:rPr>
        <w:br/>
        <w:t xml:space="preserve">      Ngày 30/12/2022</w:t>
      </w:r>
      <w:r>
        <w:rPr>
          <w:b w:val="0"/>
          <w:i w:val="0"/>
        </w:rPr>
        <w:br/>
      </w:r>
      <w:r>
        <w:rPr>
          <w:b w:val="0"/>
          <w:i w:val="0"/>
        </w:rPr>
        <w:t>Ban hành hệ số điều chỉnh giá đất năm 2023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99</w:t>
      </w:r>
      <w:r>
        <w:rPr>
          <w:b w:val="0"/>
          <w:i w:val="0"/>
        </w:rPr>
        <w:br/>
      </w:r>
      <w:r>
        <w:rPr>
          <w:b w:val="0"/>
          <w:i w:val="0"/>
        </w:rPr>
        <w:t>Quyết định</w:t>
      </w:r>
      <w:r>
        <w:rPr>
          <w:b w:val="0"/>
          <w:i w:val="0"/>
        </w:rPr>
        <w:br/>
      </w:r>
      <w:r>
        <w:rPr>
          <w:b w:val="0"/>
          <w:i w:val="0"/>
        </w:rPr>
        <w:t>68/2022/QĐ-UBND</w:t>
      </w:r>
      <w:r>
        <w:br/>
      </w:r>
      <w:r>
        <w:rPr>
          <w:b w:val="0"/>
          <w:i w:val="0"/>
        </w:rPr>
        <w:br/>
        <w:t xml:space="preserve">      Ngày 30/12/2022</w:t>
      </w:r>
      <w:r>
        <w:rPr>
          <w:b w:val="0"/>
          <w:i w:val="0"/>
        </w:rPr>
        <w:br/>
      </w:r>
      <w:r>
        <w:rPr>
          <w:b w:val="0"/>
          <w:i w:val="0"/>
        </w:rPr>
        <w:t>Quy định cơ chế quản lý, điều hành ngân sách nhà nước năm 2023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100</w:t>
      </w:r>
      <w:r>
        <w:rPr>
          <w:b w:val="0"/>
          <w:i w:val="0"/>
        </w:rPr>
        <w:br/>
      </w:r>
      <w:r>
        <w:rPr>
          <w:b w:val="0"/>
          <w:i w:val="0"/>
        </w:rPr>
        <w:t>Quyết định</w:t>
      </w:r>
      <w:r>
        <w:rPr>
          <w:b w:val="0"/>
          <w:i w:val="0"/>
        </w:rPr>
        <w:br/>
      </w:r>
      <w:r>
        <w:rPr>
          <w:b w:val="0"/>
          <w:i w:val="0"/>
        </w:rPr>
        <w:t>01/2023/QĐ-UBND</w:t>
      </w:r>
      <w:r>
        <w:br/>
      </w:r>
      <w:r>
        <w:rPr>
          <w:b w:val="0"/>
          <w:i w:val="0"/>
        </w:rPr>
        <w:br/>
        <w:t xml:space="preserve">      Ngày 04/01/2023</w:t>
      </w:r>
      <w:r>
        <w:rPr>
          <w:b w:val="0"/>
          <w:i w:val="0"/>
        </w:rPr>
        <w:br/>
      </w:r>
      <w:r>
        <w:rPr>
          <w:b w:val="0"/>
          <w:i w:val="0"/>
        </w:rPr>
        <w:t>Quy định về tổ chức và hoạt động của Trạm kiểm tra tải trọng xe lưu động do Sở Giao thông vận tải quản lý, vận hành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101</w:t>
      </w:r>
      <w:r>
        <w:rPr>
          <w:b w:val="0"/>
          <w:i w:val="0"/>
        </w:rPr>
        <w:br/>
      </w:r>
      <w:r>
        <w:rPr>
          <w:b w:val="0"/>
          <w:i w:val="0"/>
        </w:rPr>
        <w:t>Quyết định</w:t>
      </w:r>
      <w:r>
        <w:rPr>
          <w:b w:val="0"/>
          <w:i w:val="0"/>
        </w:rPr>
        <w:br/>
      </w:r>
      <w:r>
        <w:rPr>
          <w:b w:val="0"/>
          <w:i w:val="0"/>
        </w:rPr>
        <w:t>02/2023/QĐ-UBND</w:t>
      </w:r>
      <w:r>
        <w:br/>
      </w:r>
      <w:r>
        <w:rPr>
          <w:b w:val="0"/>
          <w:i w:val="0"/>
        </w:rPr>
        <w:br/>
        <w:t xml:space="preserve">      Ngày 06/01/2023</w:t>
      </w:r>
      <w:r>
        <w:rPr>
          <w:b w:val="0"/>
          <w:i w:val="0"/>
        </w:rPr>
        <w:br/>
      </w:r>
      <w:r>
        <w:rPr>
          <w:b w:val="0"/>
          <w:i w:val="0"/>
        </w:rPr>
        <w:t>Quy định tuyến đường, thời gian vận chuyển chất thải nguy hại và chất thải rắn công nghiệp thông thường phải xử lý thuộc địa bàn tỉnh Nghệ An</w:t>
      </w:r>
      <w:r>
        <w:rPr>
          <w:b w:val="0"/>
          <w:i w:val="0"/>
        </w:rPr>
        <w:br/>
      </w:r>
      <w:r>
        <w:rPr>
          <w:b w:val="0"/>
          <w:i w:val="0"/>
        </w:rPr>
        <w:t xml:space="preserve"> </w:t>
      </w:r>
      <w:r>
        <w:rPr>
          <w:b w:val="0"/>
          <w:i w:val="0"/>
        </w:rPr>
        <w:br/>
      </w:r>
      <w:r>
        <w:rPr>
          <w:b w:val="0"/>
          <w:i w:val="0"/>
        </w:rPr>
        <w:br/>
      </w:r>
      <w:r>
        <w:rPr>
          <w:b w:val="0"/>
          <w:i w:val="0"/>
        </w:rPr>
        <w:br/>
      </w:r>
      <w:r>
        <w:rPr>
          <w:b w:val="0"/>
          <w:i w:val="0"/>
        </w:rPr>
        <w:t>102</w:t>
      </w:r>
      <w:r>
        <w:rPr>
          <w:b w:val="0"/>
          <w:i w:val="0"/>
        </w:rPr>
        <w:br/>
      </w:r>
      <w:r>
        <w:rPr>
          <w:b w:val="0"/>
          <w:i w:val="0"/>
        </w:rPr>
        <w:t>Quyết định</w:t>
      </w:r>
      <w:r>
        <w:rPr>
          <w:b w:val="0"/>
          <w:i w:val="0"/>
        </w:rPr>
        <w:br/>
      </w:r>
      <w:r>
        <w:rPr>
          <w:b w:val="0"/>
          <w:i w:val="0"/>
        </w:rPr>
        <w:t>05/2023/QĐ-UBND</w:t>
      </w:r>
      <w:r>
        <w:br/>
      </w:r>
      <w:r>
        <w:rPr>
          <w:b w:val="0"/>
          <w:i w:val="0"/>
        </w:rPr>
        <w:br/>
        <w:t xml:space="preserve">      Ngày 19/01/2023</w:t>
      </w:r>
      <w:r>
        <w:rPr>
          <w:b w:val="0"/>
          <w:i w:val="0"/>
        </w:rPr>
        <w:br/>
      </w:r>
      <w:r>
        <w:rPr>
          <w:b w:val="0"/>
          <w:i w:val="0"/>
        </w:rPr>
        <w:t>Quy định chức năng, nhiệm vụ, quyền hạn và cơ cấu tổ chức của Sở Tài chính tỉnh Nghệ An</w:t>
      </w:r>
      <w:r>
        <w:rPr>
          <w:b w:val="0"/>
          <w:i w:val="0"/>
        </w:rPr>
        <w:br/>
      </w:r>
      <w:r>
        <w:rPr>
          <w:b w:val="0"/>
          <w:i w:val="0"/>
        </w:rPr>
        <w:t xml:space="preserve"> </w:t>
      </w:r>
      <w:r>
        <w:rPr>
          <w:b w:val="0"/>
          <w:i w:val="0"/>
        </w:rPr>
        <w:br/>
      </w:r>
      <w:r>
        <w:rPr>
          <w:b w:val="0"/>
          <w:i w:val="0"/>
        </w:rPr>
        <w:br/>
      </w:r>
      <w:r>
        <w:rPr>
          <w:b w:val="0"/>
          <w:i w:val="0"/>
        </w:rPr>
        <w:br/>
      </w:r>
      <w:r>
        <w:rPr>
          <w:b w:val="0"/>
          <w:i w:val="0"/>
        </w:rPr>
        <w:t>103</w:t>
      </w:r>
      <w:r>
        <w:rPr>
          <w:b w:val="0"/>
          <w:i w:val="0"/>
        </w:rPr>
        <w:br/>
      </w:r>
      <w:r>
        <w:rPr>
          <w:b w:val="0"/>
          <w:i w:val="0"/>
        </w:rPr>
        <w:t>Quyết định</w:t>
      </w:r>
      <w:r>
        <w:rPr>
          <w:b w:val="0"/>
          <w:i w:val="0"/>
        </w:rPr>
        <w:br/>
      </w:r>
      <w:r>
        <w:rPr>
          <w:b w:val="0"/>
          <w:i w:val="0"/>
        </w:rPr>
        <w:t>07/2023/QĐ-UBND</w:t>
      </w:r>
      <w:r>
        <w:br/>
      </w:r>
      <w:r>
        <w:rPr>
          <w:b w:val="0"/>
          <w:i w:val="0"/>
        </w:rPr>
        <w:br/>
        <w:t xml:space="preserve">      Ngày 08/3/2023</w:t>
      </w:r>
      <w:r>
        <w:rPr>
          <w:b w:val="0"/>
          <w:i w:val="0"/>
        </w:rPr>
        <w:br/>
      </w:r>
      <w:r>
        <w:rPr>
          <w:b w:val="0"/>
          <w:i w:val="0"/>
        </w:rPr>
        <w:t>Quy chế phối hợp quản lý nhà nước trong hoạt động bảo vệ quyền lợi người tiêu dùng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104</w:t>
      </w:r>
      <w:r>
        <w:rPr>
          <w:b w:val="0"/>
          <w:i w:val="0"/>
        </w:rPr>
        <w:br/>
      </w:r>
      <w:r>
        <w:rPr>
          <w:b w:val="0"/>
          <w:i w:val="0"/>
        </w:rPr>
        <w:t>Quyết định</w:t>
      </w:r>
      <w:r>
        <w:rPr>
          <w:b w:val="0"/>
          <w:i w:val="0"/>
        </w:rPr>
        <w:br/>
      </w:r>
      <w:r>
        <w:rPr>
          <w:b w:val="0"/>
          <w:i w:val="0"/>
        </w:rPr>
        <w:t>09/2023/QĐ-UBND</w:t>
      </w:r>
      <w:r>
        <w:br/>
      </w:r>
      <w:r>
        <w:rPr>
          <w:b w:val="0"/>
          <w:i w:val="0"/>
        </w:rPr>
        <w:br/>
        <w:t xml:space="preserve">      Ngày 28/3/2023</w:t>
      </w:r>
      <w:r>
        <w:rPr>
          <w:b w:val="0"/>
          <w:i w:val="0"/>
        </w:rPr>
        <w:br/>
      </w:r>
      <w:r>
        <w:rPr>
          <w:b w:val="0"/>
          <w:i w:val="0"/>
        </w:rPr>
        <w:t>Quy định chức năng, nhiệm vụ, quyền hạn và cơ cấu tổ chức của Sở Kế hoạch &amp; Đầu tư tỉnh Nghệ An</w:t>
      </w:r>
      <w:r>
        <w:rPr>
          <w:b w:val="0"/>
          <w:i w:val="0"/>
        </w:rPr>
        <w:br/>
      </w:r>
      <w:r>
        <w:rPr>
          <w:b w:val="0"/>
          <w:i w:val="0"/>
        </w:rPr>
        <w:t xml:space="preserve"> </w:t>
      </w:r>
      <w:r>
        <w:rPr>
          <w:b w:val="0"/>
          <w:i w:val="0"/>
        </w:rPr>
        <w:br/>
      </w:r>
      <w:r>
        <w:rPr>
          <w:b w:val="0"/>
          <w:i w:val="0"/>
        </w:rPr>
        <w:br/>
      </w:r>
      <w:r>
        <w:rPr>
          <w:b w:val="0"/>
          <w:i w:val="0"/>
        </w:rPr>
        <w:br/>
      </w:r>
      <w:r>
        <w:rPr>
          <w:b w:val="0"/>
          <w:i w:val="0"/>
        </w:rPr>
        <w:t>105</w:t>
      </w:r>
      <w:r>
        <w:rPr>
          <w:b w:val="0"/>
          <w:i w:val="0"/>
        </w:rPr>
        <w:br/>
      </w:r>
      <w:r>
        <w:rPr>
          <w:b w:val="0"/>
          <w:i w:val="0"/>
        </w:rPr>
        <w:t>Quyết định</w:t>
      </w:r>
      <w:r>
        <w:rPr>
          <w:b w:val="0"/>
          <w:i w:val="0"/>
        </w:rPr>
        <w:br/>
      </w:r>
      <w:r>
        <w:rPr>
          <w:b w:val="0"/>
          <w:i w:val="0"/>
        </w:rPr>
        <w:t>13/2023/QĐ-UBND</w:t>
      </w:r>
      <w:r>
        <w:br/>
      </w:r>
      <w:r>
        <w:rPr>
          <w:b w:val="0"/>
          <w:i w:val="0"/>
        </w:rPr>
        <w:br/>
        <w:t xml:space="preserve">      Ngày 12/6/2023</w:t>
      </w:r>
      <w:r>
        <w:rPr>
          <w:b w:val="0"/>
          <w:i w:val="0"/>
        </w:rPr>
        <w:br/>
      </w:r>
      <w:r>
        <w:rPr>
          <w:b w:val="0"/>
          <w:i w:val="0"/>
        </w:rPr>
        <w:t>Quy định về cấp Giấy phép xây dựng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106</w:t>
      </w:r>
      <w:r>
        <w:rPr>
          <w:b w:val="0"/>
          <w:i w:val="0"/>
        </w:rPr>
        <w:br/>
      </w:r>
      <w:r>
        <w:rPr>
          <w:b w:val="0"/>
          <w:i w:val="0"/>
        </w:rPr>
        <w:t>Quyết định</w:t>
      </w:r>
      <w:r>
        <w:rPr>
          <w:b w:val="0"/>
          <w:i w:val="0"/>
        </w:rPr>
        <w:br/>
      </w:r>
      <w:r>
        <w:rPr>
          <w:b w:val="0"/>
          <w:i w:val="0"/>
        </w:rPr>
        <w:t>14/2023/QĐ-UBND</w:t>
      </w:r>
      <w:r>
        <w:br/>
      </w:r>
      <w:r>
        <w:rPr>
          <w:b w:val="0"/>
          <w:i w:val="0"/>
        </w:rPr>
        <w:br/>
        <w:t xml:space="preserve">      Ngày 15/6/2023</w:t>
      </w:r>
      <w:r>
        <w:rPr>
          <w:b w:val="0"/>
          <w:i w:val="0"/>
        </w:rPr>
        <w:br/>
      </w:r>
      <w:r>
        <w:rPr>
          <w:b w:val="0"/>
          <w:i w:val="0"/>
        </w:rPr>
        <w:t>Về danh mục tài sản mua sắm tập trung, phân công đơn vị mua sắm tập trung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107</w:t>
      </w:r>
      <w:r>
        <w:rPr>
          <w:b w:val="0"/>
          <w:i w:val="0"/>
        </w:rPr>
        <w:br/>
      </w:r>
      <w:r>
        <w:rPr>
          <w:b w:val="0"/>
          <w:i w:val="0"/>
        </w:rPr>
        <w:t>Quyết định</w:t>
      </w:r>
      <w:r>
        <w:rPr>
          <w:b w:val="0"/>
          <w:i w:val="0"/>
        </w:rPr>
        <w:br/>
      </w:r>
      <w:r>
        <w:rPr>
          <w:b w:val="0"/>
          <w:i w:val="0"/>
        </w:rPr>
        <w:t>16/2023/QĐ-UBND</w:t>
      </w:r>
      <w:r>
        <w:br/>
      </w:r>
      <w:r>
        <w:rPr>
          <w:b w:val="0"/>
          <w:i w:val="0"/>
        </w:rPr>
        <w:br/>
        <w:t xml:space="preserve">      Ngày 19/7/2023</w:t>
      </w:r>
      <w:r>
        <w:rPr>
          <w:b w:val="0"/>
          <w:i w:val="0"/>
        </w:rPr>
        <w:br/>
      </w:r>
      <w:r>
        <w:rPr>
          <w:b w:val="0"/>
          <w:i w:val="0"/>
        </w:rPr>
        <w:t>Quyết định quy định giá tiêu thụ nước sạch khu vực nông thôn tại Nhà máy nước Hòa Sơn (giai đoạn 1) do Công ty cổ phần tư vấn đầu tư và công nghệ môi trường HQ sản xuất, cung ứng trên địa bàn huyện Đô Lương, tỉnh Nghệ An</w:t>
      </w:r>
      <w:r>
        <w:rPr>
          <w:b w:val="0"/>
          <w:i w:val="0"/>
        </w:rPr>
        <w:br/>
      </w:r>
      <w:r>
        <w:rPr>
          <w:b w:val="0"/>
          <w:i w:val="0"/>
        </w:rPr>
        <w:t xml:space="preserve"> </w:t>
      </w:r>
      <w:r>
        <w:rPr>
          <w:b w:val="0"/>
          <w:i w:val="0"/>
        </w:rPr>
        <w:br/>
      </w:r>
      <w:r>
        <w:rPr>
          <w:b w:val="0"/>
          <w:i w:val="0"/>
        </w:rPr>
        <w:br/>
      </w:r>
      <w:r>
        <w:rPr>
          <w:b w:val="0"/>
          <w:i w:val="0"/>
        </w:rPr>
        <w:br/>
      </w:r>
      <w:r>
        <w:rPr>
          <w:b w:val="0"/>
          <w:i w:val="0"/>
        </w:rPr>
        <w:t>108</w:t>
      </w:r>
      <w:r>
        <w:rPr>
          <w:b w:val="0"/>
          <w:i w:val="0"/>
        </w:rPr>
        <w:br/>
      </w:r>
      <w:r>
        <w:rPr>
          <w:b w:val="0"/>
          <w:i w:val="0"/>
        </w:rPr>
        <w:t>Quyết định</w:t>
      </w:r>
      <w:r>
        <w:rPr>
          <w:b w:val="0"/>
          <w:i w:val="0"/>
        </w:rPr>
        <w:br/>
      </w:r>
      <w:r>
        <w:rPr>
          <w:b w:val="0"/>
          <w:i w:val="0"/>
        </w:rPr>
        <w:t>19/2023/QĐ-UBND</w:t>
      </w:r>
      <w:r>
        <w:br/>
      </w:r>
      <w:r>
        <w:rPr>
          <w:b w:val="0"/>
          <w:i w:val="0"/>
        </w:rPr>
        <w:br/>
        <w:t xml:space="preserve">      Ngày 31/8/2023</w:t>
      </w:r>
      <w:r>
        <w:rPr>
          <w:b w:val="0"/>
          <w:i w:val="0"/>
        </w:rPr>
        <w:br/>
      </w:r>
      <w:r>
        <w:rPr>
          <w:b w:val="0"/>
          <w:i w:val="0"/>
        </w:rPr>
        <w:t>Sửa đổi, bổ sung một số điều của Quy chế quản lý và sử dụng nguồn vốn ngân sách địa phương ủy thác qua Ngân hàng Chính sách xã hội để cho vay đối với người nghèo và các đối tượng chính sách khác trên địa bàn tỉnh Nghệ An ban hành kèm theo Quyết định số 69/2017/QĐ-UBND ngày 02/11/2017 của UBND tỉnh</w:t>
      </w:r>
      <w:r>
        <w:rPr>
          <w:b w:val="0"/>
          <w:i w:val="0"/>
        </w:rPr>
        <w:br/>
      </w:r>
      <w:r>
        <w:rPr>
          <w:b w:val="0"/>
          <w:i w:val="0"/>
        </w:rPr>
        <w:t xml:space="preserve"> </w:t>
      </w:r>
      <w:r>
        <w:rPr>
          <w:b w:val="0"/>
          <w:i w:val="0"/>
        </w:rPr>
        <w:br/>
      </w:r>
      <w:r>
        <w:rPr>
          <w:b w:val="0"/>
          <w:i w:val="0"/>
        </w:rPr>
        <w:br/>
      </w:r>
      <w:r>
        <w:rPr>
          <w:b w:val="0"/>
          <w:i w:val="0"/>
        </w:rPr>
        <w:br/>
      </w:r>
      <w:r>
        <w:rPr>
          <w:b w:val="0"/>
          <w:i w:val="0"/>
        </w:rPr>
        <w:t>109</w:t>
      </w:r>
      <w:r>
        <w:rPr>
          <w:b w:val="0"/>
          <w:i w:val="0"/>
        </w:rPr>
        <w:br/>
      </w:r>
      <w:r>
        <w:rPr>
          <w:b w:val="0"/>
          <w:i w:val="0"/>
        </w:rPr>
        <w:t>Quyết định</w:t>
      </w:r>
      <w:r>
        <w:rPr>
          <w:b w:val="0"/>
          <w:i w:val="0"/>
        </w:rPr>
        <w:br/>
      </w:r>
      <w:r>
        <w:rPr>
          <w:b w:val="0"/>
          <w:i w:val="0"/>
        </w:rPr>
        <w:t>23/2023/QĐ-UBND</w:t>
      </w:r>
      <w:r>
        <w:br/>
      </w:r>
      <w:r>
        <w:rPr>
          <w:b w:val="0"/>
          <w:i w:val="0"/>
        </w:rPr>
        <w:br/>
        <w:t xml:space="preserve">      Ngày 27/9/2023</w:t>
      </w:r>
      <w:r>
        <w:rPr>
          <w:b w:val="0"/>
          <w:i w:val="0"/>
        </w:rPr>
        <w:br/>
      </w:r>
      <w:r>
        <w:rPr>
          <w:b w:val="0"/>
          <w:i w:val="0"/>
        </w:rPr>
        <w:t>Bãi bỏ một phần Quyết định số 57/2015/QĐ-UBND ngày 08/10/2015 của UBND tỉnh ban hành quy định về quản lý giá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110</w:t>
      </w:r>
      <w:r>
        <w:rPr>
          <w:b w:val="0"/>
          <w:i w:val="0"/>
        </w:rPr>
        <w:br/>
      </w:r>
      <w:r>
        <w:rPr>
          <w:b w:val="0"/>
          <w:i w:val="0"/>
        </w:rPr>
        <w:t>Quyết định</w:t>
      </w:r>
      <w:r>
        <w:rPr>
          <w:b w:val="0"/>
          <w:i w:val="0"/>
        </w:rPr>
        <w:br/>
      </w:r>
      <w:r>
        <w:rPr>
          <w:b w:val="0"/>
          <w:i w:val="0"/>
        </w:rPr>
        <w:t>25/2023/QĐ-UBND</w:t>
      </w:r>
      <w:r>
        <w:br/>
      </w:r>
      <w:r>
        <w:rPr>
          <w:b w:val="0"/>
          <w:i w:val="0"/>
        </w:rPr>
        <w:br/>
        <w:t xml:space="preserve">      Ngày 09/10/2023</w:t>
      </w:r>
      <w:r>
        <w:rPr>
          <w:b w:val="0"/>
          <w:i w:val="0"/>
        </w:rPr>
        <w:br/>
      </w:r>
      <w:r>
        <w:rPr>
          <w:b w:val="0"/>
          <w:i w:val="0"/>
        </w:rPr>
        <w:t>Quy định chức năng, nhiệm vụ, quyền hạn và cơ cấu tổ chức của Sở Xây dựng tỉnh Nghệ An</w:t>
      </w:r>
      <w:r>
        <w:rPr>
          <w:b w:val="0"/>
          <w:i w:val="0"/>
        </w:rPr>
        <w:br/>
      </w:r>
      <w:r>
        <w:rPr>
          <w:b w:val="0"/>
          <w:i w:val="0"/>
        </w:rPr>
        <w:t xml:space="preserve"> </w:t>
      </w:r>
      <w:r>
        <w:rPr>
          <w:b w:val="0"/>
          <w:i w:val="0"/>
        </w:rPr>
        <w:br/>
      </w:r>
      <w:r>
        <w:rPr>
          <w:b w:val="0"/>
          <w:i w:val="0"/>
        </w:rPr>
        <w:br/>
      </w:r>
      <w:r>
        <w:rPr>
          <w:b w:val="0"/>
          <w:i w:val="0"/>
        </w:rPr>
        <w:br/>
      </w:r>
      <w:r>
        <w:rPr>
          <w:b w:val="0"/>
          <w:i w:val="0"/>
        </w:rPr>
        <w:t>111</w:t>
      </w:r>
      <w:r>
        <w:rPr>
          <w:b w:val="0"/>
          <w:i w:val="0"/>
        </w:rPr>
        <w:br/>
      </w:r>
      <w:r>
        <w:rPr>
          <w:b w:val="0"/>
          <w:i w:val="0"/>
        </w:rPr>
        <w:t>Quyết định</w:t>
      </w:r>
      <w:r>
        <w:rPr>
          <w:b w:val="0"/>
          <w:i w:val="0"/>
        </w:rPr>
        <w:br/>
      </w:r>
      <w:r>
        <w:rPr>
          <w:b w:val="0"/>
          <w:i w:val="0"/>
        </w:rPr>
        <w:t>33/2023/QĐ-UBND ngày 22/11/2023</w:t>
      </w:r>
      <w:r>
        <w:rPr>
          <w:b w:val="0"/>
          <w:i w:val="0"/>
        </w:rPr>
        <w:br/>
      </w:r>
      <w:r>
        <w:rPr>
          <w:b w:val="0"/>
          <w:i w:val="0"/>
        </w:rPr>
        <w:t>Sửa đổi, bổ sung một số điều của "Quy định về tổ chức và hoạt động của trạm kiểm tra tải trọng xe lưu động do Sở Giao thông vận tải quản lý, vận hành trên địa bàn tỉnh Nghệ An" ban hành kèm theo Quyết định số 01/2023/QĐ-UBND ngày 04/01/2023 của UBND tỉnh Nghệ An</w:t>
      </w:r>
      <w:r>
        <w:rPr>
          <w:b w:val="0"/>
          <w:i w:val="0"/>
        </w:rPr>
        <w:br/>
      </w:r>
      <w:r>
        <w:rPr>
          <w:b w:val="0"/>
          <w:i w:val="0"/>
        </w:rPr>
        <w:t xml:space="preserve"> </w:t>
      </w:r>
      <w:r>
        <w:rPr>
          <w:b w:val="0"/>
          <w:i w:val="0"/>
        </w:rPr>
        <w:br/>
      </w:r>
      <w:r>
        <w:rPr>
          <w:b w:val="0"/>
          <w:i w:val="0"/>
        </w:rPr>
        <w:br/>
      </w:r>
      <w:r>
        <w:rPr>
          <w:b w:val="0"/>
          <w:i w:val="0"/>
        </w:rPr>
        <w:br/>
      </w:r>
      <w:r>
        <w:rPr>
          <w:b w:val="0"/>
          <w:i w:val="0"/>
        </w:rPr>
        <w:t>112</w:t>
      </w:r>
      <w:r>
        <w:rPr>
          <w:b w:val="0"/>
          <w:i w:val="0"/>
        </w:rPr>
        <w:br/>
      </w:r>
      <w:r>
        <w:rPr>
          <w:b w:val="0"/>
          <w:i w:val="0"/>
        </w:rPr>
        <w:t>Quyết định</w:t>
      </w:r>
      <w:r>
        <w:rPr>
          <w:b w:val="0"/>
          <w:i w:val="0"/>
        </w:rPr>
        <w:br/>
      </w:r>
      <w:r>
        <w:rPr>
          <w:b w:val="0"/>
          <w:i w:val="0"/>
        </w:rPr>
        <w:t>40/2023/QĐ-UBND</w:t>
      </w:r>
      <w:r>
        <w:br/>
      </w:r>
      <w:r>
        <w:rPr>
          <w:b w:val="0"/>
          <w:i w:val="0"/>
        </w:rPr>
        <w:br/>
        <w:t xml:space="preserve">      Ngày 26/12/2023</w:t>
      </w:r>
      <w:r>
        <w:rPr>
          <w:b w:val="0"/>
          <w:i w:val="0"/>
        </w:rPr>
        <w:br/>
      </w:r>
      <w:r>
        <w:rPr>
          <w:b w:val="0"/>
          <w:i w:val="0"/>
        </w:rPr>
        <w:t>Ban hành đơn giá xây dựng nhà, công trình để xác định giá trị bồi thường, hỗ trợ khi Nhà nước thu hồi đất năm 2024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113</w:t>
      </w:r>
      <w:r>
        <w:rPr>
          <w:b w:val="0"/>
          <w:i w:val="0"/>
        </w:rPr>
        <w:br/>
      </w:r>
      <w:r>
        <w:rPr>
          <w:b w:val="0"/>
          <w:i w:val="0"/>
        </w:rPr>
        <w:t>Quyết định</w:t>
      </w:r>
      <w:r>
        <w:rPr>
          <w:b w:val="0"/>
          <w:i w:val="0"/>
        </w:rPr>
        <w:br/>
      </w:r>
      <w:r>
        <w:rPr>
          <w:b w:val="0"/>
          <w:i w:val="0"/>
        </w:rPr>
        <w:t>41/2023/QĐ-UBND</w:t>
      </w:r>
      <w:r>
        <w:br/>
      </w:r>
      <w:r>
        <w:rPr>
          <w:b w:val="0"/>
          <w:i w:val="0"/>
        </w:rPr>
        <w:br/>
        <w:t xml:space="preserve">      Ngày 28/12/2023</w:t>
      </w:r>
      <w:r>
        <w:rPr>
          <w:b w:val="0"/>
          <w:i w:val="0"/>
        </w:rPr>
        <w:br/>
      </w:r>
      <w:r>
        <w:rPr>
          <w:b w:val="0"/>
          <w:i w:val="0"/>
        </w:rPr>
        <w:t>Quy định giá thóc tính thuế sử dụng đất nông nghiệp năm 2024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114</w:t>
      </w:r>
      <w:r>
        <w:rPr>
          <w:b w:val="0"/>
          <w:i w:val="0"/>
        </w:rPr>
        <w:br/>
      </w:r>
      <w:r>
        <w:rPr>
          <w:b w:val="0"/>
          <w:i w:val="0"/>
        </w:rPr>
        <w:t>Quyết định</w:t>
      </w:r>
      <w:r>
        <w:rPr>
          <w:b w:val="0"/>
          <w:i w:val="0"/>
        </w:rPr>
        <w:br/>
      </w:r>
      <w:r>
        <w:rPr>
          <w:b w:val="0"/>
          <w:i w:val="0"/>
        </w:rPr>
        <w:t>42/2023/QĐ-UBND</w:t>
      </w:r>
      <w:r>
        <w:br/>
      </w:r>
      <w:r>
        <w:rPr>
          <w:b w:val="0"/>
          <w:i w:val="0"/>
        </w:rPr>
        <w:br/>
        <w:t xml:space="preserve">      Ngày 28/12/2023</w:t>
      </w:r>
      <w:r>
        <w:rPr>
          <w:b w:val="0"/>
          <w:i w:val="0"/>
        </w:rPr>
        <w:br/>
      </w:r>
      <w:r>
        <w:rPr>
          <w:b w:val="0"/>
          <w:i w:val="0"/>
        </w:rPr>
        <w:t>Quy định Bảng giá tính thuế tài nguyên đối với nhóm, loại tài nguyên có tính chất lý, hóa giống nhau năm 2024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II. LĨNH VỰC VĂN HOÁ, GIÁO DỤC, Y TẾ, LAO ĐỘNG, THƯƠNG BINH, XÃ HỘI,</w:t>
      </w:r>
      <w:r>
        <w:br/>
      </w:r>
      <w:r>
        <w:rPr>
          <w:b w:val="0"/>
          <w:i w:val="0"/>
        </w:rPr>
        <w:br/>
        <w:t xml:space="preserve">      KHOA HỌC CÔNG NGHỆ, THÔNG TIN TRUYỀN THÔNG</w:t>
      </w:r>
      <w:r>
        <w:rPr>
          <w:b w:val="0"/>
          <w:i w:val="0"/>
        </w:rPr>
        <w:br/>
      </w:r>
      <w:r>
        <w:rPr>
          <w:b w:val="0"/>
          <w:i w:val="0"/>
        </w:rPr>
        <w:br/>
      </w:r>
      <w:r>
        <w:rPr>
          <w:b w:val="0"/>
          <w:i w:val="0"/>
        </w:rPr>
        <w:br/>
      </w:r>
      <w:r>
        <w:rPr>
          <w:b w:val="0"/>
          <w:i w:val="0"/>
        </w:rPr>
        <w:t>115</w:t>
      </w:r>
      <w:r>
        <w:rPr>
          <w:b w:val="0"/>
          <w:i w:val="0"/>
        </w:rPr>
        <w:br/>
      </w:r>
      <w:r>
        <w:rPr>
          <w:b w:val="0"/>
          <w:i w:val="0"/>
        </w:rPr>
        <w:t>Quyết định</w:t>
      </w:r>
      <w:r>
        <w:rPr>
          <w:b w:val="0"/>
          <w:i w:val="0"/>
        </w:rPr>
        <w:br/>
      </w:r>
      <w:r>
        <w:rPr>
          <w:b w:val="0"/>
          <w:i w:val="0"/>
        </w:rPr>
        <w:t>54/2002/QĐ-UB</w:t>
      </w:r>
      <w:r>
        <w:br/>
      </w:r>
      <w:r>
        <w:rPr>
          <w:b w:val="0"/>
          <w:i w:val="0"/>
        </w:rPr>
        <w:br/>
        <w:t xml:space="preserve">      Ngày 28/5/2002</w:t>
      </w:r>
      <w:r>
        <w:rPr>
          <w:b w:val="0"/>
          <w:i w:val="0"/>
        </w:rPr>
        <w:br/>
      </w:r>
      <w:r>
        <w:rPr>
          <w:b w:val="0"/>
          <w:i w:val="0"/>
        </w:rPr>
        <w:t>Về việc điều chỉnh một số điểm tại Quyết định số 59/2001/QĐ-UB ngày 9/7/2001 của UB tỉnh Nghệ An về đầu tư nâng cao chất lượng tuyển sinh PTTH nội trú</w:t>
      </w:r>
      <w:r>
        <w:rPr>
          <w:b w:val="0"/>
          <w:i w:val="0"/>
        </w:rPr>
        <w:br/>
      </w:r>
      <w:r>
        <w:rPr>
          <w:b w:val="0"/>
          <w:i w:val="0"/>
        </w:rPr>
        <w:t xml:space="preserve"> </w:t>
      </w:r>
      <w:r>
        <w:rPr>
          <w:b w:val="0"/>
          <w:i w:val="0"/>
        </w:rPr>
        <w:br/>
      </w:r>
      <w:r>
        <w:rPr>
          <w:b w:val="0"/>
          <w:i w:val="0"/>
        </w:rPr>
        <w:br/>
      </w:r>
      <w:r>
        <w:rPr>
          <w:b w:val="0"/>
          <w:i w:val="0"/>
        </w:rPr>
        <w:br/>
      </w:r>
      <w:r>
        <w:rPr>
          <w:b w:val="0"/>
          <w:i w:val="0"/>
        </w:rPr>
        <w:t>116</w:t>
      </w:r>
      <w:r>
        <w:rPr>
          <w:b w:val="0"/>
          <w:i w:val="0"/>
        </w:rPr>
        <w:br/>
      </w:r>
      <w:r>
        <w:rPr>
          <w:b w:val="0"/>
          <w:i w:val="0"/>
        </w:rPr>
        <w:t>Quyết định</w:t>
      </w:r>
      <w:r>
        <w:rPr>
          <w:b w:val="0"/>
          <w:i w:val="0"/>
        </w:rPr>
        <w:br/>
      </w:r>
      <w:r>
        <w:rPr>
          <w:b w:val="0"/>
          <w:i w:val="0"/>
        </w:rPr>
        <w:t>1238/2002/QĐ-UB</w:t>
      </w:r>
      <w:r>
        <w:br/>
      </w:r>
      <w:r>
        <w:rPr>
          <w:b w:val="0"/>
          <w:i w:val="0"/>
        </w:rPr>
        <w:br/>
        <w:t xml:space="preserve">      Ngày 17/4/2002</w:t>
      </w:r>
      <w:r>
        <w:rPr>
          <w:b w:val="0"/>
          <w:i w:val="0"/>
        </w:rPr>
        <w:br/>
      </w:r>
      <w:r>
        <w:rPr>
          <w:b w:val="0"/>
          <w:i w:val="0"/>
        </w:rPr>
        <w:t>Về việc thành lập Quỹ bảo trợ trẻ em tỉnh Nghệ An.</w:t>
      </w:r>
      <w:r>
        <w:rPr>
          <w:b w:val="0"/>
          <w:i w:val="0"/>
        </w:rPr>
        <w:br/>
      </w:r>
      <w:r>
        <w:rPr>
          <w:b w:val="0"/>
          <w:i w:val="0"/>
        </w:rPr>
        <w:t xml:space="preserve"> </w:t>
      </w:r>
      <w:r>
        <w:rPr>
          <w:b w:val="0"/>
          <w:i w:val="0"/>
        </w:rPr>
        <w:br/>
      </w:r>
      <w:r>
        <w:rPr>
          <w:b w:val="0"/>
          <w:i w:val="0"/>
        </w:rPr>
        <w:br/>
      </w:r>
      <w:r>
        <w:rPr>
          <w:b w:val="0"/>
          <w:i w:val="0"/>
        </w:rPr>
        <w:br/>
      </w:r>
      <w:r>
        <w:rPr>
          <w:b w:val="0"/>
          <w:i w:val="0"/>
        </w:rPr>
        <w:t>117</w:t>
      </w:r>
      <w:r>
        <w:rPr>
          <w:b w:val="0"/>
          <w:i w:val="0"/>
        </w:rPr>
        <w:br/>
      </w:r>
      <w:r>
        <w:rPr>
          <w:b w:val="0"/>
          <w:i w:val="0"/>
        </w:rPr>
        <w:t>Quyết định</w:t>
      </w:r>
      <w:r>
        <w:rPr>
          <w:b w:val="0"/>
          <w:i w:val="0"/>
        </w:rPr>
        <w:br/>
      </w:r>
      <w:r>
        <w:rPr>
          <w:b w:val="0"/>
          <w:i w:val="0"/>
        </w:rPr>
        <w:t>14/2004/QĐ-UB</w:t>
      </w:r>
      <w:r>
        <w:br/>
      </w:r>
      <w:r>
        <w:rPr>
          <w:b w:val="0"/>
          <w:i w:val="0"/>
        </w:rPr>
        <w:br/>
        <w:t xml:space="preserve">      Ngày 19/02/2004</w:t>
      </w:r>
      <w:r>
        <w:rPr>
          <w:b w:val="0"/>
          <w:i w:val="0"/>
        </w:rPr>
        <w:br/>
      </w:r>
      <w:r>
        <w:rPr>
          <w:b w:val="0"/>
          <w:i w:val="0"/>
        </w:rPr>
        <w:t>Về việc đổi tên và ban hành quy định về chức năng, nhiệm vụ, quyền hạn, cơ cấu tổ chức của Trung tâm ứng dụng Tiến bộ khoa học công nghệ tỉnh Nghệ An</w:t>
      </w:r>
      <w:r>
        <w:rPr>
          <w:b w:val="0"/>
          <w:i w:val="0"/>
        </w:rPr>
        <w:br/>
      </w:r>
      <w:r>
        <w:rPr>
          <w:b w:val="0"/>
          <w:i w:val="0"/>
        </w:rPr>
        <w:t xml:space="preserve"> </w:t>
      </w:r>
      <w:r>
        <w:rPr>
          <w:b w:val="0"/>
          <w:i w:val="0"/>
        </w:rPr>
        <w:br/>
      </w:r>
      <w:r>
        <w:rPr>
          <w:b w:val="0"/>
          <w:i w:val="0"/>
        </w:rPr>
        <w:br/>
      </w:r>
      <w:r>
        <w:rPr>
          <w:b w:val="0"/>
          <w:i w:val="0"/>
        </w:rPr>
        <w:br/>
      </w:r>
      <w:r>
        <w:rPr>
          <w:b w:val="0"/>
          <w:i w:val="0"/>
        </w:rPr>
        <w:t>118</w:t>
      </w:r>
      <w:r>
        <w:rPr>
          <w:b w:val="0"/>
          <w:i w:val="0"/>
        </w:rPr>
        <w:br/>
      </w:r>
      <w:r>
        <w:rPr>
          <w:b w:val="0"/>
          <w:i w:val="0"/>
        </w:rPr>
        <w:t>Quyết định</w:t>
      </w:r>
      <w:r>
        <w:rPr>
          <w:b w:val="0"/>
          <w:i w:val="0"/>
        </w:rPr>
        <w:br/>
      </w:r>
      <w:r>
        <w:rPr>
          <w:b w:val="0"/>
          <w:i w:val="0"/>
        </w:rPr>
        <w:t>128/2004/QĐ-UBND</w:t>
      </w:r>
      <w:r>
        <w:br/>
      </w:r>
      <w:r>
        <w:rPr>
          <w:b w:val="0"/>
          <w:i w:val="0"/>
        </w:rPr>
        <w:br/>
        <w:t xml:space="preserve">      Ngày 14/12/2004</w:t>
      </w:r>
      <w:r>
        <w:rPr>
          <w:b w:val="0"/>
          <w:i w:val="0"/>
        </w:rPr>
        <w:br/>
      </w:r>
      <w:r>
        <w:rPr>
          <w:b w:val="0"/>
          <w:i w:val="0"/>
        </w:rPr>
        <w:t>Về việc ban hành bản Quy chế phối hợp bảo vệ an ninh trật tự tại khu vực Quảng trường Hồ Chí Minh và Tượng đài Bác Hồ.</w:t>
      </w:r>
      <w:r>
        <w:rPr>
          <w:b w:val="0"/>
          <w:i w:val="0"/>
        </w:rPr>
        <w:br/>
      </w:r>
      <w:r>
        <w:rPr>
          <w:b w:val="0"/>
          <w:i w:val="0"/>
        </w:rPr>
        <w:t xml:space="preserve"> </w:t>
      </w:r>
      <w:r>
        <w:rPr>
          <w:b w:val="0"/>
          <w:i w:val="0"/>
        </w:rPr>
        <w:br/>
      </w:r>
      <w:r>
        <w:rPr>
          <w:b w:val="0"/>
          <w:i w:val="0"/>
        </w:rPr>
        <w:br/>
      </w:r>
      <w:r>
        <w:rPr>
          <w:b w:val="0"/>
          <w:i w:val="0"/>
        </w:rPr>
        <w:br/>
      </w:r>
      <w:r>
        <w:rPr>
          <w:b w:val="0"/>
          <w:i w:val="0"/>
        </w:rPr>
        <w:t>119</w:t>
      </w:r>
      <w:r>
        <w:rPr>
          <w:b w:val="0"/>
          <w:i w:val="0"/>
        </w:rPr>
        <w:br/>
      </w:r>
      <w:r>
        <w:rPr>
          <w:b w:val="0"/>
          <w:i w:val="0"/>
        </w:rPr>
        <w:t>Quyết định</w:t>
      </w:r>
      <w:r>
        <w:rPr>
          <w:b w:val="0"/>
          <w:i w:val="0"/>
        </w:rPr>
        <w:br/>
      </w:r>
      <w:r>
        <w:rPr>
          <w:b w:val="0"/>
          <w:i w:val="0"/>
        </w:rPr>
        <w:t>100/2005/QĐ-UBND</w:t>
      </w:r>
      <w:r>
        <w:br/>
      </w:r>
      <w:r>
        <w:rPr>
          <w:b w:val="0"/>
          <w:i w:val="0"/>
        </w:rPr>
        <w:br/>
        <w:t xml:space="preserve">      Ngày 09/11/2005</w:t>
      </w:r>
      <w:r>
        <w:rPr>
          <w:b w:val="0"/>
          <w:i w:val="0"/>
        </w:rPr>
        <w:br/>
      </w:r>
      <w:r>
        <w:rPr>
          <w:b w:val="0"/>
          <w:i w:val="0"/>
        </w:rPr>
        <w:t>Về việc thành lập Trung tâm Thông tin Khoa học công nghệ và tin học tỉnh Nghệ An</w:t>
      </w:r>
      <w:r>
        <w:rPr>
          <w:b w:val="0"/>
          <w:i w:val="0"/>
        </w:rPr>
        <w:br/>
      </w:r>
      <w:r>
        <w:rPr>
          <w:b w:val="0"/>
          <w:i w:val="0"/>
        </w:rPr>
        <w:t>Hết hiệu lực một phần</w:t>
      </w:r>
      <w:r>
        <w:rPr>
          <w:b w:val="0"/>
          <w:i w:val="0"/>
        </w:rPr>
        <w:br/>
      </w:r>
      <w:r>
        <w:rPr>
          <w:b w:val="0"/>
          <w:i w:val="0"/>
        </w:rPr>
        <w:br/>
      </w:r>
      <w:r>
        <w:rPr>
          <w:b w:val="0"/>
          <w:i w:val="0"/>
        </w:rPr>
        <w:br/>
      </w:r>
      <w:r>
        <w:rPr>
          <w:b w:val="0"/>
          <w:i w:val="0"/>
        </w:rPr>
        <w:t>120</w:t>
      </w:r>
      <w:r>
        <w:rPr>
          <w:b w:val="0"/>
          <w:i w:val="0"/>
        </w:rPr>
        <w:br/>
      </w:r>
      <w:r>
        <w:rPr>
          <w:b w:val="0"/>
          <w:i w:val="0"/>
        </w:rPr>
        <w:t>Quyết định</w:t>
      </w:r>
      <w:r>
        <w:rPr>
          <w:b w:val="0"/>
          <w:i w:val="0"/>
        </w:rPr>
        <w:br/>
      </w:r>
      <w:r>
        <w:rPr>
          <w:b w:val="0"/>
          <w:i w:val="0"/>
        </w:rPr>
        <w:t>3105/2006/QĐ-UBND</w:t>
      </w:r>
      <w:r>
        <w:br/>
      </w:r>
      <w:r>
        <w:rPr>
          <w:b w:val="0"/>
          <w:i w:val="0"/>
        </w:rPr>
        <w:br/>
        <w:t xml:space="preserve">      Ngày 29/8/2006</w:t>
      </w:r>
      <w:r>
        <w:rPr>
          <w:b w:val="0"/>
          <w:i w:val="0"/>
        </w:rPr>
        <w:br/>
      </w:r>
      <w:r>
        <w:rPr>
          <w:b w:val="0"/>
          <w:i w:val="0"/>
        </w:rPr>
        <w:t>Về việc thành lập và ban hành quy định chức năng, nhiệm vụ, quyền hạn và cơ cấu tổ chức của Trung tâm giám định y khoa</w:t>
      </w:r>
      <w:r>
        <w:rPr>
          <w:b w:val="0"/>
          <w:i w:val="0"/>
        </w:rPr>
        <w:br/>
      </w:r>
      <w:r>
        <w:rPr>
          <w:b w:val="0"/>
          <w:i w:val="0"/>
        </w:rPr>
        <w:t xml:space="preserve"> </w:t>
      </w:r>
      <w:r>
        <w:rPr>
          <w:b w:val="0"/>
          <w:i w:val="0"/>
        </w:rPr>
        <w:br/>
      </w:r>
      <w:r>
        <w:rPr>
          <w:b w:val="0"/>
          <w:i w:val="0"/>
        </w:rPr>
        <w:br/>
      </w:r>
      <w:r>
        <w:rPr>
          <w:b w:val="0"/>
          <w:i w:val="0"/>
        </w:rPr>
        <w:br/>
      </w:r>
      <w:r>
        <w:rPr>
          <w:b w:val="0"/>
          <w:i w:val="0"/>
        </w:rPr>
        <w:t>121</w:t>
      </w:r>
      <w:r>
        <w:rPr>
          <w:b w:val="0"/>
          <w:i w:val="0"/>
        </w:rPr>
        <w:br/>
      </w:r>
      <w:r>
        <w:rPr>
          <w:b w:val="0"/>
          <w:i w:val="0"/>
        </w:rPr>
        <w:t>Quyết định</w:t>
      </w:r>
      <w:r>
        <w:rPr>
          <w:b w:val="0"/>
          <w:i w:val="0"/>
        </w:rPr>
        <w:br/>
      </w:r>
      <w:r>
        <w:rPr>
          <w:b w:val="0"/>
          <w:i w:val="0"/>
        </w:rPr>
        <w:t>09/2007/QĐ-UBND</w:t>
      </w:r>
      <w:r>
        <w:br/>
      </w:r>
      <w:r>
        <w:rPr>
          <w:b w:val="0"/>
          <w:i w:val="0"/>
        </w:rPr>
        <w:br/>
        <w:t xml:space="preserve">      Ngày 30/01/2007</w:t>
      </w:r>
      <w:r>
        <w:rPr>
          <w:b w:val="0"/>
          <w:i w:val="0"/>
        </w:rPr>
        <w:br/>
      </w:r>
      <w:r>
        <w:rPr>
          <w:b w:val="0"/>
          <w:i w:val="0"/>
        </w:rPr>
        <w:t>Về việc đặt tên đường mang tên V.I.Lê Nin tại thành phố Vinh</w:t>
      </w:r>
      <w:r>
        <w:rPr>
          <w:b w:val="0"/>
          <w:i w:val="0"/>
        </w:rPr>
        <w:br/>
      </w:r>
      <w:r>
        <w:rPr>
          <w:b w:val="0"/>
          <w:i w:val="0"/>
        </w:rPr>
        <w:t xml:space="preserve"> </w:t>
      </w:r>
      <w:r>
        <w:rPr>
          <w:b w:val="0"/>
          <w:i w:val="0"/>
        </w:rPr>
        <w:br/>
      </w:r>
      <w:r>
        <w:rPr>
          <w:b w:val="0"/>
          <w:i w:val="0"/>
        </w:rPr>
        <w:br/>
      </w:r>
      <w:r>
        <w:rPr>
          <w:b w:val="0"/>
          <w:i w:val="0"/>
        </w:rPr>
        <w:br/>
      </w:r>
      <w:r>
        <w:rPr>
          <w:b w:val="0"/>
          <w:i w:val="0"/>
        </w:rPr>
        <w:t>122</w:t>
      </w:r>
      <w:r>
        <w:rPr>
          <w:b w:val="0"/>
          <w:i w:val="0"/>
        </w:rPr>
        <w:br/>
      </w:r>
      <w:r>
        <w:rPr>
          <w:b w:val="0"/>
          <w:i w:val="0"/>
        </w:rPr>
        <w:t>Quyết định</w:t>
      </w:r>
      <w:r>
        <w:rPr>
          <w:b w:val="0"/>
          <w:i w:val="0"/>
        </w:rPr>
        <w:br/>
      </w:r>
      <w:r>
        <w:rPr>
          <w:b w:val="0"/>
          <w:i w:val="0"/>
        </w:rPr>
        <w:t>32/2007/QĐ-UBND</w:t>
      </w:r>
      <w:r>
        <w:br/>
      </w:r>
      <w:r>
        <w:rPr>
          <w:b w:val="0"/>
          <w:i w:val="0"/>
        </w:rPr>
        <w:br/>
        <w:t xml:space="preserve">      Ngày 11/4/2007</w:t>
      </w:r>
      <w:r>
        <w:rPr>
          <w:b w:val="0"/>
          <w:i w:val="0"/>
        </w:rPr>
        <w:br/>
      </w:r>
      <w:r>
        <w:rPr>
          <w:b w:val="0"/>
          <w:i w:val="0"/>
        </w:rPr>
        <w:t>Về việc thành lập Trung tâm Khoa học xã hội và nhân văn Nghệ An</w:t>
      </w:r>
      <w:r>
        <w:rPr>
          <w:b w:val="0"/>
          <w:i w:val="0"/>
        </w:rPr>
        <w:br/>
      </w:r>
      <w:r>
        <w:rPr>
          <w:b w:val="0"/>
          <w:i w:val="0"/>
        </w:rPr>
        <w:t xml:space="preserve"> </w:t>
      </w:r>
      <w:r>
        <w:rPr>
          <w:b w:val="0"/>
          <w:i w:val="0"/>
        </w:rPr>
        <w:br/>
      </w:r>
      <w:r>
        <w:rPr>
          <w:b w:val="0"/>
          <w:i w:val="0"/>
        </w:rPr>
        <w:br/>
      </w:r>
      <w:r>
        <w:rPr>
          <w:b w:val="0"/>
          <w:i w:val="0"/>
        </w:rPr>
        <w:br/>
      </w:r>
      <w:r>
        <w:rPr>
          <w:b w:val="0"/>
          <w:i w:val="0"/>
        </w:rPr>
        <w:t>123</w:t>
      </w:r>
      <w:r>
        <w:rPr>
          <w:b w:val="0"/>
          <w:i w:val="0"/>
        </w:rPr>
        <w:br/>
      </w:r>
      <w:r>
        <w:rPr>
          <w:b w:val="0"/>
          <w:i w:val="0"/>
        </w:rPr>
        <w:t>Quyết định</w:t>
      </w:r>
      <w:r>
        <w:rPr>
          <w:b w:val="0"/>
          <w:i w:val="0"/>
        </w:rPr>
        <w:br/>
      </w:r>
      <w:r>
        <w:rPr>
          <w:b w:val="0"/>
          <w:i w:val="0"/>
        </w:rPr>
        <w:t>82/2007/QĐ-UBND</w:t>
      </w:r>
      <w:r>
        <w:br/>
      </w:r>
      <w:r>
        <w:rPr>
          <w:b w:val="0"/>
          <w:i w:val="0"/>
        </w:rPr>
        <w:br/>
        <w:t xml:space="preserve">      Ngày 06/7/2007</w:t>
      </w:r>
      <w:r>
        <w:rPr>
          <w:b w:val="0"/>
          <w:i w:val="0"/>
        </w:rPr>
        <w:br/>
      </w:r>
      <w:r>
        <w:rPr>
          <w:b w:val="0"/>
          <w:i w:val="0"/>
        </w:rPr>
        <w:t>Ban hành Quy chế phối hợp công tác phòng chống tội phạm trong lĩnh vực Bưu chính, Viễn thông và Công nghệ thông tin trên địa bàn Nghệ An</w:t>
      </w:r>
      <w:r>
        <w:rPr>
          <w:b w:val="0"/>
          <w:i w:val="0"/>
        </w:rPr>
        <w:br/>
      </w:r>
      <w:r>
        <w:rPr>
          <w:b w:val="0"/>
          <w:i w:val="0"/>
        </w:rPr>
        <w:t xml:space="preserve"> </w:t>
      </w:r>
      <w:r>
        <w:rPr>
          <w:b w:val="0"/>
          <w:i w:val="0"/>
        </w:rPr>
        <w:br/>
      </w:r>
      <w:r>
        <w:rPr>
          <w:b w:val="0"/>
          <w:i w:val="0"/>
        </w:rPr>
        <w:br/>
      </w:r>
      <w:r>
        <w:rPr>
          <w:b w:val="0"/>
          <w:i w:val="0"/>
        </w:rPr>
        <w:br/>
      </w:r>
      <w:r>
        <w:rPr>
          <w:b w:val="0"/>
          <w:i w:val="0"/>
        </w:rPr>
        <w:t>124</w:t>
      </w:r>
      <w:r>
        <w:rPr>
          <w:b w:val="0"/>
          <w:i w:val="0"/>
        </w:rPr>
        <w:br/>
      </w:r>
      <w:r>
        <w:rPr>
          <w:b w:val="0"/>
          <w:i w:val="0"/>
        </w:rPr>
        <w:t>Quyết định</w:t>
      </w:r>
      <w:r>
        <w:rPr>
          <w:b w:val="0"/>
          <w:i w:val="0"/>
        </w:rPr>
        <w:br/>
      </w:r>
      <w:r>
        <w:rPr>
          <w:b w:val="0"/>
          <w:i w:val="0"/>
        </w:rPr>
        <w:t>128/2007/QĐ-UBND</w:t>
      </w:r>
      <w:r>
        <w:br/>
      </w:r>
      <w:r>
        <w:rPr>
          <w:b w:val="0"/>
          <w:i w:val="0"/>
        </w:rPr>
        <w:br/>
        <w:t xml:space="preserve">      Ngày 05/11/2007</w:t>
      </w:r>
      <w:r>
        <w:rPr>
          <w:b w:val="0"/>
          <w:i w:val="0"/>
        </w:rPr>
        <w:br/>
      </w:r>
      <w:r>
        <w:rPr>
          <w:b w:val="0"/>
          <w:i w:val="0"/>
        </w:rPr>
        <w:t>Ban hành quy chế sử dụng và quản lý kinh phí tiếp đón, thăm hỏi, tặng quà và hỗ trợ tiền ăn, tàu xe đối với người có công với Cách mạng</w:t>
      </w:r>
      <w:r>
        <w:rPr>
          <w:b w:val="0"/>
          <w:i w:val="0"/>
        </w:rPr>
        <w:br/>
      </w:r>
      <w:r>
        <w:rPr>
          <w:b w:val="0"/>
          <w:i w:val="0"/>
        </w:rPr>
        <w:t xml:space="preserve"> </w:t>
      </w:r>
      <w:r>
        <w:rPr>
          <w:b w:val="0"/>
          <w:i w:val="0"/>
        </w:rPr>
        <w:br/>
      </w:r>
      <w:r>
        <w:rPr>
          <w:b w:val="0"/>
          <w:i w:val="0"/>
        </w:rPr>
        <w:br/>
      </w:r>
      <w:r>
        <w:rPr>
          <w:b w:val="0"/>
          <w:i w:val="0"/>
        </w:rPr>
        <w:br/>
      </w:r>
      <w:r>
        <w:rPr>
          <w:b w:val="0"/>
          <w:i w:val="0"/>
        </w:rPr>
        <w:t>125</w:t>
      </w:r>
      <w:r>
        <w:rPr>
          <w:b w:val="0"/>
          <w:i w:val="0"/>
        </w:rPr>
        <w:br/>
      </w:r>
      <w:r>
        <w:rPr>
          <w:b w:val="0"/>
          <w:i w:val="0"/>
        </w:rPr>
        <w:t>Quyết định</w:t>
      </w:r>
      <w:r>
        <w:rPr>
          <w:b w:val="0"/>
          <w:i w:val="0"/>
        </w:rPr>
        <w:br/>
      </w:r>
      <w:r>
        <w:rPr>
          <w:b w:val="0"/>
          <w:i w:val="0"/>
        </w:rPr>
        <w:t>113/2007/QĐ-UBND</w:t>
      </w:r>
      <w:r>
        <w:br/>
      </w:r>
      <w:r>
        <w:rPr>
          <w:b w:val="0"/>
          <w:i w:val="0"/>
        </w:rPr>
        <w:br/>
        <w:t xml:space="preserve">      Ngày 08/10/2007</w:t>
      </w:r>
      <w:r>
        <w:rPr>
          <w:b w:val="0"/>
          <w:i w:val="0"/>
        </w:rPr>
        <w:br/>
      </w:r>
      <w:r>
        <w:rPr>
          <w:b w:val="0"/>
          <w:i w:val="0"/>
        </w:rPr>
        <w:t>Ban hành Quy định công tác quản lý Nhà nước về sở hữu trí tuệ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126</w:t>
      </w:r>
      <w:r>
        <w:rPr>
          <w:b w:val="0"/>
          <w:i w:val="0"/>
        </w:rPr>
        <w:br/>
      </w:r>
      <w:r>
        <w:rPr>
          <w:b w:val="0"/>
          <w:i w:val="0"/>
        </w:rPr>
        <w:t>Quyết định</w:t>
      </w:r>
      <w:r>
        <w:rPr>
          <w:b w:val="0"/>
          <w:i w:val="0"/>
        </w:rPr>
        <w:br/>
      </w:r>
      <w:r>
        <w:rPr>
          <w:b w:val="0"/>
          <w:i w:val="0"/>
        </w:rPr>
        <w:t>114/2007/QĐ-UBND</w:t>
      </w:r>
      <w:r>
        <w:br/>
      </w:r>
      <w:r>
        <w:rPr>
          <w:b w:val="0"/>
          <w:i w:val="0"/>
        </w:rPr>
        <w:br/>
        <w:t xml:space="preserve">      Ngày 08/10/2007</w:t>
      </w:r>
      <w:r>
        <w:rPr>
          <w:b w:val="0"/>
          <w:i w:val="0"/>
        </w:rPr>
        <w:br/>
      </w:r>
      <w:r>
        <w:rPr>
          <w:b w:val="0"/>
          <w:i w:val="0"/>
        </w:rPr>
        <w:t>Ban hành Quy định công tác quản lý Nhà nước về sở hữu công nghiệp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127</w:t>
      </w:r>
      <w:r>
        <w:rPr>
          <w:b w:val="0"/>
          <w:i w:val="0"/>
        </w:rPr>
        <w:br/>
      </w:r>
      <w:r>
        <w:rPr>
          <w:b w:val="0"/>
          <w:i w:val="0"/>
        </w:rPr>
        <w:t>Quyết định</w:t>
      </w:r>
      <w:r>
        <w:rPr>
          <w:b w:val="0"/>
          <w:i w:val="0"/>
        </w:rPr>
        <w:br/>
      </w:r>
      <w:r>
        <w:rPr>
          <w:b w:val="0"/>
          <w:i w:val="0"/>
        </w:rPr>
        <w:t>10/2008/QĐ-UBND</w:t>
      </w:r>
      <w:r>
        <w:br/>
      </w:r>
      <w:r>
        <w:rPr>
          <w:b w:val="0"/>
          <w:i w:val="0"/>
        </w:rPr>
        <w:br/>
        <w:t xml:space="preserve">      Ngày 18/01/2008</w:t>
      </w:r>
      <w:r>
        <w:rPr>
          <w:b w:val="0"/>
          <w:i w:val="0"/>
        </w:rPr>
        <w:br/>
      </w:r>
      <w:r>
        <w:rPr>
          <w:b w:val="0"/>
          <w:i w:val="0"/>
        </w:rPr>
        <w:t>Ban hành Quy chế tổ chức và hoạt động của Đài phát thanh cơ sở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128</w:t>
      </w:r>
      <w:r>
        <w:rPr>
          <w:b w:val="0"/>
          <w:i w:val="0"/>
        </w:rPr>
        <w:br/>
      </w:r>
      <w:r>
        <w:rPr>
          <w:b w:val="0"/>
          <w:i w:val="0"/>
        </w:rPr>
        <w:t>Quyết định</w:t>
      </w:r>
      <w:r>
        <w:rPr>
          <w:b w:val="0"/>
          <w:i w:val="0"/>
        </w:rPr>
        <w:br/>
      </w:r>
      <w:r>
        <w:rPr>
          <w:b w:val="0"/>
          <w:i w:val="0"/>
        </w:rPr>
        <w:t>67/2008/QĐ-UBND</w:t>
      </w:r>
      <w:r>
        <w:br/>
      </w:r>
      <w:r>
        <w:rPr>
          <w:b w:val="0"/>
          <w:i w:val="0"/>
        </w:rPr>
        <w:br/>
        <w:t xml:space="preserve">      Ngày 15/10/2008</w:t>
      </w:r>
      <w:r>
        <w:rPr>
          <w:b w:val="0"/>
          <w:i w:val="0"/>
        </w:rPr>
        <w:br/>
      </w:r>
      <w:r>
        <w:rPr>
          <w:b w:val="0"/>
          <w:i w:val="0"/>
        </w:rPr>
        <w:t>Về việc thành lập Trung tâm Y tế dự phòng thị xã Thái Hoà trực thuộc Sở Y tế</w:t>
      </w:r>
      <w:r>
        <w:rPr>
          <w:b w:val="0"/>
          <w:i w:val="0"/>
        </w:rPr>
        <w:br/>
      </w:r>
      <w:r>
        <w:rPr>
          <w:b w:val="0"/>
          <w:i w:val="0"/>
        </w:rPr>
        <w:t xml:space="preserve"> </w:t>
      </w:r>
      <w:r>
        <w:rPr>
          <w:b w:val="0"/>
          <w:i w:val="0"/>
        </w:rPr>
        <w:br/>
      </w:r>
      <w:r>
        <w:rPr>
          <w:b w:val="0"/>
          <w:i w:val="0"/>
        </w:rPr>
        <w:br/>
      </w:r>
      <w:r>
        <w:rPr>
          <w:b w:val="0"/>
          <w:i w:val="0"/>
        </w:rPr>
        <w:br/>
      </w:r>
      <w:r>
        <w:rPr>
          <w:b w:val="0"/>
          <w:i w:val="0"/>
        </w:rPr>
        <w:t>129</w:t>
      </w:r>
      <w:r>
        <w:rPr>
          <w:b w:val="0"/>
          <w:i w:val="0"/>
        </w:rPr>
        <w:br/>
      </w:r>
      <w:r>
        <w:rPr>
          <w:b w:val="0"/>
          <w:i w:val="0"/>
        </w:rPr>
        <w:t>Quyết định</w:t>
      </w:r>
      <w:r>
        <w:rPr>
          <w:b w:val="0"/>
          <w:i w:val="0"/>
        </w:rPr>
        <w:br/>
      </w:r>
      <w:r>
        <w:rPr>
          <w:b w:val="0"/>
          <w:i w:val="0"/>
        </w:rPr>
        <w:t>20/2009/QĐ-UBND</w:t>
      </w:r>
      <w:r>
        <w:br/>
      </w:r>
      <w:r>
        <w:rPr>
          <w:b w:val="0"/>
          <w:i w:val="0"/>
        </w:rPr>
        <w:br/>
        <w:t xml:space="preserve">      Ngày 04/02/2009</w:t>
      </w:r>
      <w:r>
        <w:rPr>
          <w:b w:val="0"/>
          <w:i w:val="0"/>
        </w:rPr>
        <w:br/>
      </w:r>
      <w:r>
        <w:rPr>
          <w:b w:val="0"/>
          <w:i w:val="0"/>
        </w:rPr>
        <w:t>Về việc ban hành Quy định chức năng, nhiệm vụ, quyền hạn và cơ cấu tổ chức của Khu Di tích lịch sử lưu niệm về Chủ tịch Hồ Chí Minh tại Kim Liên</w:t>
      </w:r>
      <w:r>
        <w:rPr>
          <w:b w:val="0"/>
          <w:i w:val="0"/>
        </w:rPr>
        <w:br/>
      </w:r>
      <w:r>
        <w:rPr>
          <w:b w:val="0"/>
          <w:i w:val="0"/>
        </w:rPr>
        <w:t xml:space="preserve"> </w:t>
      </w:r>
      <w:r>
        <w:rPr>
          <w:b w:val="0"/>
          <w:i w:val="0"/>
        </w:rPr>
        <w:br/>
      </w:r>
      <w:r>
        <w:rPr>
          <w:b w:val="0"/>
          <w:i w:val="0"/>
        </w:rPr>
        <w:br/>
      </w:r>
      <w:r>
        <w:rPr>
          <w:b w:val="0"/>
          <w:i w:val="0"/>
        </w:rPr>
        <w:br/>
      </w:r>
      <w:r>
        <w:rPr>
          <w:b w:val="0"/>
          <w:i w:val="0"/>
        </w:rPr>
        <w:t>130</w:t>
      </w:r>
      <w:r>
        <w:rPr>
          <w:b w:val="0"/>
          <w:i w:val="0"/>
        </w:rPr>
        <w:br/>
      </w:r>
      <w:r>
        <w:rPr>
          <w:b w:val="0"/>
          <w:i w:val="0"/>
        </w:rPr>
        <w:t>Quyết định</w:t>
      </w:r>
      <w:r>
        <w:rPr>
          <w:b w:val="0"/>
          <w:i w:val="0"/>
        </w:rPr>
        <w:br/>
      </w:r>
      <w:r>
        <w:rPr>
          <w:b w:val="0"/>
          <w:i w:val="0"/>
        </w:rPr>
        <w:t>21/2009/QĐ-UBND</w:t>
      </w:r>
      <w:r>
        <w:br/>
      </w:r>
      <w:r>
        <w:rPr>
          <w:b w:val="0"/>
          <w:i w:val="0"/>
        </w:rPr>
        <w:br/>
        <w:t xml:space="preserve">      Ngày 04/02/2009</w:t>
      </w:r>
      <w:r>
        <w:rPr>
          <w:b w:val="0"/>
          <w:i w:val="0"/>
        </w:rPr>
        <w:br/>
      </w:r>
      <w:r>
        <w:rPr>
          <w:b w:val="0"/>
          <w:i w:val="0"/>
        </w:rPr>
        <w:t>Về việc ban hành Quy chế phối hợp quản lý, tổ chức các hoạt động dịch vụ tại Khu Di tích Kim Liên</w:t>
      </w:r>
      <w:r>
        <w:rPr>
          <w:b w:val="0"/>
          <w:i w:val="0"/>
        </w:rPr>
        <w:br/>
      </w:r>
      <w:r>
        <w:rPr>
          <w:b w:val="0"/>
          <w:i w:val="0"/>
        </w:rPr>
        <w:t xml:space="preserve"> </w:t>
      </w:r>
      <w:r>
        <w:rPr>
          <w:b w:val="0"/>
          <w:i w:val="0"/>
        </w:rPr>
        <w:br/>
      </w:r>
      <w:r>
        <w:rPr>
          <w:b w:val="0"/>
          <w:i w:val="0"/>
        </w:rPr>
        <w:br/>
      </w:r>
      <w:r>
        <w:rPr>
          <w:b w:val="0"/>
          <w:i w:val="0"/>
        </w:rPr>
        <w:br/>
      </w:r>
      <w:r>
        <w:rPr>
          <w:b w:val="0"/>
          <w:i w:val="0"/>
        </w:rPr>
        <w:t>131</w:t>
      </w:r>
      <w:r>
        <w:rPr>
          <w:b w:val="0"/>
          <w:i w:val="0"/>
        </w:rPr>
        <w:br/>
      </w:r>
      <w:r>
        <w:rPr>
          <w:b w:val="0"/>
          <w:i w:val="0"/>
        </w:rPr>
        <w:t>Quyết định</w:t>
      </w:r>
      <w:r>
        <w:rPr>
          <w:b w:val="0"/>
          <w:i w:val="0"/>
        </w:rPr>
        <w:br/>
      </w:r>
      <w:r>
        <w:rPr>
          <w:b w:val="0"/>
          <w:i w:val="0"/>
        </w:rPr>
        <w:t>76/2009/QĐ-UBND</w:t>
      </w:r>
      <w:r>
        <w:br/>
      </w:r>
      <w:r>
        <w:rPr>
          <w:b w:val="0"/>
          <w:i w:val="0"/>
        </w:rPr>
        <w:br/>
        <w:t xml:space="preserve">      Ngày 27/8/2009</w:t>
      </w:r>
      <w:r>
        <w:rPr>
          <w:b w:val="0"/>
          <w:i w:val="0"/>
        </w:rPr>
        <w:br/>
      </w:r>
      <w:r>
        <w:rPr>
          <w:b w:val="0"/>
          <w:i w:val="0"/>
        </w:rPr>
        <w:t>Về việc thành lập Chi cục An toàn vệ sinh thực phẩm tỉnh Nghệ An</w:t>
      </w:r>
      <w:r>
        <w:rPr>
          <w:b w:val="0"/>
          <w:i w:val="0"/>
        </w:rPr>
        <w:br/>
      </w:r>
      <w:r>
        <w:rPr>
          <w:b w:val="0"/>
          <w:i w:val="0"/>
        </w:rPr>
        <w:t>Hết hiệu lực một phần</w:t>
      </w:r>
      <w:r>
        <w:rPr>
          <w:b w:val="0"/>
          <w:i w:val="0"/>
        </w:rPr>
        <w:br/>
      </w:r>
      <w:r>
        <w:rPr>
          <w:b w:val="0"/>
          <w:i w:val="0"/>
        </w:rPr>
        <w:br/>
      </w:r>
      <w:r>
        <w:rPr>
          <w:b w:val="0"/>
          <w:i w:val="0"/>
        </w:rPr>
        <w:br/>
      </w:r>
      <w:r>
        <w:rPr>
          <w:b w:val="0"/>
          <w:i w:val="0"/>
        </w:rPr>
        <w:t>132</w:t>
      </w:r>
      <w:r>
        <w:rPr>
          <w:b w:val="0"/>
          <w:i w:val="0"/>
        </w:rPr>
        <w:br/>
      </w:r>
      <w:r>
        <w:rPr>
          <w:b w:val="0"/>
          <w:i w:val="0"/>
        </w:rPr>
        <w:t>Quyết định</w:t>
      </w:r>
      <w:r>
        <w:rPr>
          <w:b w:val="0"/>
          <w:i w:val="0"/>
        </w:rPr>
        <w:br/>
      </w:r>
      <w:r>
        <w:rPr>
          <w:b w:val="0"/>
          <w:i w:val="0"/>
        </w:rPr>
        <w:t>94/2009/QĐ-UBND</w:t>
      </w:r>
      <w:r>
        <w:br/>
      </w:r>
      <w:r>
        <w:rPr>
          <w:b w:val="0"/>
          <w:i w:val="0"/>
        </w:rPr>
        <w:br/>
        <w:t xml:space="preserve">      Ngày 07/10/2009</w:t>
      </w:r>
      <w:r>
        <w:rPr>
          <w:b w:val="0"/>
          <w:i w:val="0"/>
        </w:rPr>
        <w:br/>
      </w:r>
      <w:r>
        <w:rPr>
          <w:b w:val="0"/>
          <w:i w:val="0"/>
        </w:rPr>
        <w:t>Ban hành Quy chế phối hợp phòng, chống các hành vi tiêu cực trong hoạt động thể dục thể thao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133</w:t>
      </w:r>
      <w:r>
        <w:rPr>
          <w:b w:val="0"/>
          <w:i w:val="0"/>
        </w:rPr>
        <w:br/>
      </w:r>
      <w:r>
        <w:rPr>
          <w:b w:val="0"/>
          <w:i w:val="0"/>
        </w:rPr>
        <w:t>Quyết định</w:t>
      </w:r>
      <w:r>
        <w:rPr>
          <w:b w:val="0"/>
          <w:i w:val="0"/>
        </w:rPr>
        <w:br/>
      </w:r>
      <w:r>
        <w:rPr>
          <w:b w:val="0"/>
          <w:i w:val="0"/>
        </w:rPr>
        <w:t>106/2009/QĐ-UBND</w:t>
      </w:r>
      <w:r>
        <w:br/>
      </w:r>
      <w:r>
        <w:rPr>
          <w:b w:val="0"/>
          <w:i w:val="0"/>
        </w:rPr>
        <w:br/>
        <w:t xml:space="preserve">      Ngày 01/12/2009</w:t>
      </w:r>
      <w:r>
        <w:rPr>
          <w:b w:val="0"/>
          <w:i w:val="0"/>
        </w:rPr>
        <w:br/>
      </w:r>
      <w:r>
        <w:rPr>
          <w:b w:val="0"/>
          <w:i w:val="0"/>
        </w:rPr>
        <w:t>Về việc ban hành Quy chế kết hợp Viện - Trường trong công tác đào tạo, nghiên cứu khoa học và chăm sóc sức khỏe nhân dân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134</w:t>
      </w:r>
      <w:r>
        <w:rPr>
          <w:b w:val="0"/>
          <w:i w:val="0"/>
        </w:rPr>
        <w:br/>
      </w:r>
      <w:r>
        <w:rPr>
          <w:b w:val="0"/>
          <w:i w:val="0"/>
        </w:rPr>
        <w:t>Quyết định</w:t>
      </w:r>
      <w:r>
        <w:rPr>
          <w:b w:val="0"/>
          <w:i w:val="0"/>
        </w:rPr>
        <w:br/>
      </w:r>
      <w:r>
        <w:rPr>
          <w:b w:val="0"/>
          <w:i w:val="0"/>
        </w:rPr>
        <w:t>06/2010/QĐ-UBND</w:t>
      </w:r>
      <w:r>
        <w:br/>
      </w:r>
      <w:r>
        <w:rPr>
          <w:b w:val="0"/>
          <w:i w:val="0"/>
        </w:rPr>
        <w:br/>
        <w:t xml:space="preserve">      Ngày 19/01/2010</w:t>
      </w:r>
      <w:r>
        <w:rPr>
          <w:b w:val="0"/>
          <w:i w:val="0"/>
        </w:rPr>
        <w:br/>
      </w:r>
      <w:r>
        <w:rPr>
          <w:b w:val="0"/>
          <w:i w:val="0"/>
        </w:rPr>
        <w:t>Về việc bãi bỏ Quyết định ban hành quy chế thành lập và sử dụng Quỹ phòng, chống ma tuý cấp xã (xã, phường, thị trấn) tỉnh Nghệ An</w:t>
      </w:r>
      <w:r>
        <w:rPr>
          <w:b w:val="0"/>
          <w:i w:val="0"/>
        </w:rPr>
        <w:br/>
      </w:r>
      <w:r>
        <w:rPr>
          <w:b w:val="0"/>
          <w:i w:val="0"/>
        </w:rPr>
        <w:t xml:space="preserve"> </w:t>
      </w:r>
      <w:r>
        <w:rPr>
          <w:b w:val="0"/>
          <w:i w:val="0"/>
        </w:rPr>
        <w:br/>
      </w:r>
      <w:r>
        <w:rPr>
          <w:b w:val="0"/>
          <w:i w:val="0"/>
        </w:rPr>
        <w:br/>
      </w:r>
      <w:r>
        <w:rPr>
          <w:b w:val="0"/>
          <w:i w:val="0"/>
        </w:rPr>
        <w:br/>
      </w:r>
      <w:r>
        <w:rPr>
          <w:b w:val="0"/>
          <w:i w:val="0"/>
        </w:rPr>
        <w:t>135</w:t>
      </w:r>
      <w:r>
        <w:rPr>
          <w:b w:val="0"/>
          <w:i w:val="0"/>
        </w:rPr>
        <w:br/>
      </w:r>
      <w:r>
        <w:rPr>
          <w:b w:val="0"/>
          <w:i w:val="0"/>
        </w:rPr>
        <w:t>Quyết định</w:t>
      </w:r>
      <w:r>
        <w:rPr>
          <w:b w:val="0"/>
          <w:i w:val="0"/>
        </w:rPr>
        <w:br/>
      </w:r>
      <w:r>
        <w:rPr>
          <w:b w:val="0"/>
          <w:i w:val="0"/>
        </w:rPr>
        <w:t>26/2010/QĐ-UBND</w:t>
      </w:r>
      <w:r>
        <w:br/>
      </w:r>
      <w:r>
        <w:rPr>
          <w:b w:val="0"/>
          <w:i w:val="0"/>
        </w:rPr>
        <w:br/>
        <w:t xml:space="preserve">      Ngày 09/4/2010</w:t>
      </w:r>
      <w:r>
        <w:rPr>
          <w:b w:val="0"/>
          <w:i w:val="0"/>
        </w:rPr>
        <w:br/>
      </w:r>
      <w:r>
        <w:rPr>
          <w:b w:val="0"/>
          <w:i w:val="0"/>
        </w:rPr>
        <w:t>Ban hành Quy định quyền hạn và trách nhiệm của cơ quan chủ quản báo chí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136</w:t>
      </w:r>
      <w:r>
        <w:rPr>
          <w:b w:val="0"/>
          <w:i w:val="0"/>
        </w:rPr>
        <w:br/>
      </w:r>
      <w:r>
        <w:rPr>
          <w:b w:val="0"/>
          <w:i w:val="0"/>
        </w:rPr>
        <w:t>Quyết định</w:t>
      </w:r>
      <w:r>
        <w:rPr>
          <w:b w:val="0"/>
          <w:i w:val="0"/>
        </w:rPr>
        <w:br/>
      </w:r>
      <w:r>
        <w:rPr>
          <w:b w:val="0"/>
          <w:i w:val="0"/>
        </w:rPr>
        <w:t>32/2010/QĐ-UBND</w:t>
      </w:r>
      <w:r>
        <w:br/>
      </w:r>
      <w:r>
        <w:rPr>
          <w:b w:val="0"/>
          <w:i w:val="0"/>
        </w:rPr>
        <w:br/>
        <w:t xml:space="preserve">      Ngày 21/5/2010</w:t>
      </w:r>
      <w:r>
        <w:rPr>
          <w:b w:val="0"/>
          <w:i w:val="0"/>
        </w:rPr>
        <w:br/>
      </w:r>
      <w:r>
        <w:rPr>
          <w:b w:val="0"/>
          <w:i w:val="0"/>
        </w:rPr>
        <w:t>Ban hành Quy định về quản lý, sử dụng hệ thống thư điện tử tỉnh Nghệ An</w:t>
      </w:r>
      <w:r>
        <w:rPr>
          <w:b w:val="0"/>
          <w:i w:val="0"/>
        </w:rPr>
        <w:br/>
      </w:r>
      <w:r>
        <w:rPr>
          <w:b w:val="0"/>
          <w:i w:val="0"/>
        </w:rPr>
        <w:t xml:space="preserve"> </w:t>
      </w:r>
      <w:r>
        <w:rPr>
          <w:b w:val="0"/>
          <w:i w:val="0"/>
        </w:rPr>
        <w:br/>
      </w:r>
      <w:r>
        <w:rPr>
          <w:b w:val="0"/>
          <w:i w:val="0"/>
        </w:rPr>
        <w:br/>
      </w:r>
      <w:r>
        <w:rPr>
          <w:b w:val="0"/>
          <w:i w:val="0"/>
        </w:rPr>
        <w:br/>
      </w:r>
      <w:r>
        <w:rPr>
          <w:b w:val="0"/>
          <w:i w:val="0"/>
        </w:rPr>
        <w:t>137</w:t>
      </w:r>
      <w:r>
        <w:rPr>
          <w:b w:val="0"/>
          <w:i w:val="0"/>
        </w:rPr>
        <w:br/>
      </w:r>
      <w:r>
        <w:rPr>
          <w:b w:val="0"/>
          <w:i w:val="0"/>
        </w:rPr>
        <w:t>Quyết định</w:t>
      </w:r>
      <w:r>
        <w:rPr>
          <w:b w:val="0"/>
          <w:i w:val="0"/>
        </w:rPr>
        <w:br/>
      </w:r>
      <w:r>
        <w:rPr>
          <w:b w:val="0"/>
          <w:i w:val="0"/>
        </w:rPr>
        <w:t>39/2010/QĐ-UBND</w:t>
      </w:r>
      <w:r>
        <w:br/>
      </w:r>
      <w:r>
        <w:rPr>
          <w:b w:val="0"/>
          <w:i w:val="0"/>
        </w:rPr>
        <w:br/>
        <w:t xml:space="preserve">      Ngày 05/7/2010</w:t>
      </w:r>
      <w:r>
        <w:rPr>
          <w:b w:val="0"/>
          <w:i w:val="0"/>
        </w:rPr>
        <w:br/>
      </w:r>
      <w:r>
        <w:rPr>
          <w:b w:val="0"/>
          <w:i w:val="0"/>
        </w:rPr>
        <w:t xml:space="preserve">Về việc thành lập Trung tâm Huyết học - Truyền máu tỉnh Nghệ An. </w:t>
      </w:r>
      <w:r>
        <w:rPr>
          <w:b w:val="0"/>
          <w:i w:val="0"/>
        </w:rPr>
        <w:br/>
      </w:r>
      <w:r>
        <w:rPr>
          <w:b w:val="0"/>
          <w:i w:val="0"/>
        </w:rPr>
        <w:t xml:space="preserve"> </w:t>
      </w:r>
      <w:r>
        <w:rPr>
          <w:b w:val="0"/>
          <w:i w:val="0"/>
        </w:rPr>
        <w:br/>
      </w:r>
      <w:r>
        <w:rPr>
          <w:b w:val="0"/>
          <w:i w:val="0"/>
        </w:rPr>
        <w:br/>
      </w:r>
      <w:r>
        <w:rPr>
          <w:b w:val="0"/>
          <w:i w:val="0"/>
        </w:rPr>
        <w:br/>
      </w:r>
      <w:r>
        <w:rPr>
          <w:b w:val="0"/>
          <w:i w:val="0"/>
        </w:rPr>
        <w:t>138</w:t>
      </w:r>
      <w:r>
        <w:rPr>
          <w:b w:val="0"/>
          <w:i w:val="0"/>
        </w:rPr>
        <w:br/>
      </w:r>
      <w:r>
        <w:rPr>
          <w:b w:val="0"/>
          <w:i w:val="0"/>
        </w:rPr>
        <w:t>Quyết định</w:t>
      </w:r>
      <w:r>
        <w:rPr>
          <w:b w:val="0"/>
          <w:i w:val="0"/>
        </w:rPr>
        <w:br/>
      </w:r>
      <w:r>
        <w:rPr>
          <w:b w:val="0"/>
          <w:i w:val="0"/>
        </w:rPr>
        <w:t>92/2010/QĐ-UBND</w:t>
      </w:r>
      <w:r>
        <w:br/>
      </w:r>
      <w:r>
        <w:rPr>
          <w:b w:val="0"/>
          <w:i w:val="0"/>
        </w:rPr>
        <w:br/>
        <w:t xml:space="preserve">      Ngày 20/11/2010</w:t>
      </w:r>
      <w:r>
        <w:rPr>
          <w:b w:val="0"/>
          <w:i w:val="0"/>
        </w:rPr>
        <w:br/>
      </w:r>
      <w:r>
        <w:rPr>
          <w:b w:val="0"/>
          <w:i w:val="0"/>
        </w:rPr>
        <w:t xml:space="preserve">Ban hành Quy định về quản lý, cung cấp, sử dụng dịch vụ và nội dung thông tin trên truyền hình cáp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139</w:t>
      </w:r>
      <w:r>
        <w:rPr>
          <w:b w:val="0"/>
          <w:i w:val="0"/>
        </w:rPr>
        <w:br/>
      </w:r>
      <w:r>
        <w:rPr>
          <w:b w:val="0"/>
          <w:i w:val="0"/>
        </w:rPr>
        <w:t>Quyết định</w:t>
      </w:r>
      <w:r>
        <w:rPr>
          <w:b w:val="0"/>
          <w:i w:val="0"/>
        </w:rPr>
        <w:br/>
      </w:r>
      <w:r>
        <w:rPr>
          <w:b w:val="0"/>
          <w:i w:val="0"/>
        </w:rPr>
        <w:t>23/2011/QĐ-UBND</w:t>
      </w:r>
      <w:r>
        <w:br/>
      </w:r>
      <w:r>
        <w:rPr>
          <w:b w:val="0"/>
          <w:i w:val="0"/>
        </w:rPr>
        <w:br/>
        <w:t xml:space="preserve">      Ngày 05/5/2011</w:t>
      </w:r>
      <w:r>
        <w:rPr>
          <w:b w:val="0"/>
          <w:i w:val="0"/>
        </w:rPr>
        <w:br/>
      </w:r>
      <w:r>
        <w:rPr>
          <w:b w:val="0"/>
          <w:i w:val="0"/>
        </w:rPr>
        <w:t>Ban hành Quy định quản lý, vận hành sử dụng Hệ thống giao ban điện tử trực tuyến tỉnh Nghệ An</w:t>
      </w:r>
      <w:r>
        <w:rPr>
          <w:b w:val="0"/>
          <w:i w:val="0"/>
        </w:rPr>
        <w:br/>
      </w:r>
      <w:r>
        <w:rPr>
          <w:b w:val="0"/>
          <w:i w:val="0"/>
        </w:rPr>
        <w:t xml:space="preserve"> </w:t>
      </w:r>
      <w:r>
        <w:rPr>
          <w:b w:val="0"/>
          <w:i w:val="0"/>
        </w:rPr>
        <w:br/>
      </w:r>
      <w:r>
        <w:rPr>
          <w:b w:val="0"/>
          <w:i w:val="0"/>
        </w:rPr>
        <w:br/>
      </w:r>
      <w:r>
        <w:rPr>
          <w:b w:val="0"/>
          <w:i w:val="0"/>
        </w:rPr>
        <w:br/>
      </w:r>
      <w:r>
        <w:rPr>
          <w:b w:val="0"/>
          <w:i w:val="0"/>
        </w:rPr>
        <w:t>140</w:t>
      </w:r>
      <w:r>
        <w:rPr>
          <w:b w:val="0"/>
          <w:i w:val="0"/>
        </w:rPr>
        <w:br/>
      </w:r>
      <w:r>
        <w:rPr>
          <w:b w:val="0"/>
          <w:i w:val="0"/>
        </w:rPr>
        <w:t>Quyết định</w:t>
      </w:r>
      <w:r>
        <w:rPr>
          <w:b w:val="0"/>
          <w:i w:val="0"/>
        </w:rPr>
        <w:br/>
      </w:r>
      <w:r>
        <w:rPr>
          <w:b w:val="0"/>
          <w:i w:val="0"/>
        </w:rPr>
        <w:t>26/2011/QĐ-UBND</w:t>
      </w:r>
      <w:r>
        <w:br/>
      </w:r>
      <w:r>
        <w:rPr>
          <w:b w:val="0"/>
          <w:i w:val="0"/>
        </w:rPr>
        <w:br/>
        <w:t xml:space="preserve">      Ngày 31/5/2011</w:t>
      </w:r>
      <w:r>
        <w:rPr>
          <w:b w:val="0"/>
          <w:i w:val="0"/>
        </w:rPr>
        <w:br/>
      </w:r>
      <w:r>
        <w:rPr>
          <w:b w:val="0"/>
          <w:i w:val="0"/>
        </w:rPr>
        <w:t>Ban hành Quy định về việc quản lý, vận hành, sử dụng Hệ thống Cổng thông tin điện tử tỉnh Nghệ An</w:t>
      </w:r>
      <w:r>
        <w:rPr>
          <w:b w:val="0"/>
          <w:i w:val="0"/>
        </w:rPr>
        <w:br/>
      </w:r>
      <w:r>
        <w:rPr>
          <w:b w:val="0"/>
          <w:i w:val="0"/>
        </w:rPr>
        <w:t xml:space="preserve"> </w:t>
      </w:r>
      <w:r>
        <w:rPr>
          <w:b w:val="0"/>
          <w:i w:val="0"/>
        </w:rPr>
        <w:br/>
      </w:r>
      <w:r>
        <w:rPr>
          <w:b w:val="0"/>
          <w:i w:val="0"/>
        </w:rPr>
        <w:br/>
      </w:r>
      <w:r>
        <w:rPr>
          <w:b w:val="0"/>
          <w:i w:val="0"/>
        </w:rPr>
        <w:br/>
      </w:r>
      <w:r>
        <w:rPr>
          <w:b w:val="0"/>
          <w:i w:val="0"/>
        </w:rPr>
        <w:t>141</w:t>
      </w:r>
      <w:r>
        <w:rPr>
          <w:b w:val="0"/>
          <w:i w:val="0"/>
        </w:rPr>
        <w:br/>
      </w:r>
      <w:r>
        <w:rPr>
          <w:b w:val="0"/>
          <w:i w:val="0"/>
        </w:rPr>
        <w:t>Quyết định</w:t>
      </w:r>
      <w:r>
        <w:rPr>
          <w:b w:val="0"/>
          <w:i w:val="0"/>
        </w:rPr>
        <w:br/>
      </w:r>
      <w:r>
        <w:rPr>
          <w:b w:val="0"/>
          <w:i w:val="0"/>
        </w:rPr>
        <w:t>60/2011/QĐ-UBND</w:t>
      </w:r>
      <w:r>
        <w:br/>
      </w:r>
      <w:r>
        <w:rPr>
          <w:b w:val="0"/>
          <w:i w:val="0"/>
        </w:rPr>
        <w:br/>
        <w:t xml:space="preserve">      Ngày 18/11/2011</w:t>
      </w:r>
      <w:r>
        <w:rPr>
          <w:b w:val="0"/>
          <w:i w:val="0"/>
        </w:rPr>
        <w:br/>
      </w:r>
      <w:r>
        <w:rPr>
          <w:b w:val="0"/>
          <w:i w:val="0"/>
        </w:rPr>
        <w:t>Về việc ban hành Quy định về hoạt động, quản lý hoạt động của trang thông tin điện tử và dịch vụ mạng xã hội trực tuyến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142</w:t>
      </w:r>
      <w:r>
        <w:rPr>
          <w:b w:val="0"/>
          <w:i w:val="0"/>
        </w:rPr>
        <w:br/>
      </w:r>
      <w:r>
        <w:rPr>
          <w:b w:val="0"/>
          <w:i w:val="0"/>
        </w:rPr>
        <w:t>Quyết định</w:t>
      </w:r>
      <w:r>
        <w:rPr>
          <w:b w:val="0"/>
          <w:i w:val="0"/>
        </w:rPr>
        <w:br/>
      </w:r>
      <w:r>
        <w:rPr>
          <w:b w:val="0"/>
          <w:i w:val="0"/>
        </w:rPr>
        <w:t>64/2011/QĐ-UBND</w:t>
      </w:r>
      <w:r>
        <w:br/>
      </w:r>
      <w:r>
        <w:rPr>
          <w:b w:val="0"/>
          <w:i w:val="0"/>
        </w:rPr>
        <w:br/>
        <w:t xml:space="preserve">      Ngày 08/12/2011</w:t>
      </w:r>
      <w:r>
        <w:rPr>
          <w:b w:val="0"/>
          <w:i w:val="0"/>
        </w:rPr>
        <w:br/>
      </w:r>
      <w:r>
        <w:rPr>
          <w:b w:val="0"/>
          <w:i w:val="0"/>
        </w:rPr>
        <w:t>Về việc ban hành Quy định về quản lý hoạt động bưu chính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143</w:t>
      </w:r>
      <w:r>
        <w:rPr>
          <w:b w:val="0"/>
          <w:i w:val="0"/>
        </w:rPr>
        <w:br/>
      </w:r>
      <w:r>
        <w:rPr>
          <w:b w:val="0"/>
          <w:i w:val="0"/>
        </w:rPr>
        <w:t>Quyết định</w:t>
      </w:r>
      <w:r>
        <w:rPr>
          <w:b w:val="0"/>
          <w:i w:val="0"/>
        </w:rPr>
        <w:br/>
      </w:r>
      <w:r>
        <w:rPr>
          <w:b w:val="0"/>
          <w:i w:val="0"/>
        </w:rPr>
        <w:t>04/2012/QĐ-UBND</w:t>
      </w:r>
      <w:r>
        <w:br/>
      </w:r>
      <w:r>
        <w:rPr>
          <w:b w:val="0"/>
          <w:i w:val="0"/>
        </w:rPr>
        <w:br/>
        <w:t xml:space="preserve">      Ngày 13/01/2012</w:t>
      </w:r>
      <w:r>
        <w:rPr>
          <w:b w:val="0"/>
          <w:i w:val="0"/>
        </w:rPr>
        <w:br/>
      </w:r>
      <w:r>
        <w:rPr>
          <w:b w:val="0"/>
          <w:i w:val="0"/>
        </w:rPr>
        <w:t xml:space="preserve">Về việc chuyển đổi các trường mầm non thuộc xã đặc biệt khó khăn vùng bãi ngang ven biển và Trường Mầm non Hoa Sơn (Anh Sơn) từ công lập tự chủ một phần kinh phí hoạt động sang công lập. </w:t>
      </w:r>
      <w:r>
        <w:rPr>
          <w:b w:val="0"/>
          <w:i w:val="0"/>
        </w:rPr>
        <w:br/>
      </w:r>
      <w:r>
        <w:rPr>
          <w:b w:val="0"/>
          <w:i w:val="0"/>
        </w:rPr>
        <w:t xml:space="preserve"> </w:t>
      </w:r>
      <w:r>
        <w:rPr>
          <w:b w:val="0"/>
          <w:i w:val="0"/>
        </w:rPr>
        <w:br/>
      </w:r>
      <w:r>
        <w:rPr>
          <w:b w:val="0"/>
          <w:i w:val="0"/>
        </w:rPr>
        <w:br/>
      </w:r>
      <w:r>
        <w:rPr>
          <w:b w:val="0"/>
          <w:i w:val="0"/>
        </w:rPr>
        <w:br/>
      </w:r>
      <w:r>
        <w:rPr>
          <w:b w:val="0"/>
          <w:i w:val="0"/>
        </w:rPr>
        <w:t>144</w:t>
      </w:r>
      <w:r>
        <w:rPr>
          <w:b w:val="0"/>
          <w:i w:val="0"/>
        </w:rPr>
        <w:br/>
      </w:r>
      <w:r>
        <w:rPr>
          <w:b w:val="0"/>
          <w:i w:val="0"/>
        </w:rPr>
        <w:t>Quyết định</w:t>
      </w:r>
      <w:r>
        <w:rPr>
          <w:b w:val="0"/>
          <w:i w:val="0"/>
        </w:rPr>
        <w:br/>
      </w:r>
      <w:r>
        <w:rPr>
          <w:b w:val="0"/>
          <w:i w:val="0"/>
        </w:rPr>
        <w:t>18/2012/QĐ-UBND</w:t>
      </w:r>
      <w:r>
        <w:br/>
      </w:r>
      <w:r>
        <w:rPr>
          <w:b w:val="0"/>
          <w:i w:val="0"/>
        </w:rPr>
        <w:br/>
        <w:t xml:space="preserve">      Ngày 27/02/2012</w:t>
      </w:r>
      <w:r>
        <w:rPr>
          <w:b w:val="0"/>
          <w:i w:val="0"/>
        </w:rPr>
        <w:br/>
      </w:r>
      <w:r>
        <w:rPr>
          <w:b w:val="0"/>
          <w:i w:val="0"/>
        </w:rPr>
        <w:t xml:space="preserve">Về việc phê duyệt Quy chế Quỹ Khuyến học Nghệ An. </w:t>
      </w:r>
      <w:r>
        <w:rPr>
          <w:b w:val="0"/>
          <w:i w:val="0"/>
        </w:rPr>
        <w:br/>
      </w:r>
      <w:r>
        <w:rPr>
          <w:b w:val="0"/>
          <w:i w:val="0"/>
        </w:rPr>
        <w:t xml:space="preserve"> </w:t>
      </w:r>
      <w:r>
        <w:rPr>
          <w:b w:val="0"/>
          <w:i w:val="0"/>
        </w:rPr>
        <w:br/>
      </w:r>
      <w:r>
        <w:rPr>
          <w:b w:val="0"/>
          <w:i w:val="0"/>
        </w:rPr>
        <w:br/>
      </w:r>
      <w:r>
        <w:rPr>
          <w:b w:val="0"/>
          <w:i w:val="0"/>
        </w:rPr>
        <w:br/>
      </w:r>
      <w:r>
        <w:rPr>
          <w:b w:val="0"/>
          <w:i w:val="0"/>
        </w:rPr>
        <w:t>145</w:t>
      </w:r>
      <w:r>
        <w:rPr>
          <w:b w:val="0"/>
          <w:i w:val="0"/>
        </w:rPr>
        <w:br/>
      </w:r>
      <w:r>
        <w:rPr>
          <w:b w:val="0"/>
          <w:i w:val="0"/>
        </w:rPr>
        <w:t>Quyết định</w:t>
      </w:r>
      <w:r>
        <w:rPr>
          <w:b w:val="0"/>
          <w:i w:val="0"/>
        </w:rPr>
        <w:br/>
      </w:r>
      <w:r>
        <w:rPr>
          <w:b w:val="0"/>
          <w:i w:val="0"/>
        </w:rPr>
        <w:t>34/2012/QĐ-UBND</w:t>
      </w:r>
      <w:r>
        <w:br/>
      </w:r>
      <w:r>
        <w:rPr>
          <w:b w:val="0"/>
          <w:i w:val="0"/>
        </w:rPr>
        <w:br/>
        <w:t xml:space="preserve">      Ngày 23/5/2012</w:t>
      </w:r>
      <w:r>
        <w:rPr>
          <w:b w:val="0"/>
          <w:i w:val="0"/>
        </w:rPr>
        <w:br/>
      </w:r>
      <w:r>
        <w:rPr>
          <w:b w:val="0"/>
          <w:i w:val="0"/>
        </w:rPr>
        <w:t xml:space="preserve">Về bố trí cộng tác viên kiêm nhiệm làm công tác bảo vệ, chăm sóc trẻ em ở xóm, khối, bản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146</w:t>
      </w:r>
      <w:r>
        <w:rPr>
          <w:b w:val="0"/>
          <w:i w:val="0"/>
        </w:rPr>
        <w:br/>
      </w:r>
      <w:r>
        <w:rPr>
          <w:b w:val="0"/>
          <w:i w:val="0"/>
        </w:rPr>
        <w:t>Quyết định</w:t>
      </w:r>
      <w:r>
        <w:rPr>
          <w:b w:val="0"/>
          <w:i w:val="0"/>
        </w:rPr>
        <w:br/>
      </w:r>
      <w:r>
        <w:rPr>
          <w:b w:val="0"/>
          <w:i w:val="0"/>
        </w:rPr>
        <w:t>37/2012/QĐ-UBND</w:t>
      </w:r>
      <w:r>
        <w:br/>
      </w:r>
      <w:r>
        <w:rPr>
          <w:b w:val="0"/>
          <w:i w:val="0"/>
        </w:rPr>
        <w:br/>
        <w:t xml:space="preserve">      Ngày 01/6/2012</w:t>
      </w:r>
      <w:r>
        <w:rPr>
          <w:b w:val="0"/>
          <w:i w:val="0"/>
        </w:rPr>
        <w:br/>
      </w:r>
      <w:r>
        <w:rPr>
          <w:b w:val="0"/>
          <w:i w:val="0"/>
        </w:rPr>
        <w:t xml:space="preserve">Về việc thành lập Chi cục Phòng, chống tệ nạn xã hội tỉnh Nghệ An. </w:t>
      </w:r>
      <w:r>
        <w:rPr>
          <w:b w:val="0"/>
          <w:i w:val="0"/>
        </w:rPr>
        <w:br/>
      </w:r>
      <w:r>
        <w:rPr>
          <w:b w:val="0"/>
          <w:i w:val="0"/>
        </w:rPr>
        <w:t xml:space="preserve"> </w:t>
      </w:r>
      <w:r>
        <w:rPr>
          <w:b w:val="0"/>
          <w:i w:val="0"/>
        </w:rPr>
        <w:br/>
      </w:r>
      <w:r>
        <w:rPr>
          <w:b w:val="0"/>
          <w:i w:val="0"/>
        </w:rPr>
        <w:br/>
      </w:r>
      <w:r>
        <w:rPr>
          <w:b w:val="0"/>
          <w:i w:val="0"/>
        </w:rPr>
        <w:br/>
      </w:r>
      <w:r>
        <w:rPr>
          <w:b w:val="0"/>
          <w:i w:val="0"/>
        </w:rPr>
        <w:t>147</w:t>
      </w:r>
      <w:r>
        <w:rPr>
          <w:b w:val="0"/>
          <w:i w:val="0"/>
        </w:rPr>
        <w:br/>
      </w:r>
      <w:r>
        <w:rPr>
          <w:b w:val="0"/>
          <w:i w:val="0"/>
        </w:rPr>
        <w:t>Quyết định</w:t>
      </w:r>
      <w:r>
        <w:rPr>
          <w:b w:val="0"/>
          <w:i w:val="0"/>
        </w:rPr>
        <w:br/>
      </w:r>
      <w:r>
        <w:rPr>
          <w:b w:val="0"/>
          <w:i w:val="0"/>
        </w:rPr>
        <w:t>47/2012/QĐ-UBND</w:t>
      </w:r>
      <w:r>
        <w:br/>
      </w:r>
      <w:r>
        <w:rPr>
          <w:b w:val="0"/>
          <w:i w:val="0"/>
        </w:rPr>
        <w:br/>
        <w:t xml:space="preserve">      Ngày 24/7/2012</w:t>
      </w:r>
      <w:r>
        <w:rPr>
          <w:b w:val="0"/>
          <w:i w:val="0"/>
        </w:rPr>
        <w:br/>
      </w:r>
      <w:r>
        <w:rPr>
          <w:b w:val="0"/>
          <w:i w:val="0"/>
        </w:rPr>
        <w:t>Về việc sửa đổi, bổ sung chức năng, nhiệm vụ của Trung tâm Khoa học Xã hội và Nhân văn Nghệ An</w:t>
      </w:r>
      <w:r>
        <w:rPr>
          <w:b w:val="0"/>
          <w:i w:val="0"/>
        </w:rPr>
        <w:br/>
      </w:r>
      <w:r>
        <w:rPr>
          <w:b w:val="0"/>
          <w:i w:val="0"/>
        </w:rPr>
        <w:t xml:space="preserve"> </w:t>
      </w:r>
      <w:r>
        <w:rPr>
          <w:b w:val="0"/>
          <w:i w:val="0"/>
        </w:rPr>
        <w:br/>
      </w:r>
      <w:r>
        <w:rPr>
          <w:b w:val="0"/>
          <w:i w:val="0"/>
        </w:rPr>
        <w:br/>
      </w:r>
      <w:r>
        <w:rPr>
          <w:b w:val="0"/>
          <w:i w:val="0"/>
        </w:rPr>
        <w:br/>
      </w:r>
      <w:r>
        <w:rPr>
          <w:b w:val="0"/>
          <w:i w:val="0"/>
        </w:rPr>
        <w:t>148</w:t>
      </w:r>
      <w:r>
        <w:rPr>
          <w:b w:val="0"/>
          <w:i w:val="0"/>
        </w:rPr>
        <w:br/>
      </w:r>
      <w:r>
        <w:rPr>
          <w:b w:val="0"/>
          <w:i w:val="0"/>
        </w:rPr>
        <w:t>Quyết định</w:t>
      </w:r>
      <w:r>
        <w:rPr>
          <w:b w:val="0"/>
          <w:i w:val="0"/>
        </w:rPr>
        <w:br/>
      </w:r>
      <w:r>
        <w:rPr>
          <w:b w:val="0"/>
          <w:i w:val="0"/>
        </w:rPr>
        <w:t>04/2013/QĐ-UBND</w:t>
      </w:r>
      <w:r>
        <w:br/>
      </w:r>
      <w:r>
        <w:rPr>
          <w:b w:val="0"/>
          <w:i w:val="0"/>
        </w:rPr>
        <w:br/>
        <w:t xml:space="preserve">      Ngày 16/01/2013</w:t>
      </w:r>
      <w:r>
        <w:rPr>
          <w:b w:val="0"/>
          <w:i w:val="0"/>
        </w:rPr>
        <w:br/>
      </w:r>
      <w:r>
        <w:rPr>
          <w:b w:val="0"/>
          <w:i w:val="0"/>
        </w:rPr>
        <w:t>Về việc quy định chế độ chi tiêu tài chính đối với các giải thi đấu thể thao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149</w:t>
      </w:r>
      <w:r>
        <w:rPr>
          <w:b w:val="0"/>
          <w:i w:val="0"/>
        </w:rPr>
        <w:br/>
      </w:r>
      <w:r>
        <w:rPr>
          <w:b w:val="0"/>
          <w:i w:val="0"/>
        </w:rPr>
        <w:t>Quyết định</w:t>
      </w:r>
      <w:r>
        <w:rPr>
          <w:b w:val="0"/>
          <w:i w:val="0"/>
        </w:rPr>
        <w:br/>
      </w:r>
      <w:r>
        <w:rPr>
          <w:b w:val="0"/>
          <w:i w:val="0"/>
        </w:rPr>
        <w:t>05/2013/QĐ-UBND</w:t>
      </w:r>
      <w:r>
        <w:br/>
      </w:r>
      <w:r>
        <w:rPr>
          <w:b w:val="0"/>
          <w:i w:val="0"/>
        </w:rPr>
        <w:br/>
        <w:t xml:space="preserve">      Ngày 16/01/2013</w:t>
      </w:r>
      <w:r>
        <w:rPr>
          <w:b w:val="0"/>
          <w:i w:val="0"/>
        </w:rPr>
        <w:br/>
      </w:r>
      <w:r>
        <w:rPr>
          <w:b w:val="0"/>
          <w:i w:val="0"/>
        </w:rPr>
        <w:t>Về việc đặt tên đường trên địa bàn Thị xã Cửa Lò</w:t>
      </w:r>
      <w:r>
        <w:rPr>
          <w:b w:val="0"/>
          <w:i w:val="0"/>
        </w:rPr>
        <w:br/>
      </w:r>
      <w:r>
        <w:rPr>
          <w:b w:val="0"/>
          <w:i w:val="0"/>
        </w:rPr>
        <w:t xml:space="preserve"> </w:t>
      </w:r>
      <w:r>
        <w:rPr>
          <w:b w:val="0"/>
          <w:i w:val="0"/>
        </w:rPr>
        <w:br/>
      </w:r>
      <w:r>
        <w:rPr>
          <w:b w:val="0"/>
          <w:i w:val="0"/>
        </w:rPr>
        <w:br/>
      </w:r>
      <w:r>
        <w:rPr>
          <w:b w:val="0"/>
          <w:i w:val="0"/>
        </w:rPr>
        <w:br/>
      </w:r>
      <w:r>
        <w:rPr>
          <w:b w:val="0"/>
          <w:i w:val="0"/>
        </w:rPr>
        <w:t>150</w:t>
      </w:r>
      <w:r>
        <w:rPr>
          <w:b w:val="0"/>
          <w:i w:val="0"/>
        </w:rPr>
        <w:br/>
      </w:r>
      <w:r>
        <w:rPr>
          <w:b w:val="0"/>
          <w:i w:val="0"/>
        </w:rPr>
        <w:t>Quyết định</w:t>
      </w:r>
      <w:r>
        <w:rPr>
          <w:b w:val="0"/>
          <w:i w:val="0"/>
        </w:rPr>
        <w:br/>
      </w:r>
      <w:r>
        <w:rPr>
          <w:b w:val="0"/>
          <w:i w:val="0"/>
        </w:rPr>
        <w:t>16/2013/QĐ-UBND</w:t>
      </w:r>
      <w:r>
        <w:br/>
      </w:r>
      <w:r>
        <w:rPr>
          <w:b w:val="0"/>
          <w:i w:val="0"/>
        </w:rPr>
        <w:br/>
        <w:t xml:space="preserve">      Ngày 26/02/2013</w:t>
      </w:r>
      <w:r>
        <w:rPr>
          <w:b w:val="0"/>
          <w:i w:val="0"/>
        </w:rPr>
        <w:br/>
      </w:r>
      <w:r>
        <w:rPr>
          <w:b w:val="0"/>
          <w:i w:val="0"/>
        </w:rPr>
        <w:t>Về việc sửa đổi, bổ sung chức năng, nhiệm vụ của Trung tâm Thông tin Khoa học Công nghệ và Tin học Nghệ An.</w:t>
      </w:r>
      <w:r>
        <w:rPr>
          <w:b w:val="0"/>
          <w:i w:val="0"/>
        </w:rPr>
        <w:br/>
      </w:r>
      <w:r>
        <w:rPr>
          <w:b w:val="0"/>
          <w:i w:val="0"/>
        </w:rPr>
        <w:t xml:space="preserve"> </w:t>
      </w:r>
      <w:r>
        <w:rPr>
          <w:b w:val="0"/>
          <w:i w:val="0"/>
        </w:rPr>
        <w:br/>
      </w:r>
      <w:r>
        <w:rPr>
          <w:b w:val="0"/>
          <w:i w:val="0"/>
        </w:rPr>
        <w:br/>
      </w:r>
      <w:r>
        <w:rPr>
          <w:b w:val="0"/>
          <w:i w:val="0"/>
        </w:rPr>
        <w:br/>
      </w:r>
      <w:r>
        <w:rPr>
          <w:b w:val="0"/>
          <w:i w:val="0"/>
        </w:rPr>
        <w:t>151</w:t>
      </w:r>
      <w:r>
        <w:rPr>
          <w:b w:val="0"/>
          <w:i w:val="0"/>
        </w:rPr>
        <w:br/>
      </w:r>
      <w:r>
        <w:rPr>
          <w:b w:val="0"/>
          <w:i w:val="0"/>
        </w:rPr>
        <w:t>Quyết định</w:t>
      </w:r>
      <w:r>
        <w:rPr>
          <w:b w:val="0"/>
          <w:i w:val="0"/>
        </w:rPr>
        <w:br/>
      </w:r>
      <w:r>
        <w:rPr>
          <w:b w:val="0"/>
          <w:i w:val="0"/>
        </w:rPr>
        <w:t>60/2013/QĐ-UBND</w:t>
      </w:r>
      <w:r>
        <w:br/>
      </w:r>
      <w:r>
        <w:rPr>
          <w:b w:val="0"/>
          <w:i w:val="0"/>
        </w:rPr>
        <w:br/>
        <w:t xml:space="preserve">      Ngày 20/11/2013</w:t>
      </w:r>
      <w:r>
        <w:rPr>
          <w:b w:val="0"/>
          <w:i w:val="0"/>
        </w:rPr>
        <w:br/>
      </w:r>
      <w:r>
        <w:rPr>
          <w:b w:val="0"/>
          <w:i w:val="0"/>
        </w:rPr>
        <w:t>Ban hành Quy định về xét thưởng công trình sáng tạo Khoa học và Công nghệ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152</w:t>
      </w:r>
      <w:r>
        <w:rPr>
          <w:b w:val="0"/>
          <w:i w:val="0"/>
        </w:rPr>
        <w:br/>
      </w:r>
      <w:r>
        <w:rPr>
          <w:b w:val="0"/>
          <w:i w:val="0"/>
        </w:rPr>
        <w:t>Quyết định</w:t>
      </w:r>
      <w:r>
        <w:rPr>
          <w:b w:val="0"/>
          <w:i w:val="0"/>
        </w:rPr>
        <w:br/>
      </w:r>
      <w:r>
        <w:rPr>
          <w:b w:val="0"/>
          <w:i w:val="0"/>
        </w:rPr>
        <w:t>06/2014/QĐ-UBND</w:t>
      </w:r>
      <w:r>
        <w:br/>
      </w:r>
      <w:r>
        <w:rPr>
          <w:b w:val="0"/>
          <w:i w:val="0"/>
        </w:rPr>
        <w:br/>
        <w:t xml:space="preserve">      Ngày 16/01/2014</w:t>
      </w:r>
      <w:r>
        <w:rPr>
          <w:b w:val="0"/>
          <w:i w:val="0"/>
        </w:rPr>
        <w:br/>
      </w:r>
      <w:r>
        <w:rPr>
          <w:b w:val="0"/>
          <w:i w:val="0"/>
        </w:rPr>
        <w:t>Về việc đổi tên một số đường trên địa bàn thành phố Vinh</w:t>
      </w:r>
      <w:r>
        <w:rPr>
          <w:b w:val="0"/>
          <w:i w:val="0"/>
        </w:rPr>
        <w:br/>
      </w:r>
      <w:r>
        <w:rPr>
          <w:b w:val="0"/>
          <w:i w:val="0"/>
        </w:rPr>
        <w:t xml:space="preserve"> </w:t>
      </w:r>
      <w:r>
        <w:rPr>
          <w:b w:val="0"/>
          <w:i w:val="0"/>
        </w:rPr>
        <w:br/>
      </w:r>
      <w:r>
        <w:rPr>
          <w:b w:val="0"/>
          <w:i w:val="0"/>
        </w:rPr>
        <w:br/>
      </w:r>
      <w:r>
        <w:rPr>
          <w:b w:val="0"/>
          <w:i w:val="0"/>
        </w:rPr>
        <w:br/>
      </w:r>
      <w:r>
        <w:rPr>
          <w:b w:val="0"/>
          <w:i w:val="0"/>
        </w:rPr>
        <w:t>153</w:t>
      </w:r>
      <w:r>
        <w:rPr>
          <w:b w:val="0"/>
          <w:i w:val="0"/>
        </w:rPr>
        <w:br/>
      </w:r>
      <w:r>
        <w:rPr>
          <w:b w:val="0"/>
          <w:i w:val="0"/>
        </w:rPr>
        <w:t>Quyết định</w:t>
      </w:r>
      <w:r>
        <w:rPr>
          <w:b w:val="0"/>
          <w:i w:val="0"/>
        </w:rPr>
        <w:br/>
      </w:r>
      <w:r>
        <w:rPr>
          <w:b w:val="0"/>
          <w:i w:val="0"/>
        </w:rPr>
        <w:t>07/2014/QĐ-UBND</w:t>
      </w:r>
      <w:r>
        <w:br/>
      </w:r>
      <w:r>
        <w:rPr>
          <w:b w:val="0"/>
          <w:i w:val="0"/>
        </w:rPr>
        <w:br/>
        <w:t xml:space="preserve">      Ngày 16/01/2014</w:t>
      </w:r>
      <w:r>
        <w:rPr>
          <w:b w:val="0"/>
          <w:i w:val="0"/>
        </w:rPr>
        <w:br/>
      </w:r>
      <w:r>
        <w:rPr>
          <w:b w:val="0"/>
          <w:i w:val="0"/>
        </w:rPr>
        <w:t>Về mức trang bị tập luyện thường xuyên của huấn luyện viên, vận động viên các môn thể thao tỉnh Nghệ An</w:t>
      </w:r>
      <w:r>
        <w:rPr>
          <w:b w:val="0"/>
          <w:i w:val="0"/>
        </w:rPr>
        <w:br/>
      </w:r>
      <w:r>
        <w:rPr>
          <w:b w:val="0"/>
          <w:i w:val="0"/>
        </w:rPr>
        <w:t xml:space="preserve"> </w:t>
      </w:r>
      <w:r>
        <w:rPr>
          <w:b w:val="0"/>
          <w:i w:val="0"/>
        </w:rPr>
        <w:br/>
      </w:r>
      <w:r>
        <w:rPr>
          <w:b w:val="0"/>
          <w:i w:val="0"/>
        </w:rPr>
        <w:br/>
      </w:r>
      <w:r>
        <w:rPr>
          <w:b w:val="0"/>
          <w:i w:val="0"/>
        </w:rPr>
        <w:br/>
      </w:r>
      <w:r>
        <w:rPr>
          <w:b w:val="0"/>
          <w:i w:val="0"/>
        </w:rPr>
        <w:t>154</w:t>
      </w:r>
      <w:r>
        <w:rPr>
          <w:b w:val="0"/>
          <w:i w:val="0"/>
        </w:rPr>
        <w:br/>
      </w:r>
      <w:r>
        <w:rPr>
          <w:b w:val="0"/>
          <w:i w:val="0"/>
        </w:rPr>
        <w:t>Quyết định</w:t>
      </w:r>
      <w:r>
        <w:rPr>
          <w:b w:val="0"/>
          <w:i w:val="0"/>
        </w:rPr>
        <w:br/>
      </w:r>
      <w:r>
        <w:rPr>
          <w:b w:val="0"/>
          <w:i w:val="0"/>
        </w:rPr>
        <w:t>09/2014/QĐ-UBND.VX</w:t>
      </w:r>
      <w:r>
        <w:br/>
      </w:r>
      <w:r>
        <w:rPr>
          <w:b w:val="0"/>
          <w:i w:val="0"/>
        </w:rPr>
        <w:br/>
        <w:t xml:space="preserve">      Ngày 20/01/2014</w:t>
      </w:r>
      <w:r>
        <w:rPr>
          <w:b w:val="0"/>
          <w:i w:val="0"/>
        </w:rPr>
        <w:br/>
      </w:r>
      <w:r>
        <w:rPr>
          <w:b w:val="0"/>
          <w:i w:val="0"/>
        </w:rPr>
        <w:t>Về một số chính sách ưu đãi đối với trường THPT Phan Bội Châu</w:t>
      </w:r>
      <w:r>
        <w:rPr>
          <w:b w:val="0"/>
          <w:i w:val="0"/>
        </w:rPr>
        <w:br/>
      </w:r>
      <w:r>
        <w:rPr>
          <w:b w:val="0"/>
          <w:i w:val="0"/>
        </w:rPr>
        <w:t xml:space="preserve"> </w:t>
      </w:r>
      <w:r>
        <w:rPr>
          <w:b w:val="0"/>
          <w:i w:val="0"/>
        </w:rPr>
        <w:br/>
      </w:r>
      <w:r>
        <w:rPr>
          <w:b w:val="0"/>
          <w:i w:val="0"/>
        </w:rPr>
        <w:br/>
      </w:r>
      <w:r>
        <w:rPr>
          <w:b w:val="0"/>
          <w:i w:val="0"/>
        </w:rPr>
        <w:br/>
      </w:r>
      <w:r>
        <w:rPr>
          <w:b w:val="0"/>
          <w:i w:val="0"/>
        </w:rPr>
        <w:t>155</w:t>
      </w:r>
      <w:r>
        <w:rPr>
          <w:b w:val="0"/>
          <w:i w:val="0"/>
        </w:rPr>
        <w:br/>
      </w:r>
      <w:r>
        <w:rPr>
          <w:b w:val="0"/>
          <w:i w:val="0"/>
        </w:rPr>
        <w:t>Quyết định</w:t>
      </w:r>
      <w:r>
        <w:rPr>
          <w:b w:val="0"/>
          <w:i w:val="0"/>
        </w:rPr>
        <w:br/>
      </w:r>
      <w:r>
        <w:rPr>
          <w:b w:val="0"/>
          <w:i w:val="0"/>
        </w:rPr>
        <w:t>15/2014/QĐ-UBND</w:t>
      </w:r>
      <w:r>
        <w:br/>
      </w:r>
      <w:r>
        <w:rPr>
          <w:b w:val="0"/>
          <w:i w:val="0"/>
        </w:rPr>
        <w:br/>
        <w:t xml:space="preserve">      Ngày 07/02/2014</w:t>
      </w:r>
      <w:r>
        <w:rPr>
          <w:b w:val="0"/>
          <w:i w:val="0"/>
        </w:rPr>
        <w:br/>
      </w:r>
      <w:r>
        <w:rPr>
          <w:b w:val="0"/>
          <w:i w:val="0"/>
        </w:rPr>
        <w:t>Về việc ban hành Quy định quản lý hoạt động của các cơ quan đại diện phóng viên thường trú các cơ quan báo chí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156</w:t>
      </w:r>
      <w:r>
        <w:rPr>
          <w:b w:val="0"/>
          <w:i w:val="0"/>
        </w:rPr>
        <w:br/>
      </w:r>
      <w:r>
        <w:rPr>
          <w:b w:val="0"/>
          <w:i w:val="0"/>
        </w:rPr>
        <w:t>Quyết định</w:t>
      </w:r>
      <w:r>
        <w:rPr>
          <w:b w:val="0"/>
          <w:i w:val="0"/>
        </w:rPr>
        <w:br/>
      </w:r>
      <w:r>
        <w:rPr>
          <w:b w:val="0"/>
          <w:i w:val="0"/>
        </w:rPr>
        <w:t>44/2014/QĐ-UBND</w:t>
      </w:r>
      <w:r>
        <w:br/>
      </w:r>
      <w:r>
        <w:rPr>
          <w:b w:val="0"/>
          <w:i w:val="0"/>
        </w:rPr>
        <w:br/>
        <w:t xml:space="preserve">      Ngày 28/7/2014</w:t>
      </w:r>
      <w:r>
        <w:rPr>
          <w:b w:val="0"/>
          <w:i w:val="0"/>
        </w:rPr>
        <w:br/>
      </w:r>
      <w:r>
        <w:rPr>
          <w:b w:val="0"/>
          <w:i w:val="0"/>
        </w:rPr>
        <w:t>Về việc ban hành Quy định về quản lý điểm truy nhập Internet công cộng và điểm cung cấp dịch vụ trò chơi điện tử công cộng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157</w:t>
      </w:r>
      <w:r>
        <w:rPr>
          <w:b w:val="0"/>
          <w:i w:val="0"/>
        </w:rPr>
        <w:br/>
      </w:r>
      <w:r>
        <w:rPr>
          <w:b w:val="0"/>
          <w:i w:val="0"/>
        </w:rPr>
        <w:t>Quyết định</w:t>
      </w:r>
      <w:r>
        <w:rPr>
          <w:b w:val="0"/>
          <w:i w:val="0"/>
        </w:rPr>
        <w:br/>
      </w:r>
      <w:r>
        <w:rPr>
          <w:b w:val="0"/>
          <w:i w:val="0"/>
        </w:rPr>
        <w:t>50/2014/QĐ-UBND</w:t>
      </w:r>
      <w:r>
        <w:br/>
      </w:r>
      <w:r>
        <w:rPr>
          <w:b w:val="0"/>
          <w:i w:val="0"/>
        </w:rPr>
        <w:br/>
        <w:t xml:space="preserve">      Ngày 20/8/2014</w:t>
      </w:r>
      <w:r>
        <w:rPr>
          <w:b w:val="0"/>
          <w:i w:val="0"/>
        </w:rPr>
        <w:br/>
      </w:r>
      <w:r>
        <w:rPr>
          <w:b w:val="0"/>
          <w:i w:val="0"/>
        </w:rPr>
        <w:t>Về việc quy định một số chế độ chính sách đối với công tác xóa mù chữ, chống tái mù chữ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158</w:t>
      </w:r>
      <w:r>
        <w:rPr>
          <w:b w:val="0"/>
          <w:i w:val="0"/>
        </w:rPr>
        <w:br/>
      </w:r>
      <w:r>
        <w:rPr>
          <w:b w:val="0"/>
          <w:i w:val="0"/>
        </w:rPr>
        <w:t>Quyết định</w:t>
      </w:r>
      <w:r>
        <w:rPr>
          <w:b w:val="0"/>
          <w:i w:val="0"/>
        </w:rPr>
        <w:br/>
      </w:r>
      <w:r>
        <w:rPr>
          <w:b w:val="0"/>
          <w:i w:val="0"/>
        </w:rPr>
        <w:t>51/2014/QĐ-UBND</w:t>
      </w:r>
      <w:r>
        <w:br/>
      </w:r>
      <w:r>
        <w:rPr>
          <w:b w:val="0"/>
          <w:i w:val="0"/>
        </w:rPr>
        <w:br/>
        <w:t xml:space="preserve">      Ngày 21/8/2014</w:t>
      </w:r>
      <w:r>
        <w:rPr>
          <w:b w:val="0"/>
          <w:i w:val="0"/>
        </w:rPr>
        <w:br/>
      </w:r>
      <w:r>
        <w:rPr>
          <w:b w:val="0"/>
          <w:i w:val="0"/>
        </w:rPr>
        <w:t>Quy định về công tác bảo đảm an ninh, trật tự, vệ sinh môi trường và an toàn cho khách du lịch tại các điểm tham quan, du lịch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159</w:t>
      </w:r>
      <w:r>
        <w:rPr>
          <w:b w:val="0"/>
          <w:i w:val="0"/>
        </w:rPr>
        <w:br/>
      </w:r>
      <w:r>
        <w:rPr>
          <w:b w:val="0"/>
          <w:i w:val="0"/>
        </w:rPr>
        <w:t>Quyết định</w:t>
      </w:r>
      <w:r>
        <w:rPr>
          <w:b w:val="0"/>
          <w:i w:val="0"/>
        </w:rPr>
        <w:br/>
      </w:r>
      <w:r>
        <w:rPr>
          <w:b w:val="0"/>
          <w:i w:val="0"/>
        </w:rPr>
        <w:t>58/2014/QĐ-UBND</w:t>
      </w:r>
      <w:r>
        <w:br/>
      </w:r>
      <w:r>
        <w:rPr>
          <w:b w:val="0"/>
          <w:i w:val="0"/>
        </w:rPr>
        <w:br/>
        <w:t xml:space="preserve">      Ngày 16/9/2014</w:t>
      </w:r>
      <w:r>
        <w:rPr>
          <w:b w:val="0"/>
          <w:i w:val="0"/>
        </w:rPr>
        <w:br/>
      </w:r>
      <w:r>
        <w:rPr>
          <w:b w:val="0"/>
          <w:i w:val="0"/>
        </w:rPr>
        <w:t>Về việc bãi bỏ Khoản 3, Điều 6, Quy định quản lý hoạt động của cơ quan đại diện, phóng viên thường trú các cơ quan báo chí trong nước và nước ngoài trên địa bàn tỉnh Nghệ An (Ban hành kèm theo Quyết định số 15/2014/QĐ-UBND ngày 07/02/2014 của UBND tỉnh Nghệ An).</w:t>
      </w:r>
      <w:r>
        <w:rPr>
          <w:b w:val="0"/>
          <w:i w:val="0"/>
        </w:rPr>
        <w:br/>
      </w:r>
      <w:r>
        <w:rPr>
          <w:b w:val="0"/>
          <w:i w:val="0"/>
        </w:rPr>
        <w:t xml:space="preserve"> </w:t>
      </w:r>
      <w:r>
        <w:rPr>
          <w:b w:val="0"/>
          <w:i w:val="0"/>
        </w:rPr>
        <w:br/>
      </w:r>
      <w:r>
        <w:rPr>
          <w:b w:val="0"/>
          <w:i w:val="0"/>
        </w:rPr>
        <w:br/>
      </w:r>
      <w:r>
        <w:rPr>
          <w:b w:val="0"/>
          <w:i w:val="0"/>
        </w:rPr>
        <w:br/>
      </w:r>
      <w:r>
        <w:rPr>
          <w:b w:val="0"/>
          <w:i w:val="0"/>
        </w:rPr>
        <w:t>160</w:t>
      </w:r>
      <w:r>
        <w:rPr>
          <w:b w:val="0"/>
          <w:i w:val="0"/>
        </w:rPr>
        <w:br/>
      </w:r>
      <w:r>
        <w:rPr>
          <w:b w:val="0"/>
          <w:i w:val="0"/>
        </w:rPr>
        <w:t>Quyết định</w:t>
      </w:r>
      <w:r>
        <w:rPr>
          <w:b w:val="0"/>
          <w:i w:val="0"/>
        </w:rPr>
        <w:br/>
      </w:r>
      <w:r>
        <w:rPr>
          <w:b w:val="0"/>
          <w:i w:val="0"/>
        </w:rPr>
        <w:t>85/2014/QĐ-UBND</w:t>
      </w:r>
      <w:r>
        <w:br/>
      </w:r>
      <w:r>
        <w:rPr>
          <w:b w:val="0"/>
          <w:i w:val="0"/>
        </w:rPr>
        <w:br/>
        <w:t xml:space="preserve">      Ngày 07/11/2014</w:t>
      </w:r>
      <w:r>
        <w:rPr>
          <w:b w:val="0"/>
          <w:i w:val="0"/>
        </w:rPr>
        <w:br/>
      </w:r>
      <w:r>
        <w:rPr>
          <w:b w:val="0"/>
          <w:i w:val="0"/>
        </w:rPr>
        <w:t>Về việc đổi tên Bệnh viện Điều dưỡng - Phục hồi chức năng và quy định chức năng, nhiệm vụ, quyền hạn, cơ cấu tổ chức của Bệnh viện Phục hồi chức năng Nghệ An.</w:t>
      </w:r>
      <w:r>
        <w:rPr>
          <w:b w:val="0"/>
          <w:i w:val="0"/>
        </w:rPr>
        <w:br/>
      </w:r>
      <w:r>
        <w:rPr>
          <w:b w:val="0"/>
          <w:i w:val="0"/>
        </w:rPr>
        <w:t xml:space="preserve"> </w:t>
      </w:r>
      <w:r>
        <w:rPr>
          <w:b w:val="0"/>
          <w:i w:val="0"/>
        </w:rPr>
        <w:br/>
      </w:r>
      <w:r>
        <w:rPr>
          <w:b w:val="0"/>
          <w:i w:val="0"/>
        </w:rPr>
        <w:br/>
      </w:r>
      <w:r>
        <w:rPr>
          <w:b w:val="0"/>
          <w:i w:val="0"/>
        </w:rPr>
        <w:br/>
      </w:r>
      <w:r>
        <w:rPr>
          <w:b w:val="0"/>
          <w:i w:val="0"/>
        </w:rPr>
        <w:t>161</w:t>
      </w:r>
      <w:r>
        <w:rPr>
          <w:b w:val="0"/>
          <w:i w:val="0"/>
        </w:rPr>
        <w:br/>
      </w:r>
      <w:r>
        <w:rPr>
          <w:b w:val="0"/>
          <w:i w:val="0"/>
        </w:rPr>
        <w:t>Quyết định</w:t>
      </w:r>
      <w:r>
        <w:rPr>
          <w:b w:val="0"/>
          <w:i w:val="0"/>
        </w:rPr>
        <w:br/>
      </w:r>
      <w:r>
        <w:rPr>
          <w:b w:val="0"/>
          <w:i w:val="0"/>
        </w:rPr>
        <w:t>97/2014/QĐ-UBND</w:t>
      </w:r>
      <w:r>
        <w:br/>
      </w:r>
      <w:r>
        <w:rPr>
          <w:b w:val="0"/>
          <w:i w:val="0"/>
        </w:rPr>
        <w:br/>
        <w:t xml:space="preserve">      Ngày 19/12/2014</w:t>
      </w:r>
      <w:r>
        <w:rPr>
          <w:b w:val="0"/>
          <w:i w:val="0"/>
        </w:rPr>
        <w:br/>
      </w:r>
      <w:r>
        <w:rPr>
          <w:b w:val="0"/>
          <w:i w:val="0"/>
        </w:rPr>
        <w:t>Ban hành Quy định chi tiết về tiêu chí, trình tự, thủ tục xét và công nhận “xã, phường, thị trấn có thiết chế Văn hóa - Thể thao đạt chuẩn của Bộ Văn hóa, Thể thao và Du lịch”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162</w:t>
      </w:r>
      <w:r>
        <w:rPr>
          <w:b w:val="0"/>
          <w:i w:val="0"/>
        </w:rPr>
        <w:br/>
      </w:r>
      <w:r>
        <w:rPr>
          <w:b w:val="0"/>
          <w:i w:val="0"/>
        </w:rPr>
        <w:t>Quyết định</w:t>
      </w:r>
      <w:r>
        <w:rPr>
          <w:b w:val="0"/>
          <w:i w:val="0"/>
        </w:rPr>
        <w:br/>
      </w:r>
      <w:r>
        <w:rPr>
          <w:b w:val="0"/>
          <w:i w:val="0"/>
        </w:rPr>
        <w:t>124/2014/QĐ-UBND</w:t>
      </w:r>
      <w:r>
        <w:br/>
      </w:r>
      <w:r>
        <w:rPr>
          <w:b w:val="0"/>
          <w:i w:val="0"/>
        </w:rPr>
        <w:br/>
        <w:t xml:space="preserve">      Ngày 31/12/2014</w:t>
      </w:r>
      <w:r>
        <w:rPr>
          <w:b w:val="0"/>
          <w:i w:val="0"/>
        </w:rPr>
        <w:br/>
      </w:r>
      <w:r>
        <w:rPr>
          <w:b w:val="0"/>
          <w:i w:val="0"/>
        </w:rPr>
        <w:t>Ban hành Quy định thực hiện chế độ luân phiên có thời hạn đối với cán bộ y tế hành nghề khám, chữa bệnh tại các cơ sở khám, chữa bệnh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163</w:t>
      </w:r>
      <w:r>
        <w:rPr>
          <w:b w:val="0"/>
          <w:i w:val="0"/>
        </w:rPr>
        <w:br/>
      </w:r>
      <w:r>
        <w:rPr>
          <w:b w:val="0"/>
          <w:i w:val="0"/>
        </w:rPr>
        <w:t>Quyết định</w:t>
      </w:r>
      <w:r>
        <w:rPr>
          <w:b w:val="0"/>
          <w:i w:val="0"/>
        </w:rPr>
        <w:br/>
      </w:r>
      <w:r>
        <w:rPr>
          <w:b w:val="0"/>
          <w:i w:val="0"/>
        </w:rPr>
        <w:t>01/2015/QĐ-UBND Ngày 06/01/2015</w:t>
      </w:r>
      <w:r>
        <w:rPr>
          <w:b w:val="0"/>
          <w:i w:val="0"/>
        </w:rPr>
        <w:br/>
      </w:r>
      <w:r>
        <w:rPr>
          <w:b w:val="0"/>
          <w:i w:val="0"/>
        </w:rPr>
        <w:t>Quy định một số chính sách đặc thù hỗ trợ phát triển nguồn nhân lực Y tế công lập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164</w:t>
      </w:r>
      <w:r>
        <w:rPr>
          <w:b w:val="0"/>
          <w:i w:val="0"/>
        </w:rPr>
        <w:br/>
      </w:r>
      <w:r>
        <w:rPr>
          <w:b w:val="0"/>
          <w:i w:val="0"/>
        </w:rPr>
        <w:t>Quyết định</w:t>
      </w:r>
      <w:r>
        <w:rPr>
          <w:b w:val="0"/>
          <w:i w:val="0"/>
        </w:rPr>
        <w:br/>
      </w:r>
      <w:r>
        <w:rPr>
          <w:b w:val="0"/>
          <w:i w:val="0"/>
        </w:rPr>
        <w:t>05/2015/QĐ-UBND Ngày 20/01/2015</w:t>
      </w:r>
      <w:r>
        <w:rPr>
          <w:b w:val="0"/>
          <w:i w:val="0"/>
        </w:rPr>
        <w:br/>
      </w:r>
      <w:r>
        <w:rPr>
          <w:b w:val="0"/>
          <w:i w:val="0"/>
        </w:rPr>
        <w:t>Về việc ban hành quy định công nhận sáng kiến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165</w:t>
      </w:r>
      <w:r>
        <w:rPr>
          <w:b w:val="0"/>
          <w:i w:val="0"/>
        </w:rPr>
        <w:br/>
      </w:r>
      <w:r>
        <w:rPr>
          <w:b w:val="0"/>
          <w:i w:val="0"/>
        </w:rPr>
        <w:t>Quyết định</w:t>
      </w:r>
      <w:r>
        <w:rPr>
          <w:b w:val="0"/>
          <w:i w:val="0"/>
        </w:rPr>
        <w:br/>
      </w:r>
      <w:r>
        <w:rPr>
          <w:b w:val="0"/>
          <w:i w:val="0"/>
        </w:rPr>
        <w:t>40/2015/QĐ-UBND</w:t>
      </w:r>
      <w:r>
        <w:br/>
      </w:r>
      <w:r>
        <w:rPr>
          <w:b w:val="0"/>
          <w:i w:val="0"/>
        </w:rPr>
        <w:br/>
        <w:t xml:space="preserve">      Ngày 11/8/2015</w:t>
      </w:r>
      <w:r>
        <w:rPr>
          <w:b w:val="0"/>
          <w:i w:val="0"/>
        </w:rPr>
        <w:br/>
      </w:r>
      <w:r>
        <w:rPr>
          <w:b w:val="0"/>
          <w:i w:val="0"/>
        </w:rPr>
        <w:t>Quy định chức năng, nhiệm vụ, quyền hạn và cơ cấu tổ chức của Bảo tàng Nghệ An.</w:t>
      </w:r>
      <w:r>
        <w:rPr>
          <w:b w:val="0"/>
          <w:i w:val="0"/>
        </w:rPr>
        <w:br/>
      </w:r>
      <w:r>
        <w:rPr>
          <w:b w:val="0"/>
          <w:i w:val="0"/>
        </w:rPr>
        <w:t xml:space="preserve"> </w:t>
      </w:r>
      <w:r>
        <w:rPr>
          <w:b w:val="0"/>
          <w:i w:val="0"/>
        </w:rPr>
        <w:br/>
      </w:r>
      <w:r>
        <w:rPr>
          <w:b w:val="0"/>
          <w:i w:val="0"/>
        </w:rPr>
        <w:br/>
      </w:r>
      <w:r>
        <w:rPr>
          <w:b w:val="0"/>
          <w:i w:val="0"/>
        </w:rPr>
        <w:br/>
      </w:r>
      <w:r>
        <w:rPr>
          <w:b w:val="0"/>
          <w:i w:val="0"/>
        </w:rPr>
        <w:t>166</w:t>
      </w:r>
      <w:r>
        <w:rPr>
          <w:b w:val="0"/>
          <w:i w:val="0"/>
        </w:rPr>
        <w:br/>
      </w:r>
      <w:r>
        <w:rPr>
          <w:b w:val="0"/>
          <w:i w:val="0"/>
        </w:rPr>
        <w:t>Quyết định</w:t>
      </w:r>
      <w:r>
        <w:rPr>
          <w:b w:val="0"/>
          <w:i w:val="0"/>
        </w:rPr>
        <w:br/>
      </w:r>
      <w:r>
        <w:rPr>
          <w:b w:val="0"/>
          <w:i w:val="0"/>
        </w:rPr>
        <w:t>41/2015/QĐ-UBND Ngày 12/8/2015</w:t>
      </w:r>
      <w:r>
        <w:rPr>
          <w:b w:val="0"/>
          <w:i w:val="0"/>
        </w:rPr>
        <w:br/>
      </w:r>
      <w:r>
        <w:rPr>
          <w:b w:val="0"/>
          <w:i w:val="0"/>
        </w:rPr>
        <w:t>Quy định chức năng, nhiệm vụ, quyền hạn và cơ cấu tổ chức của Bảo tàng Xô viết Nghệ Tĩnh.</w:t>
      </w:r>
      <w:r>
        <w:rPr>
          <w:b w:val="0"/>
          <w:i w:val="0"/>
        </w:rPr>
        <w:br/>
      </w:r>
      <w:r>
        <w:rPr>
          <w:b w:val="0"/>
          <w:i w:val="0"/>
        </w:rPr>
        <w:t xml:space="preserve"> </w:t>
      </w:r>
      <w:r>
        <w:rPr>
          <w:b w:val="0"/>
          <w:i w:val="0"/>
        </w:rPr>
        <w:br/>
      </w:r>
      <w:r>
        <w:rPr>
          <w:b w:val="0"/>
          <w:i w:val="0"/>
        </w:rPr>
        <w:br/>
      </w:r>
      <w:r>
        <w:rPr>
          <w:b w:val="0"/>
          <w:i w:val="0"/>
        </w:rPr>
        <w:br/>
      </w:r>
      <w:r>
        <w:rPr>
          <w:b w:val="0"/>
          <w:i w:val="0"/>
        </w:rPr>
        <w:t>167</w:t>
      </w:r>
      <w:r>
        <w:rPr>
          <w:b w:val="0"/>
          <w:i w:val="0"/>
        </w:rPr>
        <w:br/>
      </w:r>
      <w:r>
        <w:rPr>
          <w:b w:val="0"/>
          <w:i w:val="0"/>
        </w:rPr>
        <w:t>Quyết định</w:t>
      </w:r>
      <w:r>
        <w:rPr>
          <w:b w:val="0"/>
          <w:i w:val="0"/>
        </w:rPr>
        <w:br/>
      </w:r>
      <w:r>
        <w:rPr>
          <w:b w:val="0"/>
          <w:i w:val="0"/>
        </w:rPr>
        <w:t>55/2015/QĐ-UBND Ngày 29/9/2015</w:t>
      </w:r>
      <w:r>
        <w:rPr>
          <w:b w:val="0"/>
          <w:i w:val="0"/>
        </w:rPr>
        <w:br/>
      </w:r>
      <w:r>
        <w:rPr>
          <w:b w:val="0"/>
          <w:i w:val="0"/>
        </w:rPr>
        <w:t>Về việc phân công, phân cấp quản lý mua, cấp phát thẻ Bảo hiểm y tể cho các đối tượng được ngân sách nhà nước đóng, hỗ trợ đóng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168</w:t>
      </w:r>
      <w:r>
        <w:rPr>
          <w:b w:val="0"/>
          <w:i w:val="0"/>
        </w:rPr>
        <w:br/>
      </w:r>
      <w:r>
        <w:rPr>
          <w:b w:val="0"/>
          <w:i w:val="0"/>
        </w:rPr>
        <w:t>Quyết định</w:t>
      </w:r>
      <w:r>
        <w:rPr>
          <w:b w:val="0"/>
          <w:i w:val="0"/>
        </w:rPr>
        <w:br/>
      </w:r>
      <w:r>
        <w:rPr>
          <w:b w:val="0"/>
          <w:i w:val="0"/>
        </w:rPr>
        <w:t>05/2016/QĐ-UBND</w:t>
      </w:r>
      <w:r>
        <w:br/>
      </w:r>
      <w:r>
        <w:rPr>
          <w:b w:val="0"/>
          <w:i w:val="0"/>
        </w:rPr>
        <w:br/>
        <w:t xml:space="preserve">      Ngày 08/01/2016</w:t>
      </w:r>
      <w:r>
        <w:rPr>
          <w:b w:val="0"/>
          <w:i w:val="0"/>
        </w:rPr>
        <w:br/>
      </w:r>
      <w:r>
        <w:rPr>
          <w:b w:val="0"/>
          <w:i w:val="0"/>
        </w:rPr>
        <w:t>Ban hành quy chế Giải báo chí Nghệ An.</w:t>
      </w:r>
      <w:r>
        <w:rPr>
          <w:b w:val="0"/>
          <w:i w:val="0"/>
        </w:rPr>
        <w:br/>
      </w:r>
      <w:r>
        <w:rPr>
          <w:b w:val="0"/>
          <w:i w:val="0"/>
        </w:rPr>
        <w:t>Hết hiệu lực một phần</w:t>
      </w:r>
      <w:r>
        <w:rPr>
          <w:b w:val="0"/>
          <w:i w:val="0"/>
        </w:rPr>
        <w:br/>
      </w:r>
      <w:r>
        <w:rPr>
          <w:b w:val="0"/>
          <w:i w:val="0"/>
        </w:rPr>
        <w:br/>
      </w:r>
      <w:r>
        <w:rPr>
          <w:b w:val="0"/>
          <w:i w:val="0"/>
        </w:rPr>
        <w:br/>
      </w:r>
      <w:r>
        <w:rPr>
          <w:b w:val="0"/>
          <w:i w:val="0"/>
        </w:rPr>
        <w:t>169</w:t>
      </w:r>
      <w:r>
        <w:rPr>
          <w:b w:val="0"/>
          <w:i w:val="0"/>
        </w:rPr>
        <w:br/>
      </w:r>
      <w:r>
        <w:rPr>
          <w:b w:val="0"/>
          <w:i w:val="0"/>
        </w:rPr>
        <w:t>Quyết định</w:t>
      </w:r>
      <w:r>
        <w:rPr>
          <w:b w:val="0"/>
          <w:i w:val="0"/>
        </w:rPr>
        <w:br/>
      </w:r>
      <w:r>
        <w:rPr>
          <w:b w:val="0"/>
          <w:i w:val="0"/>
        </w:rPr>
        <w:t>12/2016/QĐ-UBND Ngày 22/01/2016</w:t>
      </w:r>
      <w:r>
        <w:rPr>
          <w:b w:val="0"/>
          <w:i w:val="0"/>
        </w:rPr>
        <w:br/>
      </w:r>
      <w:r>
        <w:rPr>
          <w:b w:val="0"/>
          <w:i w:val="0"/>
        </w:rPr>
        <w:t>Về việc ban hành định mức xây dựng dự toán kinh phí đối với nhiệm vụ khoa học và công nghệ có sử dụng ngân sách nhà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170</w:t>
      </w:r>
      <w:r>
        <w:rPr>
          <w:b w:val="0"/>
          <w:i w:val="0"/>
        </w:rPr>
        <w:br/>
      </w:r>
      <w:r>
        <w:rPr>
          <w:b w:val="0"/>
          <w:i w:val="0"/>
        </w:rPr>
        <w:t>Quyết định</w:t>
      </w:r>
      <w:r>
        <w:rPr>
          <w:b w:val="0"/>
          <w:i w:val="0"/>
        </w:rPr>
        <w:br/>
      </w:r>
      <w:r>
        <w:rPr>
          <w:b w:val="0"/>
          <w:i w:val="0"/>
        </w:rPr>
        <w:t>14/2016/QĐ-UBND Ngày 02/02/2016</w:t>
      </w:r>
      <w:r>
        <w:rPr>
          <w:b w:val="0"/>
          <w:i w:val="0"/>
        </w:rPr>
        <w:br/>
      </w:r>
      <w:r>
        <w:rPr>
          <w:b w:val="0"/>
          <w:i w:val="0"/>
        </w:rPr>
        <w:t>Ban hành quy định quản lý nhiệm vụ khoa học và công nghệ cấp tỉnh sử dụng ngân sách nhà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171</w:t>
      </w:r>
      <w:r>
        <w:rPr>
          <w:b w:val="0"/>
          <w:i w:val="0"/>
        </w:rPr>
        <w:br/>
      </w:r>
      <w:r>
        <w:rPr>
          <w:b w:val="0"/>
          <w:i w:val="0"/>
        </w:rPr>
        <w:t>Quyết định</w:t>
      </w:r>
      <w:r>
        <w:rPr>
          <w:b w:val="0"/>
          <w:i w:val="0"/>
        </w:rPr>
        <w:br/>
      </w:r>
      <w:r>
        <w:rPr>
          <w:b w:val="0"/>
          <w:i w:val="0"/>
        </w:rPr>
        <w:t>18/2016/QĐ-UBND Ngày 16/02/2016</w:t>
      </w:r>
      <w:r>
        <w:rPr>
          <w:b w:val="0"/>
          <w:i w:val="0"/>
        </w:rPr>
        <w:br/>
      </w:r>
      <w:r>
        <w:rPr>
          <w:b w:val="0"/>
          <w:i w:val="0"/>
        </w:rPr>
        <w:t>Quy định về tiếp nhận, quản lý và sử dụng nguồn công đức tại các di tích lịch sử- văn hóa và danh lam thắng cảnh trên địa bàn Nghệ An.</w:t>
      </w:r>
      <w:r>
        <w:rPr>
          <w:b w:val="0"/>
          <w:i w:val="0"/>
        </w:rPr>
        <w:br/>
      </w:r>
      <w:r>
        <w:rPr>
          <w:b w:val="0"/>
          <w:i w:val="0"/>
        </w:rPr>
        <w:t xml:space="preserve"> </w:t>
      </w:r>
      <w:r>
        <w:rPr>
          <w:b w:val="0"/>
          <w:i w:val="0"/>
        </w:rPr>
        <w:br/>
      </w:r>
      <w:r>
        <w:rPr>
          <w:b w:val="0"/>
          <w:i w:val="0"/>
        </w:rPr>
        <w:br/>
      </w:r>
      <w:r>
        <w:rPr>
          <w:b w:val="0"/>
          <w:i w:val="0"/>
        </w:rPr>
        <w:br/>
      </w:r>
      <w:r>
        <w:rPr>
          <w:b w:val="0"/>
          <w:i w:val="0"/>
        </w:rPr>
        <w:t>172</w:t>
      </w:r>
      <w:r>
        <w:rPr>
          <w:b w:val="0"/>
          <w:i w:val="0"/>
        </w:rPr>
        <w:br/>
      </w:r>
      <w:r>
        <w:rPr>
          <w:b w:val="0"/>
          <w:i w:val="0"/>
        </w:rPr>
        <w:t>Quyết định</w:t>
      </w:r>
      <w:r>
        <w:rPr>
          <w:b w:val="0"/>
          <w:i w:val="0"/>
        </w:rPr>
        <w:br/>
      </w:r>
      <w:r>
        <w:rPr>
          <w:b w:val="0"/>
          <w:i w:val="0"/>
        </w:rPr>
        <w:t>33/2016/QĐ-UBND</w:t>
      </w:r>
      <w:r>
        <w:br/>
      </w:r>
      <w:r>
        <w:rPr>
          <w:b w:val="0"/>
          <w:i w:val="0"/>
        </w:rPr>
        <w:br/>
        <w:t xml:space="preserve">      Ngày 14/4/2016</w:t>
      </w:r>
      <w:r>
        <w:rPr>
          <w:b w:val="0"/>
          <w:i w:val="0"/>
        </w:rPr>
        <w:br/>
      </w:r>
      <w:r>
        <w:rPr>
          <w:b w:val="0"/>
          <w:i w:val="0"/>
        </w:rPr>
        <w:t>Ban hành quy định về công chức chuyên trách Công nghệ thông tin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173</w:t>
      </w:r>
      <w:r>
        <w:rPr>
          <w:b w:val="0"/>
          <w:i w:val="0"/>
        </w:rPr>
        <w:br/>
      </w:r>
      <w:r>
        <w:rPr>
          <w:b w:val="0"/>
          <w:i w:val="0"/>
        </w:rPr>
        <w:t>Quyết định</w:t>
      </w:r>
      <w:r>
        <w:rPr>
          <w:b w:val="0"/>
          <w:i w:val="0"/>
        </w:rPr>
        <w:br/>
      </w:r>
      <w:r>
        <w:rPr>
          <w:b w:val="0"/>
          <w:i w:val="0"/>
        </w:rPr>
        <w:t>35/2016/QĐ-UBND Ngày 09/5/2016</w:t>
      </w:r>
      <w:r>
        <w:rPr>
          <w:b w:val="0"/>
          <w:i w:val="0"/>
        </w:rPr>
        <w:br/>
      </w:r>
      <w:r>
        <w:rPr>
          <w:b w:val="0"/>
          <w:i w:val="0"/>
        </w:rPr>
        <w:t>Ban hành Quy chế phối hợp lập hồ sơ, xem xét, quyết định áp dụng biện pháp cai nghiện và tổ chức cai nghiện ma túy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174</w:t>
      </w:r>
      <w:r>
        <w:rPr>
          <w:b w:val="0"/>
          <w:i w:val="0"/>
        </w:rPr>
        <w:br/>
      </w:r>
      <w:r>
        <w:rPr>
          <w:b w:val="0"/>
          <w:i w:val="0"/>
        </w:rPr>
        <w:t>Quyết định</w:t>
      </w:r>
      <w:r>
        <w:rPr>
          <w:b w:val="0"/>
          <w:i w:val="0"/>
        </w:rPr>
        <w:br/>
      </w:r>
      <w:r>
        <w:rPr>
          <w:b w:val="0"/>
          <w:i w:val="0"/>
        </w:rPr>
        <w:t>44/2016/QĐ-UBND</w:t>
      </w:r>
      <w:r>
        <w:br/>
      </w:r>
      <w:r>
        <w:rPr>
          <w:b w:val="0"/>
          <w:i w:val="0"/>
        </w:rPr>
        <w:br/>
        <w:t xml:space="preserve">      Ngày 11/6/2016</w:t>
      </w:r>
      <w:r>
        <w:rPr>
          <w:b w:val="0"/>
          <w:i w:val="0"/>
        </w:rPr>
        <w:br/>
      </w:r>
      <w:r>
        <w:rPr>
          <w:b w:val="0"/>
          <w:i w:val="0"/>
        </w:rPr>
        <w:t>Về việc phân công trách nhiệm và quan hệ phối hợp trong quản lý nhà nước về chất lượng sản phẩm, hàng hóa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175</w:t>
      </w:r>
      <w:r>
        <w:rPr>
          <w:b w:val="0"/>
          <w:i w:val="0"/>
        </w:rPr>
        <w:br/>
      </w:r>
      <w:r>
        <w:rPr>
          <w:b w:val="0"/>
          <w:i w:val="0"/>
        </w:rPr>
        <w:t>Quyết định</w:t>
      </w:r>
      <w:r>
        <w:rPr>
          <w:b w:val="0"/>
          <w:i w:val="0"/>
        </w:rPr>
        <w:br/>
      </w:r>
      <w:r>
        <w:rPr>
          <w:b w:val="0"/>
          <w:i w:val="0"/>
        </w:rPr>
        <w:t>49/2016/QĐ-UBND</w:t>
      </w:r>
      <w:r>
        <w:br/>
      </w:r>
      <w:r>
        <w:rPr>
          <w:b w:val="0"/>
          <w:i w:val="0"/>
        </w:rPr>
        <w:br/>
        <w:t xml:space="preserve">      Ngày 24/8/2016</w:t>
      </w:r>
      <w:r>
        <w:rPr>
          <w:b w:val="0"/>
          <w:i w:val="0"/>
        </w:rPr>
        <w:br/>
      </w:r>
      <w:r>
        <w:rPr>
          <w:b w:val="0"/>
          <w:i w:val="0"/>
        </w:rPr>
        <w:t>Về việc sửa đổi Điều 2 Quy định về xét thưởng công trình sáng tạo Khoa học và Công nghệ trên địa bàn tỉnh Nghệ An ban hành kèm theo Quyết định số 60/2013/QĐ-UBND ngày 20/11/2013 của UBND tỉnh Nghệ An</w:t>
      </w:r>
      <w:r>
        <w:rPr>
          <w:b w:val="0"/>
          <w:i w:val="0"/>
        </w:rPr>
        <w:br/>
      </w:r>
      <w:r>
        <w:rPr>
          <w:b w:val="0"/>
          <w:i w:val="0"/>
        </w:rPr>
        <w:t xml:space="preserve"> </w:t>
      </w:r>
      <w:r>
        <w:rPr>
          <w:b w:val="0"/>
          <w:i w:val="0"/>
        </w:rPr>
        <w:br/>
      </w:r>
      <w:r>
        <w:rPr>
          <w:b w:val="0"/>
          <w:i w:val="0"/>
        </w:rPr>
        <w:br/>
      </w:r>
      <w:r>
        <w:rPr>
          <w:b w:val="0"/>
          <w:i w:val="0"/>
        </w:rPr>
        <w:br/>
      </w:r>
      <w:r>
        <w:rPr>
          <w:b w:val="0"/>
          <w:i w:val="0"/>
        </w:rPr>
        <w:t>176</w:t>
      </w:r>
      <w:r>
        <w:rPr>
          <w:b w:val="0"/>
          <w:i w:val="0"/>
        </w:rPr>
        <w:br/>
      </w:r>
      <w:r>
        <w:rPr>
          <w:b w:val="0"/>
          <w:i w:val="0"/>
        </w:rPr>
        <w:t>Quyết định</w:t>
      </w:r>
      <w:r>
        <w:rPr>
          <w:b w:val="0"/>
          <w:i w:val="0"/>
        </w:rPr>
        <w:br/>
      </w:r>
      <w:r>
        <w:rPr>
          <w:b w:val="0"/>
          <w:i w:val="0"/>
        </w:rPr>
        <w:t>50/2016/QĐ-UBND</w:t>
      </w:r>
      <w:r>
        <w:br/>
      </w:r>
      <w:r>
        <w:rPr>
          <w:b w:val="0"/>
          <w:i w:val="0"/>
        </w:rPr>
        <w:br/>
        <w:t xml:space="preserve">      Ngày 29/8/2016</w:t>
      </w:r>
      <w:r>
        <w:rPr>
          <w:b w:val="0"/>
          <w:i w:val="0"/>
        </w:rPr>
        <w:br/>
      </w:r>
      <w:r>
        <w:rPr>
          <w:b w:val="0"/>
          <w:i w:val="0"/>
        </w:rPr>
        <w:t>Về việc ban hành Quy định về quản lý và sử dụng chung hạ tầng kỹ thuật viễn thông thụ động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177</w:t>
      </w:r>
      <w:r>
        <w:rPr>
          <w:b w:val="0"/>
          <w:i w:val="0"/>
        </w:rPr>
        <w:br/>
      </w:r>
      <w:r>
        <w:rPr>
          <w:b w:val="0"/>
          <w:i w:val="0"/>
        </w:rPr>
        <w:t>Quyết định</w:t>
      </w:r>
      <w:r>
        <w:rPr>
          <w:b w:val="0"/>
          <w:i w:val="0"/>
        </w:rPr>
        <w:br/>
      </w:r>
      <w:r>
        <w:rPr>
          <w:b w:val="0"/>
          <w:i w:val="0"/>
        </w:rPr>
        <w:t>60/2016/QĐ-UBND</w:t>
      </w:r>
      <w:r>
        <w:br/>
      </w:r>
      <w:r>
        <w:rPr>
          <w:b w:val="0"/>
          <w:i w:val="0"/>
        </w:rPr>
        <w:br/>
        <w:t xml:space="preserve">      Ngày 10/10/2016</w:t>
      </w:r>
      <w:r>
        <w:rPr>
          <w:b w:val="0"/>
          <w:i w:val="0"/>
        </w:rPr>
        <w:br/>
      </w:r>
      <w:r>
        <w:rPr>
          <w:b w:val="0"/>
          <w:i w:val="0"/>
        </w:rPr>
        <w:t>Ban hành quy định thực hiện nếp sống văn minh trong việc cưới, việc tang và lễ hội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178</w:t>
      </w:r>
      <w:r>
        <w:rPr>
          <w:b w:val="0"/>
          <w:i w:val="0"/>
        </w:rPr>
        <w:br/>
      </w:r>
      <w:r>
        <w:rPr>
          <w:b w:val="0"/>
          <w:i w:val="0"/>
        </w:rPr>
        <w:t>Quyết định</w:t>
      </w:r>
      <w:r>
        <w:rPr>
          <w:b w:val="0"/>
          <w:i w:val="0"/>
        </w:rPr>
        <w:br/>
      </w:r>
      <w:r>
        <w:rPr>
          <w:b w:val="0"/>
          <w:i w:val="0"/>
        </w:rPr>
        <w:t>62/2016/QĐ-UBND Ngày 12/10/2016</w:t>
      </w:r>
      <w:r>
        <w:rPr>
          <w:b w:val="0"/>
          <w:i w:val="0"/>
        </w:rPr>
        <w:br/>
      </w:r>
      <w:r>
        <w:rPr>
          <w:b w:val="0"/>
          <w:i w:val="0"/>
        </w:rPr>
        <w:t>Quy định mức giá một số dịch vụ điều trị và mức hỗ trợ từ ngân sách nhà nước đối với đối tượng chính sách tham gia điều trị nghiện chất dạng thuốc phiện bằng thuốc thay thế tại các cơ sở điều trị công lập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179</w:t>
      </w:r>
      <w:r>
        <w:rPr>
          <w:b w:val="0"/>
          <w:i w:val="0"/>
        </w:rPr>
        <w:br/>
      </w:r>
      <w:r>
        <w:rPr>
          <w:b w:val="0"/>
          <w:i w:val="0"/>
        </w:rPr>
        <w:t>Quyết định</w:t>
      </w:r>
      <w:r>
        <w:rPr>
          <w:b w:val="0"/>
          <w:i w:val="0"/>
        </w:rPr>
        <w:br/>
      </w:r>
      <w:r>
        <w:rPr>
          <w:b w:val="0"/>
          <w:i w:val="0"/>
        </w:rPr>
        <w:t>71/2016/QĐ-UBND</w:t>
      </w:r>
      <w:r>
        <w:br/>
      </w:r>
      <w:r>
        <w:rPr>
          <w:b w:val="0"/>
          <w:i w:val="0"/>
        </w:rPr>
        <w:br/>
        <w:t xml:space="preserve">      Ngày 07/12/2016</w:t>
      </w:r>
      <w:r>
        <w:rPr>
          <w:b w:val="0"/>
          <w:i w:val="0"/>
        </w:rPr>
        <w:br/>
      </w:r>
      <w:r>
        <w:rPr>
          <w:b w:val="0"/>
          <w:i w:val="0"/>
        </w:rPr>
        <w:t>Về việc quy định chế độ quản lý đặc thù đối với Đội tuyên truyền lưu động, Đội nghệ thuật quần chúng cấp tỉnh, cấp huyện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180</w:t>
      </w:r>
      <w:r>
        <w:rPr>
          <w:b w:val="0"/>
          <w:i w:val="0"/>
        </w:rPr>
        <w:br/>
      </w:r>
      <w:r>
        <w:rPr>
          <w:b w:val="0"/>
          <w:i w:val="0"/>
        </w:rPr>
        <w:t>Quyết định</w:t>
      </w:r>
      <w:r>
        <w:rPr>
          <w:b w:val="0"/>
          <w:i w:val="0"/>
        </w:rPr>
        <w:br/>
      </w:r>
      <w:r>
        <w:rPr>
          <w:b w:val="0"/>
          <w:i w:val="0"/>
        </w:rPr>
        <w:t>87/2016/QĐ-UBND</w:t>
      </w:r>
      <w:r>
        <w:br/>
      </w:r>
      <w:r>
        <w:rPr>
          <w:b w:val="0"/>
          <w:i w:val="0"/>
        </w:rPr>
        <w:br/>
        <w:t xml:space="preserve">      Ngày 28/12/2016</w:t>
      </w:r>
      <w:r>
        <w:rPr>
          <w:b w:val="0"/>
          <w:i w:val="0"/>
        </w:rPr>
        <w:br/>
      </w:r>
      <w:r>
        <w:rPr>
          <w:b w:val="0"/>
          <w:i w:val="0"/>
        </w:rPr>
        <w:t>Ban hành Quy chế đảm bảo an toàn thông tin mạng trong hoạt động của các cơ quan nhà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181</w:t>
      </w:r>
      <w:r>
        <w:rPr>
          <w:b w:val="0"/>
          <w:i w:val="0"/>
        </w:rPr>
        <w:br/>
      </w:r>
      <w:r>
        <w:rPr>
          <w:b w:val="0"/>
          <w:i w:val="0"/>
        </w:rPr>
        <w:t>Quyết định</w:t>
      </w:r>
      <w:r>
        <w:rPr>
          <w:b w:val="0"/>
          <w:i w:val="0"/>
        </w:rPr>
        <w:br/>
      </w:r>
      <w:r>
        <w:rPr>
          <w:b w:val="0"/>
          <w:i w:val="0"/>
        </w:rPr>
        <w:t>01/2017/QĐ-UBND</w:t>
      </w:r>
      <w:r>
        <w:br/>
      </w:r>
      <w:r>
        <w:rPr>
          <w:b w:val="0"/>
          <w:i w:val="0"/>
        </w:rPr>
        <w:br/>
        <w:t xml:space="preserve">      Ngày 06/01/2017</w:t>
      </w:r>
      <w:r>
        <w:rPr>
          <w:b w:val="0"/>
          <w:i w:val="0"/>
        </w:rPr>
        <w:br/>
      </w:r>
      <w:r>
        <w:rPr>
          <w:b w:val="0"/>
          <w:i w:val="0"/>
        </w:rPr>
        <w:t>Quy định chức năng, nhiệm vụ, quyền hạn và cơ cấu tổ chức của Sở Du lịch tỉnh Nghệ An.</w:t>
      </w:r>
      <w:r>
        <w:rPr>
          <w:b w:val="0"/>
          <w:i w:val="0"/>
        </w:rPr>
        <w:br/>
      </w:r>
      <w:r>
        <w:rPr>
          <w:b w:val="0"/>
          <w:i w:val="0"/>
        </w:rPr>
        <w:t xml:space="preserve"> </w:t>
      </w:r>
      <w:r>
        <w:rPr>
          <w:b w:val="0"/>
          <w:i w:val="0"/>
        </w:rPr>
        <w:br/>
      </w:r>
      <w:r>
        <w:rPr>
          <w:b w:val="0"/>
          <w:i w:val="0"/>
        </w:rPr>
        <w:br/>
      </w:r>
      <w:r>
        <w:rPr>
          <w:b w:val="0"/>
          <w:i w:val="0"/>
        </w:rPr>
        <w:br/>
      </w:r>
      <w:r>
        <w:rPr>
          <w:b w:val="0"/>
          <w:i w:val="0"/>
        </w:rPr>
        <w:t>182</w:t>
      </w:r>
      <w:r>
        <w:rPr>
          <w:b w:val="0"/>
          <w:i w:val="0"/>
        </w:rPr>
        <w:br/>
      </w:r>
      <w:r>
        <w:rPr>
          <w:b w:val="0"/>
          <w:i w:val="0"/>
        </w:rPr>
        <w:t>Quyết định</w:t>
      </w:r>
      <w:r>
        <w:rPr>
          <w:b w:val="0"/>
          <w:i w:val="0"/>
        </w:rPr>
        <w:br/>
      </w:r>
      <w:r>
        <w:rPr>
          <w:b w:val="0"/>
          <w:i w:val="0"/>
        </w:rPr>
        <w:t>04/2017/QĐ-UBND</w:t>
      </w:r>
      <w:r>
        <w:br/>
      </w:r>
      <w:r>
        <w:rPr>
          <w:b w:val="0"/>
          <w:i w:val="0"/>
        </w:rPr>
        <w:br/>
        <w:t xml:space="preserve">      Ngày 13/01/2017</w:t>
      </w:r>
      <w:r>
        <w:rPr>
          <w:b w:val="0"/>
          <w:i w:val="0"/>
        </w:rPr>
        <w:br/>
      </w:r>
      <w:r>
        <w:rPr>
          <w:b w:val="0"/>
          <w:i w:val="0"/>
        </w:rPr>
        <w:t>Quy định chức năng, nhiệm vụ, quyền hạn và cơ cấu tổ chức của Sở Văn hóa và Thể thao tỉnh Nghệ An.</w:t>
      </w:r>
      <w:r>
        <w:rPr>
          <w:b w:val="0"/>
          <w:i w:val="0"/>
        </w:rPr>
        <w:br/>
      </w:r>
      <w:r>
        <w:rPr>
          <w:b w:val="0"/>
          <w:i w:val="0"/>
        </w:rPr>
        <w:t xml:space="preserve"> </w:t>
      </w:r>
      <w:r>
        <w:rPr>
          <w:b w:val="0"/>
          <w:i w:val="0"/>
        </w:rPr>
        <w:br/>
      </w:r>
      <w:r>
        <w:rPr>
          <w:b w:val="0"/>
          <w:i w:val="0"/>
        </w:rPr>
        <w:br/>
      </w:r>
      <w:r>
        <w:rPr>
          <w:b w:val="0"/>
          <w:i w:val="0"/>
        </w:rPr>
        <w:br/>
      </w:r>
      <w:r>
        <w:rPr>
          <w:b w:val="0"/>
          <w:i w:val="0"/>
        </w:rPr>
        <w:t>183</w:t>
      </w:r>
      <w:r>
        <w:rPr>
          <w:b w:val="0"/>
          <w:i w:val="0"/>
        </w:rPr>
        <w:br/>
      </w:r>
      <w:r>
        <w:rPr>
          <w:b w:val="0"/>
          <w:i w:val="0"/>
        </w:rPr>
        <w:t>Quyết định</w:t>
      </w:r>
      <w:r>
        <w:rPr>
          <w:b w:val="0"/>
          <w:i w:val="0"/>
        </w:rPr>
        <w:br/>
      </w:r>
      <w:r>
        <w:rPr>
          <w:b w:val="0"/>
          <w:i w:val="0"/>
        </w:rPr>
        <w:t>26/2017/QĐ-UBND</w:t>
      </w:r>
      <w:r>
        <w:br/>
      </w:r>
      <w:r>
        <w:rPr>
          <w:b w:val="0"/>
          <w:i w:val="0"/>
        </w:rPr>
        <w:br/>
        <w:t xml:space="preserve">      Ngày 24/01/2017</w:t>
      </w:r>
      <w:r>
        <w:rPr>
          <w:b w:val="0"/>
          <w:i w:val="0"/>
        </w:rPr>
        <w:br/>
      </w:r>
      <w:r>
        <w:rPr>
          <w:b w:val="0"/>
          <w:i w:val="0"/>
        </w:rPr>
        <w:t>Quy định mức hỗ trợ kinh phí đóng Bảo hiểm Y tế và chi phí cùng chi trả đối với thuốc kháng vi rút HIV cho người nhiễm HIV/AIDS có thẻ bảo hiểm y tế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184</w:t>
      </w:r>
      <w:r>
        <w:rPr>
          <w:b w:val="0"/>
          <w:i w:val="0"/>
        </w:rPr>
        <w:br/>
      </w:r>
      <w:r>
        <w:rPr>
          <w:b w:val="0"/>
          <w:i w:val="0"/>
        </w:rPr>
        <w:t>Quyết định</w:t>
      </w:r>
      <w:r>
        <w:rPr>
          <w:b w:val="0"/>
          <w:i w:val="0"/>
        </w:rPr>
        <w:br/>
      </w:r>
      <w:r>
        <w:rPr>
          <w:b w:val="0"/>
          <w:i w:val="0"/>
        </w:rPr>
        <w:t>27/2017/QĐ-UBND</w:t>
      </w:r>
      <w:r>
        <w:br/>
      </w:r>
      <w:r>
        <w:rPr>
          <w:b w:val="0"/>
          <w:i w:val="0"/>
        </w:rPr>
        <w:br/>
        <w:t xml:space="preserve">      Ngày 24/01/2017</w:t>
      </w:r>
      <w:r>
        <w:rPr>
          <w:b w:val="0"/>
          <w:i w:val="0"/>
        </w:rPr>
        <w:br/>
      </w:r>
      <w:r>
        <w:rPr>
          <w:b w:val="0"/>
          <w:i w:val="0"/>
        </w:rPr>
        <w:t>Quy định về phí thư viện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185</w:t>
      </w:r>
      <w:r>
        <w:rPr>
          <w:b w:val="0"/>
          <w:i w:val="0"/>
        </w:rPr>
        <w:br/>
      </w:r>
      <w:r>
        <w:rPr>
          <w:b w:val="0"/>
          <w:i w:val="0"/>
        </w:rPr>
        <w:t>Quyết định</w:t>
      </w:r>
      <w:r>
        <w:rPr>
          <w:b w:val="0"/>
          <w:i w:val="0"/>
        </w:rPr>
        <w:br/>
      </w:r>
      <w:r>
        <w:rPr>
          <w:b w:val="0"/>
          <w:i w:val="0"/>
        </w:rPr>
        <w:t>59/2017/QĐ-UBND</w:t>
      </w:r>
      <w:r>
        <w:br/>
      </w:r>
      <w:r>
        <w:rPr>
          <w:b w:val="0"/>
          <w:i w:val="0"/>
        </w:rPr>
        <w:br/>
        <w:t xml:space="preserve">      Ngày 22/9/2017</w:t>
      </w:r>
      <w:r>
        <w:rPr>
          <w:b w:val="0"/>
          <w:i w:val="0"/>
        </w:rPr>
        <w:br/>
      </w:r>
      <w:r>
        <w:rPr>
          <w:b w:val="0"/>
          <w:i w:val="0"/>
        </w:rPr>
        <w:t>Ban hành Quy định về xây dựng, lắp đặt các phương tiện tuyên truyền, quảng cáo ngoài trời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186</w:t>
      </w:r>
      <w:r>
        <w:rPr>
          <w:b w:val="0"/>
          <w:i w:val="0"/>
        </w:rPr>
        <w:br/>
      </w:r>
      <w:r>
        <w:rPr>
          <w:b w:val="0"/>
          <w:i w:val="0"/>
        </w:rPr>
        <w:t>Quyết định</w:t>
      </w:r>
      <w:r>
        <w:rPr>
          <w:b w:val="0"/>
          <w:i w:val="0"/>
        </w:rPr>
        <w:br/>
      </w:r>
      <w:r>
        <w:rPr>
          <w:b w:val="0"/>
          <w:i w:val="0"/>
        </w:rPr>
        <w:t>65/2017/QĐ-UBND</w:t>
      </w:r>
      <w:r>
        <w:br/>
      </w:r>
      <w:r>
        <w:rPr>
          <w:b w:val="0"/>
          <w:i w:val="0"/>
        </w:rPr>
        <w:br/>
        <w:t xml:space="preserve">      Ngày 19/10/2017</w:t>
      </w:r>
      <w:r>
        <w:rPr>
          <w:b w:val="0"/>
          <w:i w:val="0"/>
        </w:rPr>
        <w:br/>
      </w:r>
      <w:r>
        <w:rPr>
          <w:b w:val="0"/>
          <w:i w:val="0"/>
        </w:rPr>
        <w:t>Ban hành Quy chế quản lý và sử dụng chỉ dẫn địa lý “Vinh” cho sản phẩm cam quả của tỉnh Nghệ An.</w:t>
      </w:r>
      <w:r>
        <w:rPr>
          <w:b w:val="0"/>
          <w:i w:val="0"/>
        </w:rPr>
        <w:br/>
      </w:r>
      <w:r>
        <w:rPr>
          <w:b w:val="0"/>
          <w:i w:val="0"/>
        </w:rPr>
        <w:t xml:space="preserve"> </w:t>
      </w:r>
      <w:r>
        <w:rPr>
          <w:b w:val="0"/>
          <w:i w:val="0"/>
        </w:rPr>
        <w:br/>
      </w:r>
      <w:r>
        <w:rPr>
          <w:b w:val="0"/>
          <w:i w:val="0"/>
        </w:rPr>
        <w:br/>
      </w:r>
      <w:r>
        <w:rPr>
          <w:b w:val="0"/>
          <w:i w:val="0"/>
        </w:rPr>
        <w:br/>
      </w:r>
      <w:r>
        <w:rPr>
          <w:b w:val="0"/>
          <w:i w:val="0"/>
        </w:rPr>
        <w:t>187</w:t>
      </w:r>
      <w:r>
        <w:rPr>
          <w:b w:val="0"/>
          <w:i w:val="0"/>
        </w:rPr>
        <w:br/>
      </w:r>
      <w:r>
        <w:rPr>
          <w:b w:val="0"/>
          <w:i w:val="0"/>
        </w:rPr>
        <w:t>Quyết định</w:t>
      </w:r>
      <w:r>
        <w:rPr>
          <w:b w:val="0"/>
          <w:i w:val="0"/>
        </w:rPr>
        <w:br/>
      </w:r>
      <w:r>
        <w:rPr>
          <w:b w:val="0"/>
          <w:i w:val="0"/>
        </w:rPr>
        <w:t>04/2018/QĐ-UBND</w:t>
      </w:r>
      <w:r>
        <w:br/>
      </w:r>
      <w:r>
        <w:rPr>
          <w:b w:val="0"/>
          <w:i w:val="0"/>
        </w:rPr>
        <w:br/>
        <w:t xml:space="preserve">      Ngày 11/01/2018</w:t>
      </w:r>
      <w:r>
        <w:rPr>
          <w:b w:val="0"/>
          <w:i w:val="0"/>
        </w:rPr>
        <w:br/>
      </w:r>
      <w:r>
        <w:rPr>
          <w:b w:val="0"/>
          <w:i w:val="0"/>
        </w:rPr>
        <w:t xml:space="preserve">Bãi bỏ Quyết định số 125/2014/QĐ-UBND ngày 31/12/2014 của UBND tỉnh về việc ban hành đơn giá dịch vụ khám bệnh, chữa bệnh của Nhà nước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188</w:t>
      </w:r>
      <w:r>
        <w:rPr>
          <w:b w:val="0"/>
          <w:i w:val="0"/>
        </w:rPr>
        <w:br/>
      </w:r>
      <w:r>
        <w:rPr>
          <w:b w:val="0"/>
          <w:i w:val="0"/>
        </w:rPr>
        <w:t>Quyết định</w:t>
      </w:r>
      <w:r>
        <w:rPr>
          <w:b w:val="0"/>
          <w:i w:val="0"/>
        </w:rPr>
        <w:br/>
      </w:r>
      <w:r>
        <w:rPr>
          <w:b w:val="0"/>
          <w:i w:val="0"/>
        </w:rPr>
        <w:t>08/2018/QĐ-UBND</w:t>
      </w:r>
      <w:r>
        <w:br/>
      </w:r>
      <w:r>
        <w:rPr>
          <w:b w:val="0"/>
          <w:i w:val="0"/>
        </w:rPr>
        <w:br/>
        <w:t xml:space="preserve">      Ngày 05/02/2018</w:t>
      </w:r>
      <w:r>
        <w:rPr>
          <w:b w:val="0"/>
          <w:i w:val="0"/>
        </w:rPr>
        <w:br/>
      </w:r>
      <w:r>
        <w:rPr>
          <w:b w:val="0"/>
          <w:i w:val="0"/>
        </w:rPr>
        <w:t xml:space="preserve">Ban hành Quy chế gửi, nhận, quản lý, lưu trữ văn bản điện tử trong các cơ quan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189</w:t>
      </w:r>
      <w:r>
        <w:rPr>
          <w:b w:val="0"/>
          <w:i w:val="0"/>
        </w:rPr>
        <w:br/>
      </w:r>
      <w:r>
        <w:rPr>
          <w:b w:val="0"/>
          <w:i w:val="0"/>
        </w:rPr>
        <w:t>Quyết định</w:t>
      </w:r>
      <w:r>
        <w:rPr>
          <w:b w:val="0"/>
          <w:i w:val="0"/>
        </w:rPr>
        <w:br/>
      </w:r>
      <w:r>
        <w:rPr>
          <w:b w:val="0"/>
          <w:i w:val="0"/>
        </w:rPr>
        <w:t>20/2018/QĐ-UBND</w:t>
      </w:r>
      <w:r>
        <w:br/>
      </w:r>
      <w:r>
        <w:rPr>
          <w:b w:val="0"/>
          <w:i w:val="0"/>
        </w:rPr>
        <w:br/>
        <w:t xml:space="preserve">      Ngày 09/4/2018</w:t>
      </w:r>
      <w:r>
        <w:rPr>
          <w:b w:val="0"/>
          <w:i w:val="0"/>
        </w:rPr>
        <w:br/>
      </w:r>
      <w:r>
        <w:rPr>
          <w:b w:val="0"/>
          <w:i w:val="0"/>
        </w:rPr>
        <w:t>Về việc sửa đổi khoản 1 Điều 3 Quyết định số 76/2009/QĐ-UBND ngày 27/8/2009 của UBND tỉnh về việc thành lập Chi cục An toàn vệ sinh thực phẩm tỉnh Nghệ A</w:t>
      </w:r>
      <w:r>
        <w:rPr>
          <w:b w:val="0"/>
          <w:i w:val="0"/>
        </w:rPr>
        <w:br/>
      </w:r>
      <w:r>
        <w:rPr>
          <w:b w:val="0"/>
          <w:i w:val="0"/>
        </w:rPr>
        <w:t xml:space="preserve"> </w:t>
      </w:r>
      <w:r>
        <w:rPr>
          <w:b w:val="0"/>
          <w:i w:val="0"/>
        </w:rPr>
        <w:br/>
      </w:r>
      <w:r>
        <w:rPr>
          <w:b w:val="0"/>
          <w:i w:val="0"/>
        </w:rPr>
        <w:br/>
      </w:r>
      <w:r>
        <w:rPr>
          <w:b w:val="0"/>
          <w:i w:val="0"/>
        </w:rPr>
        <w:br/>
      </w:r>
      <w:r>
        <w:rPr>
          <w:b w:val="0"/>
          <w:i w:val="0"/>
        </w:rPr>
        <w:t>190</w:t>
      </w:r>
      <w:r>
        <w:rPr>
          <w:b w:val="0"/>
          <w:i w:val="0"/>
        </w:rPr>
        <w:br/>
      </w:r>
      <w:r>
        <w:rPr>
          <w:b w:val="0"/>
          <w:i w:val="0"/>
        </w:rPr>
        <w:t>Quyết định</w:t>
      </w:r>
      <w:r>
        <w:rPr>
          <w:b w:val="0"/>
          <w:i w:val="0"/>
        </w:rPr>
        <w:br/>
      </w:r>
      <w:r>
        <w:rPr>
          <w:b w:val="0"/>
          <w:i w:val="0"/>
        </w:rPr>
        <w:t>24/2018/QĐ-UBND</w:t>
      </w:r>
      <w:r>
        <w:br/>
      </w:r>
      <w:r>
        <w:rPr>
          <w:b w:val="0"/>
          <w:i w:val="0"/>
        </w:rPr>
        <w:br/>
        <w:t xml:space="preserve">      Ngày 15/5/2018</w:t>
      </w:r>
      <w:r>
        <w:rPr>
          <w:b w:val="0"/>
          <w:i w:val="0"/>
        </w:rPr>
        <w:br/>
      </w:r>
      <w:r>
        <w:rPr>
          <w:b w:val="0"/>
          <w:i w:val="0"/>
        </w:rPr>
        <w:t>Ban hành Quy chế phối hợp quản lý lao động người nước ngoài làm việc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191</w:t>
      </w:r>
      <w:r>
        <w:rPr>
          <w:b w:val="0"/>
          <w:i w:val="0"/>
        </w:rPr>
        <w:br/>
      </w:r>
      <w:r>
        <w:rPr>
          <w:b w:val="0"/>
          <w:i w:val="0"/>
        </w:rPr>
        <w:t>Quyết định</w:t>
      </w:r>
      <w:r>
        <w:rPr>
          <w:b w:val="0"/>
          <w:i w:val="0"/>
        </w:rPr>
        <w:br/>
      </w:r>
      <w:r>
        <w:rPr>
          <w:b w:val="0"/>
          <w:i w:val="0"/>
        </w:rPr>
        <w:t>46/2018/QĐ-UBND</w:t>
      </w:r>
      <w:r>
        <w:br/>
      </w:r>
      <w:r>
        <w:rPr>
          <w:b w:val="0"/>
          <w:i w:val="0"/>
        </w:rPr>
        <w:br/>
        <w:t xml:space="preserve">      Ngày 26/11/2018</w:t>
      </w:r>
      <w:r>
        <w:rPr>
          <w:b w:val="0"/>
          <w:i w:val="0"/>
        </w:rPr>
        <w:br/>
      </w:r>
      <w:r>
        <w:rPr>
          <w:b w:val="0"/>
          <w:i w:val="0"/>
        </w:rPr>
        <w:t>Quy định quản lý và sử dụng kinh phí thực hiện chế độ áp dụng biện pháp xử lý hành chính đưa vào cơ sở cai nghiện bắt buộc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192</w:t>
      </w:r>
      <w:r>
        <w:rPr>
          <w:b w:val="0"/>
          <w:i w:val="0"/>
        </w:rPr>
        <w:br/>
      </w:r>
      <w:r>
        <w:rPr>
          <w:b w:val="0"/>
          <w:i w:val="0"/>
        </w:rPr>
        <w:t>Quyết định</w:t>
      </w:r>
      <w:r>
        <w:rPr>
          <w:b w:val="0"/>
          <w:i w:val="0"/>
        </w:rPr>
        <w:br/>
      </w:r>
      <w:r>
        <w:rPr>
          <w:b w:val="0"/>
          <w:i w:val="0"/>
        </w:rPr>
        <w:t>47/2018/QĐ-UBND</w:t>
      </w:r>
      <w:r>
        <w:br/>
      </w:r>
      <w:r>
        <w:rPr>
          <w:b w:val="0"/>
          <w:i w:val="0"/>
        </w:rPr>
        <w:br/>
        <w:t xml:space="preserve">      Ngày 27/11/2018</w:t>
      </w:r>
      <w:r>
        <w:rPr>
          <w:b w:val="0"/>
          <w:i w:val="0"/>
        </w:rPr>
        <w:br/>
      </w:r>
      <w:r>
        <w:rPr>
          <w:b w:val="0"/>
          <w:i w:val="0"/>
        </w:rPr>
        <w:t>Sửa đổi, bổ sung một số điều của Quy định về xây dựng, lắp đặt các phương tiện tuyên truyền, quảng cáo ngoài trời trên địa bàn tỉnh Nghệ An ban hành kèm theo Quyết định số 59/2017/QĐ-UBND ngày 22 tháng 9 năm 2017 của Ủy ban nhân dân tỉnh</w:t>
      </w:r>
      <w:r>
        <w:rPr>
          <w:b w:val="0"/>
          <w:i w:val="0"/>
        </w:rPr>
        <w:br/>
      </w:r>
      <w:r>
        <w:rPr>
          <w:b w:val="0"/>
          <w:i w:val="0"/>
        </w:rPr>
        <w:t xml:space="preserve"> </w:t>
      </w:r>
      <w:r>
        <w:rPr>
          <w:b w:val="0"/>
          <w:i w:val="0"/>
        </w:rPr>
        <w:br/>
      </w:r>
      <w:r>
        <w:rPr>
          <w:b w:val="0"/>
          <w:i w:val="0"/>
        </w:rPr>
        <w:br/>
      </w:r>
      <w:r>
        <w:rPr>
          <w:b w:val="0"/>
          <w:i w:val="0"/>
        </w:rPr>
        <w:br/>
      </w:r>
      <w:r>
        <w:rPr>
          <w:b w:val="0"/>
          <w:i w:val="0"/>
        </w:rPr>
        <w:t>193</w:t>
      </w:r>
      <w:r>
        <w:rPr>
          <w:b w:val="0"/>
          <w:i w:val="0"/>
        </w:rPr>
        <w:br/>
      </w:r>
      <w:r>
        <w:rPr>
          <w:b w:val="0"/>
          <w:i w:val="0"/>
        </w:rPr>
        <w:t>Quyết định</w:t>
      </w:r>
      <w:r>
        <w:rPr>
          <w:b w:val="0"/>
          <w:i w:val="0"/>
        </w:rPr>
        <w:br/>
      </w:r>
      <w:r>
        <w:rPr>
          <w:b w:val="0"/>
          <w:i w:val="0"/>
        </w:rPr>
        <w:t>02/2019/QĐ-UBND</w:t>
      </w:r>
      <w:r>
        <w:br/>
      </w:r>
      <w:r>
        <w:rPr>
          <w:b w:val="0"/>
          <w:i w:val="0"/>
        </w:rPr>
        <w:br/>
        <w:t xml:space="preserve">      Ngày 30/01/2019</w:t>
      </w:r>
      <w:r>
        <w:rPr>
          <w:b w:val="0"/>
          <w:i w:val="0"/>
        </w:rPr>
        <w:br/>
      </w:r>
      <w:r>
        <w:rPr>
          <w:b w:val="0"/>
          <w:i w:val="0"/>
        </w:rPr>
        <w:t>Về việc sửa đổi, bổ sung Quy định thực hiện nếp sống văn minh trong việc cưới, việc tang và lễ hội trên địa bàn tỉnh Nghệ An ban hành kèm theo Quyết định số 60/2016/QĐ-UBND của UBND tỉnh</w:t>
      </w:r>
      <w:r>
        <w:rPr>
          <w:b w:val="0"/>
          <w:i w:val="0"/>
        </w:rPr>
        <w:br/>
      </w:r>
      <w:r>
        <w:rPr>
          <w:b w:val="0"/>
          <w:i w:val="0"/>
        </w:rPr>
        <w:t xml:space="preserve"> </w:t>
      </w:r>
      <w:r>
        <w:rPr>
          <w:b w:val="0"/>
          <w:i w:val="0"/>
        </w:rPr>
        <w:br/>
      </w:r>
      <w:r>
        <w:rPr>
          <w:b w:val="0"/>
          <w:i w:val="0"/>
        </w:rPr>
        <w:br/>
      </w:r>
      <w:r>
        <w:rPr>
          <w:b w:val="0"/>
          <w:i w:val="0"/>
        </w:rPr>
        <w:br/>
      </w:r>
      <w:r>
        <w:rPr>
          <w:b w:val="0"/>
          <w:i w:val="0"/>
        </w:rPr>
        <w:t>194</w:t>
      </w:r>
      <w:r>
        <w:rPr>
          <w:b w:val="0"/>
          <w:i w:val="0"/>
        </w:rPr>
        <w:br/>
      </w:r>
      <w:r>
        <w:rPr>
          <w:b w:val="0"/>
          <w:i w:val="0"/>
        </w:rPr>
        <w:t>Quyết định</w:t>
      </w:r>
      <w:r>
        <w:rPr>
          <w:b w:val="0"/>
          <w:i w:val="0"/>
        </w:rPr>
        <w:br/>
      </w:r>
      <w:r>
        <w:rPr>
          <w:b w:val="0"/>
          <w:i w:val="0"/>
        </w:rPr>
        <w:t>20/2019/QĐ-UBND</w:t>
      </w:r>
      <w:r>
        <w:br/>
      </w:r>
      <w:r>
        <w:rPr>
          <w:b w:val="0"/>
          <w:i w:val="0"/>
        </w:rPr>
        <w:br/>
        <w:t xml:space="preserve">      Ngày 29/5/2019</w:t>
      </w:r>
      <w:r>
        <w:rPr>
          <w:b w:val="0"/>
          <w:i w:val="0"/>
        </w:rPr>
        <w:br/>
      </w:r>
      <w:r>
        <w:rPr>
          <w:b w:val="0"/>
          <w:i w:val="0"/>
        </w:rPr>
        <w:t>Quyết định bãi bỏ Quyết định số 70/ 2012/ QĐ-UBND ngày 27/ 9/ 2012 ban hành quy định về thẩm tra công nghệ, chuyển giao công nghệ và giám định công nghệ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195</w:t>
      </w:r>
      <w:r>
        <w:rPr>
          <w:b w:val="0"/>
          <w:i w:val="0"/>
        </w:rPr>
        <w:br/>
      </w:r>
      <w:r>
        <w:rPr>
          <w:b w:val="0"/>
          <w:i w:val="0"/>
        </w:rPr>
        <w:t>Quyết định</w:t>
      </w:r>
      <w:r>
        <w:rPr>
          <w:b w:val="0"/>
          <w:i w:val="0"/>
        </w:rPr>
        <w:br/>
      </w:r>
      <w:r>
        <w:rPr>
          <w:b w:val="0"/>
          <w:i w:val="0"/>
        </w:rPr>
        <w:t>24/2019/QĐ-UBND</w:t>
      </w:r>
      <w:r>
        <w:br/>
      </w:r>
      <w:r>
        <w:rPr>
          <w:b w:val="0"/>
          <w:i w:val="0"/>
        </w:rPr>
        <w:br/>
        <w:t xml:space="preserve">      Ngày 21/6/2019</w:t>
      </w:r>
      <w:r>
        <w:rPr>
          <w:b w:val="0"/>
          <w:i w:val="0"/>
        </w:rPr>
        <w:br/>
      </w:r>
      <w:r>
        <w:rPr>
          <w:b w:val="0"/>
          <w:i w:val="0"/>
        </w:rPr>
        <w:t>Ban hành Quy định chế độ nhuận bút, thù lao đối với các tác phẩm được đăng trên Cổng thông tin điện tử của cơ quan nhà nước tỉnh Nghệ An</w:t>
      </w:r>
      <w:r>
        <w:rPr>
          <w:b w:val="0"/>
          <w:i w:val="0"/>
        </w:rPr>
        <w:br/>
      </w:r>
      <w:r>
        <w:rPr>
          <w:b w:val="0"/>
          <w:i w:val="0"/>
        </w:rPr>
        <w:t xml:space="preserve"> </w:t>
      </w:r>
      <w:r>
        <w:rPr>
          <w:b w:val="0"/>
          <w:i w:val="0"/>
        </w:rPr>
        <w:br/>
      </w:r>
      <w:r>
        <w:rPr>
          <w:b w:val="0"/>
          <w:i w:val="0"/>
        </w:rPr>
        <w:br/>
      </w:r>
      <w:r>
        <w:rPr>
          <w:b w:val="0"/>
          <w:i w:val="0"/>
        </w:rPr>
        <w:br/>
      </w:r>
      <w:r>
        <w:rPr>
          <w:b w:val="0"/>
          <w:i w:val="0"/>
        </w:rPr>
        <w:t>196</w:t>
      </w:r>
      <w:r>
        <w:rPr>
          <w:b w:val="0"/>
          <w:i w:val="0"/>
        </w:rPr>
        <w:br/>
      </w:r>
      <w:r>
        <w:rPr>
          <w:b w:val="0"/>
          <w:i w:val="0"/>
        </w:rPr>
        <w:t>Quyết định</w:t>
      </w:r>
      <w:r>
        <w:rPr>
          <w:b w:val="0"/>
          <w:i w:val="0"/>
        </w:rPr>
        <w:br/>
      </w:r>
      <w:r>
        <w:rPr>
          <w:b w:val="0"/>
          <w:i w:val="0"/>
        </w:rPr>
        <w:t>31/2019/QĐ-UBND</w:t>
      </w:r>
      <w:r>
        <w:br/>
      </w:r>
      <w:r>
        <w:rPr>
          <w:b w:val="0"/>
          <w:i w:val="0"/>
        </w:rPr>
        <w:br/>
        <w:t xml:space="preserve">      Ngày 01/8/2019</w:t>
      </w:r>
      <w:r>
        <w:rPr>
          <w:b w:val="0"/>
          <w:i w:val="0"/>
        </w:rPr>
        <w:br/>
      </w:r>
      <w:r>
        <w:rPr>
          <w:b w:val="0"/>
          <w:i w:val="0"/>
        </w:rPr>
        <w:t>V/v bãi bỏ Quyết định số 94/2010/QĐ-UBND ngày 22/11/2010 của UBND tỉnh quy định chức năng, nhiệm vụ, quyền hạn và cơ cấu tổ chức của Chi cục tiêu chuẩn đo lường chất lượng Nghệ An</w:t>
      </w:r>
      <w:r>
        <w:rPr>
          <w:b w:val="0"/>
          <w:i w:val="0"/>
        </w:rPr>
        <w:br/>
      </w:r>
      <w:r>
        <w:rPr>
          <w:b w:val="0"/>
          <w:i w:val="0"/>
        </w:rPr>
        <w:t xml:space="preserve"> </w:t>
      </w:r>
      <w:r>
        <w:rPr>
          <w:b w:val="0"/>
          <w:i w:val="0"/>
        </w:rPr>
        <w:br/>
      </w:r>
      <w:r>
        <w:rPr>
          <w:b w:val="0"/>
          <w:i w:val="0"/>
        </w:rPr>
        <w:br/>
      </w:r>
      <w:r>
        <w:rPr>
          <w:b w:val="0"/>
          <w:i w:val="0"/>
        </w:rPr>
        <w:br/>
      </w:r>
      <w:r>
        <w:rPr>
          <w:b w:val="0"/>
          <w:i w:val="0"/>
        </w:rPr>
        <w:t>197</w:t>
      </w:r>
      <w:r>
        <w:rPr>
          <w:b w:val="0"/>
          <w:i w:val="0"/>
        </w:rPr>
        <w:br/>
      </w:r>
      <w:r>
        <w:rPr>
          <w:b w:val="0"/>
          <w:i w:val="0"/>
        </w:rPr>
        <w:t>Quyết định</w:t>
      </w:r>
      <w:r>
        <w:rPr>
          <w:b w:val="0"/>
          <w:i w:val="0"/>
        </w:rPr>
        <w:br/>
      </w:r>
      <w:r>
        <w:rPr>
          <w:b w:val="0"/>
          <w:i w:val="0"/>
        </w:rPr>
        <w:t>37/2019/QĐ-UBND</w:t>
      </w:r>
      <w:r>
        <w:br/>
      </w:r>
      <w:r>
        <w:rPr>
          <w:b w:val="0"/>
          <w:i w:val="0"/>
        </w:rPr>
        <w:br/>
        <w:t xml:space="preserve">      Ngày 06/12/2019</w:t>
      </w:r>
      <w:r>
        <w:rPr>
          <w:b w:val="0"/>
          <w:i w:val="0"/>
        </w:rPr>
        <w:br/>
      </w:r>
      <w:r>
        <w:rPr>
          <w:b w:val="0"/>
          <w:i w:val="0"/>
        </w:rPr>
        <w:t>Ban hành quy định về xét tặng danh hiệu “Gia đình văn hoá”; Thôn, xóm, bản, làng, khối văn hoá; “Xã đạt chuẩn văn hoá nông thôn mới”; Phường, thị trấn đạt chuẩn văn minh đô thị; Cơ quan, đơn vị, doanh nghiệp đạt chuẩn văn hoá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198</w:t>
      </w:r>
      <w:r>
        <w:rPr>
          <w:b w:val="0"/>
          <w:i w:val="0"/>
        </w:rPr>
        <w:br/>
      </w:r>
      <w:r>
        <w:rPr>
          <w:b w:val="0"/>
          <w:i w:val="0"/>
        </w:rPr>
        <w:t>Quyết định</w:t>
      </w:r>
      <w:r>
        <w:rPr>
          <w:b w:val="0"/>
          <w:i w:val="0"/>
        </w:rPr>
        <w:br/>
      </w:r>
      <w:r>
        <w:rPr>
          <w:b w:val="0"/>
          <w:i w:val="0"/>
        </w:rPr>
        <w:t>13/2020/QĐ-UBND</w:t>
      </w:r>
      <w:r>
        <w:br/>
      </w:r>
      <w:r>
        <w:rPr>
          <w:b w:val="0"/>
          <w:i w:val="0"/>
        </w:rPr>
        <w:br/>
        <w:t xml:space="preserve">      Ngày 18/5/2020</w:t>
      </w:r>
      <w:r>
        <w:rPr>
          <w:b w:val="0"/>
          <w:i w:val="0"/>
        </w:rPr>
        <w:br/>
      </w:r>
      <w:r>
        <w:rPr>
          <w:b w:val="0"/>
          <w:i w:val="0"/>
        </w:rPr>
        <w:t>Về việc phân cấp thẩm quyền cấp, điều chỉnh, thu hồi Giấy phép đủ điều kiện kinh doanh dịch vụ karaoke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199</w:t>
      </w:r>
      <w:r>
        <w:rPr>
          <w:b w:val="0"/>
          <w:i w:val="0"/>
        </w:rPr>
        <w:br/>
      </w:r>
      <w:r>
        <w:rPr>
          <w:b w:val="0"/>
          <w:i w:val="0"/>
        </w:rPr>
        <w:t>Quyết định</w:t>
      </w:r>
      <w:r>
        <w:rPr>
          <w:b w:val="0"/>
          <w:i w:val="0"/>
        </w:rPr>
        <w:br/>
      </w:r>
      <w:r>
        <w:rPr>
          <w:b w:val="0"/>
          <w:i w:val="0"/>
        </w:rPr>
        <w:t>16/2020/QĐ-UBND</w:t>
      </w:r>
      <w:r>
        <w:br/>
      </w:r>
      <w:r>
        <w:rPr>
          <w:b w:val="0"/>
          <w:i w:val="0"/>
        </w:rPr>
        <w:br/>
        <w:t xml:space="preserve">      Ngày 11/6/2020</w:t>
      </w:r>
      <w:r>
        <w:rPr>
          <w:b w:val="0"/>
          <w:i w:val="0"/>
        </w:rPr>
        <w:br/>
      </w:r>
      <w:r>
        <w:rPr>
          <w:b w:val="0"/>
          <w:i w:val="0"/>
        </w:rPr>
        <w:t>Bãi bỏ Quyết định 78/2004/QĐ-UBND ngày 29/07/2004 của UBND tỉnh Nghệ An về việc Ban hành Quy định xây dựng và tổ chức hoạt động trạm cân đối chứng tại các chợ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200</w:t>
      </w:r>
      <w:r>
        <w:rPr>
          <w:b w:val="0"/>
          <w:i w:val="0"/>
        </w:rPr>
        <w:br/>
      </w:r>
      <w:r>
        <w:rPr>
          <w:b w:val="0"/>
          <w:i w:val="0"/>
        </w:rPr>
        <w:t>Quyết định</w:t>
      </w:r>
      <w:r>
        <w:rPr>
          <w:b w:val="0"/>
          <w:i w:val="0"/>
        </w:rPr>
        <w:br/>
      </w:r>
      <w:r>
        <w:rPr>
          <w:b w:val="0"/>
          <w:i w:val="0"/>
        </w:rPr>
        <w:t>19/2020/QĐ-UBND</w:t>
      </w:r>
      <w:r>
        <w:br/>
      </w:r>
      <w:r>
        <w:rPr>
          <w:b w:val="0"/>
          <w:i w:val="0"/>
        </w:rPr>
        <w:br/>
        <w:t xml:space="preserve">      Ngày 31/7/2020</w:t>
      </w:r>
      <w:r>
        <w:rPr>
          <w:b w:val="0"/>
          <w:i w:val="0"/>
        </w:rPr>
        <w:br/>
      </w:r>
      <w:r>
        <w:rPr>
          <w:b w:val="0"/>
          <w:i w:val="0"/>
        </w:rPr>
        <w:t>Ban hành Quy chế quản lý, bảo vệ và phát huy giá trị di tích lịch sử - văn hoá, danh lam thắng cảnh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201</w:t>
      </w:r>
      <w:r>
        <w:rPr>
          <w:b w:val="0"/>
          <w:i w:val="0"/>
        </w:rPr>
        <w:br/>
      </w:r>
      <w:r>
        <w:rPr>
          <w:b w:val="0"/>
          <w:i w:val="0"/>
        </w:rPr>
        <w:t>Quyết định</w:t>
      </w:r>
      <w:r>
        <w:rPr>
          <w:b w:val="0"/>
          <w:i w:val="0"/>
        </w:rPr>
        <w:br/>
      </w:r>
      <w:r>
        <w:rPr>
          <w:b w:val="0"/>
          <w:i w:val="0"/>
        </w:rPr>
        <w:t>31/2020/QĐ-UBND</w:t>
      </w:r>
      <w:r>
        <w:br/>
      </w:r>
      <w:r>
        <w:rPr>
          <w:b w:val="0"/>
          <w:i w:val="0"/>
        </w:rPr>
        <w:br/>
        <w:t xml:space="preserve">      Ngày 26/11/2020</w:t>
      </w:r>
      <w:r>
        <w:rPr>
          <w:b w:val="0"/>
          <w:i w:val="0"/>
        </w:rPr>
        <w:br/>
      </w:r>
      <w:r>
        <w:rPr>
          <w:b w:val="0"/>
          <w:i w:val="0"/>
        </w:rPr>
        <w:t>Quy định cụ thể một số nội dung thực hiện Nghị quyết số 07/2020/NQ-HĐND ngày 22/7/2020 của HĐND tỉnh về một số chính sách hỗ trợ phát triển du lịch cộng đồng trên địa bàn tỉnh Nghệ An giai đoạn 2021- 2025</w:t>
      </w:r>
      <w:r>
        <w:rPr>
          <w:b w:val="0"/>
          <w:i w:val="0"/>
        </w:rPr>
        <w:br/>
      </w:r>
      <w:r>
        <w:rPr>
          <w:b w:val="0"/>
          <w:i w:val="0"/>
        </w:rPr>
        <w:t xml:space="preserve"> </w:t>
      </w:r>
      <w:r>
        <w:rPr>
          <w:b w:val="0"/>
          <w:i w:val="0"/>
        </w:rPr>
        <w:br/>
      </w:r>
      <w:r>
        <w:rPr>
          <w:b w:val="0"/>
          <w:i w:val="0"/>
        </w:rPr>
        <w:br/>
      </w:r>
      <w:r>
        <w:rPr>
          <w:b w:val="0"/>
          <w:i w:val="0"/>
        </w:rPr>
        <w:br/>
      </w:r>
      <w:r>
        <w:rPr>
          <w:b w:val="0"/>
          <w:i w:val="0"/>
        </w:rPr>
        <w:t>202</w:t>
      </w:r>
      <w:r>
        <w:rPr>
          <w:b w:val="0"/>
          <w:i w:val="0"/>
        </w:rPr>
        <w:br/>
      </w:r>
      <w:r>
        <w:rPr>
          <w:b w:val="0"/>
          <w:i w:val="0"/>
        </w:rPr>
        <w:t>Quyết định</w:t>
      </w:r>
      <w:r>
        <w:rPr>
          <w:b w:val="0"/>
          <w:i w:val="0"/>
        </w:rPr>
        <w:br/>
      </w:r>
      <w:r>
        <w:rPr>
          <w:b w:val="0"/>
          <w:i w:val="0"/>
        </w:rPr>
        <w:t>40/2020/QĐ-UBND</w:t>
      </w:r>
      <w:r>
        <w:br/>
      </w:r>
      <w:r>
        <w:rPr>
          <w:b w:val="0"/>
          <w:i w:val="0"/>
        </w:rPr>
        <w:br/>
        <w:t xml:space="preserve">      Ngày 30/12/2020</w:t>
      </w:r>
      <w:r>
        <w:rPr>
          <w:b w:val="0"/>
          <w:i w:val="0"/>
        </w:rPr>
        <w:br/>
      </w:r>
      <w:r>
        <w:rPr>
          <w:b w:val="0"/>
          <w:i w:val="0"/>
        </w:rPr>
        <w:t>Ban hành quy chế quản lý, vận hành và sử dụng mạng truyền số liệu chuyên dùng cấp II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203</w:t>
      </w:r>
      <w:r>
        <w:rPr>
          <w:b w:val="0"/>
          <w:i w:val="0"/>
        </w:rPr>
        <w:br/>
      </w:r>
      <w:r>
        <w:rPr>
          <w:b w:val="0"/>
          <w:i w:val="0"/>
        </w:rPr>
        <w:t>Quyết định</w:t>
      </w:r>
      <w:r>
        <w:rPr>
          <w:b w:val="0"/>
          <w:i w:val="0"/>
        </w:rPr>
        <w:br/>
      </w:r>
      <w:r>
        <w:rPr>
          <w:b w:val="0"/>
          <w:i w:val="0"/>
        </w:rPr>
        <w:t>02/2021/QĐ-UBND</w:t>
      </w:r>
      <w:r>
        <w:br/>
      </w:r>
      <w:r>
        <w:rPr>
          <w:b w:val="0"/>
          <w:i w:val="0"/>
        </w:rPr>
        <w:br/>
        <w:t xml:space="preserve">      Ngày 08/01/2021</w:t>
      </w:r>
      <w:r>
        <w:rPr>
          <w:b w:val="0"/>
          <w:i w:val="0"/>
        </w:rPr>
        <w:br/>
      </w:r>
      <w:r>
        <w:rPr>
          <w:b w:val="0"/>
          <w:i w:val="0"/>
        </w:rPr>
        <w:t>Ban hành Quy chế hoạt động của Cổng dịch vụ công và Hệ thống thông tin một cửa điện tử tỉnh Nghệ An</w:t>
      </w:r>
      <w:r>
        <w:rPr>
          <w:b w:val="0"/>
          <w:i w:val="0"/>
        </w:rPr>
        <w:br/>
      </w:r>
      <w:r>
        <w:rPr>
          <w:b w:val="0"/>
          <w:i w:val="0"/>
        </w:rPr>
        <w:t xml:space="preserve"> </w:t>
      </w:r>
      <w:r>
        <w:rPr>
          <w:b w:val="0"/>
          <w:i w:val="0"/>
        </w:rPr>
        <w:br/>
      </w:r>
      <w:r>
        <w:rPr>
          <w:b w:val="0"/>
          <w:i w:val="0"/>
        </w:rPr>
        <w:br/>
      </w:r>
      <w:r>
        <w:rPr>
          <w:b w:val="0"/>
          <w:i w:val="0"/>
        </w:rPr>
        <w:br/>
      </w:r>
      <w:r>
        <w:rPr>
          <w:b w:val="0"/>
          <w:i w:val="0"/>
        </w:rPr>
        <w:t>204</w:t>
      </w:r>
      <w:r>
        <w:rPr>
          <w:b w:val="0"/>
          <w:i w:val="0"/>
        </w:rPr>
        <w:br/>
      </w:r>
      <w:r>
        <w:rPr>
          <w:b w:val="0"/>
          <w:i w:val="0"/>
        </w:rPr>
        <w:t>Quyết định</w:t>
      </w:r>
      <w:r>
        <w:rPr>
          <w:b w:val="0"/>
          <w:i w:val="0"/>
        </w:rPr>
        <w:br/>
      </w:r>
      <w:r>
        <w:rPr>
          <w:b w:val="0"/>
          <w:i w:val="0"/>
        </w:rPr>
        <w:t>04/2021/QĐ-UBND</w:t>
      </w:r>
      <w:r>
        <w:br/>
      </w:r>
      <w:r>
        <w:rPr>
          <w:b w:val="0"/>
          <w:i w:val="0"/>
        </w:rPr>
        <w:br/>
        <w:t xml:space="preserve">      Ngày 14/01/2021</w:t>
      </w:r>
      <w:r>
        <w:rPr>
          <w:b w:val="0"/>
          <w:i w:val="0"/>
        </w:rPr>
        <w:br/>
      </w:r>
      <w:r>
        <w:rPr>
          <w:b w:val="0"/>
          <w:i w:val="0"/>
        </w:rPr>
        <w:t>Quy định thực hiện chính sách hỗ trợ tổ chức, cá nhân đầu tư, đổi mới công nghệ, ứng dụng tiến bộ khoa học và công nghệ trên địa bàn tỉnh Nghệ An thực hiện Nghị quyết số 03/2020/NQ-HĐND ngày 22/7/2020 của Hội đồng nhân dân tỉnh Nghệ An</w:t>
      </w:r>
      <w:r>
        <w:rPr>
          <w:b w:val="0"/>
          <w:i w:val="0"/>
        </w:rPr>
        <w:br/>
      </w:r>
      <w:r>
        <w:rPr>
          <w:b w:val="0"/>
          <w:i w:val="0"/>
        </w:rPr>
        <w:t xml:space="preserve"> </w:t>
      </w:r>
      <w:r>
        <w:rPr>
          <w:b w:val="0"/>
          <w:i w:val="0"/>
        </w:rPr>
        <w:br/>
      </w:r>
      <w:r>
        <w:rPr>
          <w:b w:val="0"/>
          <w:i w:val="0"/>
        </w:rPr>
        <w:br/>
      </w:r>
      <w:r>
        <w:rPr>
          <w:b w:val="0"/>
          <w:i w:val="0"/>
        </w:rPr>
        <w:br/>
      </w:r>
      <w:r>
        <w:rPr>
          <w:b w:val="0"/>
          <w:i w:val="0"/>
        </w:rPr>
        <w:t>205</w:t>
      </w:r>
      <w:r>
        <w:rPr>
          <w:b w:val="0"/>
          <w:i w:val="0"/>
        </w:rPr>
        <w:br/>
      </w:r>
      <w:r>
        <w:rPr>
          <w:b w:val="0"/>
          <w:i w:val="0"/>
        </w:rPr>
        <w:t>Quyết định</w:t>
      </w:r>
      <w:r>
        <w:rPr>
          <w:b w:val="0"/>
          <w:i w:val="0"/>
        </w:rPr>
        <w:br/>
      </w:r>
      <w:r>
        <w:rPr>
          <w:b w:val="0"/>
          <w:i w:val="0"/>
        </w:rPr>
        <w:t>08/2021/QĐ-UBND</w:t>
      </w:r>
      <w:r>
        <w:br/>
      </w:r>
      <w:r>
        <w:rPr>
          <w:b w:val="0"/>
          <w:i w:val="0"/>
        </w:rPr>
        <w:br/>
        <w:t xml:space="preserve">      Ngày 07/5/2021</w:t>
      </w:r>
      <w:r>
        <w:rPr>
          <w:b w:val="0"/>
          <w:i w:val="0"/>
        </w:rPr>
        <w:br/>
      </w:r>
      <w:r>
        <w:rPr>
          <w:b w:val="0"/>
          <w:i w:val="0"/>
        </w:rPr>
        <w:t>Quy định nguyên tắc, tiêu chí hỗ trợ và thứ tự ưu tiên xây dựng thiết chế văn hóa – thể thao ở cơ sở trên địa bàn tỉnh Nghệ An đến năm 2025</w:t>
      </w:r>
      <w:r>
        <w:rPr>
          <w:b w:val="0"/>
          <w:i w:val="0"/>
        </w:rPr>
        <w:br/>
      </w:r>
      <w:r>
        <w:rPr>
          <w:b w:val="0"/>
          <w:i w:val="0"/>
        </w:rPr>
        <w:t xml:space="preserve"> </w:t>
      </w:r>
      <w:r>
        <w:rPr>
          <w:b w:val="0"/>
          <w:i w:val="0"/>
        </w:rPr>
        <w:br/>
      </w:r>
      <w:r>
        <w:rPr>
          <w:b w:val="0"/>
          <w:i w:val="0"/>
        </w:rPr>
        <w:br/>
      </w:r>
      <w:r>
        <w:rPr>
          <w:b w:val="0"/>
          <w:i w:val="0"/>
        </w:rPr>
        <w:br/>
      </w:r>
      <w:r>
        <w:rPr>
          <w:b w:val="0"/>
          <w:i w:val="0"/>
        </w:rPr>
        <w:t>206</w:t>
      </w:r>
      <w:r>
        <w:rPr>
          <w:b w:val="0"/>
          <w:i w:val="0"/>
        </w:rPr>
        <w:br/>
      </w:r>
      <w:r>
        <w:rPr>
          <w:b w:val="0"/>
          <w:i w:val="0"/>
        </w:rPr>
        <w:t>Quyết định</w:t>
      </w:r>
      <w:r>
        <w:rPr>
          <w:b w:val="0"/>
          <w:i w:val="0"/>
        </w:rPr>
        <w:br/>
      </w:r>
      <w:r>
        <w:rPr>
          <w:b w:val="0"/>
          <w:i w:val="0"/>
        </w:rPr>
        <w:t>09/2021/QĐ-UBND</w:t>
      </w:r>
      <w:r>
        <w:br/>
      </w:r>
      <w:r>
        <w:rPr>
          <w:b w:val="0"/>
          <w:i w:val="0"/>
        </w:rPr>
        <w:br/>
        <w:t xml:space="preserve">      Ngày 07/5/2021</w:t>
      </w:r>
      <w:r>
        <w:rPr>
          <w:b w:val="0"/>
          <w:i w:val="0"/>
        </w:rPr>
        <w:br/>
      </w:r>
      <w:r>
        <w:rPr>
          <w:b w:val="0"/>
          <w:i w:val="0"/>
        </w:rPr>
        <w:t>Quy định cụ thể một số nội dung thực hiện Nghị quyết số 29/2020/NQ-HĐND ngày 13/12/2020 của Hội đồng nhân dân tỉnh về một số chính sách khen thưởng các danh hiệu văn hóa trong Phong trào “Toàn dân đoàn kết xây dựng đời sống văn hóa” trên địa bàn tỉnh Nghệ An giai đoạn 2021-2025</w:t>
      </w:r>
      <w:r>
        <w:rPr>
          <w:b w:val="0"/>
          <w:i w:val="0"/>
        </w:rPr>
        <w:br/>
      </w:r>
      <w:r>
        <w:rPr>
          <w:b w:val="0"/>
          <w:i w:val="0"/>
        </w:rPr>
        <w:t xml:space="preserve"> </w:t>
      </w:r>
      <w:r>
        <w:rPr>
          <w:b w:val="0"/>
          <w:i w:val="0"/>
        </w:rPr>
        <w:br/>
      </w:r>
      <w:r>
        <w:rPr>
          <w:b w:val="0"/>
          <w:i w:val="0"/>
        </w:rPr>
        <w:br/>
      </w:r>
      <w:r>
        <w:rPr>
          <w:b w:val="0"/>
          <w:i w:val="0"/>
        </w:rPr>
        <w:br/>
      </w:r>
      <w:r>
        <w:rPr>
          <w:b w:val="0"/>
          <w:i w:val="0"/>
        </w:rPr>
        <w:t>207</w:t>
      </w:r>
      <w:r>
        <w:rPr>
          <w:b w:val="0"/>
          <w:i w:val="0"/>
        </w:rPr>
        <w:br/>
      </w:r>
      <w:r>
        <w:rPr>
          <w:b w:val="0"/>
          <w:i w:val="0"/>
        </w:rPr>
        <w:t>Quyết định</w:t>
      </w:r>
      <w:r>
        <w:rPr>
          <w:b w:val="0"/>
          <w:i w:val="0"/>
        </w:rPr>
        <w:br/>
      </w:r>
      <w:r>
        <w:rPr>
          <w:b w:val="0"/>
          <w:i w:val="0"/>
        </w:rPr>
        <w:t>11/2021/QĐ-UBND</w:t>
      </w:r>
      <w:r>
        <w:br/>
      </w:r>
      <w:r>
        <w:rPr>
          <w:b w:val="0"/>
          <w:i w:val="0"/>
        </w:rPr>
        <w:br/>
        <w:t xml:space="preserve">      Ngày 20/5/2021</w:t>
      </w:r>
      <w:r>
        <w:rPr>
          <w:b w:val="0"/>
          <w:i w:val="0"/>
        </w:rPr>
        <w:br/>
      </w:r>
      <w:r>
        <w:rPr>
          <w:b w:val="0"/>
          <w:i w:val="0"/>
        </w:rPr>
        <w:t>Quy định phân công, phân cấp và phối hợp trong quản lý Nhà nước về an toàn thực phẩm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208</w:t>
      </w:r>
      <w:r>
        <w:rPr>
          <w:b w:val="0"/>
          <w:i w:val="0"/>
        </w:rPr>
        <w:br/>
      </w:r>
      <w:r>
        <w:rPr>
          <w:b w:val="0"/>
          <w:i w:val="0"/>
        </w:rPr>
        <w:t>Quyết định</w:t>
      </w:r>
      <w:r>
        <w:rPr>
          <w:b w:val="0"/>
          <w:i w:val="0"/>
        </w:rPr>
        <w:br/>
      </w:r>
      <w:r>
        <w:rPr>
          <w:b w:val="0"/>
          <w:i w:val="0"/>
        </w:rPr>
        <w:t>12/2021/QĐ-UBND</w:t>
      </w:r>
      <w:r>
        <w:br/>
      </w:r>
      <w:r>
        <w:rPr>
          <w:b w:val="0"/>
          <w:i w:val="0"/>
        </w:rPr>
        <w:br/>
        <w:t xml:space="preserve">      Ngày 30/6/2021</w:t>
      </w:r>
      <w:r>
        <w:rPr>
          <w:b w:val="0"/>
          <w:i w:val="0"/>
        </w:rPr>
        <w:br/>
      </w:r>
      <w:r>
        <w:rPr>
          <w:b w:val="0"/>
          <w:i w:val="0"/>
        </w:rPr>
        <w:t>Ban hành Quy chuẩn kỹ thuật địa phương về chất lượng nước sạch sử dụng cho mục đích sinh hoạt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209</w:t>
      </w:r>
      <w:r>
        <w:rPr>
          <w:b w:val="0"/>
          <w:i w:val="0"/>
        </w:rPr>
        <w:br/>
      </w:r>
      <w:r>
        <w:rPr>
          <w:b w:val="0"/>
          <w:i w:val="0"/>
        </w:rPr>
        <w:t>Quyết định</w:t>
      </w:r>
      <w:r>
        <w:rPr>
          <w:b w:val="0"/>
          <w:i w:val="0"/>
        </w:rPr>
        <w:br/>
      </w:r>
      <w:r>
        <w:rPr>
          <w:b w:val="0"/>
          <w:i w:val="0"/>
        </w:rPr>
        <w:t>16/2021/QĐ-UBND</w:t>
      </w:r>
      <w:r>
        <w:br/>
      </w:r>
      <w:r>
        <w:rPr>
          <w:b w:val="0"/>
          <w:i w:val="0"/>
        </w:rPr>
        <w:br/>
        <w:t xml:space="preserve">      Ngày 14/7/2021</w:t>
      </w:r>
      <w:r>
        <w:rPr>
          <w:b w:val="0"/>
          <w:i w:val="0"/>
        </w:rPr>
        <w:br/>
      </w:r>
      <w:r>
        <w:rPr>
          <w:b w:val="0"/>
          <w:i w:val="0"/>
        </w:rPr>
        <w:t>Ban hành Quy định về số lượng, quy trình xét chọn, đơn vị quản lý và chi trả phụ cấp đối với nhân viên y tế xóm, bản kiêm nhiệm công tác dân số và cộng tác viên dân số khối kiêm nhiệm công tác y tế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210</w:t>
      </w:r>
      <w:r>
        <w:rPr>
          <w:b w:val="0"/>
          <w:i w:val="0"/>
        </w:rPr>
        <w:br/>
      </w:r>
      <w:r>
        <w:rPr>
          <w:b w:val="0"/>
          <w:i w:val="0"/>
        </w:rPr>
        <w:t>Quyết định</w:t>
      </w:r>
      <w:r>
        <w:rPr>
          <w:b w:val="0"/>
          <w:i w:val="0"/>
        </w:rPr>
        <w:br/>
      </w:r>
      <w:r>
        <w:rPr>
          <w:b w:val="0"/>
          <w:i w:val="0"/>
        </w:rPr>
        <w:t>17/2021/QĐ-UBND</w:t>
      </w:r>
      <w:r>
        <w:br/>
      </w:r>
      <w:r>
        <w:rPr>
          <w:b w:val="0"/>
          <w:i w:val="0"/>
        </w:rPr>
        <w:br/>
        <w:t xml:space="preserve">      Ngày 19/7/2021</w:t>
      </w:r>
      <w:r>
        <w:rPr>
          <w:b w:val="0"/>
          <w:i w:val="0"/>
        </w:rPr>
        <w:br/>
      </w:r>
      <w:r>
        <w:rPr>
          <w:b w:val="0"/>
          <w:i w:val="0"/>
        </w:rPr>
        <w:t>Bãi bỏ Quyết định số 54/2016/QĐ-UBND ngày 12/9/2016 của UBND tỉnh Nghệ An về việc quy định chế độ, chính sách trợ giúp xã hội đối với đối tượng bảo trợ xã hội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211</w:t>
      </w:r>
      <w:r>
        <w:rPr>
          <w:b w:val="0"/>
          <w:i w:val="0"/>
        </w:rPr>
        <w:br/>
      </w:r>
      <w:r>
        <w:rPr>
          <w:b w:val="0"/>
          <w:i w:val="0"/>
        </w:rPr>
        <w:t>Quyết định</w:t>
      </w:r>
      <w:r>
        <w:rPr>
          <w:b w:val="0"/>
          <w:i w:val="0"/>
        </w:rPr>
        <w:br/>
      </w:r>
      <w:r>
        <w:rPr>
          <w:b w:val="0"/>
          <w:i w:val="0"/>
        </w:rPr>
        <w:t>25/2021/QĐ-UBND</w:t>
      </w:r>
      <w:r>
        <w:br/>
      </w:r>
      <w:r>
        <w:rPr>
          <w:b w:val="0"/>
          <w:i w:val="0"/>
        </w:rPr>
        <w:br/>
        <w:t xml:space="preserve">      Ngày 20/8/2021</w:t>
      </w:r>
      <w:r>
        <w:rPr>
          <w:b w:val="0"/>
          <w:i w:val="0"/>
        </w:rPr>
        <w:br/>
      </w:r>
      <w:r>
        <w:rPr>
          <w:b w:val="0"/>
          <w:i w:val="0"/>
        </w:rPr>
        <w:t>Về tiêu chí chấm điểm và quy trình đánh giá, xếp loại công tác quản lý An toàn thực phẩm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212</w:t>
      </w:r>
      <w:r>
        <w:rPr>
          <w:b w:val="0"/>
          <w:i w:val="0"/>
        </w:rPr>
        <w:br/>
      </w:r>
      <w:r>
        <w:rPr>
          <w:b w:val="0"/>
          <w:i w:val="0"/>
        </w:rPr>
        <w:t>Quyết định</w:t>
      </w:r>
      <w:r>
        <w:rPr>
          <w:b w:val="0"/>
          <w:i w:val="0"/>
        </w:rPr>
        <w:br/>
      </w:r>
      <w:r>
        <w:rPr>
          <w:b w:val="0"/>
          <w:i w:val="0"/>
        </w:rPr>
        <w:t>26/2021/QĐ-UBND</w:t>
      </w:r>
      <w:r>
        <w:br/>
      </w:r>
      <w:r>
        <w:rPr>
          <w:b w:val="0"/>
          <w:i w:val="0"/>
        </w:rPr>
        <w:br/>
        <w:t xml:space="preserve">      Ngày 17/9/2021</w:t>
      </w:r>
      <w:r>
        <w:rPr>
          <w:b w:val="0"/>
          <w:i w:val="0"/>
        </w:rPr>
        <w:br/>
      </w:r>
      <w:r>
        <w:rPr>
          <w:b w:val="0"/>
          <w:i w:val="0"/>
        </w:rPr>
        <w:t>Bãi bỏ Quyết định số 70/2011/QĐ-UBND của UBND tỉnh Nghệ An ban hành Quy chế xét danh hiệu “Gương sáng y đức” đối với cán bộ, công chức, viên chức làm công tác y tế trong các cơ sở khám chữa bệnh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213</w:t>
      </w:r>
      <w:r>
        <w:rPr>
          <w:b w:val="0"/>
          <w:i w:val="0"/>
        </w:rPr>
        <w:br/>
      </w:r>
      <w:r>
        <w:rPr>
          <w:b w:val="0"/>
          <w:i w:val="0"/>
        </w:rPr>
        <w:t>Quyết định</w:t>
      </w:r>
      <w:r>
        <w:rPr>
          <w:b w:val="0"/>
          <w:i w:val="0"/>
        </w:rPr>
        <w:br/>
      </w:r>
      <w:r>
        <w:rPr>
          <w:b w:val="0"/>
          <w:i w:val="0"/>
        </w:rPr>
        <w:t>33/2021/QĐ-UBND</w:t>
      </w:r>
      <w:r>
        <w:br/>
      </w:r>
      <w:r>
        <w:rPr>
          <w:b w:val="0"/>
          <w:i w:val="0"/>
        </w:rPr>
        <w:br/>
        <w:t xml:space="preserve">      Ngày 8/10/2021</w:t>
      </w:r>
      <w:r>
        <w:rPr>
          <w:b w:val="0"/>
          <w:i w:val="0"/>
        </w:rPr>
        <w:br/>
      </w:r>
      <w:r>
        <w:rPr>
          <w:b w:val="0"/>
          <w:i w:val="0"/>
        </w:rPr>
        <w:t>Ban hành Quy chế xét tặng Giải thưởng Văn học Nghệ thuật Hồ Xuân Hương</w:t>
      </w:r>
      <w:r>
        <w:rPr>
          <w:b w:val="0"/>
          <w:i w:val="0"/>
        </w:rPr>
        <w:br/>
      </w:r>
      <w:r>
        <w:rPr>
          <w:b w:val="0"/>
          <w:i w:val="0"/>
        </w:rPr>
        <w:t xml:space="preserve"> </w:t>
      </w:r>
      <w:r>
        <w:rPr>
          <w:b w:val="0"/>
          <w:i w:val="0"/>
        </w:rPr>
        <w:br/>
      </w:r>
      <w:r>
        <w:rPr>
          <w:b w:val="0"/>
          <w:i w:val="0"/>
        </w:rPr>
        <w:br/>
      </w:r>
      <w:r>
        <w:rPr>
          <w:b w:val="0"/>
          <w:i w:val="0"/>
        </w:rPr>
        <w:br/>
      </w:r>
      <w:r>
        <w:rPr>
          <w:b w:val="0"/>
          <w:i w:val="0"/>
        </w:rPr>
        <w:t>214</w:t>
      </w:r>
      <w:r>
        <w:rPr>
          <w:b w:val="0"/>
          <w:i w:val="0"/>
        </w:rPr>
        <w:br/>
      </w:r>
      <w:r>
        <w:rPr>
          <w:b w:val="0"/>
          <w:i w:val="0"/>
        </w:rPr>
        <w:t>Quyết định</w:t>
      </w:r>
      <w:r>
        <w:rPr>
          <w:b w:val="0"/>
          <w:i w:val="0"/>
        </w:rPr>
        <w:br/>
      </w:r>
      <w:r>
        <w:rPr>
          <w:b w:val="0"/>
          <w:i w:val="0"/>
        </w:rPr>
        <w:t>40/2021/QĐ-UBND</w:t>
      </w:r>
      <w:r>
        <w:br/>
      </w:r>
      <w:r>
        <w:rPr>
          <w:b w:val="0"/>
          <w:i w:val="0"/>
        </w:rPr>
        <w:br/>
        <w:t xml:space="preserve">      Ngày 06/12/2021</w:t>
      </w:r>
      <w:r>
        <w:rPr>
          <w:b w:val="0"/>
          <w:i w:val="0"/>
        </w:rPr>
        <w:br/>
      </w:r>
      <w:r>
        <w:rPr>
          <w:b w:val="0"/>
          <w:i w:val="0"/>
        </w:rPr>
        <w:t>Bãi bỏ Quyết định 57/2017/QĐ-UBND quy định về điều kiện, tiêu chuẩn chức danh đối với Trưởng, Phó Trưởng phòng, Trưởng, Phó các đơn vị trực thuộc Sở Văn hóa và Thể thao; Trưởng, Phó phòng Văn hóa và Thông tin các huyện, thành phố, thị xã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215</w:t>
      </w:r>
      <w:r>
        <w:rPr>
          <w:b w:val="0"/>
          <w:i w:val="0"/>
        </w:rPr>
        <w:br/>
      </w:r>
      <w:r>
        <w:rPr>
          <w:b w:val="0"/>
          <w:i w:val="0"/>
        </w:rPr>
        <w:t>Quyết định</w:t>
      </w:r>
      <w:r>
        <w:rPr>
          <w:b w:val="0"/>
          <w:i w:val="0"/>
        </w:rPr>
        <w:br/>
      </w:r>
      <w:r>
        <w:rPr>
          <w:b w:val="0"/>
          <w:i w:val="0"/>
        </w:rPr>
        <w:t>57/2021/QĐ-UBND</w:t>
      </w:r>
      <w:r>
        <w:br/>
      </w:r>
      <w:r>
        <w:rPr>
          <w:b w:val="0"/>
          <w:i w:val="0"/>
        </w:rPr>
        <w:br/>
        <w:t xml:space="preserve">      Ngày 10/12/2021</w:t>
      </w:r>
      <w:r>
        <w:rPr>
          <w:b w:val="0"/>
          <w:i w:val="0"/>
        </w:rPr>
        <w:br/>
      </w:r>
      <w:r>
        <w:rPr>
          <w:b w:val="0"/>
          <w:i w:val="0"/>
        </w:rPr>
        <w:t>Quy định chức năng, nhiệm vụ, quyền hạn cơ cấu tổ chức bộ máy và biên chế của Chi cục dân số - KHHGĐ tỉnh Nghệ An</w:t>
      </w:r>
      <w:r>
        <w:rPr>
          <w:b w:val="0"/>
          <w:i w:val="0"/>
        </w:rPr>
        <w:br/>
      </w:r>
      <w:r>
        <w:rPr>
          <w:b w:val="0"/>
          <w:i w:val="0"/>
        </w:rPr>
        <w:t xml:space="preserve"> </w:t>
      </w:r>
      <w:r>
        <w:rPr>
          <w:b w:val="0"/>
          <w:i w:val="0"/>
        </w:rPr>
        <w:br/>
      </w:r>
      <w:r>
        <w:rPr>
          <w:b w:val="0"/>
          <w:i w:val="0"/>
        </w:rPr>
        <w:br/>
      </w:r>
      <w:r>
        <w:rPr>
          <w:b w:val="0"/>
          <w:i w:val="0"/>
        </w:rPr>
        <w:br/>
      </w:r>
      <w:r>
        <w:rPr>
          <w:b w:val="0"/>
          <w:i w:val="0"/>
        </w:rPr>
        <w:t>216</w:t>
      </w:r>
      <w:r>
        <w:rPr>
          <w:b w:val="0"/>
          <w:i w:val="0"/>
        </w:rPr>
        <w:br/>
      </w:r>
      <w:r>
        <w:rPr>
          <w:b w:val="0"/>
          <w:i w:val="0"/>
        </w:rPr>
        <w:t>Quyết định</w:t>
      </w:r>
      <w:r>
        <w:rPr>
          <w:b w:val="0"/>
          <w:i w:val="0"/>
        </w:rPr>
        <w:br/>
      </w:r>
      <w:r>
        <w:rPr>
          <w:b w:val="0"/>
          <w:i w:val="0"/>
        </w:rPr>
        <w:t>01/2022/QĐ-UBND</w:t>
      </w:r>
      <w:r>
        <w:br/>
      </w:r>
      <w:r>
        <w:rPr>
          <w:b w:val="0"/>
          <w:i w:val="0"/>
        </w:rPr>
        <w:br/>
        <w:t xml:space="preserve">      Ngày 05/01/2022</w:t>
      </w:r>
      <w:r>
        <w:rPr>
          <w:b w:val="0"/>
          <w:i w:val="0"/>
        </w:rPr>
        <w:br/>
      </w:r>
      <w:r>
        <w:rPr>
          <w:b w:val="0"/>
          <w:i w:val="0"/>
        </w:rPr>
        <w:t>Quy định chức năng, nhiệm vụ, quyền hạn và cơ cấu tổ chức của Sở Khoa học và Công nghệ</w:t>
      </w:r>
      <w:r>
        <w:rPr>
          <w:b w:val="0"/>
          <w:i w:val="0"/>
        </w:rPr>
        <w:br/>
      </w:r>
      <w:r>
        <w:rPr>
          <w:b w:val="0"/>
          <w:i w:val="0"/>
        </w:rPr>
        <w:t xml:space="preserve"> </w:t>
      </w:r>
      <w:r>
        <w:rPr>
          <w:b w:val="0"/>
          <w:i w:val="0"/>
        </w:rPr>
        <w:br/>
      </w:r>
      <w:r>
        <w:rPr>
          <w:b w:val="0"/>
          <w:i w:val="0"/>
        </w:rPr>
        <w:br/>
      </w:r>
      <w:r>
        <w:rPr>
          <w:b w:val="0"/>
          <w:i w:val="0"/>
        </w:rPr>
        <w:br/>
      </w:r>
      <w:r>
        <w:rPr>
          <w:b w:val="0"/>
          <w:i w:val="0"/>
        </w:rPr>
        <w:t>217</w:t>
      </w:r>
      <w:r>
        <w:rPr>
          <w:b w:val="0"/>
          <w:i w:val="0"/>
        </w:rPr>
        <w:br/>
      </w:r>
      <w:r>
        <w:rPr>
          <w:b w:val="0"/>
          <w:i w:val="0"/>
        </w:rPr>
        <w:t>Quyết định</w:t>
      </w:r>
      <w:r>
        <w:rPr>
          <w:b w:val="0"/>
          <w:i w:val="0"/>
        </w:rPr>
        <w:br/>
      </w:r>
      <w:r>
        <w:rPr>
          <w:b w:val="0"/>
          <w:i w:val="0"/>
        </w:rPr>
        <w:t>25/2022/QĐ-UBND</w:t>
      </w:r>
      <w:r>
        <w:br/>
      </w:r>
      <w:r>
        <w:rPr>
          <w:b w:val="0"/>
          <w:i w:val="0"/>
        </w:rPr>
        <w:br/>
        <w:t xml:space="preserve">      Ngày 17/02/2022</w:t>
      </w:r>
      <w:r>
        <w:rPr>
          <w:b w:val="0"/>
          <w:i w:val="0"/>
        </w:rPr>
        <w:br/>
      </w:r>
      <w:r>
        <w:rPr>
          <w:b w:val="0"/>
          <w:i w:val="0"/>
        </w:rPr>
        <w:t>Quy định chức năng, nhiệm vụ, quyền hạn và cơ cấu tổ chức của Đài Phát thanh và Truyền hình tỉnh Nghệ An</w:t>
      </w:r>
      <w:r>
        <w:rPr>
          <w:b w:val="0"/>
          <w:i w:val="0"/>
        </w:rPr>
        <w:br/>
      </w:r>
      <w:r>
        <w:rPr>
          <w:b w:val="0"/>
          <w:i w:val="0"/>
        </w:rPr>
        <w:t xml:space="preserve"> </w:t>
      </w:r>
      <w:r>
        <w:rPr>
          <w:b w:val="0"/>
          <w:i w:val="0"/>
        </w:rPr>
        <w:br/>
      </w:r>
      <w:r>
        <w:rPr>
          <w:b w:val="0"/>
          <w:i w:val="0"/>
        </w:rPr>
        <w:br/>
      </w:r>
      <w:r>
        <w:rPr>
          <w:b w:val="0"/>
          <w:i w:val="0"/>
        </w:rPr>
        <w:br/>
      </w:r>
      <w:r>
        <w:rPr>
          <w:b w:val="0"/>
          <w:i w:val="0"/>
        </w:rPr>
        <w:t>218</w:t>
      </w:r>
      <w:r>
        <w:rPr>
          <w:b w:val="0"/>
          <w:i w:val="0"/>
        </w:rPr>
        <w:br/>
      </w:r>
      <w:r>
        <w:rPr>
          <w:b w:val="0"/>
          <w:i w:val="0"/>
        </w:rPr>
        <w:t>Quyết định</w:t>
      </w:r>
      <w:r>
        <w:rPr>
          <w:b w:val="0"/>
          <w:i w:val="0"/>
        </w:rPr>
        <w:br/>
      </w:r>
      <w:r>
        <w:rPr>
          <w:b w:val="0"/>
          <w:i w:val="0"/>
        </w:rPr>
        <w:t>31/2022/QĐ-UBND</w:t>
      </w:r>
      <w:r>
        <w:br/>
      </w:r>
      <w:r>
        <w:rPr>
          <w:b w:val="0"/>
          <w:i w:val="0"/>
        </w:rPr>
        <w:br/>
        <w:t xml:space="preserve">      Ngày 06/4/2022</w:t>
      </w:r>
      <w:r>
        <w:rPr>
          <w:b w:val="0"/>
          <w:i w:val="0"/>
        </w:rPr>
        <w:br/>
      </w:r>
      <w:r>
        <w:rPr>
          <w:b w:val="0"/>
          <w:i w:val="0"/>
        </w:rPr>
        <w:t>Quy định chức năng, nhiệm vụ, quyền hạn và cơ cấu tổ chức của Sở Lao động - Thương binh và Xã hội tỉnh Nghệ An</w:t>
      </w:r>
      <w:r>
        <w:rPr>
          <w:b w:val="0"/>
          <w:i w:val="0"/>
        </w:rPr>
        <w:br/>
      </w:r>
      <w:r>
        <w:rPr>
          <w:b w:val="0"/>
          <w:i w:val="0"/>
        </w:rPr>
        <w:t xml:space="preserve"> </w:t>
      </w:r>
      <w:r>
        <w:rPr>
          <w:b w:val="0"/>
          <w:i w:val="0"/>
        </w:rPr>
        <w:br/>
      </w:r>
      <w:r>
        <w:rPr>
          <w:b w:val="0"/>
          <w:i w:val="0"/>
        </w:rPr>
        <w:br/>
      </w:r>
      <w:r>
        <w:rPr>
          <w:b w:val="0"/>
          <w:i w:val="0"/>
        </w:rPr>
        <w:br/>
      </w:r>
      <w:r>
        <w:rPr>
          <w:b w:val="0"/>
          <w:i w:val="0"/>
        </w:rPr>
        <w:t>219</w:t>
      </w:r>
      <w:r>
        <w:rPr>
          <w:b w:val="0"/>
          <w:i w:val="0"/>
        </w:rPr>
        <w:br/>
      </w:r>
      <w:r>
        <w:rPr>
          <w:b w:val="0"/>
          <w:i w:val="0"/>
        </w:rPr>
        <w:t>Quyết định</w:t>
      </w:r>
      <w:r>
        <w:rPr>
          <w:b w:val="0"/>
          <w:i w:val="0"/>
        </w:rPr>
        <w:br/>
      </w:r>
      <w:r>
        <w:rPr>
          <w:b w:val="0"/>
          <w:i w:val="0"/>
        </w:rPr>
        <w:t>35/2022/QĐ-UBND</w:t>
      </w:r>
      <w:r>
        <w:br/>
      </w:r>
      <w:r>
        <w:rPr>
          <w:b w:val="0"/>
          <w:i w:val="0"/>
        </w:rPr>
        <w:br/>
        <w:t xml:space="preserve">      Ngày 02/6/2022</w:t>
      </w:r>
      <w:r>
        <w:rPr>
          <w:b w:val="0"/>
          <w:i w:val="0"/>
        </w:rPr>
        <w:br/>
      </w:r>
      <w:r>
        <w:rPr>
          <w:b w:val="0"/>
          <w:i w:val="0"/>
        </w:rPr>
        <w:t>Ban hành Quy chế đặt tên, đổi tên đường, phố và công trình công cộng tại các đô thị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220</w:t>
      </w:r>
      <w:r>
        <w:rPr>
          <w:b w:val="0"/>
          <w:i w:val="0"/>
        </w:rPr>
        <w:br/>
      </w:r>
      <w:r>
        <w:rPr>
          <w:b w:val="0"/>
          <w:i w:val="0"/>
        </w:rPr>
        <w:t>Quyết định</w:t>
      </w:r>
      <w:r>
        <w:rPr>
          <w:b w:val="0"/>
          <w:i w:val="0"/>
        </w:rPr>
        <w:br/>
      </w:r>
      <w:r>
        <w:rPr>
          <w:b w:val="0"/>
          <w:i w:val="0"/>
        </w:rPr>
        <w:t>44/2022/QĐ-UBND</w:t>
      </w:r>
      <w:r>
        <w:br/>
      </w:r>
      <w:r>
        <w:rPr>
          <w:b w:val="0"/>
          <w:i w:val="0"/>
        </w:rPr>
        <w:br/>
        <w:t xml:space="preserve">      Ngày 12/9/2022</w:t>
      </w:r>
      <w:r>
        <w:rPr>
          <w:b w:val="0"/>
          <w:i w:val="0"/>
        </w:rPr>
        <w:br/>
      </w:r>
      <w:r>
        <w:rPr>
          <w:b w:val="0"/>
          <w:i w:val="0"/>
        </w:rPr>
        <w:t>Quy định chức năng, nhiệm vụ, quyền hạn và cơ cấu tổ chức của Sở Y tế tỉnh Nghệ An</w:t>
      </w:r>
      <w:r>
        <w:rPr>
          <w:b w:val="0"/>
          <w:i w:val="0"/>
        </w:rPr>
        <w:br/>
      </w:r>
      <w:r>
        <w:rPr>
          <w:b w:val="0"/>
          <w:i w:val="0"/>
        </w:rPr>
        <w:t xml:space="preserve"> </w:t>
      </w:r>
      <w:r>
        <w:rPr>
          <w:b w:val="0"/>
          <w:i w:val="0"/>
        </w:rPr>
        <w:br/>
      </w:r>
      <w:r>
        <w:rPr>
          <w:b w:val="0"/>
          <w:i w:val="0"/>
        </w:rPr>
        <w:br/>
      </w:r>
      <w:r>
        <w:rPr>
          <w:b w:val="0"/>
          <w:i w:val="0"/>
        </w:rPr>
        <w:br/>
      </w:r>
      <w:r>
        <w:rPr>
          <w:b w:val="0"/>
          <w:i w:val="0"/>
        </w:rPr>
        <w:t>221</w:t>
      </w:r>
      <w:r>
        <w:rPr>
          <w:b w:val="0"/>
          <w:i w:val="0"/>
        </w:rPr>
        <w:br/>
      </w:r>
      <w:r>
        <w:rPr>
          <w:b w:val="0"/>
          <w:i w:val="0"/>
        </w:rPr>
        <w:t>Quyết định</w:t>
      </w:r>
      <w:r>
        <w:rPr>
          <w:b w:val="0"/>
          <w:i w:val="0"/>
        </w:rPr>
        <w:br/>
      </w:r>
      <w:r>
        <w:rPr>
          <w:b w:val="0"/>
          <w:i w:val="0"/>
        </w:rPr>
        <w:t>49/2022/QĐ-UBND</w:t>
      </w:r>
      <w:r>
        <w:br/>
      </w:r>
      <w:r>
        <w:rPr>
          <w:b w:val="0"/>
          <w:i w:val="0"/>
        </w:rPr>
        <w:br/>
        <w:t xml:space="preserve">      Ngày 05/12/2022</w:t>
      </w:r>
      <w:r>
        <w:rPr>
          <w:b w:val="0"/>
          <w:i w:val="0"/>
        </w:rPr>
        <w:br/>
      </w:r>
      <w:r>
        <w:rPr>
          <w:b w:val="0"/>
          <w:i w:val="0"/>
        </w:rPr>
        <w:t>Phê duyệt danh mục nghề đào tạo, mức hỗ trợ chi phí đào tạo cụ thể đối với từng đối tượng tham gia chương trình đào tạo trình độ sơ cấp, đào tạo dưới 03 tháng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222</w:t>
      </w:r>
      <w:r>
        <w:rPr>
          <w:b w:val="0"/>
          <w:i w:val="0"/>
        </w:rPr>
        <w:br/>
      </w:r>
      <w:r>
        <w:rPr>
          <w:b w:val="0"/>
          <w:i w:val="0"/>
        </w:rPr>
        <w:t>Quyết định</w:t>
      </w:r>
      <w:r>
        <w:rPr>
          <w:b w:val="0"/>
          <w:i w:val="0"/>
        </w:rPr>
        <w:br/>
      </w:r>
      <w:r>
        <w:rPr>
          <w:b w:val="0"/>
          <w:i w:val="0"/>
        </w:rPr>
        <w:t>03/2023/QĐ-UBND</w:t>
      </w:r>
      <w:r>
        <w:br/>
      </w:r>
      <w:r>
        <w:rPr>
          <w:b w:val="0"/>
          <w:i w:val="0"/>
        </w:rPr>
        <w:br/>
        <w:t xml:space="preserve">      Ngày 10/01/2023</w:t>
      </w:r>
      <w:r>
        <w:rPr>
          <w:b w:val="0"/>
          <w:i w:val="0"/>
        </w:rPr>
        <w:br/>
      </w:r>
      <w:r>
        <w:rPr>
          <w:b w:val="0"/>
          <w:i w:val="0"/>
        </w:rPr>
        <w:t>Quy định chức năng, nhiệm vụ, quyền hạn và cơ cấu tổ chức của Sở Thông tin và Truyền thông tỉnh Nghệ An</w:t>
      </w:r>
      <w:r>
        <w:rPr>
          <w:b w:val="0"/>
          <w:i w:val="0"/>
        </w:rPr>
        <w:br/>
      </w:r>
      <w:r>
        <w:rPr>
          <w:b w:val="0"/>
          <w:i w:val="0"/>
        </w:rPr>
        <w:t xml:space="preserve"> </w:t>
      </w:r>
      <w:r>
        <w:rPr>
          <w:b w:val="0"/>
          <w:i w:val="0"/>
        </w:rPr>
        <w:br/>
      </w:r>
      <w:r>
        <w:rPr>
          <w:b w:val="0"/>
          <w:i w:val="0"/>
        </w:rPr>
        <w:br/>
      </w:r>
      <w:r>
        <w:rPr>
          <w:b w:val="0"/>
          <w:i w:val="0"/>
        </w:rPr>
        <w:br/>
      </w:r>
      <w:r>
        <w:rPr>
          <w:b w:val="0"/>
          <w:i w:val="0"/>
        </w:rPr>
        <w:t>223</w:t>
      </w:r>
      <w:r>
        <w:rPr>
          <w:b w:val="0"/>
          <w:i w:val="0"/>
        </w:rPr>
        <w:br/>
      </w:r>
      <w:r>
        <w:rPr>
          <w:b w:val="0"/>
          <w:i w:val="0"/>
        </w:rPr>
        <w:t>Quyết định</w:t>
      </w:r>
      <w:r>
        <w:rPr>
          <w:b w:val="0"/>
          <w:i w:val="0"/>
        </w:rPr>
        <w:br/>
      </w:r>
      <w:r>
        <w:rPr>
          <w:b w:val="0"/>
          <w:i w:val="0"/>
        </w:rPr>
        <w:t>06/2023/QĐ-UBND</w:t>
      </w:r>
      <w:r>
        <w:br/>
      </w:r>
      <w:r>
        <w:rPr>
          <w:b w:val="0"/>
          <w:i w:val="0"/>
        </w:rPr>
        <w:br/>
        <w:t xml:space="preserve">      Ngày 31/01/2023</w:t>
      </w:r>
      <w:r>
        <w:rPr>
          <w:b w:val="0"/>
          <w:i w:val="0"/>
        </w:rPr>
        <w:br/>
      </w:r>
      <w:r>
        <w:rPr>
          <w:b w:val="0"/>
          <w:i w:val="0"/>
        </w:rPr>
        <w:t>Bãi bỏ Quyết định 61/2013/QĐ-UBND Quy định hỗ trợ một phần chi phí khám bệnh, chữa bệnh cho người nghèo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224</w:t>
      </w:r>
      <w:r>
        <w:rPr>
          <w:b w:val="0"/>
          <w:i w:val="0"/>
        </w:rPr>
        <w:br/>
      </w:r>
      <w:r>
        <w:rPr>
          <w:b w:val="0"/>
          <w:i w:val="0"/>
        </w:rPr>
        <w:t>Quyết định</w:t>
      </w:r>
      <w:r>
        <w:rPr>
          <w:b w:val="0"/>
          <w:i w:val="0"/>
        </w:rPr>
        <w:br/>
      </w:r>
      <w:r>
        <w:rPr>
          <w:b w:val="0"/>
          <w:i w:val="0"/>
        </w:rPr>
        <w:t>10/2023/QĐ-UBND</w:t>
      </w:r>
      <w:r>
        <w:br/>
      </w:r>
      <w:r>
        <w:rPr>
          <w:b w:val="0"/>
          <w:i w:val="0"/>
        </w:rPr>
        <w:br/>
        <w:t xml:space="preserve">      Ngày 05/6/2023</w:t>
      </w:r>
      <w:r>
        <w:rPr>
          <w:b w:val="0"/>
          <w:i w:val="0"/>
        </w:rPr>
        <w:br/>
      </w:r>
      <w:r>
        <w:rPr>
          <w:b w:val="0"/>
          <w:i w:val="0"/>
        </w:rPr>
        <w:t>Quy định tiêu chí, tiêu chuẩn chất lượng, định mức kinh tế - kỹ thuật tuyển chọn, đào tạo, huấn luyện vận động viên thể thao thành tích cao tỉnh Nghệ An</w:t>
      </w:r>
      <w:r>
        <w:rPr>
          <w:b w:val="0"/>
          <w:i w:val="0"/>
        </w:rPr>
        <w:br/>
      </w:r>
      <w:r>
        <w:rPr>
          <w:b w:val="0"/>
          <w:i w:val="0"/>
        </w:rPr>
        <w:t xml:space="preserve"> </w:t>
      </w:r>
      <w:r>
        <w:rPr>
          <w:b w:val="0"/>
          <w:i w:val="0"/>
        </w:rPr>
        <w:br/>
      </w:r>
      <w:r>
        <w:rPr>
          <w:b w:val="0"/>
          <w:i w:val="0"/>
        </w:rPr>
        <w:br/>
      </w:r>
      <w:r>
        <w:rPr>
          <w:b w:val="0"/>
          <w:i w:val="0"/>
        </w:rPr>
        <w:br/>
      </w:r>
      <w:r>
        <w:rPr>
          <w:b w:val="0"/>
          <w:i w:val="0"/>
        </w:rPr>
        <w:t>225</w:t>
      </w:r>
      <w:r>
        <w:rPr>
          <w:b w:val="0"/>
          <w:i w:val="0"/>
        </w:rPr>
        <w:br/>
      </w:r>
      <w:r>
        <w:rPr>
          <w:b w:val="0"/>
          <w:i w:val="0"/>
        </w:rPr>
        <w:t>Quyết định</w:t>
      </w:r>
      <w:r>
        <w:rPr>
          <w:b w:val="0"/>
          <w:i w:val="0"/>
        </w:rPr>
        <w:br/>
      </w:r>
      <w:r>
        <w:rPr>
          <w:b w:val="0"/>
          <w:i w:val="0"/>
        </w:rPr>
        <w:t>11/2023/QĐ-UBND</w:t>
      </w:r>
      <w:r>
        <w:br/>
      </w:r>
      <w:r>
        <w:rPr>
          <w:b w:val="0"/>
          <w:i w:val="0"/>
        </w:rPr>
        <w:br/>
        <w:t xml:space="preserve">      Ngày 06/6/2023</w:t>
      </w:r>
      <w:r>
        <w:rPr>
          <w:b w:val="0"/>
          <w:i w:val="0"/>
        </w:rPr>
        <w:br/>
      </w:r>
      <w:r>
        <w:rPr>
          <w:b w:val="0"/>
          <w:i w:val="0"/>
        </w:rPr>
        <w:t>Quy chế phối hợp hỗ trợ, can thiệp xử lý đối với trường hợp trẻ em bị bạo lực, xâm hại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226</w:t>
      </w:r>
      <w:r>
        <w:rPr>
          <w:b w:val="0"/>
          <w:i w:val="0"/>
        </w:rPr>
        <w:br/>
      </w:r>
      <w:r>
        <w:rPr>
          <w:b w:val="0"/>
          <w:i w:val="0"/>
        </w:rPr>
        <w:t>Quyết định</w:t>
      </w:r>
      <w:r>
        <w:rPr>
          <w:b w:val="0"/>
          <w:i w:val="0"/>
        </w:rPr>
        <w:br/>
      </w:r>
      <w:r>
        <w:rPr>
          <w:b w:val="0"/>
          <w:i w:val="0"/>
        </w:rPr>
        <w:t>18/2023/QĐ-UBND</w:t>
      </w:r>
      <w:r>
        <w:br/>
      </w:r>
      <w:r>
        <w:rPr>
          <w:b w:val="0"/>
          <w:i w:val="0"/>
        </w:rPr>
        <w:br/>
        <w:t xml:space="preserve">      Ngày 03/8/2023</w:t>
      </w:r>
      <w:r>
        <w:rPr>
          <w:b w:val="0"/>
          <w:i w:val="0"/>
        </w:rPr>
        <w:br/>
      </w:r>
      <w:r>
        <w:rPr>
          <w:b w:val="0"/>
          <w:i w:val="0"/>
        </w:rPr>
        <w:t>Quy định phân cấp quản lý nhà nước về du lịch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227</w:t>
      </w:r>
      <w:r>
        <w:rPr>
          <w:b w:val="0"/>
          <w:i w:val="0"/>
        </w:rPr>
        <w:br/>
      </w:r>
      <w:r>
        <w:rPr>
          <w:b w:val="0"/>
          <w:i w:val="0"/>
        </w:rPr>
        <w:t>Quyết định</w:t>
      </w:r>
      <w:r>
        <w:rPr>
          <w:b w:val="0"/>
          <w:i w:val="0"/>
        </w:rPr>
        <w:br/>
      </w:r>
      <w:r>
        <w:rPr>
          <w:b w:val="0"/>
          <w:i w:val="0"/>
        </w:rPr>
        <w:t>22/2023/QĐ-UBND</w:t>
      </w:r>
      <w:r>
        <w:br/>
      </w:r>
      <w:r>
        <w:rPr>
          <w:b w:val="0"/>
          <w:i w:val="0"/>
        </w:rPr>
        <w:br/>
        <w:t xml:space="preserve">      Ngày 26/9/2023</w:t>
      </w:r>
      <w:r>
        <w:rPr>
          <w:b w:val="0"/>
          <w:i w:val="0"/>
        </w:rPr>
        <w:br/>
      </w:r>
      <w:r>
        <w:rPr>
          <w:b w:val="0"/>
          <w:i w:val="0"/>
        </w:rPr>
        <w:t>Ban hành Quy chế quản lý, kết nối và chia sẻ dữ liệu số của các cơ quan nhà nước tỉnh Nghệ An</w:t>
      </w:r>
      <w:r>
        <w:rPr>
          <w:b w:val="0"/>
          <w:i w:val="0"/>
        </w:rPr>
        <w:br/>
      </w:r>
      <w:r>
        <w:rPr>
          <w:b w:val="0"/>
          <w:i w:val="0"/>
        </w:rPr>
        <w:t xml:space="preserve"> </w:t>
      </w:r>
      <w:r>
        <w:rPr>
          <w:b w:val="0"/>
          <w:i w:val="0"/>
        </w:rPr>
        <w:br/>
      </w:r>
      <w:r>
        <w:rPr>
          <w:b w:val="0"/>
          <w:i w:val="0"/>
        </w:rPr>
        <w:br/>
      </w:r>
      <w:r>
        <w:rPr>
          <w:b w:val="0"/>
          <w:i w:val="0"/>
        </w:rPr>
        <w:br/>
      </w:r>
      <w:r>
        <w:rPr>
          <w:b w:val="0"/>
          <w:i w:val="0"/>
        </w:rPr>
        <w:t>228</w:t>
      </w:r>
      <w:r>
        <w:rPr>
          <w:b w:val="0"/>
          <w:i w:val="0"/>
        </w:rPr>
        <w:br/>
      </w:r>
      <w:r>
        <w:rPr>
          <w:b w:val="0"/>
          <w:i w:val="0"/>
        </w:rPr>
        <w:t>Quyết định</w:t>
      </w:r>
      <w:r>
        <w:rPr>
          <w:b w:val="0"/>
          <w:i w:val="0"/>
        </w:rPr>
        <w:br/>
      </w:r>
      <w:r>
        <w:rPr>
          <w:b w:val="0"/>
          <w:i w:val="0"/>
        </w:rPr>
        <w:t>29/2023/QĐ-UBND</w:t>
      </w:r>
      <w:r>
        <w:br/>
      </w:r>
      <w:r>
        <w:rPr>
          <w:b w:val="0"/>
          <w:i w:val="0"/>
        </w:rPr>
        <w:br/>
        <w:t xml:space="preserve">      Ngày 06/11/2023</w:t>
      </w:r>
      <w:r>
        <w:rPr>
          <w:b w:val="0"/>
          <w:i w:val="0"/>
        </w:rPr>
        <w:br/>
      </w:r>
      <w:r>
        <w:rPr>
          <w:b w:val="0"/>
          <w:i w:val="0"/>
        </w:rPr>
        <w:t>Quy định về phát ngôn, cung cấp thông tin cho báo chí và xử lý thông tin đăng, phát trên báo chí, thông tin phản ánh trên mạng xã hội của các cơ quan hành chính Nhà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229</w:t>
      </w:r>
      <w:r>
        <w:rPr>
          <w:b w:val="0"/>
          <w:i w:val="0"/>
        </w:rPr>
        <w:br/>
      </w:r>
      <w:r>
        <w:rPr>
          <w:b w:val="0"/>
          <w:i w:val="0"/>
        </w:rPr>
        <w:t>Quyết định</w:t>
      </w:r>
      <w:r>
        <w:rPr>
          <w:b w:val="0"/>
          <w:i w:val="0"/>
        </w:rPr>
        <w:br/>
      </w:r>
      <w:r>
        <w:rPr>
          <w:b w:val="0"/>
          <w:i w:val="0"/>
        </w:rPr>
        <w:t>34/2023/QĐ-UBND</w:t>
      </w:r>
      <w:r>
        <w:br/>
      </w:r>
      <w:r>
        <w:rPr>
          <w:b w:val="0"/>
          <w:i w:val="0"/>
        </w:rPr>
        <w:br/>
        <w:t xml:space="preserve">      Ngày 01/12/2023</w:t>
      </w:r>
      <w:r>
        <w:rPr>
          <w:b w:val="0"/>
          <w:i w:val="0"/>
        </w:rPr>
        <w:br/>
      </w:r>
      <w:r>
        <w:rPr>
          <w:b w:val="0"/>
          <w:i w:val="0"/>
        </w:rPr>
        <w:t>Bãi bỏ Quyết định số 37/2021/QĐ-UBND ngày 11/11/2021 của UBND tỉnh quy định tiêu chuẩn giáo viên dạy ngoại ngữ, điều kiện về cơ sở vật chất cho việc dạy và học ngoại ngữ tăng cường; cơ chế thu, sử dụng mức thu, đối tượng miễn giảm mức thu dịch vụ tuyển sinh các cấp học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230</w:t>
      </w:r>
      <w:r>
        <w:rPr>
          <w:b w:val="0"/>
          <w:i w:val="0"/>
        </w:rPr>
        <w:br/>
      </w:r>
      <w:r>
        <w:rPr>
          <w:b w:val="0"/>
          <w:i w:val="0"/>
        </w:rPr>
        <w:t>Quyết định</w:t>
      </w:r>
      <w:r>
        <w:rPr>
          <w:b w:val="0"/>
          <w:i w:val="0"/>
        </w:rPr>
        <w:br/>
      </w:r>
      <w:r>
        <w:rPr>
          <w:b w:val="0"/>
          <w:i w:val="0"/>
        </w:rPr>
        <w:t>36/2023/QĐ-UBND</w:t>
      </w:r>
      <w:r>
        <w:br/>
      </w:r>
      <w:r>
        <w:rPr>
          <w:b w:val="0"/>
          <w:i w:val="0"/>
        </w:rPr>
        <w:br/>
        <w:t xml:space="preserve">      Ngày 06/12/2023</w:t>
      </w:r>
      <w:r>
        <w:rPr>
          <w:b w:val="0"/>
          <w:i w:val="0"/>
        </w:rPr>
        <w:br/>
      </w:r>
      <w:r>
        <w:rPr>
          <w:b w:val="0"/>
          <w:i w:val="0"/>
        </w:rPr>
        <w:t xml:space="preserve">Bãi bỏ Quyết định số 90/2010/QĐ-UBND ngày 18/11/2020 của UBND tỉnh về việc đổi tên và quy định chức năng, nhiệm vụ, tổ chức bộ máy của Thư viện tỉnh Nghệ An. </w:t>
      </w:r>
      <w:r>
        <w:rPr>
          <w:b w:val="0"/>
          <w:i w:val="0"/>
        </w:rPr>
        <w:br/>
      </w:r>
      <w:r>
        <w:rPr>
          <w:b w:val="0"/>
          <w:i w:val="0"/>
        </w:rPr>
        <w:t xml:space="preserve"> </w:t>
      </w:r>
      <w:r>
        <w:rPr>
          <w:b w:val="0"/>
          <w:i w:val="0"/>
        </w:rPr>
        <w:br/>
      </w:r>
      <w:r>
        <w:rPr>
          <w:b w:val="0"/>
          <w:i w:val="0"/>
        </w:rPr>
        <w:br/>
      </w:r>
      <w:r>
        <w:rPr>
          <w:b w:val="0"/>
          <w:i w:val="0"/>
        </w:rPr>
        <w:br/>
      </w:r>
      <w:r>
        <w:rPr>
          <w:b w:val="0"/>
          <w:i w:val="0"/>
        </w:rPr>
        <w:t>231</w:t>
      </w:r>
      <w:r>
        <w:rPr>
          <w:b w:val="0"/>
          <w:i w:val="0"/>
        </w:rPr>
        <w:br/>
      </w:r>
      <w:r>
        <w:rPr>
          <w:b w:val="0"/>
          <w:i w:val="0"/>
        </w:rPr>
        <w:t>Quyết định</w:t>
      </w:r>
      <w:r>
        <w:rPr>
          <w:b w:val="0"/>
          <w:i w:val="0"/>
        </w:rPr>
        <w:br/>
      </w:r>
      <w:r>
        <w:rPr>
          <w:b w:val="0"/>
          <w:i w:val="0"/>
        </w:rPr>
        <w:t>37/2023/QĐ-UBND</w:t>
      </w:r>
      <w:r>
        <w:br/>
      </w:r>
      <w:r>
        <w:rPr>
          <w:b w:val="0"/>
          <w:i w:val="0"/>
        </w:rPr>
        <w:br/>
        <w:t xml:space="preserve">      Ngày 13/12/2023</w:t>
      </w:r>
      <w:r>
        <w:rPr>
          <w:b w:val="0"/>
          <w:i w:val="0"/>
        </w:rPr>
        <w:br/>
      </w:r>
      <w:r>
        <w:rPr>
          <w:b w:val="0"/>
          <w:i w:val="0"/>
        </w:rPr>
        <w:t>Ban hành Quy chế quản lý hoạt động thông tin đối ngoại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232</w:t>
      </w:r>
      <w:r>
        <w:rPr>
          <w:b w:val="0"/>
          <w:i w:val="0"/>
        </w:rPr>
        <w:br/>
      </w:r>
      <w:r>
        <w:rPr>
          <w:b w:val="0"/>
          <w:i w:val="0"/>
        </w:rPr>
        <w:t>Quyết định</w:t>
      </w:r>
      <w:r>
        <w:rPr>
          <w:b w:val="0"/>
          <w:i w:val="0"/>
        </w:rPr>
        <w:br/>
      </w:r>
      <w:r>
        <w:rPr>
          <w:b w:val="0"/>
          <w:i w:val="0"/>
        </w:rPr>
        <w:t>43/2023/QĐ-UBND</w:t>
      </w:r>
      <w:r>
        <w:br/>
      </w:r>
      <w:r>
        <w:rPr>
          <w:b w:val="0"/>
          <w:i w:val="0"/>
        </w:rPr>
        <w:br/>
        <w:t xml:space="preserve">      Ngày 29/12/2023</w:t>
      </w:r>
      <w:r>
        <w:rPr>
          <w:b w:val="0"/>
          <w:i w:val="0"/>
        </w:rPr>
        <w:br/>
      </w:r>
      <w:r>
        <w:rPr>
          <w:b w:val="0"/>
          <w:i w:val="0"/>
        </w:rPr>
        <w:t>Sửa đổi một số điều của Quy chế Giải báo chí Nghệ An ban hành kèm theo Quyết định số 05/2016/QĐ-UBND ngày 08/01/2016</w:t>
      </w:r>
      <w:r>
        <w:rPr>
          <w:b w:val="0"/>
          <w:i w:val="0"/>
        </w:rPr>
        <w:br/>
      </w:r>
      <w:r>
        <w:rPr>
          <w:b w:val="0"/>
          <w:i w:val="0"/>
        </w:rPr>
        <w:t xml:space="preserve"> </w:t>
      </w:r>
      <w:r>
        <w:rPr>
          <w:b w:val="0"/>
          <w:i w:val="0"/>
        </w:rPr>
        <w:br/>
      </w:r>
      <w:r>
        <w:rPr>
          <w:b w:val="0"/>
          <w:i w:val="0"/>
        </w:rPr>
        <w:br/>
      </w:r>
      <w:r>
        <w:rPr>
          <w:b w:val="0"/>
          <w:i w:val="0"/>
        </w:rPr>
        <w:br/>
      </w:r>
      <w:r>
        <w:rPr>
          <w:b w:val="0"/>
          <w:i w:val="0"/>
        </w:rPr>
        <w:t>233</w:t>
      </w:r>
      <w:r>
        <w:rPr>
          <w:b w:val="0"/>
          <w:i w:val="0"/>
        </w:rPr>
        <w:br/>
      </w:r>
      <w:r>
        <w:rPr>
          <w:b w:val="0"/>
          <w:i w:val="0"/>
        </w:rPr>
        <w:t>Quyết định</w:t>
      </w:r>
      <w:r>
        <w:rPr>
          <w:b w:val="0"/>
          <w:i w:val="0"/>
        </w:rPr>
        <w:br/>
      </w:r>
      <w:r>
        <w:rPr>
          <w:b w:val="0"/>
          <w:i w:val="0"/>
        </w:rPr>
        <w:t>46/2023/QĐ-UBND</w:t>
      </w:r>
      <w:r>
        <w:br/>
      </w:r>
      <w:r>
        <w:rPr>
          <w:b w:val="0"/>
          <w:i w:val="0"/>
        </w:rPr>
        <w:br/>
        <w:t xml:space="preserve">      Ngày 29/12/2023</w:t>
      </w:r>
      <w:r>
        <w:rPr>
          <w:b w:val="0"/>
          <w:i w:val="0"/>
        </w:rPr>
        <w:br/>
      </w:r>
      <w:r>
        <w:rPr>
          <w:b w:val="0"/>
          <w:i w:val="0"/>
        </w:rPr>
        <w:t>Quy định chức năng, nhiệm vụ, quyền hạn và cơ cấu tổ chức của Sở Giáo dục và Đào tạo tỉnh Nghệ An</w:t>
      </w:r>
      <w:r>
        <w:rPr>
          <w:b w:val="0"/>
          <w:i w:val="0"/>
        </w:rPr>
        <w:br/>
      </w:r>
      <w:r>
        <w:rPr>
          <w:b w:val="0"/>
          <w:i w:val="0"/>
        </w:rPr>
        <w:t xml:space="preserve"> </w:t>
      </w:r>
      <w:r>
        <w:rPr>
          <w:b w:val="0"/>
          <w:i w:val="0"/>
        </w:rPr>
        <w:br/>
      </w:r>
      <w:r>
        <w:rPr>
          <w:b w:val="0"/>
          <w:i w:val="0"/>
        </w:rPr>
        <w:br/>
      </w:r>
      <w:r>
        <w:rPr>
          <w:b w:val="0"/>
          <w:i w:val="0"/>
        </w:rPr>
        <w:br/>
      </w:r>
      <w:r>
        <w:rPr>
          <w:b w:val="0"/>
          <w:i w:val="0"/>
        </w:rPr>
        <w:t>III. XÂY DỰNG CHÍNH QUYỀN, NỘI VỤ</w:t>
      </w:r>
      <w:r>
        <w:rPr>
          <w:b w:val="0"/>
          <w:i w:val="0"/>
        </w:rPr>
        <w:br/>
      </w:r>
      <w:r>
        <w:rPr>
          <w:b w:val="0"/>
          <w:i w:val="0"/>
        </w:rPr>
        <w:br/>
      </w:r>
      <w:r>
        <w:rPr>
          <w:b w:val="0"/>
          <w:i w:val="0"/>
        </w:rPr>
        <w:br/>
      </w:r>
      <w:r>
        <w:rPr>
          <w:b w:val="0"/>
          <w:i w:val="0"/>
        </w:rPr>
        <w:t>234</w:t>
      </w:r>
      <w:r>
        <w:rPr>
          <w:b w:val="0"/>
          <w:i w:val="0"/>
        </w:rPr>
        <w:br/>
      </w:r>
      <w:r>
        <w:rPr>
          <w:b w:val="0"/>
          <w:i w:val="0"/>
        </w:rPr>
        <w:t>Quyết định</w:t>
      </w:r>
      <w:r>
        <w:rPr>
          <w:b w:val="0"/>
          <w:i w:val="0"/>
        </w:rPr>
        <w:br/>
      </w:r>
      <w:r>
        <w:rPr>
          <w:b w:val="0"/>
          <w:i w:val="0"/>
        </w:rPr>
        <w:t>63/2005/QĐ-UBND</w:t>
      </w:r>
      <w:r>
        <w:br/>
      </w:r>
      <w:r>
        <w:rPr>
          <w:b w:val="0"/>
          <w:i w:val="0"/>
        </w:rPr>
        <w:br/>
        <w:t xml:space="preserve">      Ngày 03/6/2005</w:t>
      </w:r>
      <w:r>
        <w:rPr>
          <w:b w:val="0"/>
          <w:i w:val="0"/>
        </w:rPr>
        <w:br/>
      </w:r>
      <w:r>
        <w:rPr>
          <w:b w:val="0"/>
          <w:i w:val="0"/>
        </w:rPr>
        <w:t>Về việc chuyển chức năng quản lý nhà nước về công tác định canh, định cư đối với đồng bào dân tộc thiểu số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235</w:t>
      </w:r>
      <w:r>
        <w:rPr>
          <w:b w:val="0"/>
          <w:i w:val="0"/>
        </w:rPr>
        <w:br/>
      </w:r>
      <w:r>
        <w:rPr>
          <w:b w:val="0"/>
          <w:i w:val="0"/>
        </w:rPr>
        <w:t>Quyết định</w:t>
      </w:r>
      <w:r>
        <w:rPr>
          <w:b w:val="0"/>
          <w:i w:val="0"/>
        </w:rPr>
        <w:br/>
      </w:r>
      <w:r>
        <w:rPr>
          <w:b w:val="0"/>
          <w:i w:val="0"/>
        </w:rPr>
        <w:t>57/2008/QĐ-UBND</w:t>
      </w:r>
      <w:r>
        <w:br/>
      </w:r>
      <w:r>
        <w:rPr>
          <w:b w:val="0"/>
          <w:i w:val="0"/>
        </w:rPr>
        <w:br/>
        <w:t xml:space="preserve">      Ngày 26/9/2008</w:t>
      </w:r>
      <w:r>
        <w:rPr>
          <w:b w:val="0"/>
          <w:i w:val="0"/>
        </w:rPr>
        <w:br/>
      </w:r>
      <w:r>
        <w:rPr>
          <w:b w:val="0"/>
          <w:i w:val="0"/>
        </w:rPr>
        <w:t>Ban hành Quy định chế độ trách nhiệm của người đứng đầu các cơ quan, đơn vị nhà nước tỉnh Nghệ An trong công tác Cải cách hành chính</w:t>
      </w:r>
      <w:r>
        <w:rPr>
          <w:b w:val="0"/>
          <w:i w:val="0"/>
        </w:rPr>
        <w:br/>
      </w:r>
      <w:r>
        <w:rPr>
          <w:b w:val="0"/>
          <w:i w:val="0"/>
        </w:rPr>
        <w:t xml:space="preserve"> </w:t>
      </w:r>
      <w:r>
        <w:rPr>
          <w:b w:val="0"/>
          <w:i w:val="0"/>
        </w:rPr>
        <w:br/>
      </w:r>
      <w:r>
        <w:rPr>
          <w:b w:val="0"/>
          <w:i w:val="0"/>
        </w:rPr>
        <w:br/>
      </w:r>
      <w:r>
        <w:rPr>
          <w:b w:val="0"/>
          <w:i w:val="0"/>
        </w:rPr>
        <w:br/>
      </w:r>
      <w:r>
        <w:rPr>
          <w:b w:val="0"/>
          <w:i w:val="0"/>
        </w:rPr>
        <w:t>236</w:t>
      </w:r>
      <w:r>
        <w:rPr>
          <w:b w:val="0"/>
          <w:i w:val="0"/>
        </w:rPr>
        <w:br/>
      </w:r>
      <w:r>
        <w:rPr>
          <w:b w:val="0"/>
          <w:i w:val="0"/>
        </w:rPr>
        <w:t>Quyết định</w:t>
      </w:r>
      <w:r>
        <w:rPr>
          <w:b w:val="0"/>
          <w:i w:val="0"/>
        </w:rPr>
        <w:br/>
      </w:r>
      <w:r>
        <w:rPr>
          <w:b w:val="0"/>
          <w:i w:val="0"/>
        </w:rPr>
        <w:t>15/2009/QĐ-UBND</w:t>
      </w:r>
      <w:r>
        <w:br/>
      </w:r>
      <w:r>
        <w:rPr>
          <w:b w:val="0"/>
          <w:i w:val="0"/>
        </w:rPr>
        <w:br/>
        <w:t xml:space="preserve">      Ngày 16/01/2009</w:t>
      </w:r>
      <w:r>
        <w:rPr>
          <w:b w:val="0"/>
          <w:i w:val="0"/>
        </w:rPr>
        <w:br/>
      </w:r>
      <w:r>
        <w:rPr>
          <w:b w:val="0"/>
          <w:i w:val="0"/>
        </w:rPr>
        <w:t>Về chế độ đối với cán bộ, công chức tăng cường về các huyện, xã trọng điểm vùng đồng bào dân tộc thiểu số, vùng giáo, vùng đặc biệt khó khăn còn nhiều yếu kém và lực lượng vũ trang tăng cường về các xã biên giới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237</w:t>
      </w:r>
      <w:r>
        <w:rPr>
          <w:b w:val="0"/>
          <w:i w:val="0"/>
        </w:rPr>
        <w:br/>
      </w:r>
      <w:r>
        <w:rPr>
          <w:b w:val="0"/>
          <w:i w:val="0"/>
        </w:rPr>
        <w:t>Quyết định</w:t>
      </w:r>
      <w:r>
        <w:rPr>
          <w:b w:val="0"/>
          <w:i w:val="0"/>
        </w:rPr>
        <w:br/>
      </w:r>
      <w:r>
        <w:rPr>
          <w:b w:val="0"/>
          <w:i w:val="0"/>
        </w:rPr>
        <w:t>91/2009/QĐ-UBND</w:t>
      </w:r>
      <w:r>
        <w:br/>
      </w:r>
      <w:r>
        <w:rPr>
          <w:b w:val="0"/>
          <w:i w:val="0"/>
        </w:rPr>
        <w:br/>
        <w:t xml:space="preserve">      Ngày 28/9/2009</w:t>
      </w:r>
      <w:r>
        <w:rPr>
          <w:b w:val="0"/>
          <w:i w:val="0"/>
        </w:rPr>
        <w:br/>
      </w:r>
      <w:r>
        <w:rPr>
          <w:b w:val="0"/>
          <w:i w:val="0"/>
        </w:rPr>
        <w:t>Ban hành Quy định về công tác vận động người có uy tín trong đồng bào dân tộc thiểu số ở Nghệ An</w:t>
      </w:r>
      <w:r>
        <w:rPr>
          <w:b w:val="0"/>
          <w:i w:val="0"/>
        </w:rPr>
        <w:br/>
      </w:r>
      <w:r>
        <w:rPr>
          <w:b w:val="0"/>
          <w:i w:val="0"/>
        </w:rPr>
        <w:t xml:space="preserve"> </w:t>
      </w:r>
      <w:r>
        <w:rPr>
          <w:b w:val="0"/>
          <w:i w:val="0"/>
        </w:rPr>
        <w:br/>
      </w:r>
      <w:r>
        <w:rPr>
          <w:b w:val="0"/>
          <w:i w:val="0"/>
        </w:rPr>
        <w:br/>
      </w:r>
      <w:r>
        <w:rPr>
          <w:b w:val="0"/>
          <w:i w:val="0"/>
        </w:rPr>
        <w:br/>
      </w:r>
      <w:r>
        <w:rPr>
          <w:b w:val="0"/>
          <w:i w:val="0"/>
        </w:rPr>
        <w:t>238</w:t>
      </w:r>
      <w:r>
        <w:rPr>
          <w:b w:val="0"/>
          <w:i w:val="0"/>
        </w:rPr>
        <w:br/>
      </w:r>
      <w:r>
        <w:rPr>
          <w:b w:val="0"/>
          <w:i w:val="0"/>
        </w:rPr>
        <w:t>Quyết định</w:t>
      </w:r>
      <w:r>
        <w:rPr>
          <w:b w:val="0"/>
          <w:i w:val="0"/>
        </w:rPr>
        <w:br/>
      </w:r>
      <w:r>
        <w:rPr>
          <w:b w:val="0"/>
          <w:i w:val="0"/>
        </w:rPr>
        <w:t>101/2009/QĐ-UBND</w:t>
      </w:r>
      <w:r>
        <w:br/>
      </w:r>
      <w:r>
        <w:rPr>
          <w:b w:val="0"/>
          <w:i w:val="0"/>
        </w:rPr>
        <w:br/>
        <w:t xml:space="preserve">      Ngày 28/10/2009</w:t>
      </w:r>
      <w:r>
        <w:rPr>
          <w:b w:val="0"/>
          <w:i w:val="0"/>
        </w:rPr>
        <w:br/>
      </w:r>
      <w:r>
        <w:rPr>
          <w:b w:val="0"/>
          <w:i w:val="0"/>
        </w:rPr>
        <w:t>V/v ban hành Quy chế phối hợp thực hiện công tác quản lý nhà nước về hoạt động tôn giáo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239</w:t>
      </w:r>
      <w:r>
        <w:rPr>
          <w:b w:val="0"/>
          <w:i w:val="0"/>
        </w:rPr>
        <w:br/>
      </w:r>
      <w:r>
        <w:rPr>
          <w:b w:val="0"/>
          <w:i w:val="0"/>
        </w:rPr>
        <w:t>Quyết định</w:t>
      </w:r>
      <w:r>
        <w:rPr>
          <w:b w:val="0"/>
          <w:i w:val="0"/>
        </w:rPr>
        <w:br/>
      </w:r>
      <w:r>
        <w:rPr>
          <w:b w:val="0"/>
          <w:i w:val="0"/>
        </w:rPr>
        <w:t>55/2010/QĐ-UBND</w:t>
      </w:r>
      <w:r>
        <w:br/>
      </w:r>
      <w:r>
        <w:rPr>
          <w:b w:val="0"/>
          <w:i w:val="0"/>
        </w:rPr>
        <w:br/>
        <w:t xml:space="preserve">      Ngày 03/8/2010</w:t>
      </w:r>
      <w:r>
        <w:rPr>
          <w:b w:val="0"/>
          <w:i w:val="0"/>
        </w:rPr>
        <w:br/>
      </w:r>
      <w:r>
        <w:rPr>
          <w:b w:val="0"/>
          <w:i w:val="0"/>
        </w:rPr>
        <w:t xml:space="preserve">Về việc điều chỉnh mức hỗ trợ đối với: Uỷ viên Thường trực UBMTTQ, Uỷ viên thường vụ các đoàn thể ở cấp xã; Trưởng ban công tác Mặt trận, Trưởng các đoàn thể và Chi hội trưởng Hội Người cao tuổi ở xóm, khối, bản. </w:t>
      </w:r>
      <w:r>
        <w:rPr>
          <w:b w:val="0"/>
          <w:i w:val="0"/>
        </w:rPr>
        <w:br/>
      </w:r>
      <w:r>
        <w:rPr>
          <w:b w:val="0"/>
          <w:i w:val="0"/>
        </w:rPr>
        <w:t>Hết hiệu lực một phần</w:t>
      </w:r>
      <w:r>
        <w:rPr>
          <w:b w:val="0"/>
          <w:i w:val="0"/>
        </w:rPr>
        <w:br/>
      </w:r>
      <w:r>
        <w:rPr>
          <w:b w:val="0"/>
          <w:i w:val="0"/>
        </w:rPr>
        <w:br/>
      </w:r>
      <w:r>
        <w:rPr>
          <w:b w:val="0"/>
          <w:i w:val="0"/>
        </w:rPr>
        <w:br/>
      </w:r>
      <w:r>
        <w:rPr>
          <w:b w:val="0"/>
          <w:i w:val="0"/>
        </w:rPr>
        <w:t>240</w:t>
      </w:r>
      <w:r>
        <w:rPr>
          <w:b w:val="0"/>
          <w:i w:val="0"/>
        </w:rPr>
        <w:br/>
      </w:r>
      <w:r>
        <w:rPr>
          <w:b w:val="0"/>
          <w:i w:val="0"/>
        </w:rPr>
        <w:t>Quyết định</w:t>
      </w:r>
      <w:r>
        <w:rPr>
          <w:b w:val="0"/>
          <w:i w:val="0"/>
        </w:rPr>
        <w:br/>
      </w:r>
      <w:r>
        <w:rPr>
          <w:b w:val="0"/>
          <w:i w:val="0"/>
        </w:rPr>
        <w:t>70/2010/QĐ-UBND</w:t>
      </w:r>
      <w:r>
        <w:br/>
      </w:r>
      <w:r>
        <w:rPr>
          <w:b w:val="0"/>
          <w:i w:val="0"/>
        </w:rPr>
        <w:br/>
        <w:t xml:space="preserve">      Ngày 11/9/2010</w:t>
      </w:r>
      <w:r>
        <w:rPr>
          <w:b w:val="0"/>
          <w:i w:val="0"/>
        </w:rPr>
        <w:br/>
      </w:r>
      <w:r>
        <w:rPr>
          <w:b w:val="0"/>
          <w:i w:val="0"/>
        </w:rPr>
        <w:t xml:space="preserve">Về việc tổ chức làm việc vào ngày thứ bảy hàng tuần để tiếp nhận, giải quyết thủ tục hành chính. </w:t>
      </w:r>
      <w:r>
        <w:rPr>
          <w:b w:val="0"/>
          <w:i w:val="0"/>
        </w:rPr>
        <w:br/>
      </w:r>
      <w:r>
        <w:rPr>
          <w:b w:val="0"/>
          <w:i w:val="0"/>
        </w:rPr>
        <w:t xml:space="preserve"> </w:t>
      </w:r>
      <w:r>
        <w:rPr>
          <w:b w:val="0"/>
          <w:i w:val="0"/>
        </w:rPr>
        <w:br/>
      </w:r>
      <w:r>
        <w:rPr>
          <w:b w:val="0"/>
          <w:i w:val="0"/>
        </w:rPr>
        <w:br/>
      </w:r>
      <w:r>
        <w:rPr>
          <w:b w:val="0"/>
          <w:i w:val="0"/>
        </w:rPr>
        <w:br/>
      </w:r>
      <w:r>
        <w:rPr>
          <w:b w:val="0"/>
          <w:i w:val="0"/>
        </w:rPr>
        <w:t>241</w:t>
      </w:r>
      <w:r>
        <w:rPr>
          <w:b w:val="0"/>
          <w:i w:val="0"/>
        </w:rPr>
        <w:br/>
      </w:r>
      <w:r>
        <w:rPr>
          <w:b w:val="0"/>
          <w:i w:val="0"/>
        </w:rPr>
        <w:t>Quyết định</w:t>
      </w:r>
      <w:r>
        <w:rPr>
          <w:b w:val="0"/>
          <w:i w:val="0"/>
        </w:rPr>
        <w:br/>
      </w:r>
      <w:r>
        <w:rPr>
          <w:b w:val="0"/>
          <w:i w:val="0"/>
        </w:rPr>
        <w:t>06/2011/QĐ-UBND</w:t>
      </w:r>
      <w:r>
        <w:br/>
      </w:r>
      <w:r>
        <w:rPr>
          <w:b w:val="0"/>
          <w:i w:val="0"/>
        </w:rPr>
        <w:br/>
        <w:t xml:space="preserve">      Ngày 24/01/2011</w:t>
      </w:r>
      <w:r>
        <w:rPr>
          <w:b w:val="0"/>
          <w:i w:val="0"/>
        </w:rPr>
        <w:br/>
      </w:r>
      <w:r>
        <w:rPr>
          <w:b w:val="0"/>
          <w:i w:val="0"/>
        </w:rPr>
        <w:t>Về thành lập Sở Ngoại vụ tỉnh Nghệ An</w:t>
      </w:r>
      <w:r>
        <w:rPr>
          <w:b w:val="0"/>
          <w:i w:val="0"/>
        </w:rPr>
        <w:br/>
      </w:r>
      <w:r>
        <w:rPr>
          <w:b w:val="0"/>
          <w:i w:val="0"/>
        </w:rPr>
        <w:t>Hết hiệu lực một phần</w:t>
      </w:r>
      <w:r>
        <w:rPr>
          <w:b w:val="0"/>
          <w:i w:val="0"/>
        </w:rPr>
        <w:br/>
      </w:r>
      <w:r>
        <w:rPr>
          <w:b w:val="0"/>
          <w:i w:val="0"/>
        </w:rPr>
        <w:br/>
      </w:r>
      <w:r>
        <w:rPr>
          <w:b w:val="0"/>
          <w:i w:val="0"/>
        </w:rPr>
        <w:br/>
      </w:r>
      <w:r>
        <w:rPr>
          <w:b w:val="0"/>
          <w:i w:val="0"/>
        </w:rPr>
        <w:t>242</w:t>
      </w:r>
      <w:r>
        <w:rPr>
          <w:b w:val="0"/>
          <w:i w:val="0"/>
        </w:rPr>
        <w:br/>
      </w:r>
      <w:r>
        <w:rPr>
          <w:b w:val="0"/>
          <w:i w:val="0"/>
        </w:rPr>
        <w:t>Quyết định</w:t>
      </w:r>
      <w:r>
        <w:rPr>
          <w:b w:val="0"/>
          <w:i w:val="0"/>
        </w:rPr>
        <w:br/>
      </w:r>
      <w:r>
        <w:rPr>
          <w:b w:val="0"/>
          <w:i w:val="0"/>
        </w:rPr>
        <w:t>69/2012/QĐ-UBND</w:t>
      </w:r>
      <w:r>
        <w:br/>
      </w:r>
      <w:r>
        <w:rPr>
          <w:b w:val="0"/>
          <w:i w:val="0"/>
        </w:rPr>
        <w:br/>
        <w:t xml:space="preserve">      Ngày 25/9/2012</w:t>
      </w:r>
      <w:r>
        <w:rPr>
          <w:b w:val="0"/>
          <w:i w:val="0"/>
        </w:rPr>
        <w:br/>
      </w:r>
      <w:r>
        <w:rPr>
          <w:b w:val="0"/>
          <w:i w:val="0"/>
        </w:rPr>
        <w:t>Về việc ban hành Quy định phân công trách nhiệm quản lý các trường Đại học, Cao đẳng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243</w:t>
      </w:r>
      <w:r>
        <w:rPr>
          <w:b w:val="0"/>
          <w:i w:val="0"/>
        </w:rPr>
        <w:br/>
      </w:r>
      <w:r>
        <w:rPr>
          <w:b w:val="0"/>
          <w:i w:val="0"/>
        </w:rPr>
        <w:t>Quyết định</w:t>
      </w:r>
      <w:r>
        <w:rPr>
          <w:b w:val="0"/>
          <w:i w:val="0"/>
        </w:rPr>
        <w:br/>
      </w:r>
      <w:r>
        <w:rPr>
          <w:b w:val="0"/>
          <w:i w:val="0"/>
        </w:rPr>
        <w:t>84/2012/QĐ-UBND</w:t>
      </w:r>
      <w:r>
        <w:br/>
      </w:r>
      <w:r>
        <w:rPr>
          <w:b w:val="0"/>
          <w:i w:val="0"/>
        </w:rPr>
        <w:br/>
        <w:t xml:space="preserve">      Ngày 03/12/2012</w:t>
      </w:r>
      <w:r>
        <w:rPr>
          <w:b w:val="0"/>
          <w:i w:val="0"/>
        </w:rPr>
        <w:br/>
      </w:r>
      <w:r>
        <w:rPr>
          <w:b w:val="0"/>
          <w:i w:val="0"/>
        </w:rPr>
        <w:t>Hỗ trợ đặc thù cho cán bộ, công chức làm công tác quản lý nhà nước về tôn giáo tại Ban Tôn giáo - Sở Nội vụ và công chức chuyên trách công tác tại các Phòng Nội vụ huyện, thành, thị và hỗ trợ kinh phí cho các Đoàn công tác, Tổ công tác giải quyết các vụ việc tôn giáo phức tạp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244</w:t>
      </w:r>
      <w:r>
        <w:rPr>
          <w:b w:val="0"/>
          <w:i w:val="0"/>
        </w:rPr>
        <w:br/>
      </w:r>
      <w:r>
        <w:rPr>
          <w:b w:val="0"/>
          <w:i w:val="0"/>
        </w:rPr>
        <w:t>Quyết định</w:t>
      </w:r>
      <w:r>
        <w:rPr>
          <w:b w:val="0"/>
          <w:i w:val="0"/>
        </w:rPr>
        <w:br/>
      </w:r>
      <w:r>
        <w:rPr>
          <w:b w:val="0"/>
          <w:i w:val="0"/>
        </w:rPr>
        <w:t>03/2014/QĐ-UBND</w:t>
      </w:r>
      <w:r>
        <w:br/>
      </w:r>
      <w:r>
        <w:rPr>
          <w:b w:val="0"/>
          <w:i w:val="0"/>
        </w:rPr>
        <w:br/>
        <w:t xml:space="preserve">      Ngày 09/01/2014</w:t>
      </w:r>
      <w:r>
        <w:rPr>
          <w:b w:val="0"/>
          <w:i w:val="0"/>
        </w:rPr>
        <w:br/>
      </w:r>
      <w:r>
        <w:rPr>
          <w:b w:val="0"/>
          <w:i w:val="0"/>
        </w:rPr>
        <w:t>Quy định chế độ thù lao đối với người đã nghỉ hưu giữ chức danh lãnh đạo chuyên trách tại các Hội có tính chất đặc thù</w:t>
      </w:r>
      <w:r>
        <w:rPr>
          <w:b w:val="0"/>
          <w:i w:val="0"/>
        </w:rPr>
        <w:br/>
      </w:r>
      <w:r>
        <w:rPr>
          <w:b w:val="0"/>
          <w:i w:val="0"/>
        </w:rPr>
        <w:t xml:space="preserve"> </w:t>
      </w:r>
      <w:r>
        <w:rPr>
          <w:b w:val="0"/>
          <w:i w:val="0"/>
        </w:rPr>
        <w:br/>
      </w:r>
      <w:r>
        <w:rPr>
          <w:b w:val="0"/>
          <w:i w:val="0"/>
        </w:rPr>
        <w:br/>
      </w:r>
      <w:r>
        <w:rPr>
          <w:b w:val="0"/>
          <w:i w:val="0"/>
        </w:rPr>
        <w:br/>
      </w:r>
      <w:r>
        <w:rPr>
          <w:b w:val="0"/>
          <w:i w:val="0"/>
        </w:rPr>
        <w:t>245</w:t>
      </w:r>
      <w:r>
        <w:rPr>
          <w:b w:val="0"/>
          <w:i w:val="0"/>
        </w:rPr>
        <w:br/>
      </w:r>
      <w:r>
        <w:rPr>
          <w:b w:val="0"/>
          <w:i w:val="0"/>
        </w:rPr>
        <w:t>Quyết định</w:t>
      </w:r>
      <w:r>
        <w:rPr>
          <w:b w:val="0"/>
          <w:i w:val="0"/>
        </w:rPr>
        <w:br/>
      </w:r>
      <w:r>
        <w:rPr>
          <w:b w:val="0"/>
          <w:i w:val="0"/>
        </w:rPr>
        <w:t>12/2014/QĐ-UBND</w:t>
      </w:r>
      <w:r>
        <w:br/>
      </w:r>
      <w:r>
        <w:rPr>
          <w:b w:val="0"/>
          <w:i w:val="0"/>
        </w:rPr>
        <w:br/>
        <w:t xml:space="preserve">      Ngày 25/01/2014</w:t>
      </w:r>
      <w:r>
        <w:rPr>
          <w:b w:val="0"/>
          <w:i w:val="0"/>
        </w:rPr>
        <w:br/>
      </w:r>
      <w:r>
        <w:rPr>
          <w:b w:val="0"/>
          <w:i w:val="0"/>
        </w:rPr>
        <w:t>Về chế độ phụ cấp độc hại và bỗi dưỡng bằng hiện vật đối với cán bộ làm công tác lưu trữ</w:t>
      </w:r>
      <w:r>
        <w:rPr>
          <w:b w:val="0"/>
          <w:i w:val="0"/>
        </w:rPr>
        <w:br/>
      </w:r>
      <w:r>
        <w:rPr>
          <w:b w:val="0"/>
          <w:i w:val="0"/>
        </w:rPr>
        <w:t xml:space="preserve"> </w:t>
      </w:r>
      <w:r>
        <w:rPr>
          <w:b w:val="0"/>
          <w:i w:val="0"/>
        </w:rPr>
        <w:br/>
      </w:r>
      <w:r>
        <w:rPr>
          <w:b w:val="0"/>
          <w:i w:val="0"/>
        </w:rPr>
        <w:br/>
      </w:r>
      <w:r>
        <w:rPr>
          <w:b w:val="0"/>
          <w:i w:val="0"/>
        </w:rPr>
        <w:br/>
      </w:r>
      <w:r>
        <w:rPr>
          <w:b w:val="0"/>
          <w:i w:val="0"/>
        </w:rPr>
        <w:t>246</w:t>
      </w:r>
      <w:r>
        <w:rPr>
          <w:b w:val="0"/>
          <w:i w:val="0"/>
        </w:rPr>
        <w:br/>
      </w:r>
      <w:r>
        <w:rPr>
          <w:b w:val="0"/>
          <w:i w:val="0"/>
        </w:rPr>
        <w:t>Quyết định</w:t>
      </w:r>
      <w:r>
        <w:rPr>
          <w:b w:val="0"/>
          <w:i w:val="0"/>
        </w:rPr>
        <w:br/>
      </w:r>
      <w:r>
        <w:rPr>
          <w:b w:val="0"/>
          <w:i w:val="0"/>
        </w:rPr>
        <w:t>57/2014/QĐ-UBND</w:t>
      </w:r>
      <w:r>
        <w:br/>
      </w:r>
      <w:r>
        <w:rPr>
          <w:b w:val="0"/>
          <w:i w:val="0"/>
        </w:rPr>
        <w:br/>
        <w:t xml:space="preserve">      Ngày 12/9/2014</w:t>
      </w:r>
      <w:r>
        <w:rPr>
          <w:b w:val="0"/>
          <w:i w:val="0"/>
        </w:rPr>
        <w:br/>
      </w:r>
      <w:r>
        <w:rPr>
          <w:b w:val="0"/>
          <w:i w:val="0"/>
        </w:rPr>
        <w:t>Ban hành Quy chế xét, tặng danh hiệu “Chủ tịch UBND xã, phường, thị trấn giỏi”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247</w:t>
      </w:r>
      <w:r>
        <w:rPr>
          <w:b w:val="0"/>
          <w:i w:val="0"/>
        </w:rPr>
        <w:br/>
      </w:r>
      <w:r>
        <w:rPr>
          <w:b w:val="0"/>
          <w:i w:val="0"/>
        </w:rPr>
        <w:t>Quyết định</w:t>
      </w:r>
      <w:r>
        <w:rPr>
          <w:b w:val="0"/>
          <w:i w:val="0"/>
        </w:rPr>
        <w:br/>
      </w:r>
      <w:r>
        <w:rPr>
          <w:b w:val="0"/>
          <w:i w:val="0"/>
        </w:rPr>
        <w:t>72/2014/QĐ-UBND</w:t>
      </w:r>
      <w:r>
        <w:br/>
      </w:r>
      <w:r>
        <w:rPr>
          <w:b w:val="0"/>
          <w:i w:val="0"/>
        </w:rPr>
        <w:br/>
        <w:t xml:space="preserve">      Ngày 14/10/2014</w:t>
      </w:r>
      <w:r>
        <w:rPr>
          <w:b w:val="0"/>
          <w:i w:val="0"/>
        </w:rPr>
        <w:br/>
      </w:r>
      <w:r>
        <w:rPr>
          <w:b w:val="0"/>
          <w:i w:val="0"/>
        </w:rPr>
        <w:t>Về việc tổ chức lại "Đội Thanh tra đô thị thị xã Cửa Lò" thành "Đội Quản lý trật tự đô thị thị xã Cửa Lò".</w:t>
      </w:r>
      <w:r>
        <w:rPr>
          <w:b w:val="0"/>
          <w:i w:val="0"/>
        </w:rPr>
        <w:br/>
      </w:r>
      <w:r>
        <w:rPr>
          <w:b w:val="0"/>
          <w:i w:val="0"/>
        </w:rPr>
        <w:t xml:space="preserve"> </w:t>
      </w:r>
      <w:r>
        <w:rPr>
          <w:b w:val="0"/>
          <w:i w:val="0"/>
        </w:rPr>
        <w:br/>
      </w:r>
      <w:r>
        <w:rPr>
          <w:b w:val="0"/>
          <w:i w:val="0"/>
        </w:rPr>
        <w:br/>
      </w:r>
      <w:r>
        <w:rPr>
          <w:b w:val="0"/>
          <w:i w:val="0"/>
        </w:rPr>
        <w:br/>
      </w:r>
      <w:r>
        <w:rPr>
          <w:b w:val="0"/>
          <w:i w:val="0"/>
        </w:rPr>
        <w:t>248</w:t>
      </w:r>
      <w:r>
        <w:rPr>
          <w:b w:val="0"/>
          <w:i w:val="0"/>
        </w:rPr>
        <w:br/>
      </w:r>
      <w:r>
        <w:rPr>
          <w:b w:val="0"/>
          <w:i w:val="0"/>
        </w:rPr>
        <w:t>Quyết định</w:t>
      </w:r>
      <w:r>
        <w:rPr>
          <w:b w:val="0"/>
          <w:i w:val="0"/>
        </w:rPr>
        <w:br/>
      </w:r>
      <w:r>
        <w:rPr>
          <w:b w:val="0"/>
          <w:i w:val="0"/>
        </w:rPr>
        <w:t>73/2014/QĐ-UBND</w:t>
      </w:r>
      <w:r>
        <w:br/>
      </w:r>
      <w:r>
        <w:rPr>
          <w:b w:val="0"/>
          <w:i w:val="0"/>
        </w:rPr>
        <w:br/>
        <w:t xml:space="preserve">      Ngày 14/10/2014</w:t>
      </w:r>
      <w:r>
        <w:rPr>
          <w:b w:val="0"/>
          <w:i w:val="0"/>
        </w:rPr>
        <w:br/>
      </w:r>
      <w:r>
        <w:rPr>
          <w:b w:val="0"/>
          <w:i w:val="0"/>
        </w:rPr>
        <w:t>Về việc tổ chức lại "Thanh tra đô thị thành phố Vinh" thành "Đội Quản lý trật tự đô thị thành phố Vinh".</w:t>
      </w:r>
      <w:r>
        <w:rPr>
          <w:b w:val="0"/>
          <w:i w:val="0"/>
        </w:rPr>
        <w:br/>
      </w:r>
      <w:r>
        <w:rPr>
          <w:b w:val="0"/>
          <w:i w:val="0"/>
        </w:rPr>
        <w:t xml:space="preserve"> </w:t>
      </w:r>
      <w:r>
        <w:rPr>
          <w:b w:val="0"/>
          <w:i w:val="0"/>
        </w:rPr>
        <w:br/>
      </w:r>
      <w:r>
        <w:rPr>
          <w:b w:val="0"/>
          <w:i w:val="0"/>
        </w:rPr>
        <w:br/>
      </w:r>
      <w:r>
        <w:rPr>
          <w:b w:val="0"/>
          <w:i w:val="0"/>
        </w:rPr>
        <w:br/>
      </w:r>
      <w:r>
        <w:rPr>
          <w:b w:val="0"/>
          <w:i w:val="0"/>
        </w:rPr>
        <w:t>249</w:t>
      </w:r>
      <w:r>
        <w:rPr>
          <w:b w:val="0"/>
          <w:i w:val="0"/>
        </w:rPr>
        <w:br/>
      </w:r>
      <w:r>
        <w:rPr>
          <w:b w:val="0"/>
          <w:i w:val="0"/>
        </w:rPr>
        <w:t>Quyết định</w:t>
      </w:r>
      <w:r>
        <w:rPr>
          <w:b w:val="0"/>
          <w:i w:val="0"/>
        </w:rPr>
        <w:br/>
      </w:r>
      <w:r>
        <w:rPr>
          <w:b w:val="0"/>
          <w:i w:val="0"/>
        </w:rPr>
        <w:t>84/2014/QĐ-UBND</w:t>
      </w:r>
      <w:r>
        <w:br/>
      </w:r>
      <w:r>
        <w:rPr>
          <w:b w:val="0"/>
          <w:i w:val="0"/>
        </w:rPr>
        <w:br/>
        <w:t xml:space="preserve">      Ngày 04/11/2014</w:t>
      </w:r>
      <w:r>
        <w:rPr>
          <w:b w:val="0"/>
          <w:i w:val="0"/>
        </w:rPr>
        <w:br/>
      </w:r>
      <w:r>
        <w:rPr>
          <w:b w:val="0"/>
          <w:i w:val="0"/>
        </w:rPr>
        <w:t xml:space="preserve"> Ban hành quy định về tiêu chuẩn, quy trình tuyển chọn, quản lý sử dụng và chế độ chính sách đối với những người hoạt động không chuyên trách ở cấp xã và xóm, khối, bản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250</w:t>
      </w:r>
      <w:r>
        <w:rPr>
          <w:b w:val="0"/>
          <w:i w:val="0"/>
        </w:rPr>
        <w:br/>
      </w:r>
      <w:r>
        <w:rPr>
          <w:b w:val="0"/>
          <w:i w:val="0"/>
        </w:rPr>
        <w:t>Quyết định</w:t>
      </w:r>
      <w:r>
        <w:rPr>
          <w:b w:val="0"/>
          <w:i w:val="0"/>
        </w:rPr>
        <w:br/>
      </w:r>
      <w:r>
        <w:rPr>
          <w:b w:val="0"/>
          <w:i w:val="0"/>
        </w:rPr>
        <w:t>03/2015/QĐ-UBND Ngày 14/01/2015</w:t>
      </w:r>
      <w:r>
        <w:rPr>
          <w:b w:val="0"/>
          <w:i w:val="0"/>
        </w:rPr>
        <w:br/>
      </w:r>
      <w:r>
        <w:rPr>
          <w:b w:val="0"/>
          <w:i w:val="0"/>
        </w:rPr>
        <w:t>Ban hành Quy chế Cúp vàng Xứ Nghệ.</w:t>
      </w:r>
      <w:r>
        <w:rPr>
          <w:b w:val="0"/>
          <w:i w:val="0"/>
        </w:rPr>
        <w:br/>
      </w:r>
      <w:r>
        <w:rPr>
          <w:b w:val="0"/>
          <w:i w:val="0"/>
        </w:rPr>
        <w:t xml:space="preserve"> </w:t>
      </w:r>
      <w:r>
        <w:rPr>
          <w:b w:val="0"/>
          <w:i w:val="0"/>
        </w:rPr>
        <w:br/>
      </w:r>
      <w:r>
        <w:rPr>
          <w:b w:val="0"/>
          <w:i w:val="0"/>
        </w:rPr>
        <w:br/>
      </w:r>
      <w:r>
        <w:rPr>
          <w:b w:val="0"/>
          <w:i w:val="0"/>
        </w:rPr>
        <w:br/>
      </w:r>
      <w:r>
        <w:rPr>
          <w:b w:val="0"/>
          <w:i w:val="0"/>
        </w:rPr>
        <w:t>251</w:t>
      </w:r>
      <w:r>
        <w:rPr>
          <w:b w:val="0"/>
          <w:i w:val="0"/>
        </w:rPr>
        <w:br/>
      </w:r>
      <w:r>
        <w:rPr>
          <w:b w:val="0"/>
          <w:i w:val="0"/>
        </w:rPr>
        <w:t>Quyết định</w:t>
      </w:r>
      <w:r>
        <w:rPr>
          <w:b w:val="0"/>
          <w:i w:val="0"/>
        </w:rPr>
        <w:br/>
      </w:r>
      <w:r>
        <w:rPr>
          <w:b w:val="0"/>
          <w:i w:val="0"/>
        </w:rPr>
        <w:t>22/2018/QĐ-UBND</w:t>
      </w:r>
      <w:r>
        <w:br/>
      </w:r>
      <w:r>
        <w:rPr>
          <w:b w:val="0"/>
          <w:i w:val="0"/>
        </w:rPr>
        <w:br/>
        <w:t xml:space="preserve">      Ngày 07/4/2018</w:t>
      </w:r>
      <w:r>
        <w:rPr>
          <w:b w:val="0"/>
          <w:i w:val="0"/>
        </w:rPr>
        <w:br/>
      </w:r>
      <w:r>
        <w:rPr>
          <w:b w:val="0"/>
          <w:i w:val="0"/>
        </w:rPr>
        <w:t>Ban hành Quy chế tổ chức và hoạt động của hệ thống cán bộ, công chức làm đầu mối thực hiện nhiệm vụ kiểm soát thủ tục hành chính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252</w:t>
      </w:r>
      <w:r>
        <w:rPr>
          <w:b w:val="0"/>
          <w:i w:val="0"/>
        </w:rPr>
        <w:br/>
      </w:r>
      <w:r>
        <w:rPr>
          <w:b w:val="0"/>
          <w:i w:val="0"/>
        </w:rPr>
        <w:t>Quyết định</w:t>
      </w:r>
      <w:r>
        <w:rPr>
          <w:b w:val="0"/>
          <w:i w:val="0"/>
        </w:rPr>
        <w:br/>
      </w:r>
      <w:r>
        <w:rPr>
          <w:b w:val="0"/>
          <w:i w:val="0"/>
        </w:rPr>
        <w:t>28/2018/QĐ- UBND</w:t>
      </w:r>
      <w:r>
        <w:br/>
      </w:r>
      <w:r>
        <w:rPr>
          <w:b w:val="0"/>
          <w:i w:val="0"/>
        </w:rPr>
        <w:br/>
        <w:t xml:space="preserve">      Ngày 22/6/2018</w:t>
      </w:r>
      <w:r>
        <w:rPr>
          <w:b w:val="0"/>
          <w:i w:val="0"/>
        </w:rPr>
        <w:br/>
      </w:r>
      <w:r>
        <w:rPr>
          <w:b w:val="0"/>
          <w:i w:val="0"/>
        </w:rPr>
        <w:t>Ban hành Quy chế tiếp nhận, xử lý phản ánh, kiến nghị của cá nhân, tổ chức về quy định hành chính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253</w:t>
      </w:r>
      <w:r>
        <w:rPr>
          <w:b w:val="0"/>
          <w:i w:val="0"/>
        </w:rPr>
        <w:br/>
      </w:r>
      <w:r>
        <w:rPr>
          <w:b w:val="0"/>
          <w:i w:val="0"/>
        </w:rPr>
        <w:t>Quyết định</w:t>
      </w:r>
      <w:r>
        <w:rPr>
          <w:b w:val="0"/>
          <w:i w:val="0"/>
        </w:rPr>
        <w:br/>
      </w:r>
      <w:r>
        <w:rPr>
          <w:b w:val="0"/>
          <w:i w:val="0"/>
        </w:rPr>
        <w:t>32/2018/QĐ-UBND</w:t>
      </w:r>
      <w:r>
        <w:br/>
      </w:r>
      <w:r>
        <w:rPr>
          <w:b w:val="0"/>
          <w:i w:val="0"/>
        </w:rPr>
        <w:br/>
        <w:t xml:space="preserve">      Ngày 26/7/2018</w:t>
      </w:r>
      <w:r>
        <w:rPr>
          <w:b w:val="0"/>
          <w:i w:val="0"/>
        </w:rPr>
        <w:br/>
      </w:r>
      <w:r>
        <w:rPr>
          <w:b w:val="0"/>
          <w:i w:val="0"/>
        </w:rPr>
        <w:t>Ban hành Quy chế phối hợp đánh giá tác động, góp ý, thẩm định; rà soát, đánh giá; công bố, công khai; khai thác dữ liệu thủ tục hành chính và báo cáo kết quả hoạt động kiểm soát thủ tục hành chính trên địa chính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254</w:t>
      </w:r>
      <w:r>
        <w:rPr>
          <w:b w:val="0"/>
          <w:i w:val="0"/>
        </w:rPr>
        <w:br/>
      </w:r>
      <w:r>
        <w:rPr>
          <w:b w:val="0"/>
          <w:i w:val="0"/>
        </w:rPr>
        <w:t>Quyết định</w:t>
      </w:r>
      <w:r>
        <w:rPr>
          <w:b w:val="0"/>
          <w:i w:val="0"/>
        </w:rPr>
        <w:br/>
      </w:r>
      <w:r>
        <w:rPr>
          <w:b w:val="0"/>
          <w:i w:val="0"/>
        </w:rPr>
        <w:t>34/2019/QĐ-UBND</w:t>
      </w:r>
      <w:r>
        <w:br/>
      </w:r>
      <w:r>
        <w:rPr>
          <w:b w:val="0"/>
          <w:i w:val="0"/>
        </w:rPr>
        <w:br/>
        <w:t xml:space="preserve">      Ngày 10/9/2019</w:t>
      </w:r>
      <w:r>
        <w:rPr>
          <w:b w:val="0"/>
          <w:i w:val="0"/>
        </w:rPr>
        <w:br/>
      </w:r>
      <w:r>
        <w:rPr>
          <w:b w:val="0"/>
          <w:i w:val="0"/>
        </w:rPr>
        <w:t>Bãi bỏ QĐ 75/2010/QĐ-UBND ngày 06/10/2010 của UBND tỉnh quy định danh mục vị trí công tác và thời hạn định kỳ chuyển đổi vị trí công tác đối với cán bộ, công chức, viên chức các Sở, ban, ngành, huyện, thành phố, thị xã tỉnh Nghệ An</w:t>
      </w:r>
      <w:r>
        <w:rPr>
          <w:b w:val="0"/>
          <w:i w:val="0"/>
        </w:rPr>
        <w:br/>
      </w:r>
      <w:r>
        <w:rPr>
          <w:b w:val="0"/>
          <w:i w:val="0"/>
        </w:rPr>
        <w:t xml:space="preserve"> </w:t>
      </w:r>
      <w:r>
        <w:rPr>
          <w:b w:val="0"/>
          <w:i w:val="0"/>
        </w:rPr>
        <w:br/>
      </w:r>
      <w:r>
        <w:rPr>
          <w:b w:val="0"/>
          <w:i w:val="0"/>
        </w:rPr>
        <w:br/>
      </w:r>
      <w:r>
        <w:rPr>
          <w:b w:val="0"/>
          <w:i w:val="0"/>
        </w:rPr>
        <w:br/>
      </w:r>
      <w:r>
        <w:rPr>
          <w:b w:val="0"/>
          <w:i w:val="0"/>
        </w:rPr>
        <w:t>255</w:t>
      </w:r>
      <w:r>
        <w:rPr>
          <w:b w:val="0"/>
          <w:i w:val="0"/>
        </w:rPr>
        <w:br/>
      </w:r>
      <w:r>
        <w:rPr>
          <w:b w:val="0"/>
          <w:i w:val="0"/>
        </w:rPr>
        <w:t>Quyết định</w:t>
      </w:r>
      <w:r>
        <w:rPr>
          <w:b w:val="0"/>
          <w:i w:val="0"/>
        </w:rPr>
        <w:br/>
      </w:r>
      <w:r>
        <w:rPr>
          <w:b w:val="0"/>
          <w:i w:val="0"/>
        </w:rPr>
        <w:t>12/2020/QĐ-UBND</w:t>
      </w:r>
      <w:r>
        <w:br/>
      </w:r>
      <w:r>
        <w:rPr>
          <w:b w:val="0"/>
          <w:i w:val="0"/>
        </w:rPr>
        <w:br/>
        <w:t xml:space="preserve">      Ngày 14/5/2020</w:t>
      </w:r>
      <w:r>
        <w:rPr>
          <w:b w:val="0"/>
          <w:i w:val="0"/>
        </w:rPr>
        <w:br/>
      </w:r>
      <w:r>
        <w:rPr>
          <w:b w:val="0"/>
          <w:i w:val="0"/>
        </w:rPr>
        <w:t>Ban hành Quy chế về công tác thi đua, khen thưởng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256</w:t>
      </w:r>
      <w:r>
        <w:rPr>
          <w:b w:val="0"/>
          <w:i w:val="0"/>
        </w:rPr>
        <w:br/>
      </w:r>
      <w:r>
        <w:rPr>
          <w:b w:val="0"/>
          <w:i w:val="0"/>
        </w:rPr>
        <w:t>Quyết định</w:t>
      </w:r>
      <w:r>
        <w:rPr>
          <w:b w:val="0"/>
          <w:i w:val="0"/>
        </w:rPr>
        <w:br/>
      </w:r>
      <w:r>
        <w:rPr>
          <w:b w:val="0"/>
          <w:i w:val="0"/>
        </w:rPr>
        <w:t>15/2020/QĐ-UBND</w:t>
      </w:r>
      <w:r>
        <w:br/>
      </w:r>
      <w:r>
        <w:rPr>
          <w:b w:val="0"/>
          <w:i w:val="0"/>
        </w:rPr>
        <w:br/>
        <w:t xml:space="preserve">      Ngày 01/6/2020</w:t>
      </w:r>
      <w:r>
        <w:rPr>
          <w:b w:val="0"/>
          <w:i w:val="0"/>
        </w:rPr>
        <w:br/>
      </w:r>
      <w:r>
        <w:rPr>
          <w:b w:val="0"/>
          <w:i w:val="0"/>
        </w:rPr>
        <w:t>Bãi bỏ Quyết định số 60/2015/QĐ-UBND ngày 19/10/2015 của UBND tỉnh ban hành Quy định thực hiện cơ chế một cửa, một cửa liên thông tại các cơ quan, đơn vị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257</w:t>
      </w:r>
      <w:r>
        <w:rPr>
          <w:b w:val="0"/>
          <w:i w:val="0"/>
        </w:rPr>
        <w:br/>
      </w:r>
      <w:r>
        <w:rPr>
          <w:b w:val="0"/>
          <w:i w:val="0"/>
        </w:rPr>
        <w:t>Quyết định</w:t>
      </w:r>
      <w:r>
        <w:rPr>
          <w:b w:val="0"/>
          <w:i w:val="0"/>
        </w:rPr>
        <w:br/>
      </w:r>
      <w:r>
        <w:rPr>
          <w:b w:val="0"/>
          <w:i w:val="0"/>
        </w:rPr>
        <w:t>21/2020/QĐ-UBND</w:t>
      </w:r>
      <w:r>
        <w:br/>
      </w:r>
      <w:r>
        <w:rPr>
          <w:b w:val="0"/>
          <w:i w:val="0"/>
        </w:rPr>
        <w:br/>
        <w:t xml:space="preserve">      Ngày 19/8/2020</w:t>
      </w:r>
      <w:r>
        <w:rPr>
          <w:b w:val="0"/>
          <w:i w:val="0"/>
        </w:rPr>
        <w:br/>
      </w:r>
      <w:r>
        <w:rPr>
          <w:b w:val="0"/>
          <w:i w:val="0"/>
        </w:rPr>
        <w:t>Ban hành Quy định đánh giá, chấm điểm, xếp loại thi đua hàng năm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258</w:t>
      </w:r>
      <w:r>
        <w:rPr>
          <w:b w:val="0"/>
          <w:i w:val="0"/>
        </w:rPr>
        <w:br/>
      </w:r>
      <w:r>
        <w:rPr>
          <w:b w:val="0"/>
          <w:i w:val="0"/>
        </w:rPr>
        <w:t>Quyết định</w:t>
      </w:r>
      <w:r>
        <w:rPr>
          <w:b w:val="0"/>
          <w:i w:val="0"/>
        </w:rPr>
        <w:br/>
      </w:r>
      <w:r>
        <w:rPr>
          <w:b w:val="0"/>
          <w:i w:val="0"/>
        </w:rPr>
        <w:t>35/2020/QĐ-UBND</w:t>
      </w:r>
      <w:r>
        <w:br/>
      </w:r>
      <w:r>
        <w:rPr>
          <w:b w:val="0"/>
          <w:i w:val="0"/>
        </w:rPr>
        <w:br/>
        <w:t xml:space="preserve">      Ngày 18/12/2020</w:t>
      </w:r>
      <w:r>
        <w:rPr>
          <w:b w:val="0"/>
          <w:i w:val="0"/>
        </w:rPr>
        <w:br/>
      </w:r>
      <w:r>
        <w:rPr>
          <w:b w:val="0"/>
          <w:i w:val="0"/>
        </w:rPr>
        <w:t>Về việc giao số lượng cán bộ, công chức xã, phường, thị trấn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259</w:t>
      </w:r>
      <w:r>
        <w:rPr>
          <w:b w:val="0"/>
          <w:i w:val="0"/>
        </w:rPr>
        <w:br/>
      </w:r>
      <w:r>
        <w:rPr>
          <w:b w:val="0"/>
          <w:i w:val="0"/>
        </w:rPr>
        <w:t>Quyết định</w:t>
      </w:r>
      <w:r>
        <w:rPr>
          <w:b w:val="0"/>
          <w:i w:val="0"/>
        </w:rPr>
        <w:br/>
      </w:r>
      <w:r>
        <w:rPr>
          <w:b w:val="0"/>
          <w:i w:val="0"/>
        </w:rPr>
        <w:t>23/2021/QĐ-UBND</w:t>
      </w:r>
      <w:r>
        <w:br/>
      </w:r>
      <w:r>
        <w:rPr>
          <w:b w:val="0"/>
          <w:i w:val="0"/>
        </w:rPr>
        <w:br/>
        <w:t xml:space="preserve">      Ngày 12/8/2021</w:t>
      </w:r>
      <w:r>
        <w:rPr>
          <w:b w:val="0"/>
          <w:i w:val="0"/>
        </w:rPr>
        <w:br/>
      </w:r>
      <w:r>
        <w:rPr>
          <w:b w:val="0"/>
          <w:i w:val="0"/>
        </w:rPr>
        <w:t>Ban hành Quy định quản lý tổ chức bộ máy, biên chế và cán bộ, công chức,viên chức, người lao động trong các cơ quan, đơn vị thuộc thẩm quyền quản lý của Ủy ban nhân dân tỉnh Nghệ An</w:t>
      </w:r>
      <w:r>
        <w:rPr>
          <w:b w:val="0"/>
          <w:i w:val="0"/>
        </w:rPr>
        <w:br/>
      </w:r>
      <w:r>
        <w:rPr>
          <w:b w:val="0"/>
          <w:i w:val="0"/>
        </w:rPr>
        <w:t xml:space="preserve"> </w:t>
      </w:r>
      <w:r>
        <w:rPr>
          <w:b w:val="0"/>
          <w:i w:val="0"/>
        </w:rPr>
        <w:br/>
      </w:r>
      <w:r>
        <w:rPr>
          <w:b w:val="0"/>
          <w:i w:val="0"/>
        </w:rPr>
        <w:br/>
      </w:r>
      <w:r>
        <w:rPr>
          <w:b w:val="0"/>
          <w:i w:val="0"/>
        </w:rPr>
        <w:br/>
      </w:r>
      <w:r>
        <w:rPr>
          <w:b w:val="0"/>
          <w:i w:val="0"/>
        </w:rPr>
        <w:t>260</w:t>
      </w:r>
      <w:r>
        <w:rPr>
          <w:b w:val="0"/>
          <w:i w:val="0"/>
        </w:rPr>
        <w:br/>
      </w:r>
      <w:r>
        <w:rPr>
          <w:b w:val="0"/>
          <w:i w:val="0"/>
        </w:rPr>
        <w:t>Quyết định</w:t>
      </w:r>
      <w:r>
        <w:rPr>
          <w:b w:val="0"/>
          <w:i w:val="0"/>
        </w:rPr>
        <w:br/>
      </w:r>
      <w:r>
        <w:rPr>
          <w:b w:val="0"/>
          <w:i w:val="0"/>
        </w:rPr>
        <w:t>27/2021/QĐ-UBND</w:t>
      </w:r>
      <w:r>
        <w:br/>
      </w:r>
      <w:r>
        <w:rPr>
          <w:b w:val="0"/>
          <w:i w:val="0"/>
        </w:rPr>
        <w:br/>
        <w:t xml:space="preserve">      Ngày 17/9/2021</w:t>
      </w:r>
      <w:r>
        <w:rPr>
          <w:b w:val="0"/>
          <w:i w:val="0"/>
        </w:rPr>
        <w:br/>
      </w:r>
      <w:r>
        <w:rPr>
          <w:b w:val="0"/>
          <w:i w:val="0"/>
        </w:rPr>
        <w:t>Bãi bỏ Quyết định số 26/2019/QĐ-UBND ngày 11/7/2019 của UBND tỉnh Nghệ An về ban hành Quy chế bổ nhiệm, bổ nhiệm lại, luân chuyển, điều động, biệt phái, từ chức, miễn nhiệm cán bộ, công chức, viên chức lãnh đạo, quản lý</w:t>
      </w:r>
      <w:r>
        <w:rPr>
          <w:b w:val="0"/>
          <w:i w:val="0"/>
        </w:rPr>
        <w:br/>
      </w:r>
      <w:r>
        <w:rPr>
          <w:b w:val="0"/>
          <w:i w:val="0"/>
        </w:rPr>
        <w:t xml:space="preserve"> </w:t>
      </w:r>
      <w:r>
        <w:rPr>
          <w:b w:val="0"/>
          <w:i w:val="0"/>
        </w:rPr>
        <w:br/>
      </w:r>
      <w:r>
        <w:rPr>
          <w:b w:val="0"/>
          <w:i w:val="0"/>
        </w:rPr>
        <w:br/>
      </w:r>
      <w:r>
        <w:rPr>
          <w:b w:val="0"/>
          <w:i w:val="0"/>
        </w:rPr>
        <w:br/>
      </w:r>
      <w:r>
        <w:rPr>
          <w:b w:val="0"/>
          <w:i w:val="0"/>
        </w:rPr>
        <w:t>261</w:t>
      </w:r>
      <w:r>
        <w:rPr>
          <w:b w:val="0"/>
          <w:i w:val="0"/>
        </w:rPr>
        <w:br/>
      </w:r>
      <w:r>
        <w:rPr>
          <w:b w:val="0"/>
          <w:i w:val="0"/>
        </w:rPr>
        <w:t>Quyết định</w:t>
      </w:r>
      <w:r>
        <w:rPr>
          <w:b w:val="0"/>
          <w:i w:val="0"/>
        </w:rPr>
        <w:br/>
      </w:r>
      <w:r>
        <w:rPr>
          <w:b w:val="0"/>
          <w:i w:val="0"/>
        </w:rPr>
        <w:t>56/2021/QĐ-UBND</w:t>
      </w:r>
      <w:r>
        <w:br/>
      </w:r>
      <w:r>
        <w:rPr>
          <w:b w:val="0"/>
          <w:i w:val="0"/>
        </w:rPr>
        <w:br/>
        <w:t xml:space="preserve">      Ngày 09/12/2021</w:t>
      </w:r>
      <w:r>
        <w:rPr>
          <w:b w:val="0"/>
          <w:i w:val="0"/>
        </w:rPr>
        <w:br/>
      </w:r>
      <w:r>
        <w:rPr>
          <w:b w:val="0"/>
          <w:i w:val="0"/>
        </w:rPr>
        <w:t>V/v ban hành Quy chế làm việc của UBND tỉnh Nghệ An nhiệm kỳ 2021-2026</w:t>
      </w:r>
      <w:r>
        <w:rPr>
          <w:b w:val="0"/>
          <w:i w:val="0"/>
        </w:rPr>
        <w:br/>
      </w:r>
      <w:r>
        <w:rPr>
          <w:b w:val="0"/>
          <w:i w:val="0"/>
        </w:rPr>
        <w:t xml:space="preserve"> </w:t>
      </w:r>
      <w:r>
        <w:rPr>
          <w:b w:val="0"/>
          <w:i w:val="0"/>
        </w:rPr>
        <w:br/>
      </w:r>
      <w:r>
        <w:rPr>
          <w:b w:val="0"/>
          <w:i w:val="0"/>
        </w:rPr>
        <w:br/>
      </w:r>
      <w:r>
        <w:rPr>
          <w:b w:val="0"/>
          <w:i w:val="0"/>
        </w:rPr>
        <w:br/>
      </w:r>
      <w:r>
        <w:rPr>
          <w:b w:val="0"/>
          <w:i w:val="0"/>
        </w:rPr>
        <w:t>262</w:t>
      </w:r>
      <w:r>
        <w:rPr>
          <w:b w:val="0"/>
          <w:i w:val="0"/>
        </w:rPr>
        <w:br/>
      </w:r>
      <w:r>
        <w:rPr>
          <w:b w:val="0"/>
          <w:i w:val="0"/>
        </w:rPr>
        <w:t>Quyết định</w:t>
      </w:r>
      <w:r>
        <w:rPr>
          <w:b w:val="0"/>
          <w:i w:val="0"/>
        </w:rPr>
        <w:br/>
      </w:r>
      <w:r>
        <w:rPr>
          <w:b w:val="0"/>
          <w:i w:val="0"/>
        </w:rPr>
        <w:t>80/2021/QĐ-UBND</w:t>
      </w:r>
      <w:r>
        <w:br/>
      </w:r>
      <w:r>
        <w:rPr>
          <w:b w:val="0"/>
          <w:i w:val="0"/>
        </w:rPr>
        <w:br/>
        <w:t xml:space="preserve">      Ngày 28/12/2021</w:t>
      </w:r>
      <w:r>
        <w:rPr>
          <w:b w:val="0"/>
          <w:i w:val="0"/>
        </w:rPr>
        <w:br/>
      </w:r>
      <w:r>
        <w:rPr>
          <w:b w:val="0"/>
          <w:i w:val="0"/>
        </w:rPr>
        <w:t>Về việc ban hành Quy định cơ cấu chức danh công chức xã, phường, thị trấn; Quy chế tổ chức tuyển dụng công chức xã, phường, thị trấn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263</w:t>
      </w:r>
      <w:r>
        <w:rPr>
          <w:b w:val="0"/>
          <w:i w:val="0"/>
        </w:rPr>
        <w:br/>
      </w:r>
      <w:r>
        <w:rPr>
          <w:b w:val="0"/>
          <w:i w:val="0"/>
        </w:rPr>
        <w:t>Quyết định</w:t>
      </w:r>
      <w:r>
        <w:rPr>
          <w:b w:val="0"/>
          <w:i w:val="0"/>
        </w:rPr>
        <w:br/>
      </w:r>
      <w:r>
        <w:rPr>
          <w:b w:val="0"/>
          <w:i w:val="0"/>
        </w:rPr>
        <w:t>27/2022/QĐ-UBND</w:t>
      </w:r>
      <w:r>
        <w:br/>
      </w:r>
      <w:r>
        <w:rPr>
          <w:b w:val="0"/>
          <w:i w:val="0"/>
        </w:rPr>
        <w:br/>
        <w:t xml:space="preserve">      Ngày 28/02/2022</w:t>
      </w:r>
      <w:r>
        <w:rPr>
          <w:b w:val="0"/>
          <w:i w:val="0"/>
        </w:rPr>
        <w:br/>
      </w:r>
      <w:r>
        <w:rPr>
          <w:b w:val="0"/>
          <w:i w:val="0"/>
        </w:rPr>
        <w:t>Quy định chức năng, nhiệm vụ, quyền hạn và cơ cấu tổ chức của Ban Dân tộc tỉnh Nghệ An.</w:t>
      </w:r>
      <w:r>
        <w:rPr>
          <w:b w:val="0"/>
          <w:i w:val="0"/>
        </w:rPr>
        <w:br/>
      </w:r>
      <w:r>
        <w:rPr>
          <w:b w:val="0"/>
          <w:i w:val="0"/>
        </w:rPr>
        <w:t xml:space="preserve"> </w:t>
      </w:r>
      <w:r>
        <w:rPr>
          <w:b w:val="0"/>
          <w:i w:val="0"/>
        </w:rPr>
        <w:br/>
      </w:r>
      <w:r>
        <w:rPr>
          <w:b w:val="0"/>
          <w:i w:val="0"/>
        </w:rPr>
        <w:br/>
      </w:r>
      <w:r>
        <w:rPr>
          <w:b w:val="0"/>
          <w:i w:val="0"/>
        </w:rPr>
        <w:br/>
      </w:r>
      <w:r>
        <w:rPr>
          <w:b w:val="0"/>
          <w:i w:val="0"/>
        </w:rPr>
        <w:t>264</w:t>
      </w:r>
      <w:r>
        <w:rPr>
          <w:b w:val="0"/>
          <w:i w:val="0"/>
        </w:rPr>
        <w:br/>
      </w:r>
      <w:r>
        <w:rPr>
          <w:b w:val="0"/>
          <w:i w:val="0"/>
        </w:rPr>
        <w:t>Quyết định</w:t>
      </w:r>
      <w:r>
        <w:rPr>
          <w:b w:val="0"/>
          <w:i w:val="0"/>
        </w:rPr>
        <w:br/>
      </w:r>
      <w:r>
        <w:rPr>
          <w:b w:val="0"/>
          <w:i w:val="0"/>
        </w:rPr>
        <w:t>28/2022/QĐ-UBND</w:t>
      </w:r>
      <w:r>
        <w:br/>
      </w:r>
      <w:r>
        <w:rPr>
          <w:b w:val="0"/>
          <w:i w:val="0"/>
        </w:rPr>
        <w:br/>
        <w:t xml:space="preserve">      Ngày 15/3/2022</w:t>
      </w:r>
      <w:r>
        <w:rPr>
          <w:b w:val="0"/>
          <w:i w:val="0"/>
        </w:rPr>
        <w:br/>
      </w:r>
      <w:r>
        <w:rPr>
          <w:b w:val="0"/>
          <w:i w:val="0"/>
        </w:rPr>
        <w:t xml:space="preserve">Bãi bỏ điểm l khoản 2 Điều 3 và khoản 4 Điều 8 Quy chế ban hành kèm theo Quyết định số 12/2020/QĐ-UBND ngày 14/5/2020 của UBND tỉnh ban hành Quy chế về công tác thi đua, khen thưởng trên địa bàn tỉnh </w:t>
      </w:r>
      <w:r>
        <w:rPr>
          <w:b w:val="0"/>
          <w:i w:val="0"/>
        </w:rPr>
        <w:br/>
      </w:r>
      <w:r>
        <w:rPr>
          <w:b w:val="0"/>
          <w:i w:val="0"/>
        </w:rPr>
        <w:t xml:space="preserve"> </w:t>
      </w:r>
      <w:r>
        <w:rPr>
          <w:b w:val="0"/>
          <w:i w:val="0"/>
        </w:rPr>
        <w:br/>
      </w:r>
      <w:r>
        <w:rPr>
          <w:b w:val="0"/>
          <w:i w:val="0"/>
        </w:rPr>
        <w:br/>
      </w:r>
      <w:r>
        <w:rPr>
          <w:b w:val="0"/>
          <w:i w:val="0"/>
        </w:rPr>
        <w:br/>
      </w:r>
      <w:r>
        <w:rPr>
          <w:b w:val="0"/>
          <w:i w:val="0"/>
        </w:rPr>
        <w:t>265</w:t>
      </w:r>
      <w:r>
        <w:rPr>
          <w:b w:val="0"/>
          <w:i w:val="0"/>
        </w:rPr>
        <w:br/>
      </w:r>
      <w:r>
        <w:rPr>
          <w:b w:val="0"/>
          <w:i w:val="0"/>
        </w:rPr>
        <w:t>Quyết định</w:t>
      </w:r>
      <w:r>
        <w:rPr>
          <w:b w:val="0"/>
          <w:i w:val="0"/>
        </w:rPr>
        <w:br/>
      </w:r>
      <w:r>
        <w:rPr>
          <w:b w:val="0"/>
          <w:i w:val="0"/>
        </w:rPr>
        <w:t>29/2022/QĐ-UBND</w:t>
      </w:r>
      <w:r>
        <w:br/>
      </w:r>
      <w:r>
        <w:rPr>
          <w:b w:val="0"/>
          <w:i w:val="0"/>
        </w:rPr>
        <w:br/>
        <w:t xml:space="preserve">      Ngày 15/3/2022</w:t>
      </w:r>
      <w:r>
        <w:rPr>
          <w:b w:val="0"/>
          <w:i w:val="0"/>
        </w:rPr>
        <w:br/>
      </w:r>
      <w:r>
        <w:rPr>
          <w:b w:val="0"/>
          <w:i w:val="0"/>
        </w:rPr>
        <w:t>Ban hành Quy định chế độ báo cáo định kỳ của các cơ quan hành chính nhà nước trên địa bàn tỉnh</w:t>
      </w:r>
      <w:r>
        <w:rPr>
          <w:b w:val="0"/>
          <w:i w:val="0"/>
        </w:rPr>
        <w:br/>
      </w:r>
      <w:r>
        <w:rPr>
          <w:b w:val="0"/>
          <w:i w:val="0"/>
        </w:rPr>
        <w:t xml:space="preserve"> </w:t>
      </w:r>
      <w:r>
        <w:rPr>
          <w:b w:val="0"/>
          <w:i w:val="0"/>
        </w:rPr>
        <w:br/>
      </w:r>
      <w:r>
        <w:rPr>
          <w:b w:val="0"/>
          <w:i w:val="0"/>
        </w:rPr>
        <w:br/>
      </w:r>
      <w:r>
        <w:rPr>
          <w:b w:val="0"/>
          <w:i w:val="0"/>
        </w:rPr>
        <w:br/>
      </w:r>
      <w:r>
        <w:rPr>
          <w:b w:val="0"/>
          <w:i w:val="0"/>
        </w:rPr>
        <w:t>266</w:t>
      </w:r>
      <w:r>
        <w:rPr>
          <w:b w:val="0"/>
          <w:i w:val="0"/>
        </w:rPr>
        <w:br/>
      </w:r>
      <w:r>
        <w:rPr>
          <w:b w:val="0"/>
          <w:i w:val="0"/>
        </w:rPr>
        <w:t>Quyết định</w:t>
      </w:r>
      <w:r>
        <w:rPr>
          <w:b w:val="0"/>
          <w:i w:val="0"/>
        </w:rPr>
        <w:br/>
      </w:r>
      <w:r>
        <w:rPr>
          <w:b w:val="0"/>
          <w:i w:val="0"/>
        </w:rPr>
        <w:t>58/2022/QĐ-UBND</w:t>
      </w:r>
      <w:r>
        <w:br/>
      </w:r>
      <w:r>
        <w:rPr>
          <w:b w:val="0"/>
          <w:i w:val="0"/>
        </w:rPr>
        <w:br/>
        <w:t xml:space="preserve">      Ngày 12/12/2022</w:t>
      </w:r>
      <w:r>
        <w:rPr>
          <w:b w:val="0"/>
          <w:i w:val="0"/>
        </w:rPr>
        <w:br/>
      </w:r>
      <w:r>
        <w:rPr>
          <w:b w:val="0"/>
          <w:i w:val="0"/>
        </w:rPr>
        <w:t>Quy định chức năng, nhiệm vụ, quyền hạn và cơ cấu tổ chức của Văn phòng UBND tỉnh Nghệ An</w:t>
      </w:r>
      <w:r>
        <w:rPr>
          <w:b w:val="0"/>
          <w:i w:val="0"/>
        </w:rPr>
        <w:br/>
      </w:r>
      <w:r>
        <w:rPr>
          <w:b w:val="0"/>
          <w:i w:val="0"/>
        </w:rPr>
        <w:t xml:space="preserve"> </w:t>
      </w:r>
      <w:r>
        <w:rPr>
          <w:b w:val="0"/>
          <w:i w:val="0"/>
        </w:rPr>
        <w:br/>
      </w:r>
      <w:r>
        <w:rPr>
          <w:b w:val="0"/>
          <w:i w:val="0"/>
        </w:rPr>
        <w:br/>
      </w:r>
      <w:r>
        <w:rPr>
          <w:b w:val="0"/>
          <w:i w:val="0"/>
        </w:rPr>
        <w:br/>
      </w:r>
      <w:r>
        <w:rPr>
          <w:b w:val="0"/>
          <w:i w:val="0"/>
        </w:rPr>
        <w:t>267</w:t>
      </w:r>
      <w:r>
        <w:rPr>
          <w:b w:val="0"/>
          <w:i w:val="0"/>
        </w:rPr>
        <w:br/>
      </w:r>
      <w:r>
        <w:rPr>
          <w:b w:val="0"/>
          <w:i w:val="0"/>
        </w:rPr>
        <w:t>Quyết định</w:t>
      </w:r>
      <w:r>
        <w:rPr>
          <w:b w:val="0"/>
          <w:i w:val="0"/>
        </w:rPr>
        <w:br/>
      </w:r>
      <w:r>
        <w:rPr>
          <w:b w:val="0"/>
          <w:i w:val="0"/>
        </w:rPr>
        <w:t>04/2023/QĐ-UBND</w:t>
      </w:r>
      <w:r>
        <w:br/>
      </w:r>
      <w:r>
        <w:rPr>
          <w:b w:val="0"/>
          <w:i w:val="0"/>
        </w:rPr>
        <w:br/>
        <w:t xml:space="preserve">      Ngày 17/01/2023</w:t>
      </w:r>
      <w:r>
        <w:rPr>
          <w:b w:val="0"/>
          <w:i w:val="0"/>
        </w:rPr>
        <w:br/>
      </w:r>
      <w:r>
        <w:rPr>
          <w:b w:val="0"/>
          <w:i w:val="0"/>
        </w:rPr>
        <w:t>Về việc kéo dài thời gian thực hiện khoản 1 Điều 3 Quyết định số 35/2020/QĐ-UBND ngày 18/12/2020 của UBND tỉnh về việc giao số lượng cán bộ, công chức xã, phường, thị trấn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268</w:t>
      </w:r>
      <w:r>
        <w:rPr>
          <w:b w:val="0"/>
          <w:i w:val="0"/>
        </w:rPr>
        <w:br/>
      </w:r>
      <w:r>
        <w:rPr>
          <w:b w:val="0"/>
          <w:i w:val="0"/>
        </w:rPr>
        <w:t>Quyết định</w:t>
      </w:r>
      <w:r>
        <w:rPr>
          <w:b w:val="0"/>
          <w:i w:val="0"/>
        </w:rPr>
        <w:br/>
      </w:r>
      <w:r>
        <w:rPr>
          <w:b w:val="0"/>
          <w:i w:val="0"/>
        </w:rPr>
        <w:t>12/2023/QĐ-UBND</w:t>
      </w:r>
      <w:r>
        <w:br/>
      </w:r>
      <w:r>
        <w:rPr>
          <w:b w:val="0"/>
          <w:i w:val="0"/>
        </w:rPr>
        <w:br/>
        <w:t xml:space="preserve">      Ngày 09/6/2023</w:t>
      </w:r>
      <w:r>
        <w:rPr>
          <w:b w:val="0"/>
          <w:i w:val="0"/>
        </w:rPr>
        <w:br/>
      </w:r>
      <w:r>
        <w:rPr>
          <w:b w:val="0"/>
          <w:i w:val="0"/>
        </w:rPr>
        <w:t>Quy chế nâng bậc lương trước thời hạn đối với cán bộ, công chức, viên chức và người lao động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269</w:t>
      </w:r>
      <w:r>
        <w:rPr>
          <w:b w:val="0"/>
          <w:i w:val="0"/>
        </w:rPr>
        <w:br/>
      </w:r>
      <w:r>
        <w:rPr>
          <w:b w:val="0"/>
          <w:i w:val="0"/>
        </w:rPr>
        <w:t>Quyết định</w:t>
      </w:r>
      <w:r>
        <w:rPr>
          <w:b w:val="0"/>
          <w:i w:val="0"/>
        </w:rPr>
        <w:br/>
      </w:r>
      <w:r>
        <w:rPr>
          <w:b w:val="0"/>
          <w:i w:val="0"/>
        </w:rPr>
        <w:t>20/2023/QĐ-UBND</w:t>
      </w:r>
      <w:r>
        <w:br/>
      </w:r>
      <w:r>
        <w:rPr>
          <w:b w:val="0"/>
          <w:i w:val="0"/>
        </w:rPr>
        <w:br/>
        <w:t xml:space="preserve">      Ngày 05/9/2023</w:t>
      </w:r>
      <w:r>
        <w:rPr>
          <w:b w:val="0"/>
          <w:i w:val="0"/>
        </w:rPr>
        <w:br/>
      </w:r>
      <w:r>
        <w:rPr>
          <w:b w:val="0"/>
          <w:i w:val="0"/>
        </w:rPr>
        <w:t>Bãi bỏ các Quyết định quy phạm pháp luật thuộc lĩnh vực Nội vụ do UBND tỉnh Nghệ An ban hành</w:t>
      </w:r>
      <w:r>
        <w:rPr>
          <w:b w:val="0"/>
          <w:i w:val="0"/>
        </w:rPr>
        <w:br/>
      </w:r>
      <w:r>
        <w:rPr>
          <w:b w:val="0"/>
          <w:i w:val="0"/>
        </w:rPr>
        <w:t xml:space="preserve"> </w:t>
      </w:r>
      <w:r>
        <w:rPr>
          <w:b w:val="0"/>
          <w:i w:val="0"/>
        </w:rPr>
        <w:br/>
      </w:r>
      <w:r>
        <w:rPr>
          <w:b w:val="0"/>
          <w:i w:val="0"/>
        </w:rPr>
        <w:br/>
      </w:r>
      <w:r>
        <w:rPr>
          <w:b w:val="0"/>
          <w:i w:val="0"/>
        </w:rPr>
        <w:br/>
      </w:r>
      <w:r>
        <w:rPr>
          <w:b w:val="0"/>
          <w:i w:val="0"/>
        </w:rPr>
        <w:t>270</w:t>
      </w:r>
      <w:r>
        <w:rPr>
          <w:b w:val="0"/>
          <w:i w:val="0"/>
        </w:rPr>
        <w:br/>
      </w:r>
      <w:r>
        <w:rPr>
          <w:b w:val="0"/>
          <w:i w:val="0"/>
        </w:rPr>
        <w:t>Quyết định</w:t>
      </w:r>
      <w:r>
        <w:rPr>
          <w:b w:val="0"/>
          <w:i w:val="0"/>
        </w:rPr>
        <w:br/>
      </w:r>
      <w:r>
        <w:rPr>
          <w:b w:val="0"/>
          <w:i w:val="0"/>
        </w:rPr>
        <w:t>26/2023/QĐ-UBND</w:t>
      </w:r>
      <w:r>
        <w:br/>
      </w:r>
      <w:r>
        <w:rPr>
          <w:b w:val="0"/>
          <w:i w:val="0"/>
        </w:rPr>
        <w:br/>
        <w:t xml:space="preserve">      Ngày 10/10/2023</w:t>
      </w:r>
      <w:r>
        <w:rPr>
          <w:b w:val="0"/>
          <w:i w:val="0"/>
        </w:rPr>
        <w:br/>
      </w:r>
      <w:r>
        <w:rPr>
          <w:b w:val="0"/>
          <w:i w:val="0"/>
        </w:rPr>
        <w:t>Quy định về định mức đất ở, định mức bình quân đất sản xuất, thực hiện Dự án 1, Chương trình mục tiêu quốc gia phát triển kinh tế - xã hội vùng đồng bào dân tộc thiểu số và miền núi giai đoạn 2021-2030, giai đoạn I: từ năm 2021 đến năm 2025 do tỉnh Nghệ An ban hành</w:t>
      </w:r>
      <w:r>
        <w:rPr>
          <w:b w:val="0"/>
          <w:i w:val="0"/>
        </w:rPr>
        <w:br/>
      </w:r>
      <w:r>
        <w:rPr>
          <w:b w:val="0"/>
          <w:i w:val="0"/>
        </w:rPr>
        <w:t xml:space="preserve"> </w:t>
      </w:r>
      <w:r>
        <w:rPr>
          <w:b w:val="0"/>
          <w:i w:val="0"/>
        </w:rPr>
        <w:br/>
      </w:r>
      <w:r>
        <w:rPr>
          <w:b w:val="0"/>
          <w:i w:val="0"/>
        </w:rPr>
        <w:br/>
      </w:r>
      <w:r>
        <w:rPr>
          <w:b w:val="0"/>
          <w:i w:val="0"/>
        </w:rPr>
        <w:br/>
      </w:r>
      <w:r>
        <w:rPr>
          <w:b w:val="0"/>
          <w:i w:val="0"/>
        </w:rPr>
        <w:t>271</w:t>
      </w:r>
      <w:r>
        <w:rPr>
          <w:b w:val="0"/>
          <w:i w:val="0"/>
        </w:rPr>
        <w:br/>
      </w:r>
      <w:r>
        <w:rPr>
          <w:b w:val="0"/>
          <w:i w:val="0"/>
        </w:rPr>
        <w:t>Quyết định</w:t>
      </w:r>
      <w:r>
        <w:rPr>
          <w:b w:val="0"/>
          <w:i w:val="0"/>
        </w:rPr>
        <w:br/>
      </w:r>
      <w:r>
        <w:rPr>
          <w:b w:val="0"/>
          <w:i w:val="0"/>
        </w:rPr>
        <w:t>32/2023/QĐ-UBND</w:t>
      </w:r>
      <w:r>
        <w:br/>
      </w:r>
      <w:r>
        <w:rPr>
          <w:b w:val="0"/>
          <w:i w:val="0"/>
        </w:rPr>
        <w:br/>
        <w:t xml:space="preserve">      Ngày 16/11/2023</w:t>
      </w:r>
      <w:r>
        <w:rPr>
          <w:b w:val="0"/>
          <w:i w:val="0"/>
        </w:rPr>
        <w:br/>
      </w:r>
      <w:r>
        <w:rPr>
          <w:b w:val="0"/>
          <w:i w:val="0"/>
        </w:rPr>
        <w:t xml:space="preserve">Quy định chức năng, nhiệm vụ, quyền hạn và cơ cấu tổ chức của Sở Nội vụ tỉnh Nghệ An </w:t>
      </w:r>
      <w:r>
        <w:rPr>
          <w:b w:val="0"/>
          <w:i w:val="0"/>
        </w:rPr>
        <w:br/>
      </w:r>
      <w:r>
        <w:rPr>
          <w:b w:val="0"/>
          <w:i w:val="0"/>
        </w:rPr>
        <w:t xml:space="preserve"> </w:t>
      </w:r>
      <w:r>
        <w:rPr>
          <w:b w:val="0"/>
          <w:i w:val="0"/>
        </w:rPr>
        <w:br/>
      </w:r>
      <w:r>
        <w:rPr>
          <w:b w:val="0"/>
          <w:i w:val="0"/>
        </w:rPr>
        <w:br/>
      </w:r>
      <w:r>
        <w:rPr>
          <w:b w:val="0"/>
          <w:i w:val="0"/>
        </w:rPr>
        <w:br/>
      </w:r>
      <w:r>
        <w:rPr>
          <w:b w:val="0"/>
          <w:i w:val="0"/>
        </w:rPr>
        <w:t>IV.  LĨNH VỰC QUỐC PHÒNG – AN NINH, THANH TRA, TƯ PHÁP, NỘI CHÍNH, NGOẠI VỤ</w:t>
      </w:r>
      <w:r>
        <w:rPr>
          <w:b w:val="0"/>
          <w:i w:val="0"/>
        </w:rPr>
        <w:br/>
      </w:r>
      <w:r>
        <w:rPr>
          <w:b w:val="0"/>
          <w:i w:val="0"/>
        </w:rPr>
        <w:br/>
      </w:r>
      <w:r>
        <w:rPr>
          <w:b w:val="0"/>
          <w:i w:val="0"/>
        </w:rPr>
        <w:br/>
      </w:r>
      <w:r>
        <w:rPr>
          <w:b w:val="0"/>
          <w:i w:val="0"/>
        </w:rPr>
        <w:t>272</w:t>
      </w:r>
      <w:r>
        <w:rPr>
          <w:b w:val="0"/>
          <w:i w:val="0"/>
        </w:rPr>
        <w:br/>
      </w:r>
      <w:r>
        <w:rPr>
          <w:b w:val="0"/>
          <w:i w:val="0"/>
        </w:rPr>
        <w:t>Quyết định</w:t>
      </w:r>
      <w:r>
        <w:rPr>
          <w:b w:val="0"/>
          <w:i w:val="0"/>
        </w:rPr>
        <w:br/>
      </w:r>
      <w:r>
        <w:rPr>
          <w:b w:val="0"/>
          <w:i w:val="0"/>
        </w:rPr>
        <w:t>87/1999/QĐ-UB</w:t>
      </w:r>
      <w:r>
        <w:br/>
      </w:r>
      <w:r>
        <w:rPr>
          <w:b w:val="0"/>
          <w:i w:val="0"/>
        </w:rPr>
        <w:br/>
        <w:t xml:space="preserve">      Ngày 04/9/1999</w:t>
      </w:r>
      <w:r>
        <w:rPr>
          <w:b w:val="0"/>
          <w:i w:val="0"/>
        </w:rPr>
        <w:br/>
      </w:r>
      <w:r>
        <w:rPr>
          <w:b w:val="0"/>
          <w:i w:val="0"/>
        </w:rPr>
        <w:t>Về việc ban hành quy định công tác kiểm tra, kiểm soát người, phương tiện hàng hoá ra vào cửa sông, cửa lạch, cảng biển thuộc khu vực biển tỉnh Nghệ An.</w:t>
      </w:r>
      <w:r>
        <w:rPr>
          <w:b w:val="0"/>
          <w:i w:val="0"/>
        </w:rPr>
        <w:br/>
      </w:r>
      <w:r>
        <w:rPr>
          <w:b w:val="0"/>
          <w:i w:val="0"/>
        </w:rPr>
        <w:t xml:space="preserve"> </w:t>
      </w:r>
      <w:r>
        <w:rPr>
          <w:b w:val="0"/>
          <w:i w:val="0"/>
        </w:rPr>
        <w:br/>
      </w:r>
      <w:r>
        <w:rPr>
          <w:b w:val="0"/>
          <w:i w:val="0"/>
        </w:rPr>
        <w:br/>
      </w:r>
      <w:r>
        <w:rPr>
          <w:b w:val="0"/>
          <w:i w:val="0"/>
        </w:rPr>
        <w:br/>
      </w:r>
      <w:r>
        <w:rPr>
          <w:b w:val="0"/>
          <w:i w:val="0"/>
        </w:rPr>
        <w:t>273</w:t>
      </w:r>
      <w:r>
        <w:rPr>
          <w:b w:val="0"/>
          <w:i w:val="0"/>
        </w:rPr>
        <w:br/>
      </w:r>
      <w:r>
        <w:rPr>
          <w:b w:val="0"/>
          <w:i w:val="0"/>
        </w:rPr>
        <w:t>Quyết định</w:t>
      </w:r>
      <w:r>
        <w:rPr>
          <w:b w:val="0"/>
          <w:i w:val="0"/>
        </w:rPr>
        <w:br/>
      </w:r>
      <w:r>
        <w:rPr>
          <w:b w:val="0"/>
          <w:i w:val="0"/>
        </w:rPr>
        <w:t>04/2002/QĐ-UB</w:t>
      </w:r>
      <w:r>
        <w:br/>
      </w:r>
      <w:r>
        <w:rPr>
          <w:b w:val="0"/>
          <w:i w:val="0"/>
        </w:rPr>
        <w:br/>
        <w:t xml:space="preserve">      Ngày 17/01/2002</w:t>
      </w:r>
      <w:r>
        <w:rPr>
          <w:b w:val="0"/>
          <w:i w:val="0"/>
        </w:rPr>
        <w:br/>
      </w:r>
      <w:r>
        <w:rPr>
          <w:b w:val="0"/>
          <w:i w:val="0"/>
        </w:rPr>
        <w:t>Về việc xử lý các văn bản QPPL do UBND tỉnh ban hành từ ngày 02/7/1976 đến ngày 31/12/2001</w:t>
      </w:r>
      <w:r>
        <w:rPr>
          <w:b w:val="0"/>
          <w:i w:val="0"/>
        </w:rPr>
        <w:br/>
      </w:r>
      <w:r>
        <w:rPr>
          <w:b w:val="0"/>
          <w:i w:val="0"/>
        </w:rPr>
        <w:t xml:space="preserve"> </w:t>
      </w:r>
      <w:r>
        <w:rPr>
          <w:b w:val="0"/>
          <w:i w:val="0"/>
        </w:rPr>
        <w:br/>
      </w:r>
      <w:r>
        <w:rPr>
          <w:b w:val="0"/>
          <w:i w:val="0"/>
        </w:rPr>
        <w:br/>
      </w:r>
      <w:r>
        <w:rPr>
          <w:b w:val="0"/>
          <w:i w:val="0"/>
        </w:rPr>
        <w:br/>
      </w:r>
      <w:r>
        <w:rPr>
          <w:b w:val="0"/>
          <w:i w:val="0"/>
        </w:rPr>
        <w:t>274</w:t>
      </w:r>
      <w:r>
        <w:rPr>
          <w:b w:val="0"/>
          <w:i w:val="0"/>
        </w:rPr>
        <w:br/>
      </w:r>
      <w:r>
        <w:rPr>
          <w:b w:val="0"/>
          <w:i w:val="0"/>
        </w:rPr>
        <w:t>Quyết định</w:t>
      </w:r>
      <w:r>
        <w:rPr>
          <w:b w:val="0"/>
          <w:i w:val="0"/>
        </w:rPr>
        <w:br/>
      </w:r>
      <w:r>
        <w:rPr>
          <w:b w:val="0"/>
          <w:i w:val="0"/>
        </w:rPr>
        <w:t>82/2003/QĐ-UB</w:t>
      </w:r>
      <w:r>
        <w:br/>
      </w:r>
      <w:r>
        <w:rPr>
          <w:b w:val="0"/>
          <w:i w:val="0"/>
        </w:rPr>
        <w:br/>
        <w:t xml:space="preserve">      Ngày 15/9/2003</w:t>
      </w:r>
      <w:r>
        <w:rPr>
          <w:b w:val="0"/>
          <w:i w:val="0"/>
        </w:rPr>
        <w:br/>
      </w:r>
      <w:r>
        <w:rPr>
          <w:b w:val="0"/>
          <w:i w:val="0"/>
        </w:rPr>
        <w:t>Về việc ban hành quy chế phối hợp giữa các Sở, ban, ngành đoàn thể trong công tác vận động nhân dân tham gia giữ gìn an ninh trật tự và xây dựng phong trào quần chúng bảo vệ ANTQ</w:t>
      </w:r>
      <w:r>
        <w:rPr>
          <w:b w:val="0"/>
          <w:i w:val="0"/>
        </w:rPr>
        <w:br/>
      </w:r>
      <w:r>
        <w:rPr>
          <w:b w:val="0"/>
          <w:i w:val="0"/>
        </w:rPr>
        <w:t xml:space="preserve"> </w:t>
      </w:r>
      <w:r>
        <w:rPr>
          <w:b w:val="0"/>
          <w:i w:val="0"/>
        </w:rPr>
        <w:br/>
      </w:r>
      <w:r>
        <w:rPr>
          <w:b w:val="0"/>
          <w:i w:val="0"/>
        </w:rPr>
        <w:br/>
      </w:r>
      <w:r>
        <w:rPr>
          <w:b w:val="0"/>
          <w:i w:val="0"/>
        </w:rPr>
        <w:br/>
      </w:r>
      <w:r>
        <w:rPr>
          <w:b w:val="0"/>
          <w:i w:val="0"/>
        </w:rPr>
        <w:t>275</w:t>
      </w:r>
      <w:r>
        <w:rPr>
          <w:b w:val="0"/>
          <w:i w:val="0"/>
        </w:rPr>
        <w:br/>
      </w:r>
      <w:r>
        <w:rPr>
          <w:b w:val="0"/>
          <w:i w:val="0"/>
        </w:rPr>
        <w:t>Quyết định</w:t>
      </w:r>
      <w:r>
        <w:rPr>
          <w:b w:val="0"/>
          <w:i w:val="0"/>
        </w:rPr>
        <w:br/>
      </w:r>
      <w:r>
        <w:rPr>
          <w:b w:val="0"/>
          <w:i w:val="0"/>
        </w:rPr>
        <w:t>51/2004/QĐ-UB</w:t>
      </w:r>
      <w:r>
        <w:br/>
      </w:r>
      <w:r>
        <w:rPr>
          <w:b w:val="0"/>
          <w:i w:val="0"/>
        </w:rPr>
        <w:br/>
        <w:t xml:space="preserve">      Ngày 21/5/2004</w:t>
      </w:r>
      <w:r>
        <w:rPr>
          <w:b w:val="0"/>
          <w:i w:val="0"/>
        </w:rPr>
        <w:br/>
      </w:r>
      <w:r>
        <w:rPr>
          <w:b w:val="0"/>
          <w:i w:val="0"/>
        </w:rPr>
        <w:t>Về việc xử lý các văn bản quy phạm pháp luật do UBND tỉnh ban hành từ 31/12/2003 trở về trước đang còn hiệu lực thi hành</w:t>
      </w:r>
      <w:r>
        <w:rPr>
          <w:b w:val="0"/>
          <w:i w:val="0"/>
        </w:rPr>
        <w:br/>
      </w:r>
      <w:r>
        <w:rPr>
          <w:b w:val="0"/>
          <w:i w:val="0"/>
        </w:rPr>
        <w:t xml:space="preserve"> </w:t>
      </w:r>
      <w:r>
        <w:rPr>
          <w:b w:val="0"/>
          <w:i w:val="0"/>
        </w:rPr>
        <w:br/>
      </w:r>
      <w:r>
        <w:rPr>
          <w:b w:val="0"/>
          <w:i w:val="0"/>
        </w:rPr>
        <w:br/>
      </w:r>
      <w:r>
        <w:rPr>
          <w:b w:val="0"/>
          <w:i w:val="0"/>
        </w:rPr>
        <w:br/>
      </w:r>
      <w:r>
        <w:rPr>
          <w:b w:val="0"/>
          <w:i w:val="0"/>
        </w:rPr>
        <w:t>276</w:t>
      </w:r>
      <w:r>
        <w:rPr>
          <w:b w:val="0"/>
          <w:i w:val="0"/>
        </w:rPr>
        <w:br/>
      </w:r>
      <w:r>
        <w:rPr>
          <w:b w:val="0"/>
          <w:i w:val="0"/>
        </w:rPr>
        <w:t>Quyết định</w:t>
      </w:r>
      <w:r>
        <w:rPr>
          <w:b w:val="0"/>
          <w:i w:val="0"/>
        </w:rPr>
        <w:br/>
      </w:r>
      <w:r>
        <w:rPr>
          <w:b w:val="0"/>
          <w:i w:val="0"/>
        </w:rPr>
        <w:t>57/2006/QĐ-UBND</w:t>
      </w:r>
      <w:r>
        <w:br/>
      </w:r>
      <w:r>
        <w:rPr>
          <w:b w:val="0"/>
          <w:i w:val="0"/>
        </w:rPr>
        <w:br/>
        <w:t xml:space="preserve">      Ngày 09/6/2006</w:t>
      </w:r>
      <w:r>
        <w:rPr>
          <w:b w:val="0"/>
          <w:i w:val="0"/>
        </w:rPr>
        <w:br/>
      </w:r>
      <w:r>
        <w:rPr>
          <w:b w:val="0"/>
          <w:i w:val="0"/>
        </w:rPr>
        <w:t>Về việc ban hành Quy chế tổ chức và hoạt động tự quản về an ninh trật tự</w:t>
      </w:r>
      <w:r>
        <w:rPr>
          <w:b w:val="0"/>
          <w:i w:val="0"/>
        </w:rPr>
        <w:br/>
      </w:r>
      <w:r>
        <w:rPr>
          <w:b w:val="0"/>
          <w:i w:val="0"/>
        </w:rPr>
        <w:t xml:space="preserve"> </w:t>
      </w:r>
      <w:r>
        <w:rPr>
          <w:b w:val="0"/>
          <w:i w:val="0"/>
        </w:rPr>
        <w:br/>
      </w:r>
      <w:r>
        <w:rPr>
          <w:b w:val="0"/>
          <w:i w:val="0"/>
        </w:rPr>
        <w:br/>
      </w:r>
      <w:r>
        <w:rPr>
          <w:b w:val="0"/>
          <w:i w:val="0"/>
        </w:rPr>
        <w:br/>
      </w:r>
      <w:r>
        <w:rPr>
          <w:b w:val="0"/>
          <w:i w:val="0"/>
        </w:rPr>
        <w:t>277</w:t>
      </w:r>
      <w:r>
        <w:rPr>
          <w:b w:val="0"/>
          <w:i w:val="0"/>
        </w:rPr>
        <w:br/>
      </w:r>
      <w:r>
        <w:rPr>
          <w:b w:val="0"/>
          <w:i w:val="0"/>
        </w:rPr>
        <w:t>Quyết định</w:t>
      </w:r>
      <w:r>
        <w:rPr>
          <w:b w:val="0"/>
          <w:i w:val="0"/>
        </w:rPr>
        <w:br/>
      </w:r>
      <w:r>
        <w:rPr>
          <w:b w:val="0"/>
          <w:i w:val="0"/>
        </w:rPr>
        <w:t>29/2007/QĐ-UBND</w:t>
      </w:r>
      <w:r>
        <w:br/>
      </w:r>
      <w:r>
        <w:rPr>
          <w:b w:val="0"/>
          <w:i w:val="0"/>
        </w:rPr>
        <w:br/>
        <w:t xml:space="preserve">      Ngày 09/4/2007</w:t>
      </w:r>
      <w:r>
        <w:rPr>
          <w:b w:val="0"/>
          <w:i w:val="0"/>
        </w:rPr>
        <w:br/>
      </w:r>
      <w:r>
        <w:rPr>
          <w:b w:val="0"/>
          <w:i w:val="0"/>
        </w:rPr>
        <w:t>Về việc xử lý kết quả rà soát văn bản QPPL do UBND tỉnh ban hành từ ngày 31/12/2006 trở về trước đang còn hiệu lực thi hành</w:t>
      </w:r>
      <w:r>
        <w:rPr>
          <w:b w:val="0"/>
          <w:i w:val="0"/>
        </w:rPr>
        <w:br/>
      </w:r>
      <w:r>
        <w:rPr>
          <w:b w:val="0"/>
          <w:i w:val="0"/>
        </w:rPr>
        <w:t xml:space="preserve"> </w:t>
      </w:r>
      <w:r>
        <w:rPr>
          <w:b w:val="0"/>
          <w:i w:val="0"/>
        </w:rPr>
        <w:br/>
      </w:r>
      <w:r>
        <w:rPr>
          <w:b w:val="0"/>
          <w:i w:val="0"/>
        </w:rPr>
        <w:br/>
      </w:r>
      <w:r>
        <w:rPr>
          <w:b w:val="0"/>
          <w:i w:val="0"/>
        </w:rPr>
        <w:br/>
      </w:r>
      <w:r>
        <w:rPr>
          <w:b w:val="0"/>
          <w:i w:val="0"/>
        </w:rPr>
        <w:t>278</w:t>
      </w:r>
      <w:r>
        <w:rPr>
          <w:b w:val="0"/>
          <w:i w:val="0"/>
        </w:rPr>
        <w:br/>
      </w:r>
      <w:r>
        <w:rPr>
          <w:b w:val="0"/>
          <w:i w:val="0"/>
        </w:rPr>
        <w:t>Quyết định</w:t>
      </w:r>
      <w:r>
        <w:rPr>
          <w:b w:val="0"/>
          <w:i w:val="0"/>
        </w:rPr>
        <w:br/>
      </w:r>
      <w:r>
        <w:rPr>
          <w:b w:val="0"/>
          <w:i w:val="0"/>
        </w:rPr>
        <w:t>69/2007/QĐ-UBND</w:t>
      </w:r>
      <w:r>
        <w:br/>
      </w:r>
      <w:r>
        <w:rPr>
          <w:b w:val="0"/>
          <w:i w:val="0"/>
        </w:rPr>
        <w:br/>
        <w:t xml:space="preserve">      Ngày 31/5/2007</w:t>
      </w:r>
      <w:r>
        <w:rPr>
          <w:b w:val="0"/>
          <w:i w:val="0"/>
        </w:rPr>
        <w:br/>
      </w:r>
      <w:r>
        <w:rPr>
          <w:b w:val="0"/>
          <w:i w:val="0"/>
        </w:rPr>
        <w:t>Ban hành quy định về quản lý và sử dụng hệ thống cấp nước chữa cháy đô thị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279</w:t>
      </w:r>
      <w:r>
        <w:rPr>
          <w:b w:val="0"/>
          <w:i w:val="0"/>
        </w:rPr>
        <w:br/>
      </w:r>
      <w:r>
        <w:rPr>
          <w:b w:val="0"/>
          <w:i w:val="0"/>
        </w:rPr>
        <w:t>Quyết định</w:t>
      </w:r>
      <w:r>
        <w:rPr>
          <w:b w:val="0"/>
          <w:i w:val="0"/>
        </w:rPr>
        <w:br/>
      </w:r>
      <w:r>
        <w:rPr>
          <w:b w:val="0"/>
          <w:i w:val="0"/>
        </w:rPr>
        <w:t>76/2007/QĐ-UBND</w:t>
      </w:r>
      <w:r>
        <w:br/>
      </w:r>
      <w:r>
        <w:rPr>
          <w:b w:val="0"/>
          <w:i w:val="0"/>
        </w:rPr>
        <w:br/>
        <w:t xml:space="preserve">      Ngày 14/6/2007</w:t>
      </w:r>
      <w:r>
        <w:rPr>
          <w:b w:val="0"/>
          <w:i w:val="0"/>
        </w:rPr>
        <w:br/>
      </w:r>
      <w:r>
        <w:rPr>
          <w:b w:val="0"/>
          <w:i w:val="0"/>
        </w:rPr>
        <w:t>Về việc ban hành Quy định thực hiện một số nội dung về công tác phòng cháy và chữa cháy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280</w:t>
      </w:r>
      <w:r>
        <w:rPr>
          <w:b w:val="0"/>
          <w:i w:val="0"/>
        </w:rPr>
        <w:br/>
      </w:r>
      <w:r>
        <w:rPr>
          <w:b w:val="0"/>
          <w:i w:val="0"/>
        </w:rPr>
        <w:t>Quyết định</w:t>
      </w:r>
      <w:r>
        <w:rPr>
          <w:b w:val="0"/>
          <w:i w:val="0"/>
        </w:rPr>
        <w:br/>
      </w:r>
      <w:r>
        <w:rPr>
          <w:b w:val="0"/>
          <w:i w:val="0"/>
        </w:rPr>
        <w:t>39/2008/QĐ-UBND</w:t>
      </w:r>
      <w:r>
        <w:br/>
      </w:r>
      <w:r>
        <w:rPr>
          <w:b w:val="0"/>
          <w:i w:val="0"/>
        </w:rPr>
        <w:br/>
        <w:t xml:space="preserve">      Ngày 29/7/2008</w:t>
      </w:r>
      <w:r>
        <w:rPr>
          <w:b w:val="0"/>
          <w:i w:val="0"/>
        </w:rPr>
        <w:br/>
      </w:r>
      <w:r>
        <w:rPr>
          <w:b w:val="0"/>
          <w:i w:val="0"/>
        </w:rPr>
        <w:t>Ban hành Quy chế tổ chức và hoạt động của Trung tâm trợ giúp pháp lý nhà nước tỉnh Nghệ An</w:t>
      </w:r>
      <w:r>
        <w:rPr>
          <w:b w:val="0"/>
          <w:i w:val="0"/>
        </w:rPr>
        <w:br/>
      </w:r>
      <w:r>
        <w:rPr>
          <w:b w:val="0"/>
          <w:i w:val="0"/>
        </w:rPr>
        <w:t xml:space="preserve"> </w:t>
      </w:r>
      <w:r>
        <w:rPr>
          <w:b w:val="0"/>
          <w:i w:val="0"/>
        </w:rPr>
        <w:br/>
      </w:r>
      <w:r>
        <w:rPr>
          <w:b w:val="0"/>
          <w:i w:val="0"/>
        </w:rPr>
        <w:br/>
      </w:r>
      <w:r>
        <w:rPr>
          <w:b w:val="0"/>
          <w:i w:val="0"/>
        </w:rPr>
        <w:br/>
      </w:r>
      <w:r>
        <w:rPr>
          <w:b w:val="0"/>
          <w:i w:val="0"/>
        </w:rPr>
        <w:t>281</w:t>
      </w:r>
      <w:r>
        <w:rPr>
          <w:b w:val="0"/>
          <w:i w:val="0"/>
        </w:rPr>
        <w:br/>
      </w:r>
      <w:r>
        <w:rPr>
          <w:b w:val="0"/>
          <w:i w:val="0"/>
        </w:rPr>
        <w:t>Quyết định</w:t>
      </w:r>
      <w:r>
        <w:rPr>
          <w:b w:val="0"/>
          <w:i w:val="0"/>
        </w:rPr>
        <w:br/>
      </w:r>
      <w:r>
        <w:rPr>
          <w:b w:val="0"/>
          <w:i w:val="0"/>
        </w:rPr>
        <w:t>64/2008/QĐ-UBND</w:t>
      </w:r>
      <w:r>
        <w:br/>
      </w:r>
      <w:r>
        <w:rPr>
          <w:b w:val="0"/>
          <w:i w:val="0"/>
        </w:rPr>
        <w:br/>
        <w:t xml:space="preserve">      Ngày 08/10/2008</w:t>
      </w:r>
      <w:r>
        <w:rPr>
          <w:b w:val="0"/>
          <w:i w:val="0"/>
        </w:rPr>
        <w:br/>
      </w:r>
      <w:r>
        <w:rPr>
          <w:b w:val="0"/>
          <w:i w:val="0"/>
        </w:rPr>
        <w:t>Về việc ban hành Quy định mức phụ cấp đối với lực lượng bảo vệ dân phố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282</w:t>
      </w:r>
      <w:r>
        <w:rPr>
          <w:b w:val="0"/>
          <w:i w:val="0"/>
        </w:rPr>
        <w:br/>
      </w:r>
      <w:r>
        <w:rPr>
          <w:b w:val="0"/>
          <w:i w:val="0"/>
        </w:rPr>
        <w:t>Quyết định</w:t>
      </w:r>
      <w:r>
        <w:rPr>
          <w:b w:val="0"/>
          <w:i w:val="0"/>
        </w:rPr>
        <w:br/>
      </w:r>
      <w:r>
        <w:rPr>
          <w:b w:val="0"/>
          <w:i w:val="0"/>
        </w:rPr>
        <w:t>71/2008/QĐ-UBND</w:t>
      </w:r>
      <w:r>
        <w:br/>
      </w:r>
      <w:r>
        <w:rPr>
          <w:b w:val="0"/>
          <w:i w:val="0"/>
        </w:rPr>
        <w:br/>
        <w:t xml:space="preserve">      Ngày 29/10/2008</w:t>
      </w:r>
      <w:r>
        <w:rPr>
          <w:b w:val="0"/>
          <w:i w:val="0"/>
        </w:rPr>
        <w:br/>
      </w:r>
      <w:r>
        <w:rPr>
          <w:b w:val="0"/>
          <w:i w:val="0"/>
        </w:rPr>
        <w:t>Ban hành quy định đăng ký, quản lý tạm trú đối với học sinh, sinh viên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283</w:t>
      </w:r>
      <w:r>
        <w:rPr>
          <w:b w:val="0"/>
          <w:i w:val="0"/>
        </w:rPr>
        <w:br/>
      </w:r>
      <w:r>
        <w:rPr>
          <w:b w:val="0"/>
          <w:i w:val="0"/>
        </w:rPr>
        <w:t>Quyết định</w:t>
      </w:r>
      <w:r>
        <w:rPr>
          <w:b w:val="0"/>
          <w:i w:val="0"/>
        </w:rPr>
        <w:br/>
      </w:r>
      <w:r>
        <w:rPr>
          <w:b w:val="0"/>
          <w:i w:val="0"/>
        </w:rPr>
        <w:t>18/2009/QĐ-UBND</w:t>
      </w:r>
      <w:r>
        <w:br/>
      </w:r>
      <w:r>
        <w:rPr>
          <w:b w:val="0"/>
          <w:i w:val="0"/>
        </w:rPr>
        <w:br/>
        <w:t xml:space="preserve">      Ngày 22/01/2009</w:t>
      </w:r>
      <w:r>
        <w:rPr>
          <w:b w:val="0"/>
          <w:i w:val="0"/>
        </w:rPr>
        <w:br/>
      </w:r>
      <w:r>
        <w:rPr>
          <w:b w:val="0"/>
          <w:i w:val="0"/>
        </w:rPr>
        <w:t>Về việc xử lý kết quả Tổng rà soát văn bản quy phạm pháp luật do UBND tỉnh ban hành từ năm 1976 đến ngày 31/12/2007</w:t>
      </w:r>
      <w:r>
        <w:rPr>
          <w:b w:val="0"/>
          <w:i w:val="0"/>
        </w:rPr>
        <w:br/>
      </w:r>
      <w:r>
        <w:rPr>
          <w:b w:val="0"/>
          <w:i w:val="0"/>
        </w:rPr>
        <w:t xml:space="preserve"> </w:t>
      </w:r>
      <w:r>
        <w:rPr>
          <w:b w:val="0"/>
          <w:i w:val="0"/>
        </w:rPr>
        <w:br/>
      </w:r>
      <w:r>
        <w:rPr>
          <w:b w:val="0"/>
          <w:i w:val="0"/>
        </w:rPr>
        <w:br/>
      </w:r>
      <w:r>
        <w:rPr>
          <w:b w:val="0"/>
          <w:i w:val="0"/>
        </w:rPr>
        <w:br/>
      </w:r>
      <w:r>
        <w:rPr>
          <w:b w:val="0"/>
          <w:i w:val="0"/>
        </w:rPr>
        <w:t>284</w:t>
      </w:r>
      <w:r>
        <w:rPr>
          <w:b w:val="0"/>
          <w:i w:val="0"/>
        </w:rPr>
        <w:br/>
      </w:r>
      <w:r>
        <w:rPr>
          <w:b w:val="0"/>
          <w:i w:val="0"/>
        </w:rPr>
        <w:t>Quyết định</w:t>
      </w:r>
      <w:r>
        <w:rPr>
          <w:b w:val="0"/>
          <w:i w:val="0"/>
        </w:rPr>
        <w:br/>
      </w:r>
      <w:r>
        <w:rPr>
          <w:b w:val="0"/>
          <w:i w:val="0"/>
        </w:rPr>
        <w:t>79/2010/QĐ-UBND</w:t>
      </w:r>
      <w:r>
        <w:br/>
      </w:r>
      <w:r>
        <w:rPr>
          <w:b w:val="0"/>
          <w:i w:val="0"/>
        </w:rPr>
        <w:br/>
        <w:t xml:space="preserve">      Ngày 15/10/2010</w:t>
      </w:r>
      <w:r>
        <w:rPr>
          <w:b w:val="0"/>
          <w:i w:val="0"/>
        </w:rPr>
        <w:br/>
      </w:r>
      <w:r>
        <w:rPr>
          <w:b w:val="0"/>
          <w:i w:val="0"/>
        </w:rPr>
        <w:t>Ban hành "Quy định về quy trình và trách nhiệm xử lý tình huống tụ tập đông người để khiếu nại, tố cáo, kiến nghị, phản ánh gây phức tạp về an ninh, trật tự tại trụ sở cơ quan Đảng, Chính quyền, nhà riêng các đồng chí lãnh đạo các cấp".</w:t>
      </w:r>
      <w:r>
        <w:rPr>
          <w:b w:val="0"/>
          <w:i w:val="0"/>
        </w:rPr>
        <w:br/>
      </w:r>
      <w:r>
        <w:rPr>
          <w:b w:val="0"/>
          <w:i w:val="0"/>
        </w:rPr>
        <w:t xml:space="preserve"> </w:t>
      </w:r>
      <w:r>
        <w:rPr>
          <w:b w:val="0"/>
          <w:i w:val="0"/>
        </w:rPr>
        <w:br/>
      </w:r>
      <w:r>
        <w:rPr>
          <w:b w:val="0"/>
          <w:i w:val="0"/>
        </w:rPr>
        <w:br/>
      </w:r>
      <w:r>
        <w:rPr>
          <w:b w:val="0"/>
          <w:i w:val="0"/>
        </w:rPr>
        <w:br/>
      </w:r>
      <w:r>
        <w:rPr>
          <w:b w:val="0"/>
          <w:i w:val="0"/>
        </w:rPr>
        <w:t>285</w:t>
      </w:r>
      <w:r>
        <w:rPr>
          <w:b w:val="0"/>
          <w:i w:val="0"/>
        </w:rPr>
        <w:br/>
      </w:r>
      <w:r>
        <w:rPr>
          <w:b w:val="0"/>
          <w:i w:val="0"/>
        </w:rPr>
        <w:t>Quyết định</w:t>
      </w:r>
      <w:r>
        <w:rPr>
          <w:b w:val="0"/>
          <w:i w:val="0"/>
        </w:rPr>
        <w:br/>
      </w:r>
      <w:r>
        <w:rPr>
          <w:b w:val="0"/>
          <w:i w:val="0"/>
        </w:rPr>
        <w:t>89/2010/QĐ-UBND</w:t>
      </w:r>
      <w:r>
        <w:br/>
      </w:r>
      <w:r>
        <w:rPr>
          <w:b w:val="0"/>
          <w:i w:val="0"/>
        </w:rPr>
        <w:br/>
        <w:t xml:space="preserve">      Ngày 18/11/2010</w:t>
      </w:r>
      <w:r>
        <w:rPr>
          <w:b w:val="0"/>
          <w:i w:val="0"/>
        </w:rPr>
        <w:br/>
      </w:r>
      <w:r>
        <w:rPr>
          <w:b w:val="0"/>
          <w:i w:val="0"/>
        </w:rPr>
        <w:t xml:space="preserve">Về việc thành lập Trung tâm Pháp y tỉnh Nghệ An. </w:t>
      </w:r>
      <w:r>
        <w:rPr>
          <w:b w:val="0"/>
          <w:i w:val="0"/>
        </w:rPr>
        <w:br/>
      </w:r>
      <w:r>
        <w:rPr>
          <w:b w:val="0"/>
          <w:i w:val="0"/>
        </w:rPr>
        <w:t xml:space="preserve"> </w:t>
      </w:r>
      <w:r>
        <w:rPr>
          <w:b w:val="0"/>
          <w:i w:val="0"/>
        </w:rPr>
        <w:br/>
      </w:r>
      <w:r>
        <w:rPr>
          <w:b w:val="0"/>
          <w:i w:val="0"/>
        </w:rPr>
        <w:br/>
      </w:r>
      <w:r>
        <w:rPr>
          <w:b w:val="0"/>
          <w:i w:val="0"/>
        </w:rPr>
        <w:br/>
      </w:r>
      <w:r>
        <w:rPr>
          <w:b w:val="0"/>
          <w:i w:val="0"/>
        </w:rPr>
        <w:t>286</w:t>
      </w:r>
      <w:r>
        <w:rPr>
          <w:b w:val="0"/>
          <w:i w:val="0"/>
        </w:rPr>
        <w:br/>
      </w:r>
      <w:r>
        <w:rPr>
          <w:b w:val="0"/>
          <w:i w:val="0"/>
        </w:rPr>
        <w:t>Quyết định</w:t>
      </w:r>
      <w:r>
        <w:rPr>
          <w:b w:val="0"/>
          <w:i w:val="0"/>
        </w:rPr>
        <w:br/>
      </w:r>
      <w:r>
        <w:rPr>
          <w:b w:val="0"/>
          <w:i w:val="0"/>
        </w:rPr>
        <w:t>13/2012/QĐ-UBND</w:t>
      </w:r>
      <w:r>
        <w:br/>
      </w:r>
      <w:r>
        <w:rPr>
          <w:b w:val="0"/>
          <w:i w:val="0"/>
        </w:rPr>
        <w:br/>
        <w:t xml:space="preserve">      Ngày 10/02/2012</w:t>
      </w:r>
      <w:r>
        <w:rPr>
          <w:b w:val="0"/>
          <w:i w:val="0"/>
        </w:rPr>
        <w:br/>
      </w:r>
      <w:r>
        <w:rPr>
          <w:b w:val="0"/>
          <w:i w:val="0"/>
        </w:rPr>
        <w:t xml:space="preserve">Về nội dung chi, mức chi và việc lập, quản lý, sử dụng, quyết toán kinh phí bảo đảm cho công tác kiểm tra, xử lý, rà soát, hệ thống hoá văn bản quy phạm pháp luật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287</w:t>
      </w:r>
      <w:r>
        <w:rPr>
          <w:b w:val="0"/>
          <w:i w:val="0"/>
        </w:rPr>
        <w:br/>
      </w:r>
      <w:r>
        <w:rPr>
          <w:b w:val="0"/>
          <w:i w:val="0"/>
        </w:rPr>
        <w:t>Quyết định</w:t>
      </w:r>
      <w:r>
        <w:rPr>
          <w:b w:val="0"/>
          <w:i w:val="0"/>
        </w:rPr>
        <w:br/>
      </w:r>
      <w:r>
        <w:rPr>
          <w:b w:val="0"/>
          <w:i w:val="0"/>
        </w:rPr>
        <w:t>38/2012/QĐ-UBND</w:t>
      </w:r>
      <w:r>
        <w:br/>
      </w:r>
      <w:r>
        <w:rPr>
          <w:b w:val="0"/>
          <w:i w:val="0"/>
        </w:rPr>
        <w:br/>
        <w:t xml:space="preserve">      Ngày 08/6/2012</w:t>
      </w:r>
      <w:r>
        <w:rPr>
          <w:b w:val="0"/>
          <w:i w:val="0"/>
        </w:rPr>
        <w:br/>
      </w:r>
      <w:r>
        <w:rPr>
          <w:b w:val="0"/>
          <w:i w:val="0"/>
        </w:rPr>
        <w:t>Về số lượng và một số chế độ, chính sách cho lực lượng Công an xã, thị trấn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288</w:t>
      </w:r>
      <w:r>
        <w:rPr>
          <w:b w:val="0"/>
          <w:i w:val="0"/>
        </w:rPr>
        <w:br/>
      </w:r>
      <w:r>
        <w:rPr>
          <w:b w:val="0"/>
          <w:i w:val="0"/>
        </w:rPr>
        <w:t>Quyết định</w:t>
      </w:r>
      <w:r>
        <w:rPr>
          <w:b w:val="0"/>
          <w:i w:val="0"/>
        </w:rPr>
        <w:br/>
      </w:r>
      <w:r>
        <w:rPr>
          <w:b w:val="0"/>
          <w:i w:val="0"/>
        </w:rPr>
        <w:t>41/2013/QĐ-UBND</w:t>
      </w:r>
      <w:r>
        <w:br/>
      </w:r>
      <w:r>
        <w:rPr>
          <w:b w:val="0"/>
          <w:i w:val="0"/>
        </w:rPr>
        <w:br/>
        <w:t xml:space="preserve">      Ngày 14/8/2013</w:t>
      </w:r>
      <w:r>
        <w:rPr>
          <w:b w:val="0"/>
          <w:i w:val="0"/>
        </w:rPr>
        <w:br/>
      </w:r>
      <w:r>
        <w:rPr>
          <w:b w:val="0"/>
          <w:i w:val="0"/>
        </w:rPr>
        <w:t>Ban hành quy định sử dụng và quản lý hộ chiếu ngoại giao, hộ chiếu công vụ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289</w:t>
      </w:r>
      <w:r>
        <w:rPr>
          <w:b w:val="0"/>
          <w:i w:val="0"/>
        </w:rPr>
        <w:br/>
      </w:r>
      <w:r>
        <w:rPr>
          <w:b w:val="0"/>
          <w:i w:val="0"/>
        </w:rPr>
        <w:t>Quyết định</w:t>
      </w:r>
      <w:r>
        <w:rPr>
          <w:b w:val="0"/>
          <w:i w:val="0"/>
        </w:rPr>
        <w:br/>
      </w:r>
      <w:r>
        <w:rPr>
          <w:b w:val="0"/>
          <w:i w:val="0"/>
        </w:rPr>
        <w:t>56/2014/QĐ-UBND</w:t>
      </w:r>
      <w:r>
        <w:br/>
      </w:r>
      <w:r>
        <w:rPr>
          <w:b w:val="0"/>
          <w:i w:val="0"/>
        </w:rPr>
        <w:br/>
        <w:t xml:space="preserve">      Ngày 09/9/2014</w:t>
      </w:r>
      <w:r>
        <w:rPr>
          <w:b w:val="0"/>
          <w:i w:val="0"/>
        </w:rPr>
        <w:br/>
      </w:r>
      <w:r>
        <w:rPr>
          <w:b w:val="0"/>
          <w:i w:val="0"/>
        </w:rPr>
        <w:t>Quy định nội dung chi, mức chi thực hiện các hoạt động kiểm soát thủ tục hành chính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290</w:t>
      </w:r>
      <w:r>
        <w:rPr>
          <w:b w:val="0"/>
          <w:i w:val="0"/>
        </w:rPr>
        <w:br/>
      </w:r>
      <w:r>
        <w:rPr>
          <w:b w:val="0"/>
          <w:i w:val="0"/>
        </w:rPr>
        <w:t>Quyết định</w:t>
      </w:r>
      <w:r>
        <w:rPr>
          <w:b w:val="0"/>
          <w:i w:val="0"/>
        </w:rPr>
        <w:br/>
      </w:r>
      <w:r>
        <w:rPr>
          <w:b w:val="0"/>
          <w:i w:val="0"/>
        </w:rPr>
        <w:t>68/2014/QĐ-UBND</w:t>
      </w:r>
      <w:r>
        <w:br/>
      </w:r>
      <w:r>
        <w:rPr>
          <w:b w:val="0"/>
          <w:i w:val="0"/>
        </w:rPr>
        <w:br/>
        <w:t xml:space="preserve">      Ngày 01/10/2014</w:t>
      </w:r>
      <w:r>
        <w:rPr>
          <w:b w:val="0"/>
          <w:i w:val="0"/>
        </w:rPr>
        <w:br/>
      </w:r>
      <w:r>
        <w:rPr>
          <w:b w:val="0"/>
          <w:i w:val="0"/>
        </w:rPr>
        <w:t>Ban hành Quy định việc lập, quản lý, sử dụng và quyết toán kinh phí ngân sách nhà nước bảo đảm cho công tác phổ biến, giáo dục pháp luật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291</w:t>
      </w:r>
      <w:r>
        <w:rPr>
          <w:b w:val="0"/>
          <w:i w:val="0"/>
        </w:rPr>
        <w:br/>
      </w:r>
      <w:r>
        <w:rPr>
          <w:b w:val="0"/>
          <w:i w:val="0"/>
        </w:rPr>
        <w:t>Quyết định</w:t>
      </w:r>
      <w:r>
        <w:rPr>
          <w:b w:val="0"/>
          <w:i w:val="0"/>
        </w:rPr>
        <w:br/>
      </w:r>
      <w:r>
        <w:rPr>
          <w:b w:val="0"/>
          <w:i w:val="0"/>
        </w:rPr>
        <w:t>86/2014/QĐ-UBND</w:t>
      </w:r>
      <w:r>
        <w:br/>
      </w:r>
      <w:r>
        <w:rPr>
          <w:b w:val="0"/>
          <w:i w:val="0"/>
        </w:rPr>
        <w:br/>
        <w:t xml:space="preserve">      Ngày 08/11/2014</w:t>
      </w:r>
      <w:r>
        <w:rPr>
          <w:b w:val="0"/>
          <w:i w:val="0"/>
        </w:rPr>
        <w:br/>
      </w:r>
      <w:r>
        <w:rPr>
          <w:b w:val="0"/>
          <w:i w:val="0"/>
        </w:rPr>
        <w:t>Quy định chế độ trách nhiệm của người đứng đầu các ngành, các cấp trong công tác tiếp công dân và giải quyết khiếu nại, tố cáo, kiến nghị,phản ánh, tranh chấp đất đai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292</w:t>
      </w:r>
      <w:r>
        <w:rPr>
          <w:b w:val="0"/>
          <w:i w:val="0"/>
        </w:rPr>
        <w:br/>
      </w:r>
      <w:r>
        <w:rPr>
          <w:b w:val="0"/>
          <w:i w:val="0"/>
        </w:rPr>
        <w:t>Quyết định</w:t>
      </w:r>
      <w:r>
        <w:rPr>
          <w:b w:val="0"/>
          <w:i w:val="0"/>
        </w:rPr>
        <w:br/>
      </w:r>
      <w:r>
        <w:rPr>
          <w:b w:val="0"/>
          <w:i w:val="0"/>
        </w:rPr>
        <w:t>09/2015/QĐ-UBND Ngày 22/01/2015</w:t>
      </w:r>
      <w:r>
        <w:rPr>
          <w:b w:val="0"/>
          <w:i w:val="0"/>
        </w:rPr>
        <w:br/>
      </w:r>
      <w:r>
        <w:rPr>
          <w:b w:val="0"/>
          <w:i w:val="0"/>
        </w:rPr>
        <w:t>Ban hành quy chế sử dụng thông tin, thông báo, báo động phòng không nhân dân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293</w:t>
      </w:r>
      <w:r>
        <w:rPr>
          <w:b w:val="0"/>
          <w:i w:val="0"/>
        </w:rPr>
        <w:br/>
      </w:r>
      <w:r>
        <w:rPr>
          <w:b w:val="0"/>
          <w:i w:val="0"/>
        </w:rPr>
        <w:t>Quyết định</w:t>
      </w:r>
      <w:r>
        <w:rPr>
          <w:b w:val="0"/>
          <w:i w:val="0"/>
        </w:rPr>
        <w:br/>
      </w:r>
      <w:r>
        <w:rPr>
          <w:b w:val="0"/>
          <w:i w:val="0"/>
        </w:rPr>
        <w:t>42/2015/QĐ-UBND Ngày 17/8/2015</w:t>
      </w:r>
      <w:r>
        <w:rPr>
          <w:b w:val="0"/>
          <w:i w:val="0"/>
        </w:rPr>
        <w:br/>
      </w:r>
      <w:r>
        <w:rPr>
          <w:b w:val="0"/>
          <w:i w:val="0"/>
        </w:rPr>
        <w:t>Quy định về nội dung, mức chi và quản lý, sử dụng kinh phí ngân sách nhà nước thực hiện công tác hoà giải ở cơ sở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294</w:t>
      </w:r>
      <w:r>
        <w:rPr>
          <w:b w:val="0"/>
          <w:i w:val="0"/>
        </w:rPr>
        <w:br/>
      </w:r>
      <w:r>
        <w:rPr>
          <w:b w:val="0"/>
          <w:i w:val="0"/>
        </w:rPr>
        <w:t>Quyết định</w:t>
      </w:r>
      <w:r>
        <w:rPr>
          <w:b w:val="0"/>
          <w:i w:val="0"/>
        </w:rPr>
        <w:br/>
      </w:r>
      <w:r>
        <w:rPr>
          <w:b w:val="0"/>
          <w:i w:val="0"/>
        </w:rPr>
        <w:t>53/2015/QĐ-UBND Ngày 08/9/2015</w:t>
      </w:r>
      <w:r>
        <w:rPr>
          <w:b w:val="0"/>
          <w:i w:val="0"/>
        </w:rPr>
        <w:br/>
      </w:r>
      <w:r>
        <w:rPr>
          <w:b w:val="0"/>
          <w:i w:val="0"/>
        </w:rPr>
        <w:t>Về trang bị phương tiện làm việc cho Công an xã, thị trấn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295</w:t>
      </w:r>
      <w:r>
        <w:rPr>
          <w:b w:val="0"/>
          <w:i w:val="0"/>
        </w:rPr>
        <w:br/>
      </w:r>
      <w:r>
        <w:rPr>
          <w:b w:val="0"/>
          <w:i w:val="0"/>
        </w:rPr>
        <w:t>Quyết định</w:t>
      </w:r>
      <w:r>
        <w:rPr>
          <w:b w:val="0"/>
          <w:i w:val="0"/>
        </w:rPr>
        <w:br/>
      </w:r>
      <w:r>
        <w:rPr>
          <w:b w:val="0"/>
          <w:i w:val="0"/>
        </w:rPr>
        <w:t>68/2015/QĐ-UBND Ngày 16/11/2015</w:t>
      </w:r>
      <w:r>
        <w:rPr>
          <w:b w:val="0"/>
          <w:i w:val="0"/>
        </w:rPr>
        <w:br/>
      </w:r>
      <w:r>
        <w:rPr>
          <w:b w:val="0"/>
          <w:i w:val="0"/>
        </w:rPr>
        <w:t>Ban hành quy chế phối hợp trong công tác quản lý nhà nước đối với người nước ngoài hoạt động, cư trú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296</w:t>
      </w:r>
      <w:r>
        <w:rPr>
          <w:b w:val="0"/>
          <w:i w:val="0"/>
        </w:rPr>
        <w:br/>
      </w:r>
      <w:r>
        <w:rPr>
          <w:b w:val="0"/>
          <w:i w:val="0"/>
        </w:rPr>
        <w:t>Quyết định</w:t>
      </w:r>
      <w:r>
        <w:rPr>
          <w:b w:val="0"/>
          <w:i w:val="0"/>
        </w:rPr>
        <w:br/>
      </w:r>
      <w:r>
        <w:rPr>
          <w:b w:val="0"/>
          <w:i w:val="0"/>
        </w:rPr>
        <w:t>69/2015/QĐ-UBND Ngày 26/11/2015</w:t>
      </w:r>
      <w:r>
        <w:rPr>
          <w:b w:val="0"/>
          <w:i w:val="0"/>
        </w:rPr>
        <w:br/>
      </w:r>
      <w:r>
        <w:rPr>
          <w:b w:val="0"/>
          <w:i w:val="0"/>
        </w:rPr>
        <w:t>Ban hành Quy chế phối hợp trong quản lý nhà nước về hoạt động giám định tư pháp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297</w:t>
      </w:r>
      <w:r>
        <w:rPr>
          <w:b w:val="0"/>
          <w:i w:val="0"/>
        </w:rPr>
        <w:br/>
      </w:r>
      <w:r>
        <w:rPr>
          <w:b w:val="0"/>
          <w:i w:val="0"/>
        </w:rPr>
        <w:t>Quyết định</w:t>
      </w:r>
      <w:r>
        <w:rPr>
          <w:b w:val="0"/>
          <w:i w:val="0"/>
        </w:rPr>
        <w:br/>
      </w:r>
      <w:r>
        <w:rPr>
          <w:b w:val="0"/>
          <w:i w:val="0"/>
        </w:rPr>
        <w:t>55/2016/QĐ-UBND Ngày 21/9/2016</w:t>
      </w:r>
      <w:r>
        <w:rPr>
          <w:b w:val="0"/>
          <w:i w:val="0"/>
        </w:rPr>
        <w:br/>
      </w:r>
      <w:r>
        <w:rPr>
          <w:b w:val="0"/>
          <w:i w:val="0"/>
        </w:rPr>
        <w:t>Ban hành Quy chế phối hợp trong việc cung cấp, cập nhật, khai thác và sử dụng văn bản quy phạm pháp luật trên hệ cơ sở dữ liệu quốc gia về pháp luật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298</w:t>
      </w:r>
      <w:r>
        <w:rPr>
          <w:b w:val="0"/>
          <w:i w:val="0"/>
        </w:rPr>
        <w:br/>
      </w:r>
      <w:r>
        <w:rPr>
          <w:b w:val="0"/>
          <w:i w:val="0"/>
        </w:rPr>
        <w:t>Quyết định</w:t>
      </w:r>
      <w:r>
        <w:rPr>
          <w:b w:val="0"/>
          <w:i w:val="0"/>
        </w:rPr>
        <w:br/>
      </w:r>
      <w:r>
        <w:rPr>
          <w:b w:val="0"/>
          <w:i w:val="0"/>
        </w:rPr>
        <w:t>34/2017/QĐ-UBND</w:t>
      </w:r>
      <w:r>
        <w:br/>
      </w:r>
      <w:r>
        <w:rPr>
          <w:b w:val="0"/>
          <w:i w:val="0"/>
        </w:rPr>
        <w:br/>
        <w:t xml:space="preserve">      Ngày 07/3/2017</w:t>
      </w:r>
      <w:r>
        <w:rPr>
          <w:b w:val="0"/>
          <w:i w:val="0"/>
        </w:rPr>
        <w:br/>
      </w:r>
      <w:r>
        <w:rPr>
          <w:b w:val="0"/>
          <w:i w:val="0"/>
        </w:rPr>
        <w:t>Bãi bỏ Quyết định số 72/2010/QĐ-UBND ngày 05/10/2010 và Quyết định số 02/2011/QĐ-UBND ngày 07/01/2011 của UBND tỉnh Nghệ An</w:t>
      </w:r>
      <w:r>
        <w:rPr>
          <w:b w:val="0"/>
          <w:i w:val="0"/>
        </w:rPr>
        <w:br/>
      </w:r>
      <w:r>
        <w:rPr>
          <w:b w:val="0"/>
          <w:i w:val="0"/>
        </w:rPr>
        <w:t xml:space="preserve"> </w:t>
      </w:r>
      <w:r>
        <w:rPr>
          <w:b w:val="0"/>
          <w:i w:val="0"/>
        </w:rPr>
        <w:br/>
      </w:r>
      <w:r>
        <w:rPr>
          <w:b w:val="0"/>
          <w:i w:val="0"/>
        </w:rPr>
        <w:br/>
      </w:r>
      <w:r>
        <w:rPr>
          <w:b w:val="0"/>
          <w:i w:val="0"/>
        </w:rPr>
        <w:br/>
      </w:r>
      <w:r>
        <w:rPr>
          <w:b w:val="0"/>
          <w:i w:val="0"/>
        </w:rPr>
        <w:t>299</w:t>
      </w:r>
      <w:r>
        <w:rPr>
          <w:b w:val="0"/>
          <w:i w:val="0"/>
        </w:rPr>
        <w:br/>
      </w:r>
      <w:r>
        <w:rPr>
          <w:b w:val="0"/>
          <w:i w:val="0"/>
        </w:rPr>
        <w:t>Quyết định</w:t>
      </w:r>
      <w:r>
        <w:rPr>
          <w:b w:val="0"/>
          <w:i w:val="0"/>
        </w:rPr>
        <w:br/>
      </w:r>
      <w:r>
        <w:rPr>
          <w:b w:val="0"/>
          <w:i w:val="0"/>
        </w:rPr>
        <w:t>40/2017/QĐ-UBND</w:t>
      </w:r>
      <w:r>
        <w:br/>
      </w:r>
      <w:r>
        <w:rPr>
          <w:b w:val="0"/>
          <w:i w:val="0"/>
        </w:rPr>
        <w:br/>
        <w:t xml:space="preserve">      Ngày 04/4/2017</w:t>
      </w:r>
      <w:r>
        <w:rPr>
          <w:b w:val="0"/>
          <w:i w:val="0"/>
        </w:rPr>
        <w:br/>
      </w:r>
      <w:r>
        <w:rPr>
          <w:b w:val="0"/>
          <w:i w:val="0"/>
        </w:rPr>
        <w:t>Ban hành Quy chế Cộng tác viên kiểm tra văn bản quy phạm pháp luật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300</w:t>
      </w:r>
      <w:r>
        <w:rPr>
          <w:b w:val="0"/>
          <w:i w:val="0"/>
        </w:rPr>
        <w:br/>
      </w:r>
      <w:r>
        <w:rPr>
          <w:b w:val="0"/>
          <w:i w:val="0"/>
        </w:rPr>
        <w:t>Quyết định</w:t>
      </w:r>
      <w:r>
        <w:rPr>
          <w:b w:val="0"/>
          <w:i w:val="0"/>
        </w:rPr>
        <w:br/>
      </w:r>
      <w:r>
        <w:rPr>
          <w:b w:val="0"/>
          <w:i w:val="0"/>
        </w:rPr>
        <w:t>42/2017/QĐ-UBND</w:t>
      </w:r>
      <w:r>
        <w:br/>
      </w:r>
      <w:r>
        <w:rPr>
          <w:b w:val="0"/>
          <w:i w:val="0"/>
        </w:rPr>
        <w:br/>
        <w:t xml:space="preserve">      Ngày 14/4/2017</w:t>
      </w:r>
      <w:r>
        <w:rPr>
          <w:b w:val="0"/>
          <w:i w:val="0"/>
        </w:rPr>
        <w:br/>
      </w:r>
      <w:r>
        <w:rPr>
          <w:b w:val="0"/>
          <w:i w:val="0"/>
        </w:rPr>
        <w:t>Ban hành Quy định về đầu mối chủ trì, cơ chế phân công phối hợp và điều kiện đảm bảo cho công tác rà soát, hệ thống văn bản QLPL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301</w:t>
      </w:r>
      <w:r>
        <w:rPr>
          <w:b w:val="0"/>
          <w:i w:val="0"/>
        </w:rPr>
        <w:br/>
      </w:r>
      <w:r>
        <w:rPr>
          <w:b w:val="0"/>
          <w:i w:val="0"/>
        </w:rPr>
        <w:t>Quyết định</w:t>
      </w:r>
      <w:r>
        <w:rPr>
          <w:b w:val="0"/>
          <w:i w:val="0"/>
        </w:rPr>
        <w:br/>
      </w:r>
      <w:r>
        <w:rPr>
          <w:b w:val="0"/>
          <w:i w:val="0"/>
        </w:rPr>
        <w:t>44/2017/QĐ-UBND</w:t>
      </w:r>
      <w:r>
        <w:br/>
      </w:r>
      <w:r>
        <w:rPr>
          <w:b w:val="0"/>
          <w:i w:val="0"/>
        </w:rPr>
        <w:br/>
        <w:t xml:space="preserve">      Ngày 17/5/2017</w:t>
      </w:r>
      <w:r>
        <w:rPr>
          <w:b w:val="0"/>
          <w:i w:val="0"/>
        </w:rPr>
        <w:br/>
      </w:r>
      <w:r>
        <w:rPr>
          <w:b w:val="0"/>
          <w:i w:val="0"/>
        </w:rPr>
        <w:t>Hủy bỏ Quyết định số 60/2012/QĐ.UBND ngày 22/8/2012 của UBND tỉnh về việc ban hành Quy định về tổ chức thực hiện quản lý thống nhất các hoạt động đối ngoại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302</w:t>
      </w:r>
      <w:r>
        <w:rPr>
          <w:b w:val="0"/>
          <w:i w:val="0"/>
        </w:rPr>
        <w:br/>
      </w:r>
      <w:r>
        <w:rPr>
          <w:b w:val="0"/>
          <w:i w:val="0"/>
        </w:rPr>
        <w:t>Quyết định</w:t>
      </w:r>
      <w:r>
        <w:rPr>
          <w:b w:val="0"/>
          <w:i w:val="0"/>
        </w:rPr>
        <w:br/>
      </w:r>
      <w:r>
        <w:rPr>
          <w:b w:val="0"/>
          <w:i w:val="0"/>
        </w:rPr>
        <w:t>49/2017/QĐ-UBND</w:t>
      </w:r>
      <w:r>
        <w:br/>
      </w:r>
      <w:r>
        <w:rPr>
          <w:b w:val="0"/>
          <w:i w:val="0"/>
        </w:rPr>
        <w:br/>
        <w:t xml:space="preserve">      Ngày 05/6/2017</w:t>
      </w:r>
      <w:r>
        <w:rPr>
          <w:b w:val="0"/>
          <w:i w:val="0"/>
        </w:rPr>
        <w:br/>
      </w:r>
      <w:r>
        <w:rPr>
          <w:b w:val="0"/>
          <w:i w:val="0"/>
        </w:rPr>
        <w:t>Bãi bỏ các văn bản QPPL do UBND tỉnh ban hành có nội dung liên quan đến Luật Ban hành văn bản QPPL của HĐND, UBND năm 2004</w:t>
      </w:r>
      <w:r>
        <w:rPr>
          <w:b w:val="0"/>
          <w:i w:val="0"/>
        </w:rPr>
        <w:br/>
      </w:r>
      <w:r>
        <w:rPr>
          <w:b w:val="0"/>
          <w:i w:val="0"/>
        </w:rPr>
        <w:t xml:space="preserve"> </w:t>
      </w:r>
      <w:r>
        <w:rPr>
          <w:b w:val="0"/>
          <w:i w:val="0"/>
        </w:rPr>
        <w:br/>
      </w:r>
      <w:r>
        <w:rPr>
          <w:b w:val="0"/>
          <w:i w:val="0"/>
        </w:rPr>
        <w:br/>
      </w:r>
      <w:r>
        <w:rPr>
          <w:b w:val="0"/>
          <w:i w:val="0"/>
        </w:rPr>
        <w:br/>
      </w:r>
      <w:r>
        <w:rPr>
          <w:b w:val="0"/>
          <w:i w:val="0"/>
        </w:rPr>
        <w:t>303</w:t>
      </w:r>
      <w:r>
        <w:rPr>
          <w:b w:val="0"/>
          <w:i w:val="0"/>
        </w:rPr>
        <w:br/>
      </w:r>
      <w:r>
        <w:rPr>
          <w:b w:val="0"/>
          <w:i w:val="0"/>
        </w:rPr>
        <w:t>Quyết định</w:t>
      </w:r>
      <w:r>
        <w:rPr>
          <w:b w:val="0"/>
          <w:i w:val="0"/>
        </w:rPr>
        <w:br/>
      </w:r>
      <w:r>
        <w:rPr>
          <w:b w:val="0"/>
          <w:i w:val="0"/>
        </w:rPr>
        <w:t>51/2017/QĐ-UBND</w:t>
      </w:r>
      <w:r>
        <w:br/>
      </w:r>
      <w:r>
        <w:rPr>
          <w:b w:val="0"/>
          <w:i w:val="0"/>
        </w:rPr>
        <w:br/>
        <w:t xml:space="preserve">      Ngày 30/6/2017</w:t>
      </w:r>
      <w:r>
        <w:rPr>
          <w:b w:val="0"/>
          <w:i w:val="0"/>
        </w:rPr>
        <w:br/>
      </w:r>
      <w:r>
        <w:rPr>
          <w:b w:val="0"/>
          <w:i w:val="0"/>
        </w:rPr>
        <w:t>Bãi bỏ Quyết định số 96/2004/QĐ-UBND ngày 13/9/2004 và Quyết định số 69/2013/QĐ-UBND ngày 28/12/2013 của UBND tỉnh Nghệ An</w:t>
      </w:r>
      <w:r>
        <w:rPr>
          <w:b w:val="0"/>
          <w:i w:val="0"/>
        </w:rPr>
        <w:br/>
      </w:r>
      <w:r>
        <w:rPr>
          <w:b w:val="0"/>
          <w:i w:val="0"/>
        </w:rPr>
        <w:t xml:space="preserve"> </w:t>
      </w:r>
      <w:r>
        <w:rPr>
          <w:b w:val="0"/>
          <w:i w:val="0"/>
        </w:rPr>
        <w:br/>
      </w:r>
      <w:r>
        <w:rPr>
          <w:b w:val="0"/>
          <w:i w:val="0"/>
        </w:rPr>
        <w:br/>
      </w:r>
      <w:r>
        <w:rPr>
          <w:b w:val="0"/>
          <w:i w:val="0"/>
        </w:rPr>
        <w:br/>
      </w:r>
      <w:r>
        <w:rPr>
          <w:b w:val="0"/>
          <w:i w:val="0"/>
        </w:rPr>
        <w:t>304</w:t>
      </w:r>
      <w:r>
        <w:rPr>
          <w:b w:val="0"/>
          <w:i w:val="0"/>
        </w:rPr>
        <w:br/>
      </w:r>
      <w:r>
        <w:rPr>
          <w:b w:val="0"/>
          <w:i w:val="0"/>
        </w:rPr>
        <w:t>Quyết định</w:t>
      </w:r>
      <w:r>
        <w:rPr>
          <w:b w:val="0"/>
          <w:i w:val="0"/>
        </w:rPr>
        <w:br/>
      </w:r>
      <w:r>
        <w:rPr>
          <w:b w:val="0"/>
          <w:i w:val="0"/>
        </w:rPr>
        <w:t>52/2017/QĐ-UBND</w:t>
      </w:r>
      <w:r>
        <w:br/>
      </w:r>
      <w:r>
        <w:rPr>
          <w:b w:val="0"/>
          <w:i w:val="0"/>
        </w:rPr>
        <w:br/>
        <w:t xml:space="preserve">      Ngày 03/7/2017</w:t>
      </w:r>
      <w:r>
        <w:rPr>
          <w:b w:val="0"/>
          <w:i w:val="0"/>
        </w:rPr>
        <w:br/>
      </w:r>
      <w:r>
        <w:rPr>
          <w:b w:val="0"/>
          <w:i w:val="0"/>
        </w:rPr>
        <w:t>Bãi bỏ 19 Quyết định do UBND tỉnh Nghệ An ban hành về phí và lệ phí</w:t>
      </w:r>
      <w:r>
        <w:rPr>
          <w:b w:val="0"/>
          <w:i w:val="0"/>
        </w:rPr>
        <w:br/>
      </w:r>
      <w:r>
        <w:rPr>
          <w:b w:val="0"/>
          <w:i w:val="0"/>
        </w:rPr>
        <w:t xml:space="preserve"> </w:t>
      </w:r>
      <w:r>
        <w:rPr>
          <w:b w:val="0"/>
          <w:i w:val="0"/>
        </w:rPr>
        <w:br/>
      </w:r>
      <w:r>
        <w:rPr>
          <w:b w:val="0"/>
          <w:i w:val="0"/>
        </w:rPr>
        <w:br/>
      </w:r>
      <w:r>
        <w:rPr>
          <w:b w:val="0"/>
          <w:i w:val="0"/>
        </w:rPr>
        <w:br/>
      </w:r>
      <w:r>
        <w:rPr>
          <w:b w:val="0"/>
          <w:i w:val="0"/>
        </w:rPr>
        <w:t>305</w:t>
      </w:r>
      <w:r>
        <w:rPr>
          <w:b w:val="0"/>
          <w:i w:val="0"/>
        </w:rPr>
        <w:br/>
      </w:r>
      <w:r>
        <w:rPr>
          <w:b w:val="0"/>
          <w:i w:val="0"/>
        </w:rPr>
        <w:t>Quyết định</w:t>
      </w:r>
      <w:r>
        <w:rPr>
          <w:b w:val="0"/>
          <w:i w:val="0"/>
        </w:rPr>
        <w:br/>
      </w:r>
      <w:r>
        <w:rPr>
          <w:b w:val="0"/>
          <w:i w:val="0"/>
        </w:rPr>
        <w:t>61/2017/QĐ-UBND</w:t>
      </w:r>
      <w:r>
        <w:br/>
      </w:r>
      <w:r>
        <w:rPr>
          <w:b w:val="0"/>
          <w:i w:val="0"/>
        </w:rPr>
        <w:br/>
        <w:t xml:space="preserve">      Ngày 10/10/2017</w:t>
      </w:r>
      <w:r>
        <w:rPr>
          <w:b w:val="0"/>
          <w:i w:val="0"/>
        </w:rPr>
        <w:br/>
      </w:r>
      <w:r>
        <w:rPr>
          <w:b w:val="0"/>
          <w:i w:val="0"/>
        </w:rPr>
        <w:t>Bãi bỏ Quyết định số 89/2012/QĐ-UBND ngày 14/12/2012 ban hành Quy định lập dự toán, quản lý, sử dụng và quyết toán kinh phí bảo đảm cho công tác xây dựng và hoàn thiện văn bản quy phạm pháp luật của Hội đồng nhân dân, Ủy ban nhân dân các cấp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306</w:t>
      </w:r>
      <w:r>
        <w:rPr>
          <w:b w:val="0"/>
          <w:i w:val="0"/>
        </w:rPr>
        <w:br/>
      </w:r>
      <w:r>
        <w:rPr>
          <w:b w:val="0"/>
          <w:i w:val="0"/>
        </w:rPr>
        <w:t>Quyết định</w:t>
      </w:r>
      <w:r>
        <w:rPr>
          <w:b w:val="0"/>
          <w:i w:val="0"/>
        </w:rPr>
        <w:br/>
      </w:r>
      <w:r>
        <w:rPr>
          <w:b w:val="0"/>
          <w:i w:val="0"/>
        </w:rPr>
        <w:t>62/2017/QĐ-UBND</w:t>
      </w:r>
      <w:r>
        <w:br/>
      </w:r>
      <w:r>
        <w:rPr>
          <w:b w:val="0"/>
          <w:i w:val="0"/>
        </w:rPr>
        <w:br/>
        <w:t xml:space="preserve">      Ngày 13/10/2017</w:t>
      </w:r>
      <w:r>
        <w:rPr>
          <w:b w:val="0"/>
          <w:i w:val="0"/>
        </w:rPr>
        <w:br/>
      </w:r>
      <w:r>
        <w:rPr>
          <w:b w:val="0"/>
          <w:i w:val="0"/>
        </w:rPr>
        <w:t>Quy định chế độ bồi dưỡng đối với cán bộ, công chức làm nhiệm vụ tiếp công dân; xử lý đơn khiếu nại, tố cáo, kiến nghị, phản ánh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307</w:t>
      </w:r>
      <w:r>
        <w:rPr>
          <w:b w:val="0"/>
          <w:i w:val="0"/>
        </w:rPr>
        <w:br/>
      </w:r>
      <w:r>
        <w:rPr>
          <w:b w:val="0"/>
          <w:i w:val="0"/>
        </w:rPr>
        <w:t>Quyết định</w:t>
      </w:r>
      <w:r>
        <w:rPr>
          <w:b w:val="0"/>
          <w:i w:val="0"/>
        </w:rPr>
        <w:br/>
      </w:r>
      <w:r>
        <w:rPr>
          <w:b w:val="0"/>
          <w:i w:val="0"/>
        </w:rPr>
        <w:t>64/2017/QĐ-UBND</w:t>
      </w:r>
      <w:r>
        <w:br/>
      </w:r>
      <w:r>
        <w:rPr>
          <w:b w:val="0"/>
          <w:i w:val="0"/>
        </w:rPr>
        <w:br/>
        <w:t xml:space="preserve">      Ngày 16/10/2017</w:t>
      </w:r>
      <w:r>
        <w:rPr>
          <w:b w:val="0"/>
          <w:i w:val="0"/>
        </w:rPr>
        <w:br/>
      </w:r>
      <w:r>
        <w:rPr>
          <w:b w:val="0"/>
          <w:i w:val="0"/>
        </w:rPr>
        <w:t>Ban hành Quy định xét, cho phép và quản lý việc sử dụng thẻ đi lại của doanh nhân APEC (thẻ ABTC) thuộc thẩm quyền của Chủ tịch UBND tỉnh Nghệ An.</w:t>
      </w:r>
      <w:r>
        <w:rPr>
          <w:b w:val="0"/>
          <w:i w:val="0"/>
        </w:rPr>
        <w:br/>
      </w:r>
      <w:r>
        <w:rPr>
          <w:b w:val="0"/>
          <w:i w:val="0"/>
        </w:rPr>
        <w:t xml:space="preserve"> </w:t>
      </w:r>
      <w:r>
        <w:rPr>
          <w:b w:val="0"/>
          <w:i w:val="0"/>
        </w:rPr>
        <w:br/>
      </w:r>
      <w:r>
        <w:rPr>
          <w:b w:val="0"/>
          <w:i w:val="0"/>
        </w:rPr>
        <w:br/>
      </w:r>
      <w:r>
        <w:rPr>
          <w:b w:val="0"/>
          <w:i w:val="0"/>
        </w:rPr>
        <w:br/>
      </w:r>
      <w:r>
        <w:rPr>
          <w:b w:val="0"/>
          <w:i w:val="0"/>
        </w:rPr>
        <w:t>308</w:t>
      </w:r>
      <w:r>
        <w:rPr>
          <w:b w:val="0"/>
          <w:i w:val="0"/>
        </w:rPr>
        <w:br/>
      </w:r>
      <w:r>
        <w:rPr>
          <w:b w:val="0"/>
          <w:i w:val="0"/>
        </w:rPr>
        <w:t>Quyết định</w:t>
      </w:r>
      <w:r>
        <w:rPr>
          <w:b w:val="0"/>
          <w:i w:val="0"/>
        </w:rPr>
        <w:br/>
      </w:r>
      <w:r>
        <w:rPr>
          <w:b w:val="0"/>
          <w:i w:val="0"/>
        </w:rPr>
        <w:t>77/2017/QĐ-UBND</w:t>
      </w:r>
      <w:r>
        <w:br/>
      </w:r>
      <w:r>
        <w:rPr>
          <w:b w:val="0"/>
          <w:i w:val="0"/>
        </w:rPr>
        <w:br/>
        <w:t xml:space="preserve">      Ngày 25/12/2017</w:t>
      </w:r>
      <w:r>
        <w:rPr>
          <w:b w:val="0"/>
          <w:i w:val="0"/>
        </w:rPr>
        <w:br/>
      </w:r>
      <w:r>
        <w:rPr>
          <w:b w:val="0"/>
          <w:i w:val="0"/>
        </w:rPr>
        <w:t>Ban hành Quy chế phối hợp trong quản lý nhà nước về đăng ký biện pháp bảo đảm bằng quyền sử dụng đất, tài sản gắn liền với đất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309</w:t>
      </w:r>
      <w:r>
        <w:rPr>
          <w:b w:val="0"/>
          <w:i w:val="0"/>
        </w:rPr>
        <w:br/>
      </w:r>
      <w:r>
        <w:rPr>
          <w:b w:val="0"/>
          <w:i w:val="0"/>
        </w:rPr>
        <w:t>Quyết định</w:t>
      </w:r>
      <w:r>
        <w:rPr>
          <w:b w:val="0"/>
          <w:i w:val="0"/>
        </w:rPr>
        <w:br/>
      </w:r>
      <w:r>
        <w:rPr>
          <w:b w:val="0"/>
          <w:i w:val="0"/>
        </w:rPr>
        <w:t>12/2018/QĐ-UBND</w:t>
      </w:r>
      <w:r>
        <w:br/>
      </w:r>
      <w:r>
        <w:rPr>
          <w:b w:val="0"/>
          <w:i w:val="0"/>
        </w:rPr>
        <w:br/>
        <w:t xml:space="preserve">      Ngày 02/3/2018</w:t>
      </w:r>
      <w:r>
        <w:rPr>
          <w:b w:val="0"/>
          <w:i w:val="0"/>
        </w:rPr>
        <w:br/>
      </w:r>
      <w:r>
        <w:rPr>
          <w:b w:val="0"/>
          <w:i w:val="0"/>
        </w:rPr>
        <w:t>Ban hành quy chế về đấu giá quyền sử dụng đất để giao đất có thu tiền sử dụng đất hoặc cho thuê đất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310</w:t>
      </w:r>
      <w:r>
        <w:rPr>
          <w:b w:val="0"/>
          <w:i w:val="0"/>
        </w:rPr>
        <w:br/>
      </w:r>
      <w:r>
        <w:rPr>
          <w:b w:val="0"/>
          <w:i w:val="0"/>
        </w:rPr>
        <w:t>Quyết định</w:t>
      </w:r>
      <w:r>
        <w:rPr>
          <w:b w:val="0"/>
          <w:i w:val="0"/>
        </w:rPr>
        <w:br/>
      </w:r>
      <w:r>
        <w:rPr>
          <w:b w:val="0"/>
          <w:i w:val="0"/>
        </w:rPr>
        <w:t>13/2018/QĐ-UBND</w:t>
      </w:r>
      <w:r>
        <w:br/>
      </w:r>
      <w:r>
        <w:rPr>
          <w:b w:val="0"/>
          <w:i w:val="0"/>
        </w:rPr>
        <w:br/>
        <w:t xml:space="preserve">      Ngày 19/3/2018</w:t>
      </w:r>
      <w:r>
        <w:rPr>
          <w:b w:val="0"/>
          <w:i w:val="0"/>
        </w:rPr>
        <w:br/>
      </w:r>
      <w:r>
        <w:rPr>
          <w:b w:val="0"/>
          <w:i w:val="0"/>
        </w:rPr>
        <w:t>Ban hành Quy chế phối hợp lập, kiểm tra hồ sơ, xem xét, quyết định áp dụng biện pháp xử lý hành chính đưa vào trường giáo dưỡng, cơ sở giáo dục bắt buộc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311</w:t>
      </w:r>
      <w:r>
        <w:rPr>
          <w:b w:val="0"/>
          <w:i w:val="0"/>
        </w:rPr>
        <w:br/>
      </w:r>
      <w:r>
        <w:rPr>
          <w:b w:val="0"/>
          <w:i w:val="0"/>
        </w:rPr>
        <w:t>Quyết định</w:t>
      </w:r>
      <w:r>
        <w:rPr>
          <w:b w:val="0"/>
          <w:i w:val="0"/>
        </w:rPr>
        <w:br/>
      </w:r>
      <w:r>
        <w:rPr>
          <w:b w:val="0"/>
          <w:i w:val="0"/>
        </w:rPr>
        <w:t>25/2019/QĐ-UBND</w:t>
      </w:r>
      <w:r>
        <w:br/>
      </w:r>
      <w:r>
        <w:rPr>
          <w:b w:val="0"/>
          <w:i w:val="0"/>
        </w:rPr>
        <w:br/>
        <w:t xml:space="preserve">      Ngày 11/7/2019</w:t>
      </w:r>
      <w:r>
        <w:rPr>
          <w:b w:val="0"/>
          <w:i w:val="0"/>
        </w:rPr>
        <w:br/>
      </w:r>
      <w:r>
        <w:rPr>
          <w:b w:val="0"/>
          <w:i w:val="0"/>
        </w:rPr>
        <w:t>Quyết định ban hành Quy chế tiếp nhận, giải quyết và trả lời kiến nghị của cử tri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312</w:t>
      </w:r>
      <w:r>
        <w:rPr>
          <w:b w:val="0"/>
          <w:i w:val="0"/>
        </w:rPr>
        <w:br/>
      </w:r>
      <w:r>
        <w:rPr>
          <w:b w:val="0"/>
          <w:i w:val="0"/>
        </w:rPr>
        <w:t>Quyết định</w:t>
      </w:r>
      <w:r>
        <w:rPr>
          <w:b w:val="0"/>
          <w:i w:val="0"/>
        </w:rPr>
        <w:br/>
      </w:r>
      <w:r>
        <w:rPr>
          <w:b w:val="0"/>
          <w:i w:val="0"/>
        </w:rPr>
        <w:t>36/2019/QĐ-UBND</w:t>
      </w:r>
      <w:r>
        <w:br/>
      </w:r>
      <w:r>
        <w:rPr>
          <w:b w:val="0"/>
          <w:i w:val="0"/>
        </w:rPr>
        <w:br/>
        <w:t xml:space="preserve">      Ngày 11/11/2019</w:t>
      </w:r>
      <w:r>
        <w:rPr>
          <w:b w:val="0"/>
          <w:i w:val="0"/>
        </w:rPr>
        <w:br/>
      </w:r>
      <w:r>
        <w:rPr>
          <w:b w:val="0"/>
          <w:i w:val="0"/>
        </w:rPr>
        <w:t>Bãi bỏ 1 số văn bản QPPL do UBND tỉnh Nghệ An ban hành</w:t>
      </w:r>
      <w:r>
        <w:rPr>
          <w:b w:val="0"/>
          <w:i w:val="0"/>
        </w:rPr>
        <w:br/>
      </w:r>
      <w:r>
        <w:rPr>
          <w:b w:val="0"/>
          <w:i w:val="0"/>
        </w:rPr>
        <w:t xml:space="preserve"> </w:t>
      </w:r>
      <w:r>
        <w:rPr>
          <w:b w:val="0"/>
          <w:i w:val="0"/>
        </w:rPr>
        <w:br/>
      </w:r>
      <w:r>
        <w:rPr>
          <w:b w:val="0"/>
          <w:i w:val="0"/>
        </w:rPr>
        <w:br/>
      </w:r>
      <w:r>
        <w:rPr>
          <w:b w:val="0"/>
          <w:i w:val="0"/>
        </w:rPr>
        <w:br/>
      </w:r>
      <w:r>
        <w:rPr>
          <w:b w:val="0"/>
          <w:i w:val="0"/>
        </w:rPr>
        <w:t>313</w:t>
      </w:r>
      <w:r>
        <w:rPr>
          <w:b w:val="0"/>
          <w:i w:val="0"/>
        </w:rPr>
        <w:br/>
      </w:r>
      <w:r>
        <w:rPr>
          <w:b w:val="0"/>
          <w:i w:val="0"/>
        </w:rPr>
        <w:t>Quyết định</w:t>
      </w:r>
      <w:r>
        <w:rPr>
          <w:b w:val="0"/>
          <w:i w:val="0"/>
        </w:rPr>
        <w:br/>
      </w:r>
      <w:r>
        <w:rPr>
          <w:b w:val="0"/>
          <w:i w:val="0"/>
        </w:rPr>
        <w:t>08/2020/QĐ-UBND</w:t>
      </w:r>
      <w:r>
        <w:br/>
      </w:r>
      <w:r>
        <w:rPr>
          <w:b w:val="0"/>
          <w:i w:val="0"/>
        </w:rPr>
        <w:br/>
        <w:t xml:space="preserve">      Ngày 09/4/2020</w:t>
      </w:r>
      <w:r>
        <w:rPr>
          <w:b w:val="0"/>
          <w:i w:val="0"/>
        </w:rPr>
        <w:br/>
      </w:r>
      <w:r>
        <w:rPr>
          <w:b w:val="0"/>
          <w:i w:val="0"/>
        </w:rPr>
        <w:t>Ban hành Quy định về đánh giá, xếp loại đối với công tác thanh tra; tiếp công dân; giải quyết khiếu nại, tố cáo, kiến nghị, phản ánh, tranh chấp đất đai và phòng, chống tham nhũng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314</w:t>
      </w:r>
      <w:r>
        <w:rPr>
          <w:b w:val="0"/>
          <w:i w:val="0"/>
        </w:rPr>
        <w:br/>
      </w:r>
      <w:r>
        <w:rPr>
          <w:b w:val="0"/>
          <w:i w:val="0"/>
        </w:rPr>
        <w:t>Quyết định</w:t>
      </w:r>
      <w:r>
        <w:rPr>
          <w:b w:val="0"/>
          <w:i w:val="0"/>
        </w:rPr>
        <w:br/>
      </w:r>
      <w:r>
        <w:rPr>
          <w:b w:val="0"/>
          <w:i w:val="0"/>
        </w:rPr>
        <w:t>09/2020/QĐ-UBND</w:t>
      </w:r>
      <w:r>
        <w:br/>
      </w:r>
      <w:r>
        <w:rPr>
          <w:b w:val="0"/>
          <w:i w:val="0"/>
        </w:rPr>
        <w:br/>
        <w:t xml:space="preserve">      Ngày 09/4/2020</w:t>
      </w:r>
      <w:r>
        <w:rPr>
          <w:b w:val="0"/>
          <w:i w:val="0"/>
        </w:rPr>
        <w:br/>
      </w:r>
      <w:r>
        <w:rPr>
          <w:b w:val="0"/>
          <w:i w:val="0"/>
        </w:rPr>
        <w:t>Ban hành Quy định tiêu chuẩn, điều kiện bổ nhiệm, bổ nhiệm lại chức danh Trưởng phòng, Phó Trưởng phòng và tương đương thuộc Thanh tra tỉnh; Chánh Thanh tra, Phó Chánh Thanh tra Sở, ban, ngành cấp tỉnh; Chánh Thanh tra, Phó Chánh Thanh tra huyện, thành phố, thị xã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315</w:t>
      </w:r>
      <w:r>
        <w:rPr>
          <w:b w:val="0"/>
          <w:i w:val="0"/>
        </w:rPr>
        <w:br/>
      </w:r>
      <w:r>
        <w:rPr>
          <w:b w:val="0"/>
          <w:i w:val="0"/>
        </w:rPr>
        <w:t>Quyết định</w:t>
      </w:r>
      <w:r>
        <w:rPr>
          <w:b w:val="0"/>
          <w:i w:val="0"/>
        </w:rPr>
        <w:br/>
      </w:r>
      <w:r>
        <w:rPr>
          <w:b w:val="0"/>
          <w:i w:val="0"/>
        </w:rPr>
        <w:t>17/2020/QĐ-UBND</w:t>
      </w:r>
      <w:r>
        <w:br/>
      </w:r>
      <w:r>
        <w:rPr>
          <w:b w:val="0"/>
          <w:i w:val="0"/>
        </w:rPr>
        <w:br/>
        <w:t xml:space="preserve">      Ngày 03/7/2020</w:t>
      </w:r>
      <w:r>
        <w:rPr>
          <w:b w:val="0"/>
          <w:i w:val="0"/>
        </w:rPr>
        <w:br/>
      </w:r>
      <w:r>
        <w:rPr>
          <w:b w:val="0"/>
          <w:i w:val="0"/>
        </w:rPr>
        <w:t>Ban hành Quy định về Tiêu chí xét duyệt hồ sơ đề nghị thành lập, thay đổi trụ sở Văn phòng công chứng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316</w:t>
      </w:r>
      <w:r>
        <w:rPr>
          <w:b w:val="0"/>
          <w:i w:val="0"/>
        </w:rPr>
        <w:br/>
      </w:r>
      <w:r>
        <w:rPr>
          <w:b w:val="0"/>
          <w:i w:val="0"/>
        </w:rPr>
        <w:t>Quyết định</w:t>
      </w:r>
      <w:r>
        <w:rPr>
          <w:b w:val="0"/>
          <w:i w:val="0"/>
        </w:rPr>
        <w:br/>
      </w:r>
      <w:r>
        <w:rPr>
          <w:b w:val="0"/>
          <w:i w:val="0"/>
        </w:rPr>
        <w:t>20/2020/QĐ-UBND</w:t>
      </w:r>
      <w:r>
        <w:br/>
      </w:r>
      <w:r>
        <w:rPr>
          <w:b w:val="0"/>
          <w:i w:val="0"/>
        </w:rPr>
        <w:br/>
        <w:t xml:space="preserve">      Ngày 13/8/2020</w:t>
      </w:r>
      <w:r>
        <w:rPr>
          <w:b w:val="0"/>
          <w:i w:val="0"/>
        </w:rPr>
        <w:br/>
      </w:r>
      <w:r>
        <w:rPr>
          <w:b w:val="0"/>
          <w:i w:val="0"/>
        </w:rPr>
        <w:t>Quy định về cách thức, thẩm quyền xác định hồ sơ xử lý vi phạm hành chính có nội dung phức tạp, phạm vi rộng, ảnh hưởng đến nhiều đối tượng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317</w:t>
      </w:r>
      <w:r>
        <w:rPr>
          <w:b w:val="0"/>
          <w:i w:val="0"/>
        </w:rPr>
        <w:br/>
      </w:r>
      <w:r>
        <w:rPr>
          <w:b w:val="0"/>
          <w:i w:val="0"/>
        </w:rPr>
        <w:t>Quyết định</w:t>
      </w:r>
      <w:r>
        <w:rPr>
          <w:b w:val="0"/>
          <w:i w:val="0"/>
        </w:rPr>
        <w:br/>
      </w:r>
      <w:r>
        <w:rPr>
          <w:b w:val="0"/>
          <w:i w:val="0"/>
        </w:rPr>
        <w:t>26/2020/QĐ-UBND</w:t>
      </w:r>
      <w:r>
        <w:br/>
      </w:r>
      <w:r>
        <w:rPr>
          <w:b w:val="0"/>
          <w:i w:val="0"/>
        </w:rPr>
        <w:br/>
        <w:t xml:space="preserve">      Ngày 24/9/2020</w:t>
      </w:r>
      <w:r>
        <w:rPr>
          <w:b w:val="0"/>
          <w:i w:val="0"/>
        </w:rPr>
        <w:br/>
      </w:r>
      <w:r>
        <w:rPr>
          <w:b w:val="0"/>
          <w:i w:val="0"/>
        </w:rPr>
        <w:t>Bãi bỏ một số văn bản QPPL và văn bản có chứa QPPL do UBND tỉnh ban hành</w:t>
      </w:r>
      <w:r>
        <w:rPr>
          <w:b w:val="0"/>
          <w:i w:val="0"/>
        </w:rPr>
        <w:br/>
      </w:r>
      <w:r>
        <w:rPr>
          <w:b w:val="0"/>
          <w:i w:val="0"/>
        </w:rPr>
        <w:t xml:space="preserve"> </w:t>
      </w:r>
      <w:r>
        <w:rPr>
          <w:b w:val="0"/>
          <w:i w:val="0"/>
        </w:rPr>
        <w:br/>
      </w:r>
      <w:r>
        <w:rPr>
          <w:b w:val="0"/>
          <w:i w:val="0"/>
        </w:rPr>
        <w:br/>
      </w:r>
      <w:r>
        <w:rPr>
          <w:b w:val="0"/>
          <w:i w:val="0"/>
        </w:rPr>
        <w:br/>
      </w:r>
      <w:r>
        <w:rPr>
          <w:b w:val="0"/>
          <w:i w:val="0"/>
        </w:rPr>
        <w:t>318</w:t>
      </w:r>
      <w:r>
        <w:rPr>
          <w:b w:val="0"/>
          <w:i w:val="0"/>
        </w:rPr>
        <w:br/>
      </w:r>
      <w:r>
        <w:rPr>
          <w:b w:val="0"/>
          <w:i w:val="0"/>
        </w:rPr>
        <w:t>Quyết định</w:t>
      </w:r>
      <w:r>
        <w:rPr>
          <w:b w:val="0"/>
          <w:i w:val="0"/>
        </w:rPr>
        <w:br/>
      </w:r>
      <w:r>
        <w:rPr>
          <w:b w:val="0"/>
          <w:i w:val="0"/>
        </w:rPr>
        <w:t>07/2021/QĐ-UBND</w:t>
      </w:r>
      <w:r>
        <w:br/>
      </w:r>
      <w:r>
        <w:rPr>
          <w:b w:val="0"/>
          <w:i w:val="0"/>
        </w:rPr>
        <w:br/>
        <w:t xml:space="preserve">      Ngày 23/4/2021</w:t>
      </w:r>
      <w:r>
        <w:rPr>
          <w:b w:val="0"/>
          <w:i w:val="0"/>
        </w:rPr>
        <w:br/>
      </w:r>
      <w:r>
        <w:rPr>
          <w:b w:val="0"/>
          <w:i w:val="0"/>
        </w:rPr>
        <w:t>Về việc sửa đổi, bổ sung một số điều của Quy định ban hành kèm theo Quyết định số 12/2018/QĐ-UBND ngày 02/3/2018 của UBND tỉnh Nghệ An ban hành quy định về đấu giá quyền sử dụng đất để giao đất có thu tiền sử dụng đất hoặc cho thuê đất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319</w:t>
      </w:r>
      <w:r>
        <w:rPr>
          <w:b w:val="0"/>
          <w:i w:val="0"/>
        </w:rPr>
        <w:br/>
      </w:r>
      <w:r>
        <w:rPr>
          <w:b w:val="0"/>
          <w:i w:val="0"/>
        </w:rPr>
        <w:t>Quyết định</w:t>
      </w:r>
      <w:r>
        <w:rPr>
          <w:b w:val="0"/>
          <w:i w:val="0"/>
        </w:rPr>
        <w:br/>
      </w:r>
      <w:r>
        <w:rPr>
          <w:b w:val="0"/>
          <w:i w:val="0"/>
        </w:rPr>
        <w:t>10/2021/QĐ-UBND</w:t>
      </w:r>
      <w:r>
        <w:br/>
      </w:r>
      <w:r>
        <w:rPr>
          <w:b w:val="0"/>
          <w:i w:val="0"/>
        </w:rPr>
        <w:br/>
        <w:t xml:space="preserve">      Ngày 11/5/2021</w:t>
      </w:r>
      <w:r>
        <w:rPr>
          <w:b w:val="0"/>
          <w:i w:val="0"/>
        </w:rPr>
        <w:br/>
      </w:r>
      <w:r>
        <w:rPr>
          <w:b w:val="0"/>
          <w:i w:val="0"/>
        </w:rPr>
        <w:t>Bãi bỏ một số văn bản quy phạm pháp luật do UBND tỉnh ban hành</w:t>
      </w:r>
      <w:r>
        <w:rPr>
          <w:b w:val="0"/>
          <w:i w:val="0"/>
        </w:rPr>
        <w:br/>
      </w:r>
      <w:r>
        <w:rPr>
          <w:b w:val="0"/>
          <w:i w:val="0"/>
        </w:rPr>
        <w:t xml:space="preserve"> </w:t>
      </w:r>
      <w:r>
        <w:rPr>
          <w:b w:val="0"/>
          <w:i w:val="0"/>
        </w:rPr>
        <w:br/>
      </w:r>
      <w:r>
        <w:rPr>
          <w:b w:val="0"/>
          <w:i w:val="0"/>
        </w:rPr>
        <w:br/>
      </w:r>
      <w:r>
        <w:rPr>
          <w:b w:val="0"/>
          <w:i w:val="0"/>
        </w:rPr>
        <w:br/>
      </w:r>
      <w:r>
        <w:rPr>
          <w:b w:val="0"/>
          <w:i w:val="0"/>
        </w:rPr>
        <w:t>320</w:t>
      </w:r>
      <w:r>
        <w:rPr>
          <w:b w:val="0"/>
          <w:i w:val="0"/>
        </w:rPr>
        <w:br/>
      </w:r>
      <w:r>
        <w:rPr>
          <w:b w:val="0"/>
          <w:i w:val="0"/>
        </w:rPr>
        <w:t>Quyết định</w:t>
      </w:r>
      <w:r>
        <w:rPr>
          <w:b w:val="0"/>
          <w:i w:val="0"/>
        </w:rPr>
        <w:br/>
      </w:r>
      <w:r>
        <w:rPr>
          <w:b w:val="0"/>
          <w:i w:val="0"/>
        </w:rPr>
        <w:t>15/2021/QĐ-UBND</w:t>
      </w:r>
      <w:r>
        <w:br/>
      </w:r>
      <w:r>
        <w:rPr>
          <w:b w:val="0"/>
          <w:i w:val="0"/>
        </w:rPr>
        <w:br/>
        <w:t xml:space="preserve">      Ngày 08/7/2021</w:t>
      </w:r>
      <w:r>
        <w:rPr>
          <w:b w:val="0"/>
          <w:i w:val="0"/>
        </w:rPr>
        <w:br/>
      </w:r>
      <w:r>
        <w:rPr>
          <w:b w:val="0"/>
          <w:i w:val="0"/>
        </w:rPr>
        <w:t>Ban hành Quy chế bảo vệ bí mật nhà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321</w:t>
      </w:r>
      <w:r>
        <w:rPr>
          <w:b w:val="0"/>
          <w:i w:val="0"/>
        </w:rPr>
        <w:br/>
      </w:r>
      <w:r>
        <w:rPr>
          <w:b w:val="0"/>
          <w:i w:val="0"/>
        </w:rPr>
        <w:t>Quyết định</w:t>
      </w:r>
      <w:r>
        <w:rPr>
          <w:b w:val="0"/>
          <w:i w:val="0"/>
        </w:rPr>
        <w:br/>
      </w:r>
      <w:r>
        <w:rPr>
          <w:b w:val="0"/>
          <w:i w:val="0"/>
        </w:rPr>
        <w:t>29/2021/QĐ-UBND</w:t>
      </w:r>
      <w:r>
        <w:br/>
      </w:r>
      <w:r>
        <w:rPr>
          <w:b w:val="0"/>
          <w:i w:val="0"/>
        </w:rPr>
        <w:br/>
        <w:t xml:space="preserve">      Ngày 22/9/2021</w:t>
      </w:r>
      <w:r>
        <w:rPr>
          <w:b w:val="0"/>
          <w:i w:val="0"/>
        </w:rPr>
        <w:br/>
      </w:r>
      <w:r>
        <w:rPr>
          <w:b w:val="0"/>
          <w:i w:val="0"/>
        </w:rPr>
        <w:t>Ban hành Quy chế phối hợp giải quyết việc đình công không đúng trình tự, thủ tục do pháp luật quy định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322</w:t>
      </w:r>
      <w:r>
        <w:rPr>
          <w:b w:val="0"/>
          <w:i w:val="0"/>
        </w:rPr>
        <w:br/>
      </w:r>
      <w:r>
        <w:rPr>
          <w:b w:val="0"/>
          <w:i w:val="0"/>
        </w:rPr>
        <w:t>Quyết định</w:t>
      </w:r>
      <w:r>
        <w:rPr>
          <w:b w:val="0"/>
          <w:i w:val="0"/>
        </w:rPr>
        <w:br/>
      </w:r>
      <w:r>
        <w:rPr>
          <w:b w:val="0"/>
          <w:i w:val="0"/>
        </w:rPr>
        <w:t>34/2022/QĐ-UBND</w:t>
      </w:r>
      <w:r>
        <w:br/>
      </w:r>
      <w:r>
        <w:rPr>
          <w:b w:val="0"/>
          <w:i w:val="0"/>
        </w:rPr>
        <w:br/>
        <w:t xml:space="preserve">      Ngày 13/5/2022</w:t>
      </w:r>
      <w:r>
        <w:rPr>
          <w:b w:val="0"/>
          <w:i w:val="0"/>
        </w:rPr>
        <w:br/>
      </w:r>
      <w:r>
        <w:rPr>
          <w:b w:val="0"/>
          <w:i w:val="0"/>
        </w:rPr>
        <w:t>Quy định chức năng, nhiệm vụ, quyền hạn và cơ cấu tổ chức của Thanh tra tỉnh Nghệ An</w:t>
      </w:r>
      <w:r>
        <w:rPr>
          <w:b w:val="0"/>
          <w:i w:val="0"/>
        </w:rPr>
        <w:br/>
      </w:r>
      <w:r>
        <w:rPr>
          <w:b w:val="0"/>
          <w:i w:val="0"/>
        </w:rPr>
        <w:t xml:space="preserve"> </w:t>
      </w:r>
      <w:r>
        <w:rPr>
          <w:b w:val="0"/>
          <w:i w:val="0"/>
        </w:rPr>
        <w:br/>
      </w:r>
      <w:r>
        <w:rPr>
          <w:b w:val="0"/>
          <w:i w:val="0"/>
        </w:rPr>
        <w:br/>
      </w:r>
      <w:r>
        <w:rPr>
          <w:b w:val="0"/>
          <w:i w:val="0"/>
        </w:rPr>
        <w:br/>
      </w:r>
      <w:r>
        <w:rPr>
          <w:b w:val="0"/>
          <w:i w:val="0"/>
        </w:rPr>
        <w:t>323</w:t>
      </w:r>
      <w:r>
        <w:rPr>
          <w:b w:val="0"/>
          <w:i w:val="0"/>
        </w:rPr>
        <w:br/>
      </w:r>
      <w:r>
        <w:rPr>
          <w:b w:val="0"/>
          <w:i w:val="0"/>
        </w:rPr>
        <w:t>Quyết định</w:t>
      </w:r>
      <w:r>
        <w:rPr>
          <w:b w:val="0"/>
          <w:i w:val="0"/>
        </w:rPr>
        <w:br/>
      </w:r>
      <w:r>
        <w:rPr>
          <w:b w:val="0"/>
          <w:i w:val="0"/>
        </w:rPr>
        <w:t>36/2022/QĐ-UBND</w:t>
      </w:r>
      <w:r>
        <w:br/>
      </w:r>
      <w:r>
        <w:rPr>
          <w:b w:val="0"/>
          <w:i w:val="0"/>
        </w:rPr>
        <w:br/>
        <w:t xml:space="preserve">      Ngày 08/6/2022</w:t>
      </w:r>
      <w:r>
        <w:rPr>
          <w:b w:val="0"/>
          <w:i w:val="0"/>
        </w:rPr>
        <w:br/>
      </w:r>
      <w:r>
        <w:rPr>
          <w:b w:val="0"/>
          <w:i w:val="0"/>
        </w:rPr>
        <w:t>Bãi bỏ các quyết định, chỉ thị văn bản quy phạm pháp luật do UBND tỉnh Nghệ An ban hành</w:t>
      </w:r>
      <w:r>
        <w:rPr>
          <w:b w:val="0"/>
          <w:i w:val="0"/>
        </w:rPr>
        <w:br/>
      </w:r>
      <w:r>
        <w:rPr>
          <w:b w:val="0"/>
          <w:i w:val="0"/>
        </w:rPr>
        <w:t xml:space="preserve"> </w:t>
      </w:r>
      <w:r>
        <w:rPr>
          <w:b w:val="0"/>
          <w:i w:val="0"/>
        </w:rPr>
        <w:br/>
      </w:r>
      <w:r>
        <w:rPr>
          <w:b w:val="0"/>
          <w:i w:val="0"/>
        </w:rPr>
        <w:br/>
      </w:r>
      <w:r>
        <w:rPr>
          <w:b w:val="0"/>
          <w:i w:val="0"/>
        </w:rPr>
        <w:br/>
      </w:r>
      <w:r>
        <w:rPr>
          <w:b w:val="0"/>
          <w:i w:val="0"/>
        </w:rPr>
        <w:t>324</w:t>
      </w:r>
      <w:r>
        <w:rPr>
          <w:b w:val="0"/>
          <w:i w:val="0"/>
        </w:rPr>
        <w:br/>
      </w:r>
      <w:r>
        <w:rPr>
          <w:b w:val="0"/>
          <w:i w:val="0"/>
        </w:rPr>
        <w:t>Quyết định</w:t>
      </w:r>
      <w:r>
        <w:rPr>
          <w:b w:val="0"/>
          <w:i w:val="0"/>
        </w:rPr>
        <w:br/>
      </w:r>
      <w:r>
        <w:rPr>
          <w:b w:val="0"/>
          <w:i w:val="0"/>
        </w:rPr>
        <w:t>46/2022/QĐ-UBND</w:t>
      </w:r>
      <w:r>
        <w:br/>
      </w:r>
      <w:r>
        <w:rPr>
          <w:b w:val="0"/>
          <w:i w:val="0"/>
        </w:rPr>
        <w:br/>
        <w:t xml:space="preserve">      Ngày 01/11/2022</w:t>
      </w:r>
      <w:r>
        <w:rPr>
          <w:b w:val="0"/>
          <w:i w:val="0"/>
        </w:rPr>
        <w:br/>
      </w:r>
      <w:r>
        <w:rPr>
          <w:b w:val="0"/>
          <w:i w:val="0"/>
        </w:rPr>
        <w:t>Ban hành Quy định về khu vực bảo vệ; khu vực cấm tập trung đông người, cấm ghi âm, ghi hình, chụp ảnh; khu vực cấm hoặc hạn chế người và phương tiện giao thông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325</w:t>
      </w:r>
      <w:r>
        <w:rPr>
          <w:b w:val="0"/>
          <w:i w:val="0"/>
        </w:rPr>
        <w:br/>
      </w:r>
      <w:r>
        <w:rPr>
          <w:b w:val="0"/>
          <w:i w:val="0"/>
        </w:rPr>
        <w:t>Quyết định</w:t>
      </w:r>
      <w:r>
        <w:rPr>
          <w:b w:val="0"/>
          <w:i w:val="0"/>
        </w:rPr>
        <w:br/>
      </w:r>
      <w:r>
        <w:rPr>
          <w:b w:val="0"/>
          <w:i w:val="0"/>
        </w:rPr>
        <w:t>59/2022/QĐ-UBND</w:t>
      </w:r>
      <w:r>
        <w:br/>
      </w:r>
      <w:r>
        <w:rPr>
          <w:b w:val="0"/>
          <w:i w:val="0"/>
        </w:rPr>
        <w:br/>
        <w:t xml:space="preserve">      Ngày 21/12/2022</w:t>
      </w:r>
      <w:r>
        <w:rPr>
          <w:b w:val="0"/>
          <w:i w:val="0"/>
        </w:rPr>
        <w:br/>
      </w:r>
      <w:r>
        <w:rPr>
          <w:b w:val="0"/>
          <w:i w:val="0"/>
        </w:rPr>
        <w:t>Quy định chức năng, nhiệm vụ, quyền hạn và cơ cấu tổ chức của Sở Ngoại vụ tỉnh Nghệ An</w:t>
      </w:r>
      <w:r>
        <w:rPr>
          <w:b w:val="0"/>
          <w:i w:val="0"/>
        </w:rPr>
        <w:br/>
      </w:r>
      <w:r>
        <w:rPr>
          <w:b w:val="0"/>
          <w:i w:val="0"/>
        </w:rPr>
        <w:t xml:space="preserve"> </w:t>
      </w:r>
      <w:r>
        <w:rPr>
          <w:b w:val="0"/>
          <w:i w:val="0"/>
        </w:rPr>
        <w:br/>
      </w:r>
      <w:r>
        <w:rPr>
          <w:b w:val="0"/>
          <w:i w:val="0"/>
        </w:rPr>
        <w:br/>
      </w:r>
      <w:r>
        <w:rPr>
          <w:b w:val="0"/>
          <w:i w:val="0"/>
        </w:rPr>
        <w:br/>
      </w:r>
      <w:r>
        <w:rPr>
          <w:b w:val="0"/>
          <w:i w:val="0"/>
        </w:rPr>
        <w:t>326</w:t>
      </w:r>
      <w:r>
        <w:rPr>
          <w:b w:val="0"/>
          <w:i w:val="0"/>
        </w:rPr>
        <w:br/>
      </w:r>
      <w:r>
        <w:rPr>
          <w:b w:val="0"/>
          <w:i w:val="0"/>
        </w:rPr>
        <w:t>Quyết định</w:t>
      </w:r>
      <w:r>
        <w:rPr>
          <w:b w:val="0"/>
          <w:i w:val="0"/>
        </w:rPr>
        <w:br/>
      </w:r>
      <w:r>
        <w:rPr>
          <w:b w:val="0"/>
          <w:i w:val="0"/>
        </w:rPr>
        <w:t>15/2023/QĐ-UBND</w:t>
      </w:r>
      <w:r>
        <w:br/>
      </w:r>
      <w:r>
        <w:rPr>
          <w:b w:val="0"/>
          <w:i w:val="0"/>
        </w:rPr>
        <w:br/>
        <w:t xml:space="preserve">      Ngày 14/7/2023</w:t>
      </w:r>
      <w:r>
        <w:rPr>
          <w:b w:val="0"/>
          <w:i w:val="0"/>
        </w:rPr>
        <w:br/>
      </w:r>
      <w:r>
        <w:rPr>
          <w:b w:val="0"/>
          <w:i w:val="0"/>
        </w:rPr>
        <w:t>Bãi bỏ các Quyết định, Chỉ thị quy phạm pháp luật do UBND tỉnh Nghệ An ban hành</w:t>
      </w:r>
      <w:r>
        <w:rPr>
          <w:b w:val="0"/>
          <w:i w:val="0"/>
        </w:rPr>
        <w:br/>
      </w:r>
      <w:r>
        <w:rPr>
          <w:b w:val="0"/>
          <w:i w:val="0"/>
        </w:rPr>
        <w:t xml:space="preserve"> </w:t>
      </w:r>
      <w:r>
        <w:rPr>
          <w:b w:val="0"/>
          <w:i w:val="0"/>
        </w:rPr>
        <w:br/>
      </w:r>
      <w:r>
        <w:rPr>
          <w:b w:val="0"/>
          <w:i w:val="0"/>
        </w:rPr>
        <w:br/>
      </w:r>
      <w:r>
        <w:rPr>
          <w:b w:val="0"/>
          <w:i w:val="0"/>
        </w:rPr>
        <w:br/>
      </w:r>
      <w:r>
        <w:rPr>
          <w:b w:val="0"/>
          <w:i w:val="0"/>
        </w:rPr>
        <w:t>327</w:t>
      </w:r>
      <w:r>
        <w:rPr>
          <w:b w:val="0"/>
          <w:i w:val="0"/>
        </w:rPr>
        <w:br/>
      </w:r>
      <w:r>
        <w:rPr>
          <w:b w:val="0"/>
          <w:i w:val="0"/>
        </w:rPr>
        <w:t>Quyết định</w:t>
      </w:r>
      <w:r>
        <w:rPr>
          <w:b w:val="0"/>
          <w:i w:val="0"/>
        </w:rPr>
        <w:br/>
      </w:r>
      <w:r>
        <w:rPr>
          <w:b w:val="0"/>
          <w:i w:val="0"/>
        </w:rPr>
        <w:t>17/2023/QĐ-UBND</w:t>
      </w:r>
      <w:r>
        <w:br/>
      </w:r>
      <w:r>
        <w:rPr>
          <w:b w:val="0"/>
          <w:i w:val="0"/>
        </w:rPr>
        <w:br/>
        <w:t xml:space="preserve">      Ngày 01/8/2023</w:t>
      </w:r>
      <w:r>
        <w:rPr>
          <w:b w:val="0"/>
          <w:i w:val="0"/>
        </w:rPr>
        <w:br/>
      </w:r>
      <w:r>
        <w:rPr>
          <w:b w:val="0"/>
          <w:i w:val="0"/>
        </w:rPr>
        <w:t>Quy định về mức trần thù lao công chứng</w:t>
      </w:r>
      <w:r>
        <w:rPr>
          <w:b w:val="0"/>
          <w:i w:val="0"/>
        </w:rPr>
        <w:br/>
      </w:r>
      <w:r>
        <w:rPr>
          <w:b w:val="0"/>
          <w:i w:val="0"/>
        </w:rPr>
        <w:t xml:space="preserve"> </w:t>
      </w:r>
      <w:r>
        <w:rPr>
          <w:b w:val="0"/>
          <w:i w:val="0"/>
        </w:rPr>
        <w:br/>
      </w:r>
      <w:r>
        <w:rPr>
          <w:b w:val="0"/>
          <w:i w:val="0"/>
        </w:rPr>
        <w:br/>
      </w:r>
      <w:r>
        <w:rPr>
          <w:b w:val="0"/>
          <w:i w:val="0"/>
        </w:rPr>
        <w:br/>
      </w:r>
      <w:r>
        <w:rPr>
          <w:b w:val="0"/>
          <w:i w:val="0"/>
        </w:rPr>
        <w:t>328</w:t>
      </w:r>
      <w:r>
        <w:rPr>
          <w:b w:val="0"/>
          <w:i w:val="0"/>
        </w:rPr>
        <w:br/>
      </w:r>
      <w:r>
        <w:rPr>
          <w:b w:val="0"/>
          <w:i w:val="0"/>
        </w:rPr>
        <w:t>Quyết định</w:t>
      </w:r>
      <w:r>
        <w:rPr>
          <w:b w:val="0"/>
          <w:i w:val="0"/>
        </w:rPr>
        <w:br/>
      </w:r>
      <w:r>
        <w:rPr>
          <w:b w:val="0"/>
          <w:i w:val="0"/>
        </w:rPr>
        <w:t>35/2023/QĐ-UBND</w:t>
      </w:r>
      <w:r>
        <w:br/>
      </w:r>
      <w:r>
        <w:rPr>
          <w:b w:val="0"/>
          <w:i w:val="0"/>
        </w:rPr>
        <w:br/>
        <w:t xml:space="preserve">      Ngày 01/12/2023</w:t>
      </w:r>
      <w:r>
        <w:rPr>
          <w:b w:val="0"/>
          <w:i w:val="0"/>
        </w:rPr>
        <w:br/>
      </w:r>
      <w:r>
        <w:rPr>
          <w:b w:val="0"/>
          <w:i w:val="0"/>
        </w:rPr>
        <w:t>Quy định chức năng nhiệm vụ, quyền hạn và cơ cấu tổ chức của Sở Tư pháp tỉnh Nghệ An</w:t>
      </w:r>
      <w:r>
        <w:rPr>
          <w:b w:val="0"/>
          <w:i w:val="0"/>
        </w:rPr>
        <w:br/>
      </w:r>
      <w:r>
        <w:rPr>
          <w:b w:val="0"/>
          <w:i w:val="0"/>
        </w:rPr>
        <w:t xml:space="preserve"> </w:t>
      </w:r>
      <w:r>
        <w:rPr>
          <w:b w:val="0"/>
          <w:i w:val="0"/>
        </w:rPr>
        <w:br/>
      </w:r>
      <w:r>
        <w:rPr>
          <w:b w:val="0"/>
          <w:i w:val="0"/>
        </w:rPr>
        <w:br/>
      </w:r>
      <w:r>
        <w:rPr>
          <w:b w:val="0"/>
          <w:i w:val="0"/>
        </w:rPr>
        <w:br/>
      </w:r>
      <w:r>
        <w:rPr>
          <w:b w:val="0"/>
          <w:i w:val="0"/>
        </w:rPr>
        <w:t>V. LĨNH VỰC NÔNG NGHIỆP VÀ PHÁT TRIỂN NÔNG THÔN</w:t>
      </w:r>
      <w:r>
        <w:rPr>
          <w:b w:val="0"/>
          <w:i w:val="0"/>
        </w:rPr>
        <w:br/>
      </w:r>
      <w:r>
        <w:rPr>
          <w:b w:val="0"/>
          <w:i w:val="0"/>
        </w:rPr>
        <w:br/>
      </w:r>
      <w:r>
        <w:rPr>
          <w:b w:val="0"/>
          <w:i w:val="0"/>
        </w:rPr>
        <w:br/>
      </w:r>
      <w:r>
        <w:rPr>
          <w:b w:val="0"/>
          <w:i w:val="0"/>
        </w:rPr>
        <w:t>329</w:t>
      </w:r>
      <w:r>
        <w:rPr>
          <w:b w:val="0"/>
          <w:i w:val="0"/>
        </w:rPr>
        <w:br/>
      </w:r>
      <w:r>
        <w:rPr>
          <w:b w:val="0"/>
          <w:i w:val="0"/>
        </w:rPr>
        <w:t>Quyết định</w:t>
      </w:r>
      <w:r>
        <w:rPr>
          <w:b w:val="0"/>
          <w:i w:val="0"/>
        </w:rPr>
        <w:br/>
      </w:r>
      <w:r>
        <w:rPr>
          <w:b w:val="0"/>
          <w:i w:val="0"/>
        </w:rPr>
        <w:t>42/2005/QĐ-UB</w:t>
      </w:r>
      <w:r>
        <w:br/>
      </w:r>
      <w:r>
        <w:rPr>
          <w:b w:val="0"/>
          <w:i w:val="0"/>
        </w:rPr>
        <w:br/>
        <w:t xml:space="preserve">      Ngày 22/3/2005</w:t>
      </w:r>
      <w:r>
        <w:rPr>
          <w:b w:val="0"/>
          <w:i w:val="0"/>
        </w:rPr>
        <w:br/>
      </w:r>
      <w:r>
        <w:rPr>
          <w:b w:val="0"/>
          <w:i w:val="0"/>
        </w:rPr>
        <w:t>Về việc ban hành quy định về quản lý thực hiện một số chính sách hỗ trợ đất sản xuất, đất ở, nhà ở, nước sinh hoạt cho hộ đồng bào dân tộc thiểu số nghèo, đời sống khó khăn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330</w:t>
      </w:r>
      <w:r>
        <w:rPr>
          <w:b w:val="0"/>
          <w:i w:val="0"/>
        </w:rPr>
        <w:br/>
      </w:r>
      <w:r>
        <w:rPr>
          <w:b w:val="0"/>
          <w:i w:val="0"/>
        </w:rPr>
        <w:t>Quyết định</w:t>
      </w:r>
      <w:r>
        <w:rPr>
          <w:b w:val="0"/>
          <w:i w:val="0"/>
        </w:rPr>
        <w:br/>
      </w:r>
      <w:r>
        <w:rPr>
          <w:b w:val="0"/>
          <w:i w:val="0"/>
        </w:rPr>
        <w:t>43/2007/QĐ-UBND</w:t>
      </w:r>
      <w:r>
        <w:br/>
      </w:r>
      <w:r>
        <w:rPr>
          <w:b w:val="0"/>
          <w:i w:val="0"/>
        </w:rPr>
        <w:br/>
        <w:t xml:space="preserve">      Ngày 27/4/2007</w:t>
      </w:r>
      <w:r>
        <w:rPr>
          <w:b w:val="0"/>
          <w:i w:val="0"/>
        </w:rPr>
        <w:br/>
      </w:r>
      <w:r>
        <w:rPr>
          <w:b w:val="0"/>
          <w:i w:val="0"/>
        </w:rPr>
        <w:t>Ban hành Quy chế về ban hành công điện, báo cáo phương tiện hoạt động trên biển, báo cáo thiệt hại và sử dụng thông tin của Đài Khí tượng thuỷ văn khu vực Bắc Trung bộ trong phòng chống lụt bão và giảm nhẹ thiên tai</w:t>
      </w:r>
      <w:r>
        <w:rPr>
          <w:b w:val="0"/>
          <w:i w:val="0"/>
        </w:rPr>
        <w:br/>
      </w:r>
      <w:r>
        <w:rPr>
          <w:b w:val="0"/>
          <w:i w:val="0"/>
        </w:rPr>
        <w:t xml:space="preserve"> </w:t>
      </w:r>
      <w:r>
        <w:rPr>
          <w:b w:val="0"/>
          <w:i w:val="0"/>
        </w:rPr>
        <w:br/>
      </w:r>
      <w:r>
        <w:rPr>
          <w:b w:val="0"/>
          <w:i w:val="0"/>
        </w:rPr>
        <w:br/>
      </w:r>
      <w:r>
        <w:rPr>
          <w:b w:val="0"/>
          <w:i w:val="0"/>
        </w:rPr>
        <w:br/>
      </w:r>
      <w:r>
        <w:rPr>
          <w:b w:val="0"/>
          <w:i w:val="0"/>
        </w:rPr>
        <w:t>331</w:t>
      </w:r>
      <w:r>
        <w:rPr>
          <w:b w:val="0"/>
          <w:i w:val="0"/>
        </w:rPr>
        <w:br/>
      </w:r>
      <w:r>
        <w:rPr>
          <w:b w:val="0"/>
          <w:i w:val="0"/>
        </w:rPr>
        <w:t>Quyết định</w:t>
      </w:r>
      <w:r>
        <w:rPr>
          <w:b w:val="0"/>
          <w:i w:val="0"/>
        </w:rPr>
        <w:br/>
      </w:r>
      <w:r>
        <w:rPr>
          <w:b w:val="0"/>
          <w:i w:val="0"/>
        </w:rPr>
        <w:t>138/2007/QĐ-UBND</w:t>
      </w:r>
      <w:r>
        <w:br/>
      </w:r>
      <w:r>
        <w:rPr>
          <w:b w:val="0"/>
          <w:i w:val="0"/>
        </w:rPr>
        <w:br/>
        <w:t xml:space="preserve">      Ngày 27/11/2007</w:t>
      </w:r>
      <w:r>
        <w:rPr>
          <w:b w:val="0"/>
          <w:i w:val="0"/>
        </w:rPr>
        <w:br/>
      </w:r>
      <w:r>
        <w:rPr>
          <w:b w:val="0"/>
          <w:i w:val="0"/>
        </w:rPr>
        <w:t>Về việc ban hành Quy định về quản lý vùng nguyên liệu và sản xuất, chế biến chè công nghiệp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332</w:t>
      </w:r>
      <w:r>
        <w:rPr>
          <w:b w:val="0"/>
          <w:i w:val="0"/>
        </w:rPr>
        <w:br/>
      </w:r>
      <w:r>
        <w:rPr>
          <w:b w:val="0"/>
          <w:i w:val="0"/>
        </w:rPr>
        <w:t>Quyết định</w:t>
      </w:r>
      <w:r>
        <w:rPr>
          <w:b w:val="0"/>
          <w:i w:val="0"/>
        </w:rPr>
        <w:br/>
      </w:r>
      <w:r>
        <w:rPr>
          <w:b w:val="0"/>
          <w:i w:val="0"/>
        </w:rPr>
        <w:t>06/2008/QĐ-UBND</w:t>
      </w:r>
      <w:r>
        <w:br/>
      </w:r>
      <w:r>
        <w:rPr>
          <w:b w:val="0"/>
          <w:i w:val="0"/>
        </w:rPr>
        <w:br/>
        <w:t xml:space="preserve">      Ngày 16/01/2008</w:t>
      </w:r>
      <w:r>
        <w:rPr>
          <w:b w:val="0"/>
          <w:i w:val="0"/>
        </w:rPr>
        <w:br/>
      </w:r>
      <w:r>
        <w:rPr>
          <w:b w:val="0"/>
          <w:i w:val="0"/>
        </w:rPr>
        <w:t>Về việc phê duyệt Quy trình vận hành điều tiết hồ chứa nước sông Sào tỉnh Nghệ An.</w:t>
      </w:r>
      <w:r>
        <w:rPr>
          <w:b w:val="0"/>
          <w:i w:val="0"/>
        </w:rPr>
        <w:br/>
      </w:r>
      <w:r>
        <w:rPr>
          <w:b w:val="0"/>
          <w:i w:val="0"/>
        </w:rPr>
        <w:t xml:space="preserve"> </w:t>
      </w:r>
      <w:r>
        <w:rPr>
          <w:b w:val="0"/>
          <w:i w:val="0"/>
        </w:rPr>
        <w:br/>
      </w:r>
      <w:r>
        <w:rPr>
          <w:b w:val="0"/>
          <w:i w:val="0"/>
        </w:rPr>
        <w:br/>
      </w:r>
      <w:r>
        <w:rPr>
          <w:b w:val="0"/>
          <w:i w:val="0"/>
        </w:rPr>
        <w:br/>
      </w:r>
      <w:r>
        <w:rPr>
          <w:b w:val="0"/>
          <w:i w:val="0"/>
        </w:rPr>
        <w:t>333</w:t>
      </w:r>
      <w:r>
        <w:rPr>
          <w:b w:val="0"/>
          <w:i w:val="0"/>
        </w:rPr>
        <w:br/>
      </w:r>
      <w:r>
        <w:rPr>
          <w:b w:val="0"/>
          <w:i w:val="0"/>
        </w:rPr>
        <w:t>Quyết định</w:t>
      </w:r>
      <w:r>
        <w:rPr>
          <w:b w:val="0"/>
          <w:i w:val="0"/>
        </w:rPr>
        <w:br/>
      </w:r>
      <w:r>
        <w:rPr>
          <w:b w:val="0"/>
          <w:i w:val="0"/>
        </w:rPr>
        <w:t>28/2008/QĐ-UBND</w:t>
      </w:r>
      <w:r>
        <w:br/>
      </w:r>
      <w:r>
        <w:rPr>
          <w:b w:val="0"/>
          <w:i w:val="0"/>
        </w:rPr>
        <w:br/>
        <w:t xml:space="preserve">      Ngày 08/05/2008</w:t>
      </w:r>
      <w:r>
        <w:rPr>
          <w:b w:val="0"/>
          <w:i w:val="0"/>
        </w:rPr>
        <w:br/>
      </w:r>
      <w:r>
        <w:rPr>
          <w:b w:val="0"/>
          <w:i w:val="0"/>
        </w:rPr>
        <w:t>Sửa đổi, bổ sung một số điều của Quyết định số 43/2007/QĐ-UBND ngày 27/4/2007 của UBND tỉnh về ban hành Quy chế ban hành công điện; báo cáo phương tiện hoạt động trên biển; báo cáo thiệt hại và sử dụng thông tin của Đài KTTV khu vực Bắc Trung Bộ trong PCLB và GNTT</w:t>
      </w:r>
      <w:r>
        <w:rPr>
          <w:b w:val="0"/>
          <w:i w:val="0"/>
        </w:rPr>
        <w:br/>
      </w:r>
      <w:r>
        <w:rPr>
          <w:b w:val="0"/>
          <w:i w:val="0"/>
        </w:rPr>
        <w:t xml:space="preserve"> </w:t>
      </w:r>
      <w:r>
        <w:rPr>
          <w:b w:val="0"/>
          <w:i w:val="0"/>
        </w:rPr>
        <w:br/>
      </w:r>
      <w:r>
        <w:rPr>
          <w:b w:val="0"/>
          <w:i w:val="0"/>
        </w:rPr>
        <w:br/>
      </w:r>
      <w:r>
        <w:rPr>
          <w:b w:val="0"/>
          <w:i w:val="0"/>
        </w:rPr>
        <w:br/>
      </w:r>
      <w:r>
        <w:rPr>
          <w:b w:val="0"/>
          <w:i w:val="0"/>
        </w:rPr>
        <w:t>334</w:t>
      </w:r>
      <w:r>
        <w:rPr>
          <w:b w:val="0"/>
          <w:i w:val="0"/>
        </w:rPr>
        <w:br/>
      </w:r>
      <w:r>
        <w:rPr>
          <w:b w:val="0"/>
          <w:i w:val="0"/>
        </w:rPr>
        <w:t>Quyết định</w:t>
      </w:r>
      <w:r>
        <w:rPr>
          <w:b w:val="0"/>
          <w:i w:val="0"/>
        </w:rPr>
        <w:br/>
      </w:r>
      <w:r>
        <w:rPr>
          <w:b w:val="0"/>
          <w:i w:val="0"/>
        </w:rPr>
        <w:t>93/2009/QĐ-UBND</w:t>
      </w:r>
      <w:r>
        <w:br/>
      </w:r>
      <w:r>
        <w:rPr>
          <w:b w:val="0"/>
          <w:i w:val="0"/>
        </w:rPr>
        <w:br/>
        <w:t xml:space="preserve">      Ngày 07/10/2009</w:t>
      </w:r>
      <w:r>
        <w:rPr>
          <w:b w:val="0"/>
          <w:i w:val="0"/>
        </w:rPr>
        <w:br/>
      </w:r>
      <w:r>
        <w:rPr>
          <w:b w:val="0"/>
          <w:i w:val="0"/>
        </w:rPr>
        <w:t>Ban hành Quy trình vận hành điều tiết Hồ chứa nước Vực Mấu tỉnh Nghệ An</w:t>
      </w:r>
      <w:r>
        <w:rPr>
          <w:b w:val="0"/>
          <w:i w:val="0"/>
        </w:rPr>
        <w:br/>
      </w:r>
      <w:r>
        <w:rPr>
          <w:b w:val="0"/>
          <w:i w:val="0"/>
        </w:rPr>
        <w:t xml:space="preserve"> </w:t>
      </w:r>
      <w:r>
        <w:rPr>
          <w:b w:val="0"/>
          <w:i w:val="0"/>
        </w:rPr>
        <w:br/>
      </w:r>
      <w:r>
        <w:rPr>
          <w:b w:val="0"/>
          <w:i w:val="0"/>
        </w:rPr>
        <w:br/>
      </w:r>
      <w:r>
        <w:rPr>
          <w:b w:val="0"/>
          <w:i w:val="0"/>
        </w:rPr>
        <w:br/>
      </w:r>
      <w:r>
        <w:rPr>
          <w:b w:val="0"/>
          <w:i w:val="0"/>
        </w:rPr>
        <w:t>335</w:t>
      </w:r>
      <w:r>
        <w:rPr>
          <w:b w:val="0"/>
          <w:i w:val="0"/>
        </w:rPr>
        <w:br/>
      </w:r>
      <w:r>
        <w:rPr>
          <w:b w:val="0"/>
          <w:i w:val="0"/>
        </w:rPr>
        <w:t>Quyết định</w:t>
      </w:r>
      <w:r>
        <w:rPr>
          <w:b w:val="0"/>
          <w:i w:val="0"/>
        </w:rPr>
        <w:br/>
      </w:r>
      <w:r>
        <w:rPr>
          <w:b w:val="0"/>
          <w:i w:val="0"/>
        </w:rPr>
        <w:t>69/2011/QĐ-UBND</w:t>
      </w:r>
      <w:r>
        <w:br/>
      </w:r>
      <w:r>
        <w:rPr>
          <w:b w:val="0"/>
          <w:i w:val="0"/>
        </w:rPr>
        <w:br/>
        <w:t xml:space="preserve">      Ngày 16/12/2011</w:t>
      </w:r>
      <w:r>
        <w:rPr>
          <w:b w:val="0"/>
          <w:i w:val="0"/>
        </w:rPr>
        <w:br/>
      </w:r>
      <w:r>
        <w:rPr>
          <w:b w:val="0"/>
          <w:i w:val="0"/>
        </w:rPr>
        <w:t>Về việc thành lập Quỹ Bảo vệ và phát triển rừng tỉnh Nghệ An</w:t>
      </w:r>
      <w:r>
        <w:rPr>
          <w:b w:val="0"/>
          <w:i w:val="0"/>
        </w:rPr>
        <w:br/>
      </w:r>
      <w:r>
        <w:rPr>
          <w:b w:val="0"/>
          <w:i w:val="0"/>
        </w:rPr>
        <w:t xml:space="preserve"> </w:t>
      </w:r>
      <w:r>
        <w:rPr>
          <w:b w:val="0"/>
          <w:i w:val="0"/>
        </w:rPr>
        <w:br/>
      </w:r>
      <w:r>
        <w:rPr>
          <w:b w:val="0"/>
          <w:i w:val="0"/>
        </w:rPr>
        <w:br/>
      </w:r>
      <w:r>
        <w:rPr>
          <w:b w:val="0"/>
          <w:i w:val="0"/>
        </w:rPr>
        <w:br/>
      </w:r>
      <w:r>
        <w:rPr>
          <w:b w:val="0"/>
          <w:i w:val="0"/>
        </w:rPr>
        <w:t>336</w:t>
      </w:r>
      <w:r>
        <w:rPr>
          <w:b w:val="0"/>
          <w:i w:val="0"/>
        </w:rPr>
        <w:br/>
      </w:r>
      <w:r>
        <w:rPr>
          <w:b w:val="0"/>
          <w:i w:val="0"/>
        </w:rPr>
        <w:t>Quyết định</w:t>
      </w:r>
      <w:r>
        <w:rPr>
          <w:b w:val="0"/>
          <w:i w:val="0"/>
        </w:rPr>
        <w:br/>
      </w:r>
      <w:r>
        <w:rPr>
          <w:b w:val="0"/>
          <w:i w:val="0"/>
        </w:rPr>
        <w:t>33/2014/QĐ-UBND</w:t>
      </w:r>
      <w:r>
        <w:br/>
      </w:r>
      <w:r>
        <w:rPr>
          <w:b w:val="0"/>
          <w:i w:val="0"/>
        </w:rPr>
        <w:br/>
        <w:t xml:space="preserve">      Ngày 21/5/2014</w:t>
      </w:r>
      <w:r>
        <w:rPr>
          <w:b w:val="0"/>
          <w:i w:val="0"/>
        </w:rPr>
        <w:br/>
      </w:r>
      <w:r>
        <w:rPr>
          <w:b w:val="0"/>
          <w:i w:val="0"/>
        </w:rPr>
        <w:t>Ban hành quy định về mức kinh phí khai hoang, phục hoá, cải tạo các vùng đất trồng lúa kém chất lượng, đất trồng trọt khác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337</w:t>
      </w:r>
      <w:r>
        <w:rPr>
          <w:b w:val="0"/>
          <w:i w:val="0"/>
        </w:rPr>
        <w:br/>
      </w:r>
      <w:r>
        <w:rPr>
          <w:b w:val="0"/>
          <w:i w:val="0"/>
        </w:rPr>
        <w:t>Quyết định</w:t>
      </w:r>
      <w:r>
        <w:rPr>
          <w:b w:val="0"/>
          <w:i w:val="0"/>
        </w:rPr>
        <w:br/>
      </w:r>
      <w:r>
        <w:rPr>
          <w:b w:val="0"/>
          <w:i w:val="0"/>
        </w:rPr>
        <w:t>48/2014/QĐ-UBND</w:t>
      </w:r>
      <w:r>
        <w:br/>
      </w:r>
      <w:r>
        <w:rPr>
          <w:b w:val="0"/>
          <w:i w:val="0"/>
        </w:rPr>
        <w:br/>
        <w:t xml:space="preserve">      Ngày 15/8/2014</w:t>
      </w:r>
      <w:r>
        <w:rPr>
          <w:b w:val="0"/>
          <w:i w:val="0"/>
        </w:rPr>
        <w:br/>
      </w:r>
      <w:r>
        <w:rPr>
          <w:b w:val="0"/>
          <w:i w:val="0"/>
        </w:rPr>
        <w:t>Về việc điều chỉnh quy hoạch 3 loại rừng tỉnh Nghệ An.</w:t>
      </w:r>
      <w:r>
        <w:rPr>
          <w:b w:val="0"/>
          <w:i w:val="0"/>
        </w:rPr>
        <w:br/>
      </w:r>
      <w:r>
        <w:rPr>
          <w:b w:val="0"/>
          <w:i w:val="0"/>
        </w:rPr>
        <w:t xml:space="preserve"> </w:t>
      </w:r>
      <w:r>
        <w:rPr>
          <w:b w:val="0"/>
          <w:i w:val="0"/>
        </w:rPr>
        <w:br/>
      </w:r>
      <w:r>
        <w:rPr>
          <w:b w:val="0"/>
          <w:i w:val="0"/>
        </w:rPr>
        <w:br/>
      </w:r>
      <w:r>
        <w:rPr>
          <w:b w:val="0"/>
          <w:i w:val="0"/>
        </w:rPr>
        <w:br/>
      </w:r>
      <w:r>
        <w:rPr>
          <w:b w:val="0"/>
          <w:i w:val="0"/>
        </w:rPr>
        <w:t>338</w:t>
      </w:r>
      <w:r>
        <w:rPr>
          <w:b w:val="0"/>
          <w:i w:val="0"/>
        </w:rPr>
        <w:br/>
      </w:r>
      <w:r>
        <w:rPr>
          <w:b w:val="0"/>
          <w:i w:val="0"/>
        </w:rPr>
        <w:t>Quyết định</w:t>
      </w:r>
      <w:r>
        <w:rPr>
          <w:b w:val="0"/>
          <w:i w:val="0"/>
        </w:rPr>
        <w:br/>
      </w:r>
      <w:r>
        <w:rPr>
          <w:b w:val="0"/>
          <w:i w:val="0"/>
        </w:rPr>
        <w:t>77/2014/QĐ-UBND</w:t>
      </w:r>
      <w:r>
        <w:br/>
      </w:r>
      <w:r>
        <w:rPr>
          <w:b w:val="0"/>
          <w:i w:val="0"/>
        </w:rPr>
        <w:br/>
        <w:t xml:space="preserve">      Ngày 21/10/2014</w:t>
      </w:r>
      <w:r>
        <w:rPr>
          <w:b w:val="0"/>
          <w:i w:val="0"/>
        </w:rPr>
        <w:br/>
      </w:r>
      <w:r>
        <w:rPr>
          <w:b w:val="0"/>
          <w:i w:val="0"/>
        </w:rPr>
        <w:t>Về việc sửa đổi một số điều của Quyết định số 93/2009/QĐ-UBND ngày 07/10/2009 của UBND tỉnh Nghệ An về việc ban hành Quy trình vận hành và điều tiết Hồ chứa nước Vực Mấu tỉnh Nghệ An.</w:t>
      </w:r>
      <w:r>
        <w:rPr>
          <w:b w:val="0"/>
          <w:i w:val="0"/>
        </w:rPr>
        <w:br/>
      </w:r>
      <w:r>
        <w:rPr>
          <w:b w:val="0"/>
          <w:i w:val="0"/>
        </w:rPr>
        <w:t xml:space="preserve"> </w:t>
      </w:r>
      <w:r>
        <w:rPr>
          <w:b w:val="0"/>
          <w:i w:val="0"/>
        </w:rPr>
        <w:br/>
      </w:r>
      <w:r>
        <w:rPr>
          <w:b w:val="0"/>
          <w:i w:val="0"/>
        </w:rPr>
        <w:br/>
      </w:r>
      <w:r>
        <w:rPr>
          <w:b w:val="0"/>
          <w:i w:val="0"/>
        </w:rPr>
        <w:br/>
      </w:r>
      <w:r>
        <w:rPr>
          <w:b w:val="0"/>
          <w:i w:val="0"/>
        </w:rPr>
        <w:t>339</w:t>
      </w:r>
      <w:r>
        <w:rPr>
          <w:b w:val="0"/>
          <w:i w:val="0"/>
        </w:rPr>
        <w:br/>
      </w:r>
      <w:r>
        <w:rPr>
          <w:b w:val="0"/>
          <w:i w:val="0"/>
        </w:rPr>
        <w:t>Quyết định</w:t>
      </w:r>
      <w:r>
        <w:rPr>
          <w:b w:val="0"/>
          <w:i w:val="0"/>
        </w:rPr>
        <w:br/>
      </w:r>
      <w:r>
        <w:rPr>
          <w:b w:val="0"/>
          <w:i w:val="0"/>
        </w:rPr>
        <w:t>04/2015/QĐ-UBND Ngày 15/01/2015</w:t>
      </w:r>
      <w:r>
        <w:rPr>
          <w:b w:val="0"/>
          <w:i w:val="0"/>
        </w:rPr>
        <w:br/>
      </w:r>
      <w:r>
        <w:rPr>
          <w:b w:val="0"/>
          <w:i w:val="0"/>
        </w:rPr>
        <w:t>Quy định chức năng, nhiệm vụ, quyền hạn và cơ cấu tổ chức bộ máy của Vườn quốc gia Pù Mát tỉnh Nghệ An.</w:t>
      </w:r>
      <w:r>
        <w:rPr>
          <w:b w:val="0"/>
          <w:i w:val="0"/>
        </w:rPr>
        <w:br/>
      </w:r>
      <w:r>
        <w:rPr>
          <w:b w:val="0"/>
          <w:i w:val="0"/>
        </w:rPr>
        <w:t xml:space="preserve"> </w:t>
      </w:r>
      <w:r>
        <w:rPr>
          <w:b w:val="0"/>
          <w:i w:val="0"/>
        </w:rPr>
        <w:br/>
      </w:r>
      <w:r>
        <w:rPr>
          <w:b w:val="0"/>
          <w:i w:val="0"/>
        </w:rPr>
        <w:br/>
      </w:r>
      <w:r>
        <w:rPr>
          <w:b w:val="0"/>
          <w:i w:val="0"/>
        </w:rPr>
        <w:br/>
      </w:r>
      <w:r>
        <w:rPr>
          <w:b w:val="0"/>
          <w:i w:val="0"/>
        </w:rPr>
        <w:t>340</w:t>
      </w:r>
      <w:r>
        <w:rPr>
          <w:b w:val="0"/>
          <w:i w:val="0"/>
        </w:rPr>
        <w:br/>
      </w:r>
      <w:r>
        <w:rPr>
          <w:b w:val="0"/>
          <w:i w:val="0"/>
        </w:rPr>
        <w:t>Quyết định</w:t>
      </w:r>
      <w:r>
        <w:rPr>
          <w:b w:val="0"/>
          <w:i w:val="0"/>
        </w:rPr>
        <w:br/>
      </w:r>
      <w:r>
        <w:rPr>
          <w:b w:val="0"/>
          <w:i w:val="0"/>
        </w:rPr>
        <w:t>52/2015/QĐ-UBND</w:t>
      </w:r>
      <w:r>
        <w:br/>
      </w:r>
      <w:r>
        <w:rPr>
          <w:b w:val="0"/>
          <w:i w:val="0"/>
        </w:rPr>
        <w:br/>
        <w:t xml:space="preserve">      Ngày 08/9/2015</w:t>
      </w:r>
      <w:r>
        <w:rPr>
          <w:b w:val="0"/>
          <w:i w:val="0"/>
        </w:rPr>
        <w:br/>
      </w:r>
      <w:r>
        <w:rPr>
          <w:b w:val="0"/>
          <w:i w:val="0"/>
        </w:rPr>
        <w:t>Về việc quy định về cán bộ lâm nghiệp cấp xã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341</w:t>
      </w:r>
      <w:r>
        <w:rPr>
          <w:b w:val="0"/>
          <w:i w:val="0"/>
        </w:rPr>
        <w:br/>
      </w:r>
      <w:r>
        <w:rPr>
          <w:b w:val="0"/>
          <w:i w:val="0"/>
        </w:rPr>
        <w:t>Quyết định</w:t>
      </w:r>
      <w:r>
        <w:rPr>
          <w:b w:val="0"/>
          <w:i w:val="0"/>
        </w:rPr>
        <w:br/>
      </w:r>
      <w:r>
        <w:rPr>
          <w:b w:val="0"/>
          <w:i w:val="0"/>
        </w:rPr>
        <w:t>04/2016/QĐ-UBND Ngày 04/01/2016</w:t>
      </w:r>
      <w:r>
        <w:rPr>
          <w:b w:val="0"/>
          <w:i w:val="0"/>
        </w:rPr>
        <w:br/>
      </w:r>
      <w:r>
        <w:rPr>
          <w:b w:val="0"/>
          <w:i w:val="0"/>
        </w:rPr>
        <w:t>Thành lập Chi cục Kiểm lâm trên cơ sở tổ chức lại Chi cục Lâm nghiệp và Chi cục Kiểm lâm</w:t>
      </w:r>
      <w:r>
        <w:rPr>
          <w:b w:val="0"/>
          <w:i w:val="0"/>
        </w:rPr>
        <w:br/>
      </w:r>
      <w:r>
        <w:rPr>
          <w:b w:val="0"/>
          <w:i w:val="0"/>
        </w:rPr>
        <w:t>Hết hiệu lực một phần</w:t>
      </w:r>
      <w:r>
        <w:rPr>
          <w:b w:val="0"/>
          <w:i w:val="0"/>
        </w:rPr>
        <w:br/>
      </w:r>
      <w:r>
        <w:rPr>
          <w:b w:val="0"/>
          <w:i w:val="0"/>
        </w:rPr>
        <w:br/>
      </w:r>
      <w:r>
        <w:rPr>
          <w:b w:val="0"/>
          <w:i w:val="0"/>
        </w:rPr>
        <w:br/>
      </w:r>
      <w:r>
        <w:rPr>
          <w:b w:val="0"/>
          <w:i w:val="0"/>
        </w:rPr>
        <w:t>342</w:t>
      </w:r>
      <w:r>
        <w:rPr>
          <w:b w:val="0"/>
          <w:i w:val="0"/>
        </w:rPr>
        <w:br/>
      </w:r>
      <w:r>
        <w:rPr>
          <w:b w:val="0"/>
          <w:i w:val="0"/>
        </w:rPr>
        <w:t>Quyết định</w:t>
      </w:r>
      <w:r>
        <w:rPr>
          <w:b w:val="0"/>
          <w:i w:val="0"/>
        </w:rPr>
        <w:br/>
      </w:r>
      <w:r>
        <w:rPr>
          <w:b w:val="0"/>
          <w:i w:val="0"/>
        </w:rPr>
        <w:t>28/2016/QĐ-UBND Ngày 16/3/2016</w:t>
      </w:r>
      <w:r>
        <w:rPr>
          <w:b w:val="0"/>
          <w:i w:val="0"/>
        </w:rPr>
        <w:br/>
      </w:r>
      <w:r>
        <w:rPr>
          <w:b w:val="0"/>
          <w:i w:val="0"/>
        </w:rPr>
        <w:t>Thành lập Chi cục Trồng trọt và Bảo vệ thực vật trên cơ sở tổ chức lại Chi cục Bảo vệ thực vật và Phòng Trồng trọt thuộc Sở Nông nghiệp và Phát triển nông thôn</w:t>
      </w:r>
      <w:r>
        <w:rPr>
          <w:b w:val="0"/>
          <w:i w:val="0"/>
        </w:rPr>
        <w:br/>
      </w:r>
      <w:r>
        <w:rPr>
          <w:b w:val="0"/>
          <w:i w:val="0"/>
        </w:rPr>
        <w:t xml:space="preserve"> </w:t>
      </w:r>
      <w:r>
        <w:rPr>
          <w:b w:val="0"/>
          <w:i w:val="0"/>
        </w:rPr>
        <w:br/>
      </w:r>
      <w:r>
        <w:rPr>
          <w:b w:val="0"/>
          <w:i w:val="0"/>
        </w:rPr>
        <w:br/>
      </w:r>
      <w:r>
        <w:rPr>
          <w:b w:val="0"/>
          <w:i w:val="0"/>
        </w:rPr>
        <w:br/>
      </w:r>
      <w:r>
        <w:rPr>
          <w:b w:val="0"/>
          <w:i w:val="0"/>
        </w:rPr>
        <w:t>343</w:t>
      </w:r>
      <w:r>
        <w:rPr>
          <w:b w:val="0"/>
          <w:i w:val="0"/>
        </w:rPr>
        <w:br/>
      </w:r>
      <w:r>
        <w:rPr>
          <w:b w:val="0"/>
          <w:i w:val="0"/>
        </w:rPr>
        <w:t>Quyết định</w:t>
      </w:r>
      <w:r>
        <w:rPr>
          <w:b w:val="0"/>
          <w:i w:val="0"/>
        </w:rPr>
        <w:br/>
      </w:r>
      <w:r>
        <w:rPr>
          <w:b w:val="0"/>
          <w:i w:val="0"/>
        </w:rPr>
        <w:t>29/2016/QĐ-UBND Ngày 16/3/2016</w:t>
      </w:r>
      <w:r>
        <w:rPr>
          <w:b w:val="0"/>
          <w:i w:val="0"/>
        </w:rPr>
        <w:br/>
      </w:r>
      <w:r>
        <w:rPr>
          <w:b w:val="0"/>
          <w:i w:val="0"/>
        </w:rPr>
        <w:t>Thành lập Chi cục Chăn nuôi và Thú y trên cơ sở tổ chức lại Chi cục Thú y và Phòng Chăn nuôi thuộc Sở Nông nghiệp và Phát triển nông thôn</w:t>
      </w:r>
      <w:r>
        <w:rPr>
          <w:b w:val="0"/>
          <w:i w:val="0"/>
        </w:rPr>
        <w:br/>
      </w:r>
      <w:r>
        <w:rPr>
          <w:b w:val="0"/>
          <w:i w:val="0"/>
        </w:rPr>
        <w:t xml:space="preserve"> </w:t>
      </w:r>
      <w:r>
        <w:rPr>
          <w:b w:val="0"/>
          <w:i w:val="0"/>
        </w:rPr>
        <w:br/>
      </w:r>
      <w:r>
        <w:rPr>
          <w:b w:val="0"/>
          <w:i w:val="0"/>
        </w:rPr>
        <w:br/>
      </w:r>
      <w:r>
        <w:rPr>
          <w:b w:val="0"/>
          <w:i w:val="0"/>
        </w:rPr>
        <w:br/>
      </w:r>
      <w:r>
        <w:rPr>
          <w:b w:val="0"/>
          <w:i w:val="0"/>
        </w:rPr>
        <w:t>344</w:t>
      </w:r>
      <w:r>
        <w:rPr>
          <w:b w:val="0"/>
          <w:i w:val="0"/>
        </w:rPr>
        <w:br/>
      </w:r>
      <w:r>
        <w:rPr>
          <w:b w:val="0"/>
          <w:i w:val="0"/>
        </w:rPr>
        <w:t>Quyết định</w:t>
      </w:r>
      <w:r>
        <w:rPr>
          <w:b w:val="0"/>
          <w:i w:val="0"/>
        </w:rPr>
        <w:br/>
      </w:r>
      <w:r>
        <w:rPr>
          <w:b w:val="0"/>
          <w:i w:val="0"/>
        </w:rPr>
        <w:t>40/2016/QĐ-UBND Ngày 17/5/2016</w:t>
      </w:r>
      <w:r>
        <w:rPr>
          <w:b w:val="0"/>
          <w:i w:val="0"/>
        </w:rPr>
        <w:br/>
      </w:r>
      <w:r>
        <w:rPr>
          <w:b w:val="0"/>
          <w:i w:val="0"/>
        </w:rPr>
        <w:t>Quy định chức năng, nhiệm vụ, quyền hạn và cơ cấu tổ chức của Chi cục Quản lý chất lượng nông lâm sản và thủy sản Nghệ An</w:t>
      </w:r>
      <w:r>
        <w:rPr>
          <w:b w:val="0"/>
          <w:i w:val="0"/>
        </w:rPr>
        <w:br/>
      </w:r>
      <w:r>
        <w:rPr>
          <w:b w:val="0"/>
          <w:i w:val="0"/>
        </w:rPr>
        <w:t xml:space="preserve"> </w:t>
      </w:r>
      <w:r>
        <w:rPr>
          <w:b w:val="0"/>
          <w:i w:val="0"/>
        </w:rPr>
        <w:br/>
      </w:r>
      <w:r>
        <w:rPr>
          <w:b w:val="0"/>
          <w:i w:val="0"/>
        </w:rPr>
        <w:br/>
      </w:r>
      <w:r>
        <w:rPr>
          <w:b w:val="0"/>
          <w:i w:val="0"/>
        </w:rPr>
        <w:br/>
      </w:r>
      <w:r>
        <w:rPr>
          <w:b w:val="0"/>
          <w:i w:val="0"/>
        </w:rPr>
        <w:t>345</w:t>
      </w:r>
      <w:r>
        <w:rPr>
          <w:b w:val="0"/>
          <w:i w:val="0"/>
        </w:rPr>
        <w:br/>
      </w:r>
      <w:r>
        <w:rPr>
          <w:b w:val="0"/>
          <w:i w:val="0"/>
        </w:rPr>
        <w:t>Quyết định</w:t>
      </w:r>
      <w:r>
        <w:rPr>
          <w:b w:val="0"/>
          <w:i w:val="0"/>
        </w:rPr>
        <w:br/>
      </w:r>
      <w:r>
        <w:rPr>
          <w:b w:val="0"/>
          <w:i w:val="0"/>
        </w:rPr>
        <w:t>82/2016/QĐ-UBND</w:t>
      </w:r>
      <w:r>
        <w:br/>
      </w:r>
      <w:r>
        <w:rPr>
          <w:b w:val="0"/>
          <w:i w:val="0"/>
        </w:rPr>
        <w:br/>
        <w:t xml:space="preserve">      Ngày 20/12/2016</w:t>
      </w:r>
      <w:r>
        <w:rPr>
          <w:b w:val="0"/>
          <w:i w:val="0"/>
        </w:rPr>
        <w:br/>
      </w:r>
      <w:r>
        <w:rPr>
          <w:b w:val="0"/>
          <w:i w:val="0"/>
        </w:rPr>
        <w:t>Quy định khung giá dịch vụ sử dụng cảng cá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346</w:t>
      </w:r>
      <w:r>
        <w:rPr>
          <w:b w:val="0"/>
          <w:i w:val="0"/>
        </w:rPr>
        <w:br/>
      </w:r>
      <w:r>
        <w:rPr>
          <w:b w:val="0"/>
          <w:i w:val="0"/>
        </w:rPr>
        <w:t>Quyết định</w:t>
      </w:r>
      <w:r>
        <w:rPr>
          <w:b w:val="0"/>
          <w:i w:val="0"/>
        </w:rPr>
        <w:br/>
      </w:r>
      <w:r>
        <w:rPr>
          <w:b w:val="0"/>
          <w:i w:val="0"/>
        </w:rPr>
        <w:t>83/2016/QĐ-UBND</w:t>
      </w:r>
      <w:r>
        <w:br/>
      </w:r>
      <w:r>
        <w:rPr>
          <w:b w:val="0"/>
          <w:i w:val="0"/>
        </w:rPr>
        <w:br/>
        <w:t xml:space="preserve">      Ngày 20/12/2016</w:t>
      </w:r>
      <w:r>
        <w:rPr>
          <w:b w:val="0"/>
          <w:i w:val="0"/>
        </w:rPr>
        <w:br/>
      </w:r>
      <w:r>
        <w:rPr>
          <w:b w:val="0"/>
          <w:i w:val="0"/>
        </w:rPr>
        <w:t>Quy định giá sản phẩm, dịch vụ công ích thủy lợi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347</w:t>
      </w:r>
      <w:r>
        <w:rPr>
          <w:b w:val="0"/>
          <w:i w:val="0"/>
        </w:rPr>
        <w:br/>
      </w:r>
      <w:r>
        <w:rPr>
          <w:b w:val="0"/>
          <w:i w:val="0"/>
        </w:rPr>
        <w:t>Quyết định</w:t>
      </w:r>
      <w:r>
        <w:rPr>
          <w:b w:val="0"/>
          <w:i w:val="0"/>
        </w:rPr>
        <w:br/>
      </w:r>
      <w:r>
        <w:rPr>
          <w:b w:val="0"/>
          <w:i w:val="0"/>
        </w:rPr>
        <w:t>48/2017/QĐ-UBND</w:t>
      </w:r>
      <w:r>
        <w:br/>
      </w:r>
      <w:r>
        <w:rPr>
          <w:b w:val="0"/>
          <w:i w:val="0"/>
        </w:rPr>
        <w:br/>
        <w:t xml:space="preserve">      Ngày 05/6/2017</w:t>
      </w:r>
      <w:r>
        <w:rPr>
          <w:b w:val="0"/>
          <w:i w:val="0"/>
        </w:rPr>
        <w:br/>
      </w:r>
      <w:r>
        <w:rPr>
          <w:b w:val="0"/>
          <w:i w:val="0"/>
        </w:rPr>
        <w:t>Quy định chính sách hỗ trợ sản xuất nông nghiệp để khôi phục sản xuất vùng bị thiệt hại do thiên tai, dịch bệnh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348</w:t>
      </w:r>
      <w:r>
        <w:rPr>
          <w:b w:val="0"/>
          <w:i w:val="0"/>
        </w:rPr>
        <w:br/>
      </w:r>
      <w:r>
        <w:rPr>
          <w:b w:val="0"/>
          <w:i w:val="0"/>
        </w:rPr>
        <w:t>Quyết định</w:t>
      </w:r>
      <w:r>
        <w:rPr>
          <w:b w:val="0"/>
          <w:i w:val="0"/>
        </w:rPr>
        <w:br/>
      </w:r>
      <w:r>
        <w:rPr>
          <w:b w:val="0"/>
          <w:i w:val="0"/>
        </w:rPr>
        <w:t>03/2018/QĐ-UBND</w:t>
      </w:r>
      <w:r>
        <w:br/>
      </w:r>
      <w:r>
        <w:rPr>
          <w:b w:val="0"/>
          <w:i w:val="0"/>
        </w:rPr>
        <w:br/>
        <w:t xml:space="preserve">      Ngày 10/01/2018</w:t>
      </w:r>
      <w:r>
        <w:rPr>
          <w:b w:val="0"/>
          <w:i w:val="0"/>
        </w:rPr>
        <w:br/>
      </w:r>
      <w:r>
        <w:rPr>
          <w:b w:val="0"/>
          <w:i w:val="0"/>
        </w:rPr>
        <w:t>Về việc ban hành quy định quản lý thuốc bảo vệ thực vật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349</w:t>
      </w:r>
      <w:r>
        <w:rPr>
          <w:b w:val="0"/>
          <w:i w:val="0"/>
        </w:rPr>
        <w:br/>
      </w:r>
      <w:r>
        <w:rPr>
          <w:b w:val="0"/>
          <w:i w:val="0"/>
        </w:rPr>
        <w:t>Quyết định</w:t>
      </w:r>
      <w:r>
        <w:rPr>
          <w:b w:val="0"/>
          <w:i w:val="0"/>
        </w:rPr>
        <w:br/>
      </w:r>
      <w:r>
        <w:rPr>
          <w:b w:val="0"/>
          <w:i w:val="0"/>
        </w:rPr>
        <w:t>26/2018/QĐ-UBND</w:t>
      </w:r>
      <w:r>
        <w:br/>
      </w:r>
      <w:r>
        <w:rPr>
          <w:b w:val="0"/>
          <w:i w:val="0"/>
        </w:rPr>
        <w:br/>
        <w:t xml:space="preserve">      Ngày 26/5/2018</w:t>
      </w:r>
      <w:r>
        <w:rPr>
          <w:b w:val="0"/>
          <w:i w:val="0"/>
        </w:rPr>
        <w:br/>
      </w:r>
      <w:r>
        <w:rPr>
          <w:b w:val="0"/>
          <w:i w:val="0"/>
        </w:rPr>
        <w:t>Bãi bỏ Quyết định số 31/2015/QĐ-UBND ngày 28/5/2015 ban hành quy định quản lý chất lượng phân bón tỉnh Nghệ An và Quyết định số 20/2016/QĐ-UBND ngày 25/2/2016 sửa đổi Quyết định 31/2015/QĐ-UBND</w:t>
      </w:r>
      <w:r>
        <w:rPr>
          <w:b w:val="0"/>
          <w:i w:val="0"/>
        </w:rPr>
        <w:br/>
      </w:r>
      <w:r>
        <w:rPr>
          <w:b w:val="0"/>
          <w:i w:val="0"/>
        </w:rPr>
        <w:t xml:space="preserve"> </w:t>
      </w:r>
      <w:r>
        <w:rPr>
          <w:b w:val="0"/>
          <w:i w:val="0"/>
        </w:rPr>
        <w:br/>
      </w:r>
      <w:r>
        <w:rPr>
          <w:b w:val="0"/>
          <w:i w:val="0"/>
        </w:rPr>
        <w:br/>
      </w:r>
      <w:r>
        <w:rPr>
          <w:b w:val="0"/>
          <w:i w:val="0"/>
        </w:rPr>
        <w:br/>
      </w:r>
      <w:r>
        <w:rPr>
          <w:b w:val="0"/>
          <w:i w:val="0"/>
        </w:rPr>
        <w:t>350</w:t>
      </w:r>
      <w:r>
        <w:rPr>
          <w:b w:val="0"/>
          <w:i w:val="0"/>
        </w:rPr>
        <w:br/>
      </w:r>
      <w:r>
        <w:rPr>
          <w:b w:val="0"/>
          <w:i w:val="0"/>
        </w:rPr>
        <w:t>Quyết định</w:t>
      </w:r>
      <w:r>
        <w:rPr>
          <w:b w:val="0"/>
          <w:i w:val="0"/>
        </w:rPr>
        <w:br/>
      </w:r>
      <w:r>
        <w:rPr>
          <w:b w:val="0"/>
          <w:i w:val="0"/>
        </w:rPr>
        <w:t>04/2019/QĐ-UBND</w:t>
      </w:r>
      <w:r>
        <w:br/>
      </w:r>
      <w:r>
        <w:rPr>
          <w:b w:val="0"/>
          <w:i w:val="0"/>
        </w:rPr>
        <w:br/>
        <w:t xml:space="preserve">      Ngày 19/02/2019</w:t>
      </w:r>
      <w:r>
        <w:rPr>
          <w:b w:val="0"/>
          <w:i w:val="0"/>
        </w:rPr>
        <w:br/>
      </w:r>
      <w:r>
        <w:rPr>
          <w:b w:val="0"/>
          <w:i w:val="0"/>
        </w:rPr>
        <w:t>Sửa đổi, bổ sung một số điều của Quyết định số 48/2017/QĐ-UBND ngày 05/6/2017 quy định chính sách hỗ trợ sản xuất nông nghiệp để khôi phục sản xuất vùng bị thiệt hại do thiên tai, dịch bệnh do tỉnh Nghệ An ban hành</w:t>
      </w:r>
      <w:r>
        <w:rPr>
          <w:b w:val="0"/>
          <w:i w:val="0"/>
        </w:rPr>
        <w:br/>
      </w:r>
      <w:r>
        <w:rPr>
          <w:b w:val="0"/>
          <w:i w:val="0"/>
        </w:rPr>
        <w:t xml:space="preserve"> </w:t>
      </w:r>
      <w:r>
        <w:rPr>
          <w:b w:val="0"/>
          <w:i w:val="0"/>
        </w:rPr>
        <w:br/>
      </w:r>
      <w:r>
        <w:rPr>
          <w:b w:val="0"/>
          <w:i w:val="0"/>
        </w:rPr>
        <w:br/>
      </w:r>
      <w:r>
        <w:rPr>
          <w:b w:val="0"/>
          <w:i w:val="0"/>
        </w:rPr>
        <w:br/>
      </w:r>
      <w:r>
        <w:rPr>
          <w:b w:val="0"/>
          <w:i w:val="0"/>
        </w:rPr>
        <w:t>351</w:t>
      </w:r>
      <w:r>
        <w:rPr>
          <w:b w:val="0"/>
          <w:i w:val="0"/>
        </w:rPr>
        <w:br/>
      </w:r>
      <w:r>
        <w:rPr>
          <w:b w:val="0"/>
          <w:i w:val="0"/>
        </w:rPr>
        <w:t>Quyết định</w:t>
      </w:r>
      <w:r>
        <w:rPr>
          <w:b w:val="0"/>
          <w:i w:val="0"/>
        </w:rPr>
        <w:br/>
      </w:r>
      <w:r>
        <w:rPr>
          <w:b w:val="0"/>
          <w:i w:val="0"/>
        </w:rPr>
        <w:t>05/2019/QĐ-UBND</w:t>
      </w:r>
      <w:r>
        <w:br/>
      </w:r>
      <w:r>
        <w:rPr>
          <w:b w:val="0"/>
          <w:i w:val="0"/>
        </w:rPr>
        <w:br/>
        <w:t xml:space="preserve">      Ngày 19/02/2019</w:t>
      </w:r>
      <w:r>
        <w:rPr>
          <w:b w:val="0"/>
          <w:i w:val="0"/>
        </w:rPr>
        <w:br/>
      </w:r>
      <w:r>
        <w:rPr>
          <w:b w:val="0"/>
          <w:i w:val="0"/>
        </w:rPr>
        <w:t>Về việc bãi bỏ một số nội dung của Quy định quản lý thuốc Bảo vệ thực vật ban hành kèm theo Quyết định số 03/2018/QĐ-UBND ngày 10/01/2018 quy định quản lý thuốc bảo vệ thực vật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352</w:t>
      </w:r>
      <w:r>
        <w:rPr>
          <w:b w:val="0"/>
          <w:i w:val="0"/>
        </w:rPr>
        <w:br/>
      </w:r>
      <w:r>
        <w:rPr>
          <w:b w:val="0"/>
          <w:i w:val="0"/>
        </w:rPr>
        <w:t>Quyết định</w:t>
      </w:r>
      <w:r>
        <w:rPr>
          <w:b w:val="0"/>
          <w:i w:val="0"/>
        </w:rPr>
        <w:br/>
      </w:r>
      <w:r>
        <w:rPr>
          <w:b w:val="0"/>
          <w:i w:val="0"/>
        </w:rPr>
        <w:t>16/2019/QĐ-UBND</w:t>
      </w:r>
      <w:r>
        <w:br/>
      </w:r>
      <w:r>
        <w:rPr>
          <w:b w:val="0"/>
          <w:i w:val="0"/>
        </w:rPr>
        <w:br/>
        <w:t xml:space="preserve">      Ngày 14/5/2019</w:t>
      </w:r>
      <w:r>
        <w:rPr>
          <w:b w:val="0"/>
          <w:i w:val="0"/>
        </w:rPr>
        <w:br/>
      </w:r>
      <w:r>
        <w:rPr>
          <w:b w:val="0"/>
          <w:i w:val="0"/>
        </w:rPr>
        <w:t>Quy định giá sản phẩm, dịch vụ công ích thủy lợi trên địa bàn tỉnh Nghệ An giai đoạn 2019 - 2020</w:t>
      </w:r>
      <w:r>
        <w:rPr>
          <w:b w:val="0"/>
          <w:i w:val="0"/>
        </w:rPr>
        <w:br/>
      </w:r>
      <w:r>
        <w:rPr>
          <w:b w:val="0"/>
          <w:i w:val="0"/>
        </w:rPr>
        <w:t>Được kéo dài thời gian thực hiện bởi QĐ số 61/2022/QĐ-UBND</w:t>
      </w:r>
      <w:r>
        <w:rPr>
          <w:b w:val="0"/>
          <w:i w:val="0"/>
        </w:rPr>
        <w:br/>
      </w:r>
      <w:r>
        <w:rPr>
          <w:b w:val="0"/>
          <w:i w:val="0"/>
        </w:rPr>
        <w:br/>
      </w:r>
      <w:r>
        <w:rPr>
          <w:b w:val="0"/>
          <w:i w:val="0"/>
        </w:rPr>
        <w:br/>
      </w:r>
      <w:r>
        <w:rPr>
          <w:b w:val="0"/>
          <w:i w:val="0"/>
        </w:rPr>
        <w:t>353</w:t>
      </w:r>
      <w:r>
        <w:rPr>
          <w:b w:val="0"/>
          <w:i w:val="0"/>
        </w:rPr>
        <w:br/>
      </w:r>
      <w:r>
        <w:rPr>
          <w:b w:val="0"/>
          <w:i w:val="0"/>
        </w:rPr>
        <w:t>Quyết định</w:t>
      </w:r>
      <w:r>
        <w:rPr>
          <w:b w:val="0"/>
          <w:i w:val="0"/>
        </w:rPr>
        <w:br/>
      </w:r>
      <w:r>
        <w:rPr>
          <w:b w:val="0"/>
          <w:i w:val="0"/>
        </w:rPr>
        <w:t>29/2019/QĐ-UBND</w:t>
      </w:r>
      <w:r>
        <w:br/>
      </w:r>
      <w:r>
        <w:rPr>
          <w:b w:val="0"/>
          <w:i w:val="0"/>
        </w:rPr>
        <w:br/>
        <w:t xml:space="preserve">      Ngày 23/7/2019</w:t>
      </w:r>
      <w:r>
        <w:rPr>
          <w:b w:val="0"/>
          <w:i w:val="0"/>
        </w:rPr>
        <w:br/>
      </w:r>
      <w:r>
        <w:rPr>
          <w:b w:val="0"/>
          <w:i w:val="0"/>
        </w:rPr>
        <w:t>Bãi bỏ Quyết định số 80/2008/QĐ-UBND ngày 18/12/2008 ban hành Quy định về công nhận làng có nghề, làng nghề và chính sách khuyến khích phát triển tiểu thủ công nghiệp và làng nghề trên địa bàn tỉnh Nghệ An và Quyết định số 85/2010/QĐ-UBND ngày 29/10/2010 sửa đổi Quy định về công nhận làng có nghề, làng nghề và chính sách khuyến khích phát triển tiểu thủ công nghiệp và làng nghề trên địa bàn tỉnh Nghệ An kèm theo Quyết định 80/2008/QĐ-UBND</w:t>
      </w:r>
      <w:r>
        <w:rPr>
          <w:b w:val="0"/>
          <w:i w:val="0"/>
        </w:rPr>
        <w:br/>
      </w:r>
      <w:r>
        <w:rPr>
          <w:b w:val="0"/>
          <w:i w:val="0"/>
        </w:rPr>
        <w:t xml:space="preserve"> </w:t>
      </w:r>
      <w:r>
        <w:rPr>
          <w:b w:val="0"/>
          <w:i w:val="0"/>
        </w:rPr>
        <w:br/>
      </w:r>
      <w:r>
        <w:rPr>
          <w:b w:val="0"/>
          <w:i w:val="0"/>
        </w:rPr>
        <w:br/>
      </w:r>
      <w:r>
        <w:rPr>
          <w:b w:val="0"/>
          <w:i w:val="0"/>
        </w:rPr>
        <w:br/>
      </w:r>
      <w:r>
        <w:rPr>
          <w:b w:val="0"/>
          <w:i w:val="0"/>
        </w:rPr>
        <w:t>354</w:t>
      </w:r>
      <w:r>
        <w:rPr>
          <w:b w:val="0"/>
          <w:i w:val="0"/>
        </w:rPr>
        <w:br/>
      </w:r>
      <w:r>
        <w:rPr>
          <w:b w:val="0"/>
          <w:i w:val="0"/>
        </w:rPr>
        <w:t>Quyết định</w:t>
      </w:r>
      <w:r>
        <w:rPr>
          <w:b w:val="0"/>
          <w:i w:val="0"/>
        </w:rPr>
        <w:br/>
      </w:r>
      <w:r>
        <w:rPr>
          <w:b w:val="0"/>
          <w:i w:val="0"/>
        </w:rPr>
        <w:t>33/2019/QĐ-UBND</w:t>
      </w:r>
      <w:r>
        <w:br/>
      </w:r>
      <w:r>
        <w:rPr>
          <w:b w:val="0"/>
          <w:i w:val="0"/>
        </w:rPr>
        <w:br/>
        <w:t xml:space="preserve">      Ngày 22/8/2019</w:t>
      </w:r>
      <w:r>
        <w:rPr>
          <w:b w:val="0"/>
          <w:i w:val="0"/>
        </w:rPr>
        <w:br/>
      </w:r>
      <w:r>
        <w:rPr>
          <w:b w:val="0"/>
          <w:i w:val="0"/>
        </w:rPr>
        <w:t>Ban hành định mức hỗ trợ đối với từng loại hạng mục, công trình quy định tại Nghị định 57/2018/NĐ-CP ngày 17/4/2018 của Chính phủ về cơ chế, chính sách khuyến khích doanh nghiệp đầu tư vào nông nghiệp, nông thôn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355</w:t>
      </w:r>
      <w:r>
        <w:rPr>
          <w:b w:val="0"/>
          <w:i w:val="0"/>
        </w:rPr>
        <w:br/>
      </w:r>
      <w:r>
        <w:rPr>
          <w:b w:val="0"/>
          <w:i w:val="0"/>
        </w:rPr>
        <w:t>Quyết định</w:t>
      </w:r>
      <w:r>
        <w:rPr>
          <w:b w:val="0"/>
          <w:i w:val="0"/>
        </w:rPr>
        <w:br/>
      </w:r>
      <w:r>
        <w:rPr>
          <w:b w:val="0"/>
          <w:i w:val="0"/>
        </w:rPr>
        <w:t>01/2020/QĐ-UBND</w:t>
      </w:r>
      <w:r>
        <w:br/>
      </w:r>
      <w:r>
        <w:rPr>
          <w:b w:val="0"/>
          <w:i w:val="0"/>
        </w:rPr>
        <w:br/>
        <w:t xml:space="preserve">      Ngày 17/1/2020</w:t>
      </w:r>
      <w:r>
        <w:rPr>
          <w:b w:val="0"/>
          <w:i w:val="0"/>
        </w:rPr>
        <w:br/>
      </w:r>
      <w:r>
        <w:rPr>
          <w:b w:val="0"/>
          <w:i w:val="0"/>
        </w:rPr>
        <w:t>Bãi bỏ một số văn bản quy phạm pháp luật thuộc lĩnh vực Thủy sản do Ủy ban nhân dân tỉnh Nghệ An ban hành</w:t>
      </w:r>
      <w:r>
        <w:rPr>
          <w:b w:val="0"/>
          <w:i w:val="0"/>
        </w:rPr>
        <w:br/>
      </w:r>
      <w:r>
        <w:rPr>
          <w:b w:val="0"/>
          <w:i w:val="0"/>
        </w:rPr>
        <w:t xml:space="preserve"> </w:t>
      </w:r>
      <w:r>
        <w:rPr>
          <w:b w:val="0"/>
          <w:i w:val="0"/>
        </w:rPr>
        <w:br/>
      </w:r>
      <w:r>
        <w:rPr>
          <w:b w:val="0"/>
          <w:i w:val="0"/>
        </w:rPr>
        <w:br/>
      </w:r>
      <w:r>
        <w:rPr>
          <w:b w:val="0"/>
          <w:i w:val="0"/>
        </w:rPr>
        <w:br/>
      </w:r>
      <w:r>
        <w:rPr>
          <w:b w:val="0"/>
          <w:i w:val="0"/>
        </w:rPr>
        <w:t>356</w:t>
      </w:r>
      <w:r>
        <w:rPr>
          <w:b w:val="0"/>
          <w:i w:val="0"/>
        </w:rPr>
        <w:br/>
      </w:r>
      <w:r>
        <w:rPr>
          <w:b w:val="0"/>
          <w:i w:val="0"/>
        </w:rPr>
        <w:t>Quyết định</w:t>
      </w:r>
      <w:r>
        <w:rPr>
          <w:b w:val="0"/>
          <w:i w:val="0"/>
        </w:rPr>
        <w:br/>
      </w:r>
      <w:r>
        <w:rPr>
          <w:b w:val="0"/>
          <w:i w:val="0"/>
        </w:rPr>
        <w:t>18/2020/QĐ-UBND</w:t>
      </w:r>
      <w:r>
        <w:br/>
      </w:r>
      <w:r>
        <w:rPr>
          <w:b w:val="0"/>
          <w:i w:val="0"/>
        </w:rPr>
        <w:br/>
        <w:t xml:space="preserve">      Ngày 03/7/2020</w:t>
      </w:r>
      <w:r>
        <w:rPr>
          <w:b w:val="0"/>
          <w:i w:val="0"/>
        </w:rPr>
        <w:br/>
      </w:r>
      <w:r>
        <w:rPr>
          <w:b w:val="0"/>
          <w:i w:val="0"/>
        </w:rPr>
        <w:t>Ban hành Quy định tiêu chí đặc thù và quy trình xét duyệt hồ sơ đề nghị cấp văn bản chấp thuận đóng mới, cải hoán, thuê, mua tàu cá hoạt động trên biển thuộc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357</w:t>
      </w:r>
      <w:r>
        <w:rPr>
          <w:b w:val="0"/>
          <w:i w:val="0"/>
        </w:rPr>
        <w:br/>
      </w:r>
      <w:r>
        <w:rPr>
          <w:b w:val="0"/>
          <w:i w:val="0"/>
        </w:rPr>
        <w:t>Quyết định</w:t>
      </w:r>
      <w:r>
        <w:rPr>
          <w:b w:val="0"/>
          <w:i w:val="0"/>
        </w:rPr>
        <w:br/>
      </w:r>
      <w:r>
        <w:rPr>
          <w:b w:val="0"/>
          <w:i w:val="0"/>
        </w:rPr>
        <w:t>03/2021/QĐ-UBND</w:t>
      </w:r>
      <w:r>
        <w:br/>
      </w:r>
      <w:r>
        <w:rPr>
          <w:b w:val="0"/>
          <w:i w:val="0"/>
        </w:rPr>
        <w:br/>
        <w:t xml:space="preserve">      Ngày 13/1/2021</w:t>
      </w:r>
      <w:r>
        <w:rPr>
          <w:b w:val="0"/>
          <w:i w:val="0"/>
        </w:rPr>
        <w:br/>
      </w:r>
      <w:r>
        <w:rPr>
          <w:b w:val="0"/>
          <w:i w:val="0"/>
        </w:rPr>
        <w:t>Ban hành Quy định phạm vi vùng phụ cận và trường hợp cắm mốc chỉ giới phạm vi bảo vệ công trình thủy lợi khác, hành lang bảo vệ đê cấp IV, cấp V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358</w:t>
      </w:r>
      <w:r>
        <w:rPr>
          <w:b w:val="0"/>
          <w:i w:val="0"/>
        </w:rPr>
        <w:br/>
      </w:r>
      <w:r>
        <w:rPr>
          <w:b w:val="0"/>
          <w:i w:val="0"/>
        </w:rPr>
        <w:t>Quyết định</w:t>
      </w:r>
      <w:r>
        <w:rPr>
          <w:b w:val="0"/>
          <w:i w:val="0"/>
        </w:rPr>
        <w:br/>
      </w:r>
      <w:r>
        <w:rPr>
          <w:b w:val="0"/>
          <w:i w:val="0"/>
        </w:rPr>
        <w:t>24/2021/QĐ-UBND</w:t>
      </w:r>
      <w:r>
        <w:br/>
      </w:r>
      <w:r>
        <w:rPr>
          <w:b w:val="0"/>
          <w:i w:val="0"/>
        </w:rPr>
        <w:br/>
        <w:t xml:space="preserve">      Ngày 13/8/2021</w:t>
      </w:r>
      <w:r>
        <w:rPr>
          <w:b w:val="0"/>
          <w:i w:val="0"/>
        </w:rPr>
        <w:br/>
      </w:r>
      <w:r>
        <w:rPr>
          <w:b w:val="0"/>
          <w:i w:val="0"/>
        </w:rPr>
        <w:t>Sửa đổi,bổ sung một số điều của Quyết định số 04/2016/QĐ-UBND ngày 05/01/2016 của UBND tỉnh về việc thành lập Chi cục Kiểm lâm trên cơ sở tổ chức lại Chi cục Lâm nghiệp và Chi cục Kiểm lâm</w:t>
      </w:r>
      <w:r>
        <w:rPr>
          <w:b w:val="0"/>
          <w:i w:val="0"/>
        </w:rPr>
        <w:br/>
      </w:r>
      <w:r>
        <w:rPr>
          <w:b w:val="0"/>
          <w:i w:val="0"/>
        </w:rPr>
        <w:t xml:space="preserve"> </w:t>
      </w:r>
      <w:r>
        <w:rPr>
          <w:b w:val="0"/>
          <w:i w:val="0"/>
        </w:rPr>
        <w:br/>
      </w:r>
      <w:r>
        <w:rPr>
          <w:b w:val="0"/>
          <w:i w:val="0"/>
        </w:rPr>
        <w:br/>
      </w:r>
      <w:r>
        <w:rPr>
          <w:b w:val="0"/>
          <w:i w:val="0"/>
        </w:rPr>
        <w:br/>
      </w:r>
      <w:r>
        <w:rPr>
          <w:b w:val="0"/>
          <w:i w:val="0"/>
        </w:rPr>
        <w:t>359</w:t>
      </w:r>
      <w:r>
        <w:rPr>
          <w:b w:val="0"/>
          <w:i w:val="0"/>
        </w:rPr>
        <w:br/>
      </w:r>
      <w:r>
        <w:rPr>
          <w:b w:val="0"/>
          <w:i w:val="0"/>
        </w:rPr>
        <w:t>Quyết định</w:t>
      </w:r>
      <w:r>
        <w:rPr>
          <w:b w:val="0"/>
          <w:i w:val="0"/>
        </w:rPr>
        <w:br/>
      </w:r>
      <w:r>
        <w:rPr>
          <w:b w:val="0"/>
          <w:i w:val="0"/>
        </w:rPr>
        <w:t>39/2022/QĐ-UBND</w:t>
      </w:r>
      <w:r>
        <w:br/>
      </w:r>
      <w:r>
        <w:rPr>
          <w:b w:val="0"/>
          <w:i w:val="0"/>
        </w:rPr>
        <w:br/>
        <w:t xml:space="preserve">      Ngày 08/8/2022</w:t>
      </w:r>
      <w:r>
        <w:rPr>
          <w:b w:val="0"/>
          <w:i w:val="0"/>
        </w:rPr>
        <w:br/>
      </w:r>
      <w:r>
        <w:rPr>
          <w:b w:val="0"/>
          <w:i w:val="0"/>
        </w:rPr>
        <w:t>Sửa đổi, bổ sung một số điều của Quy định tiêu chí đặc thù và quy trình xét duyệt hồ sơ đề nghị cấp văn bản chấp thuận đóng mới, cải hoán, thuê, mua tàu cá hoạt động trên biển thuộc địa bàn tỉnh Nghệ An ban hành kèm theo Quyết định số 18/2020/QĐ-UBND ngày 03/7/2020 quy định về tiêu chí đặc thù và quy trình xét duyệt hồ sơ đề nghị cấp văn bản chấp thuận đóng mới, cải hoán, thuê, mua tàu cá hoạt động trên biển thuộc địa bàn tỉnh Nghệ An</w:t>
      </w:r>
      <w:r>
        <w:rPr>
          <w:b w:val="0"/>
          <w:i w:val="0"/>
        </w:rPr>
        <w:br/>
      </w:r>
      <w:r>
        <w:rPr>
          <w:b w:val="0"/>
          <w:i w:val="0"/>
        </w:rPr>
        <w:t xml:space="preserve"> </w:t>
      </w:r>
      <w:r>
        <w:rPr>
          <w:b w:val="0"/>
          <w:i w:val="0"/>
        </w:rPr>
        <w:br/>
      </w:r>
      <w:r>
        <w:rPr>
          <w:b w:val="0"/>
          <w:i w:val="0"/>
        </w:rPr>
        <w:br/>
      </w:r>
      <w:r>
        <w:rPr>
          <w:b w:val="0"/>
          <w:i w:val="0"/>
        </w:rPr>
        <w:br/>
      </w:r>
      <w:r>
        <w:rPr>
          <w:b w:val="0"/>
          <w:i w:val="0"/>
        </w:rPr>
        <w:t>360</w:t>
      </w:r>
      <w:r>
        <w:rPr>
          <w:b w:val="0"/>
          <w:i w:val="0"/>
        </w:rPr>
        <w:br/>
      </w:r>
      <w:r>
        <w:rPr>
          <w:b w:val="0"/>
          <w:i w:val="0"/>
        </w:rPr>
        <w:t>Quyết định</w:t>
      </w:r>
      <w:r>
        <w:rPr>
          <w:b w:val="0"/>
          <w:i w:val="0"/>
        </w:rPr>
        <w:br/>
      </w:r>
      <w:r>
        <w:rPr>
          <w:b w:val="0"/>
          <w:i w:val="0"/>
        </w:rPr>
        <w:t>40/2022/QĐ-UBND</w:t>
      </w:r>
      <w:r>
        <w:br/>
      </w:r>
      <w:r>
        <w:rPr>
          <w:b w:val="0"/>
          <w:i w:val="0"/>
        </w:rPr>
        <w:br/>
        <w:t xml:space="preserve">      Ngày 11/8/2022</w:t>
      </w:r>
      <w:r>
        <w:rPr>
          <w:b w:val="0"/>
          <w:i w:val="0"/>
        </w:rPr>
        <w:br/>
      </w:r>
      <w:r>
        <w:rPr>
          <w:b w:val="0"/>
          <w:i w:val="0"/>
        </w:rPr>
        <w:t>Quy định phân cấp phê duyệt hỗ trợ liên kết sản xuất gắn với tiêu thụ sản phẩm nông nghiệp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361</w:t>
      </w:r>
      <w:r>
        <w:rPr>
          <w:b w:val="0"/>
          <w:i w:val="0"/>
        </w:rPr>
        <w:br/>
      </w:r>
      <w:r>
        <w:rPr>
          <w:b w:val="0"/>
          <w:i w:val="0"/>
        </w:rPr>
        <w:t>Quyết định</w:t>
      </w:r>
      <w:r>
        <w:rPr>
          <w:b w:val="0"/>
          <w:i w:val="0"/>
        </w:rPr>
        <w:br/>
      </w:r>
      <w:r>
        <w:rPr>
          <w:b w:val="0"/>
          <w:i w:val="0"/>
        </w:rPr>
        <w:t>43/2022/QĐ-UBND</w:t>
      </w:r>
      <w:r>
        <w:br/>
      </w:r>
      <w:r>
        <w:rPr>
          <w:b w:val="0"/>
          <w:i w:val="0"/>
        </w:rPr>
        <w:br/>
        <w:t xml:space="preserve">      Ngày 06/9/2022</w:t>
      </w:r>
      <w:r>
        <w:rPr>
          <w:b w:val="0"/>
          <w:i w:val="0"/>
        </w:rPr>
        <w:br/>
      </w:r>
      <w:r>
        <w:rPr>
          <w:b w:val="0"/>
          <w:i w:val="0"/>
        </w:rPr>
        <w:t>Ban hành đơn giá trồng rừng thay thế khi chuyển mục đích sử dụng rừng sang mục đích khác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362</w:t>
      </w:r>
      <w:r>
        <w:rPr>
          <w:b w:val="0"/>
          <w:i w:val="0"/>
        </w:rPr>
        <w:br/>
      </w:r>
      <w:r>
        <w:rPr>
          <w:b w:val="0"/>
          <w:i w:val="0"/>
        </w:rPr>
        <w:t>Quyết định</w:t>
      </w:r>
      <w:r>
        <w:rPr>
          <w:b w:val="0"/>
          <w:i w:val="0"/>
        </w:rPr>
        <w:br/>
      </w:r>
      <w:r>
        <w:rPr>
          <w:b w:val="0"/>
          <w:i w:val="0"/>
        </w:rPr>
        <w:t>48/2022/QĐ-UBND</w:t>
      </w:r>
      <w:r>
        <w:br/>
      </w:r>
      <w:r>
        <w:rPr>
          <w:b w:val="0"/>
          <w:i w:val="0"/>
        </w:rPr>
        <w:br/>
        <w:t xml:space="preserve">      Ngày 07/11/2022</w:t>
      </w:r>
      <w:r>
        <w:rPr>
          <w:b w:val="0"/>
          <w:i w:val="0"/>
        </w:rPr>
        <w:br/>
      </w:r>
      <w:r>
        <w:rPr>
          <w:b w:val="0"/>
          <w:i w:val="0"/>
        </w:rPr>
        <w:t>Quy định về tỷ lệ quay vòng, trình tự luân chuyển, quy trình theo dõi, giám sát của cơ quan, đơn vị được giao vốn thực hiện hoạt động hỗ trợ phát triển sản xuất và các nội dung khác về quản lý luân chuyển cộng đồng thuộc các Chương trình mục tiêu quốc gia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363</w:t>
      </w:r>
      <w:r>
        <w:rPr>
          <w:b w:val="0"/>
          <w:i w:val="0"/>
        </w:rPr>
        <w:br/>
      </w:r>
      <w:r>
        <w:rPr>
          <w:b w:val="0"/>
          <w:i w:val="0"/>
        </w:rPr>
        <w:t>Quyết định</w:t>
      </w:r>
      <w:r>
        <w:rPr>
          <w:b w:val="0"/>
          <w:i w:val="0"/>
        </w:rPr>
        <w:br/>
      </w:r>
      <w:r>
        <w:rPr>
          <w:b w:val="0"/>
          <w:i w:val="0"/>
        </w:rPr>
        <w:t>61/2022/QĐ-UBND</w:t>
      </w:r>
      <w:r>
        <w:br/>
      </w:r>
      <w:r>
        <w:rPr>
          <w:b w:val="0"/>
          <w:i w:val="0"/>
        </w:rPr>
        <w:br/>
        <w:t xml:space="preserve">      Ngày 21/12/2022</w:t>
      </w:r>
      <w:r>
        <w:rPr>
          <w:b w:val="0"/>
          <w:i w:val="0"/>
        </w:rPr>
        <w:br/>
      </w:r>
      <w:r>
        <w:rPr>
          <w:b w:val="0"/>
          <w:i w:val="0"/>
        </w:rPr>
        <w:t>Quyết định về việc kéo dài thời gian áp dụng Quyết định số 16/2019/QĐ-UBND ngày 14/5/2019 của UBND tỉnh Nghệ An về việc quy định cụ thể giá sản phẩm, dịch vụ công ích thủy lợi trên địa bàn tỉnh Nghệ An giai đoạn 2019 - 2020</w:t>
      </w:r>
      <w:r>
        <w:rPr>
          <w:b w:val="0"/>
          <w:i w:val="0"/>
        </w:rPr>
        <w:br/>
      </w:r>
      <w:r>
        <w:rPr>
          <w:b w:val="0"/>
          <w:i w:val="0"/>
        </w:rPr>
        <w:t xml:space="preserve"> </w:t>
      </w:r>
      <w:r>
        <w:rPr>
          <w:b w:val="0"/>
          <w:i w:val="0"/>
        </w:rPr>
        <w:br/>
      </w:r>
      <w:r>
        <w:rPr>
          <w:b w:val="0"/>
          <w:i w:val="0"/>
        </w:rPr>
        <w:br/>
      </w:r>
      <w:r>
        <w:rPr>
          <w:b w:val="0"/>
          <w:i w:val="0"/>
        </w:rPr>
        <w:br/>
      </w:r>
      <w:r>
        <w:rPr>
          <w:b w:val="0"/>
          <w:i w:val="0"/>
        </w:rPr>
        <w:t>364</w:t>
      </w:r>
      <w:r>
        <w:rPr>
          <w:b w:val="0"/>
          <w:i w:val="0"/>
        </w:rPr>
        <w:br/>
      </w:r>
      <w:r>
        <w:rPr>
          <w:b w:val="0"/>
          <w:i w:val="0"/>
        </w:rPr>
        <w:t>Quyết định</w:t>
      </w:r>
      <w:r>
        <w:rPr>
          <w:b w:val="0"/>
          <w:i w:val="0"/>
        </w:rPr>
        <w:br/>
      </w:r>
      <w:r>
        <w:rPr>
          <w:b w:val="0"/>
          <w:i w:val="0"/>
        </w:rPr>
        <w:t>21/2023/QĐ-UBND</w:t>
      </w:r>
      <w:r>
        <w:br/>
      </w:r>
      <w:r>
        <w:rPr>
          <w:b w:val="0"/>
          <w:i w:val="0"/>
        </w:rPr>
        <w:br/>
        <w:t xml:space="preserve">      Ngày 08/9/2023</w:t>
      </w:r>
      <w:r>
        <w:rPr>
          <w:b w:val="0"/>
          <w:i w:val="0"/>
        </w:rPr>
        <w:br/>
      </w:r>
      <w:r>
        <w:rPr>
          <w:b w:val="0"/>
          <w:i w:val="0"/>
        </w:rPr>
        <w:t xml:space="preserve">Quy định chức năng, nhiệm vụ, quyền hạn và cơ cấu tổ chức của Sở Nông nghiệp và Phát triển nông thôn Nghệ An </w:t>
      </w:r>
      <w:r>
        <w:rPr>
          <w:b w:val="0"/>
          <w:i w:val="0"/>
        </w:rPr>
        <w:br/>
      </w:r>
      <w:r>
        <w:rPr>
          <w:b w:val="0"/>
          <w:i w:val="0"/>
        </w:rPr>
        <w:t xml:space="preserve"> </w:t>
      </w:r>
      <w:r>
        <w:rPr>
          <w:b w:val="0"/>
          <w:i w:val="0"/>
        </w:rPr>
        <w:br/>
      </w:r>
      <w:r>
        <w:rPr>
          <w:b w:val="0"/>
          <w:i w:val="0"/>
        </w:rPr>
        <w:br/>
      </w:r>
      <w:r>
        <w:rPr>
          <w:b w:val="0"/>
          <w:i w:val="0"/>
        </w:rPr>
        <w:br/>
      </w:r>
      <w:r>
        <w:rPr>
          <w:b w:val="0"/>
          <w:i w:val="0"/>
        </w:rPr>
        <w:t>365</w:t>
      </w:r>
      <w:r>
        <w:rPr>
          <w:b w:val="0"/>
          <w:i w:val="0"/>
        </w:rPr>
        <w:br/>
      </w:r>
      <w:r>
        <w:rPr>
          <w:b w:val="0"/>
          <w:i w:val="0"/>
        </w:rPr>
        <w:t>Quyết định</w:t>
      </w:r>
      <w:r>
        <w:rPr>
          <w:b w:val="0"/>
          <w:i w:val="0"/>
        </w:rPr>
        <w:br/>
      </w:r>
      <w:r>
        <w:rPr>
          <w:b w:val="0"/>
          <w:i w:val="0"/>
        </w:rPr>
        <w:t>28/2023/QĐ-UBND</w:t>
      </w:r>
      <w:r>
        <w:br/>
      </w:r>
      <w:r>
        <w:rPr>
          <w:b w:val="0"/>
          <w:i w:val="0"/>
        </w:rPr>
        <w:br/>
        <w:t xml:space="preserve">      Ngày 31/10/2023</w:t>
      </w:r>
      <w:r>
        <w:rPr>
          <w:b w:val="0"/>
          <w:i w:val="0"/>
        </w:rPr>
        <w:br/>
      </w:r>
      <w:r>
        <w:rPr>
          <w:b w:val="0"/>
          <w:i w:val="0"/>
        </w:rPr>
        <w:t>Quy định mật độ chăn nuôi trên địa bàn tỉnh Nghệ An đến năm 2030</w:t>
      </w:r>
      <w:r>
        <w:rPr>
          <w:b w:val="0"/>
          <w:i w:val="0"/>
        </w:rPr>
        <w:br/>
      </w:r>
      <w:r>
        <w:rPr>
          <w:b w:val="0"/>
          <w:i w:val="0"/>
        </w:rPr>
        <w:t xml:space="preserve"> </w:t>
      </w:r>
      <w:r>
        <w:rPr>
          <w:b w:val="0"/>
          <w:i w:val="0"/>
        </w:rPr>
        <w:br/>
      </w:r>
      <w:r>
        <w:rPr>
          <w:b w:val="0"/>
          <w:i w:val="0"/>
        </w:rPr>
        <w:br/>
      </w:r>
      <w:r>
        <w:rPr>
          <w:b w:val="0"/>
          <w:i w:val="0"/>
        </w:rPr>
        <w:br/>
      </w:r>
      <w:r>
        <w:rPr>
          <w:b w:val="0"/>
          <w:i w:val="0"/>
        </w:rPr>
        <w:t>366</w:t>
      </w:r>
      <w:r>
        <w:rPr>
          <w:b w:val="0"/>
          <w:i w:val="0"/>
        </w:rPr>
        <w:br/>
      </w:r>
      <w:r>
        <w:rPr>
          <w:b w:val="0"/>
          <w:i w:val="0"/>
        </w:rPr>
        <w:t>Quyết định</w:t>
      </w:r>
      <w:r>
        <w:rPr>
          <w:b w:val="0"/>
          <w:i w:val="0"/>
        </w:rPr>
        <w:br/>
      </w:r>
      <w:r>
        <w:rPr>
          <w:b w:val="0"/>
          <w:i w:val="0"/>
        </w:rPr>
        <w:t>30/2023/QĐ-UBND Ngày 06/11/2023</w:t>
      </w:r>
      <w:r>
        <w:rPr>
          <w:b w:val="0"/>
          <w:i w:val="0"/>
        </w:rPr>
        <w:br/>
      </w:r>
      <w:r>
        <w:rPr>
          <w:b w:val="0"/>
          <w:i w:val="0"/>
        </w:rPr>
        <w:t>Quy định về chức năng, nhiệm vụ, quyền hạn và cơ cấu tổ chức của Chi cục Thủy sản và Kiểm ngư tỉnh Nghệ An</w:t>
      </w:r>
      <w:r>
        <w:rPr>
          <w:b w:val="0"/>
          <w:i w:val="0"/>
        </w:rPr>
        <w:br/>
      </w:r>
      <w:r>
        <w:rPr>
          <w:b w:val="0"/>
          <w:i w:val="0"/>
        </w:rPr>
        <w:t xml:space="preserve"> </w:t>
      </w:r>
      <w:r>
        <w:rPr>
          <w:b w:val="0"/>
          <w:i w:val="0"/>
        </w:rPr>
        <w:br/>
      </w:r>
      <w:r>
        <w:rPr>
          <w:b w:val="0"/>
          <w:i w:val="0"/>
        </w:rPr>
        <w:br/>
      </w:r>
      <w:r>
        <w:rPr>
          <w:b w:val="0"/>
          <w:i w:val="0"/>
        </w:rPr>
        <w:br/>
      </w:r>
      <w:r>
        <w:rPr>
          <w:b w:val="0"/>
          <w:i w:val="0"/>
        </w:rPr>
        <w:t>367</w:t>
      </w:r>
      <w:r>
        <w:rPr>
          <w:b w:val="0"/>
          <w:i w:val="0"/>
        </w:rPr>
        <w:br/>
      </w:r>
      <w:r>
        <w:rPr>
          <w:b w:val="0"/>
          <w:i w:val="0"/>
        </w:rPr>
        <w:t>Quyết định</w:t>
      </w:r>
      <w:r>
        <w:rPr>
          <w:b w:val="0"/>
          <w:i w:val="0"/>
        </w:rPr>
        <w:br/>
      </w:r>
      <w:r>
        <w:rPr>
          <w:b w:val="0"/>
          <w:i w:val="0"/>
        </w:rPr>
        <w:t>31/2023/QĐ-UBND</w:t>
      </w:r>
      <w:r>
        <w:br/>
      </w:r>
      <w:r>
        <w:rPr>
          <w:b w:val="0"/>
          <w:i w:val="0"/>
        </w:rPr>
        <w:br/>
        <w:t xml:space="preserve">      Ngày 06/11/2023</w:t>
      </w:r>
      <w:r>
        <w:rPr>
          <w:b w:val="0"/>
          <w:i w:val="0"/>
        </w:rPr>
        <w:br/>
      </w:r>
      <w:r>
        <w:rPr>
          <w:b w:val="0"/>
          <w:i w:val="0"/>
        </w:rPr>
        <w:t>Quy định về chức năng, nhiệm vụ, quyền hạn và cơ cấu tổ chức của Chi cục Thủy lợi tỉnh Nghệ An</w:t>
      </w:r>
      <w:r>
        <w:rPr>
          <w:b w:val="0"/>
          <w:i w:val="0"/>
        </w:rPr>
        <w:br/>
      </w:r>
      <w:r>
        <w:rPr>
          <w:b w:val="0"/>
          <w:i w:val="0"/>
        </w:rPr>
        <w:t xml:space="preserve"> </w:t>
      </w:r>
      <w:r>
        <w:rPr>
          <w:b w:val="0"/>
          <w:i w:val="0"/>
        </w:rPr>
        <w:br/>
      </w:r>
      <w:r>
        <w:rPr>
          <w:b w:val="0"/>
          <w:i w:val="0"/>
        </w:rPr>
        <w:br/>
      </w:r>
      <w:r>
        <w:rPr>
          <w:b w:val="0"/>
          <w:i w:val="0"/>
        </w:rPr>
        <w:br/>
      </w:r>
      <w:r>
        <w:rPr>
          <w:b w:val="0"/>
          <w:i w:val="0"/>
        </w:rPr>
        <w:t>VI. LĨNH VỰC TÀI NGUYÊN &amp; MÔI TRƯỜNG</w:t>
      </w:r>
      <w:r>
        <w:rPr>
          <w:b w:val="0"/>
          <w:i w:val="0"/>
        </w:rPr>
        <w:br/>
      </w:r>
      <w:r>
        <w:rPr>
          <w:b w:val="0"/>
          <w:i w:val="0"/>
        </w:rPr>
        <w:br/>
      </w:r>
      <w:r>
        <w:rPr>
          <w:b w:val="0"/>
          <w:i w:val="0"/>
        </w:rPr>
        <w:br/>
      </w:r>
      <w:r>
        <w:rPr>
          <w:b w:val="0"/>
          <w:i w:val="0"/>
        </w:rPr>
        <w:t>368</w:t>
      </w:r>
      <w:r>
        <w:rPr>
          <w:b w:val="0"/>
          <w:i w:val="0"/>
        </w:rPr>
        <w:br/>
      </w:r>
      <w:r>
        <w:rPr>
          <w:b w:val="0"/>
          <w:i w:val="0"/>
        </w:rPr>
        <w:t>Quyết định</w:t>
      </w:r>
      <w:r>
        <w:rPr>
          <w:b w:val="0"/>
          <w:i w:val="0"/>
        </w:rPr>
        <w:br/>
      </w:r>
      <w:r>
        <w:rPr>
          <w:b w:val="0"/>
          <w:i w:val="0"/>
        </w:rPr>
        <w:t>60/2004/QĐ-UB</w:t>
      </w:r>
      <w:r>
        <w:br/>
      </w:r>
      <w:r>
        <w:rPr>
          <w:b w:val="0"/>
          <w:i w:val="0"/>
        </w:rPr>
        <w:br/>
        <w:t xml:space="preserve">      Ngày 01/6/2004</w:t>
      </w:r>
      <w:r>
        <w:rPr>
          <w:b w:val="0"/>
          <w:i w:val="0"/>
        </w:rPr>
        <w:br/>
      </w:r>
      <w:r>
        <w:rPr>
          <w:b w:val="0"/>
          <w:i w:val="0"/>
        </w:rPr>
        <w:t>Về việc thành lập và ban hành chức năng, nhiệm vụ, quyền hạn và cơ cấu tổ chức của Trung tâm Quan trắc và kỹ thuật môi trường</w:t>
      </w:r>
      <w:r>
        <w:rPr>
          <w:b w:val="0"/>
          <w:i w:val="0"/>
        </w:rPr>
        <w:br/>
      </w:r>
      <w:r>
        <w:rPr>
          <w:b w:val="0"/>
          <w:i w:val="0"/>
        </w:rPr>
        <w:t xml:space="preserve"> </w:t>
      </w:r>
      <w:r>
        <w:rPr>
          <w:b w:val="0"/>
          <w:i w:val="0"/>
        </w:rPr>
        <w:br/>
      </w:r>
      <w:r>
        <w:rPr>
          <w:b w:val="0"/>
          <w:i w:val="0"/>
        </w:rPr>
        <w:br/>
      </w:r>
      <w:r>
        <w:rPr>
          <w:b w:val="0"/>
          <w:i w:val="0"/>
        </w:rPr>
        <w:br/>
      </w:r>
      <w:r>
        <w:rPr>
          <w:b w:val="0"/>
          <w:i w:val="0"/>
        </w:rPr>
        <w:t>369</w:t>
      </w:r>
      <w:r>
        <w:rPr>
          <w:b w:val="0"/>
          <w:i w:val="0"/>
        </w:rPr>
        <w:br/>
      </w:r>
      <w:r>
        <w:rPr>
          <w:b w:val="0"/>
          <w:i w:val="0"/>
        </w:rPr>
        <w:t>Quyết định</w:t>
      </w:r>
      <w:r>
        <w:rPr>
          <w:b w:val="0"/>
          <w:i w:val="0"/>
        </w:rPr>
        <w:br/>
      </w:r>
      <w:r>
        <w:rPr>
          <w:b w:val="0"/>
          <w:i w:val="0"/>
        </w:rPr>
        <w:t>29/2009/QĐ-UBND</w:t>
      </w:r>
      <w:r>
        <w:br/>
      </w:r>
      <w:r>
        <w:rPr>
          <w:b w:val="0"/>
          <w:i w:val="0"/>
        </w:rPr>
        <w:br/>
        <w:t xml:space="preserve">      Ngày 25/02/2009</w:t>
      </w:r>
      <w:r>
        <w:rPr>
          <w:b w:val="0"/>
          <w:i w:val="0"/>
        </w:rPr>
        <w:br/>
      </w:r>
      <w:r>
        <w:rPr>
          <w:b w:val="0"/>
          <w:i w:val="0"/>
        </w:rPr>
        <w:t>Về việc thành lập Chi cục Bảo vệ môi trường</w:t>
      </w:r>
      <w:r>
        <w:rPr>
          <w:b w:val="0"/>
          <w:i w:val="0"/>
        </w:rPr>
        <w:br/>
      </w:r>
      <w:r>
        <w:rPr>
          <w:b w:val="0"/>
          <w:i w:val="0"/>
        </w:rPr>
        <w:t xml:space="preserve"> </w:t>
      </w:r>
      <w:r>
        <w:rPr>
          <w:b w:val="0"/>
          <w:i w:val="0"/>
        </w:rPr>
        <w:br/>
      </w:r>
      <w:r>
        <w:rPr>
          <w:b w:val="0"/>
          <w:i w:val="0"/>
        </w:rPr>
        <w:br/>
      </w:r>
      <w:r>
        <w:rPr>
          <w:b w:val="0"/>
          <w:i w:val="0"/>
        </w:rPr>
        <w:br/>
      </w:r>
      <w:r>
        <w:rPr>
          <w:b w:val="0"/>
          <w:i w:val="0"/>
        </w:rPr>
        <w:t>370</w:t>
      </w:r>
      <w:r>
        <w:rPr>
          <w:b w:val="0"/>
          <w:i w:val="0"/>
        </w:rPr>
        <w:br/>
      </w:r>
      <w:r>
        <w:rPr>
          <w:b w:val="0"/>
          <w:i w:val="0"/>
        </w:rPr>
        <w:t>Quyết định</w:t>
      </w:r>
      <w:r>
        <w:rPr>
          <w:b w:val="0"/>
          <w:i w:val="0"/>
        </w:rPr>
        <w:br/>
      </w:r>
      <w:r>
        <w:rPr>
          <w:b w:val="0"/>
          <w:i w:val="0"/>
        </w:rPr>
        <w:t>86/2010/QĐ-UBND</w:t>
      </w:r>
      <w:r>
        <w:br/>
      </w:r>
      <w:r>
        <w:rPr>
          <w:b w:val="0"/>
          <w:i w:val="0"/>
        </w:rPr>
        <w:br/>
        <w:t xml:space="preserve">      Ngày 01/11/2010</w:t>
      </w:r>
      <w:r>
        <w:rPr>
          <w:b w:val="0"/>
          <w:i w:val="0"/>
        </w:rPr>
        <w:br/>
      </w:r>
      <w:r>
        <w:rPr>
          <w:b w:val="0"/>
          <w:i w:val="0"/>
        </w:rPr>
        <w:t xml:space="preserve">Về việc ban hành Quy định vùng bảo hộ vệ sinh khu vực lấy nước sinh hoạt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371</w:t>
      </w:r>
      <w:r>
        <w:rPr>
          <w:b w:val="0"/>
          <w:i w:val="0"/>
        </w:rPr>
        <w:br/>
      </w:r>
      <w:r>
        <w:rPr>
          <w:b w:val="0"/>
          <w:i w:val="0"/>
        </w:rPr>
        <w:t>Quyết định</w:t>
      </w:r>
      <w:r>
        <w:rPr>
          <w:b w:val="0"/>
          <w:i w:val="0"/>
        </w:rPr>
        <w:br/>
      </w:r>
      <w:r>
        <w:rPr>
          <w:b w:val="0"/>
          <w:i w:val="0"/>
        </w:rPr>
        <w:t>27/2011/QĐ-UBND</w:t>
      </w:r>
      <w:r>
        <w:br/>
      </w:r>
      <w:r>
        <w:rPr>
          <w:b w:val="0"/>
          <w:i w:val="0"/>
        </w:rPr>
        <w:br/>
        <w:t xml:space="preserve">      Ngày 03/6/2011</w:t>
      </w:r>
      <w:r>
        <w:rPr>
          <w:b w:val="0"/>
          <w:i w:val="0"/>
        </w:rPr>
        <w:br/>
      </w:r>
      <w:r>
        <w:rPr>
          <w:b w:val="0"/>
          <w:i w:val="0"/>
        </w:rPr>
        <w:t>Về việc ban hành Quy định chức năng, nhiệm vụ, quyền hạn, cơ cấu tổ chức và biên chế của Trung tâm Công nghệ thông tin trực thuộc Sở Tài nguyên &amp; Môi trường</w:t>
      </w:r>
      <w:r>
        <w:rPr>
          <w:b w:val="0"/>
          <w:i w:val="0"/>
        </w:rPr>
        <w:br/>
      </w:r>
      <w:r>
        <w:rPr>
          <w:b w:val="0"/>
          <w:i w:val="0"/>
        </w:rPr>
        <w:t xml:space="preserve"> </w:t>
      </w:r>
      <w:r>
        <w:rPr>
          <w:b w:val="0"/>
          <w:i w:val="0"/>
        </w:rPr>
        <w:br/>
      </w:r>
      <w:r>
        <w:rPr>
          <w:b w:val="0"/>
          <w:i w:val="0"/>
        </w:rPr>
        <w:br/>
      </w:r>
      <w:r>
        <w:rPr>
          <w:b w:val="0"/>
          <w:i w:val="0"/>
        </w:rPr>
        <w:br/>
      </w:r>
      <w:r>
        <w:rPr>
          <w:b w:val="0"/>
          <w:i w:val="0"/>
        </w:rPr>
        <w:t>372</w:t>
      </w:r>
      <w:r>
        <w:rPr>
          <w:b w:val="0"/>
          <w:i w:val="0"/>
        </w:rPr>
        <w:br/>
      </w:r>
      <w:r>
        <w:rPr>
          <w:b w:val="0"/>
          <w:i w:val="0"/>
        </w:rPr>
        <w:t>Quyết định</w:t>
      </w:r>
      <w:r>
        <w:rPr>
          <w:b w:val="0"/>
          <w:i w:val="0"/>
        </w:rPr>
        <w:br/>
      </w:r>
      <w:r>
        <w:rPr>
          <w:b w:val="0"/>
          <w:i w:val="0"/>
        </w:rPr>
        <w:t>32/2011/QĐ-UBND</w:t>
      </w:r>
      <w:r>
        <w:br/>
      </w:r>
      <w:r>
        <w:rPr>
          <w:b w:val="0"/>
          <w:i w:val="0"/>
        </w:rPr>
        <w:br/>
        <w:t xml:space="preserve">      Ngày 21/7/2011</w:t>
      </w:r>
      <w:r>
        <w:rPr>
          <w:b w:val="0"/>
          <w:i w:val="0"/>
        </w:rPr>
        <w:br/>
      </w:r>
      <w:r>
        <w:rPr>
          <w:b w:val="0"/>
          <w:i w:val="0"/>
        </w:rPr>
        <w:t xml:space="preserve">Về việc ban hành Quy định chức năng, nhiệm vụ, quyền hạn, cơ cấu tổ chức và biên chế của Trung tâm Kỹ thuật tài nguyên và môi trường Nghệ An. </w:t>
      </w:r>
      <w:r>
        <w:rPr>
          <w:b w:val="0"/>
          <w:i w:val="0"/>
        </w:rPr>
        <w:br/>
      </w:r>
      <w:r>
        <w:rPr>
          <w:b w:val="0"/>
          <w:i w:val="0"/>
        </w:rPr>
        <w:t xml:space="preserve"> </w:t>
      </w:r>
      <w:r>
        <w:rPr>
          <w:b w:val="0"/>
          <w:i w:val="0"/>
        </w:rPr>
        <w:br/>
      </w:r>
      <w:r>
        <w:rPr>
          <w:b w:val="0"/>
          <w:i w:val="0"/>
        </w:rPr>
        <w:br/>
      </w:r>
      <w:r>
        <w:rPr>
          <w:b w:val="0"/>
          <w:i w:val="0"/>
        </w:rPr>
        <w:br/>
      </w:r>
      <w:r>
        <w:rPr>
          <w:b w:val="0"/>
          <w:i w:val="0"/>
        </w:rPr>
        <w:t>373</w:t>
      </w:r>
      <w:r>
        <w:rPr>
          <w:b w:val="0"/>
          <w:i w:val="0"/>
        </w:rPr>
        <w:br/>
      </w:r>
      <w:r>
        <w:rPr>
          <w:b w:val="0"/>
          <w:i w:val="0"/>
        </w:rPr>
        <w:t>Quyết định</w:t>
      </w:r>
      <w:r>
        <w:rPr>
          <w:b w:val="0"/>
          <w:i w:val="0"/>
        </w:rPr>
        <w:br/>
      </w:r>
      <w:r>
        <w:rPr>
          <w:b w:val="0"/>
          <w:i w:val="0"/>
        </w:rPr>
        <w:t>43/2011/QĐ-UBND</w:t>
      </w:r>
      <w:r>
        <w:br/>
      </w:r>
      <w:r>
        <w:rPr>
          <w:b w:val="0"/>
          <w:i w:val="0"/>
        </w:rPr>
        <w:br/>
        <w:t xml:space="preserve">      Ngày 13/9/2011</w:t>
      </w:r>
      <w:r>
        <w:rPr>
          <w:b w:val="0"/>
          <w:i w:val="0"/>
        </w:rPr>
        <w:br/>
      </w:r>
      <w:r>
        <w:rPr>
          <w:b w:val="0"/>
          <w:i w:val="0"/>
        </w:rPr>
        <w:t xml:space="preserve">Về việc thành lập Quỹ Bảo vệ môi trường Nghệ An. </w:t>
      </w:r>
      <w:r>
        <w:rPr>
          <w:b w:val="0"/>
          <w:i w:val="0"/>
        </w:rPr>
        <w:br/>
      </w:r>
      <w:r>
        <w:rPr>
          <w:b w:val="0"/>
          <w:i w:val="0"/>
        </w:rPr>
        <w:t xml:space="preserve"> </w:t>
      </w:r>
      <w:r>
        <w:rPr>
          <w:b w:val="0"/>
          <w:i w:val="0"/>
        </w:rPr>
        <w:br/>
      </w:r>
      <w:r>
        <w:rPr>
          <w:b w:val="0"/>
          <w:i w:val="0"/>
        </w:rPr>
        <w:br/>
      </w:r>
      <w:r>
        <w:rPr>
          <w:b w:val="0"/>
          <w:i w:val="0"/>
        </w:rPr>
        <w:br/>
      </w:r>
      <w:r>
        <w:rPr>
          <w:b w:val="0"/>
          <w:i w:val="0"/>
        </w:rPr>
        <w:t>374</w:t>
      </w:r>
      <w:r>
        <w:rPr>
          <w:b w:val="0"/>
          <w:i w:val="0"/>
        </w:rPr>
        <w:br/>
      </w:r>
      <w:r>
        <w:rPr>
          <w:b w:val="0"/>
          <w:i w:val="0"/>
        </w:rPr>
        <w:t>Quyết định</w:t>
      </w:r>
      <w:r>
        <w:rPr>
          <w:b w:val="0"/>
          <w:i w:val="0"/>
        </w:rPr>
        <w:br/>
      </w:r>
      <w:r>
        <w:rPr>
          <w:b w:val="0"/>
          <w:i w:val="0"/>
        </w:rPr>
        <w:t>51/2011/QĐ-UBND</w:t>
      </w:r>
      <w:r>
        <w:br/>
      </w:r>
      <w:r>
        <w:rPr>
          <w:b w:val="0"/>
          <w:i w:val="0"/>
        </w:rPr>
        <w:br/>
        <w:t xml:space="preserve">      Ngày 19/10/2011</w:t>
      </w:r>
      <w:r>
        <w:rPr>
          <w:b w:val="0"/>
          <w:i w:val="0"/>
        </w:rPr>
        <w:br/>
      </w:r>
      <w:r>
        <w:rPr>
          <w:b w:val="0"/>
          <w:i w:val="0"/>
        </w:rPr>
        <w:t>Về việc thành lập Trung tâm Phát triển quỹ đất thị xã Cửa Lò</w:t>
      </w:r>
      <w:r>
        <w:rPr>
          <w:b w:val="0"/>
          <w:i w:val="0"/>
        </w:rPr>
        <w:br/>
      </w:r>
      <w:r>
        <w:rPr>
          <w:b w:val="0"/>
          <w:i w:val="0"/>
        </w:rPr>
        <w:t xml:space="preserve"> </w:t>
      </w:r>
      <w:r>
        <w:rPr>
          <w:b w:val="0"/>
          <w:i w:val="0"/>
        </w:rPr>
        <w:br/>
      </w:r>
      <w:r>
        <w:rPr>
          <w:b w:val="0"/>
          <w:i w:val="0"/>
        </w:rPr>
        <w:br/>
      </w:r>
      <w:r>
        <w:rPr>
          <w:b w:val="0"/>
          <w:i w:val="0"/>
        </w:rPr>
        <w:br/>
      </w:r>
      <w:r>
        <w:rPr>
          <w:b w:val="0"/>
          <w:i w:val="0"/>
        </w:rPr>
        <w:t>375</w:t>
      </w:r>
      <w:r>
        <w:rPr>
          <w:b w:val="0"/>
          <w:i w:val="0"/>
        </w:rPr>
        <w:br/>
      </w:r>
      <w:r>
        <w:rPr>
          <w:b w:val="0"/>
          <w:i w:val="0"/>
        </w:rPr>
        <w:t>Quyết định</w:t>
      </w:r>
      <w:r>
        <w:rPr>
          <w:b w:val="0"/>
          <w:i w:val="0"/>
        </w:rPr>
        <w:br/>
      </w:r>
      <w:r>
        <w:rPr>
          <w:b w:val="0"/>
          <w:i w:val="0"/>
        </w:rPr>
        <w:t>45/2012/QĐ-UBND</w:t>
      </w:r>
      <w:r>
        <w:br/>
      </w:r>
      <w:r>
        <w:rPr>
          <w:b w:val="0"/>
          <w:i w:val="0"/>
        </w:rPr>
        <w:br/>
        <w:t xml:space="preserve">      Ngày 11/7/2012</w:t>
      </w:r>
      <w:r>
        <w:rPr>
          <w:b w:val="0"/>
          <w:i w:val="0"/>
        </w:rPr>
        <w:br/>
      </w:r>
      <w:r>
        <w:rPr>
          <w:b w:val="0"/>
          <w:i w:val="0"/>
        </w:rPr>
        <w:t>Về việc thành lập Trung tâm Phát triển quỹ đất tỉnh Nghệ An</w:t>
      </w:r>
      <w:r>
        <w:rPr>
          <w:b w:val="0"/>
          <w:i w:val="0"/>
        </w:rPr>
        <w:br/>
      </w:r>
      <w:r>
        <w:rPr>
          <w:b w:val="0"/>
          <w:i w:val="0"/>
        </w:rPr>
        <w:t xml:space="preserve"> </w:t>
      </w:r>
      <w:r>
        <w:rPr>
          <w:b w:val="0"/>
          <w:i w:val="0"/>
        </w:rPr>
        <w:br/>
      </w:r>
      <w:r>
        <w:rPr>
          <w:b w:val="0"/>
          <w:i w:val="0"/>
        </w:rPr>
        <w:br/>
      </w:r>
      <w:r>
        <w:rPr>
          <w:b w:val="0"/>
          <w:i w:val="0"/>
        </w:rPr>
        <w:br/>
      </w:r>
      <w:r>
        <w:rPr>
          <w:b w:val="0"/>
          <w:i w:val="0"/>
        </w:rPr>
        <w:t>376</w:t>
      </w:r>
      <w:r>
        <w:rPr>
          <w:b w:val="0"/>
          <w:i w:val="0"/>
        </w:rPr>
        <w:br/>
      </w:r>
      <w:r>
        <w:rPr>
          <w:b w:val="0"/>
          <w:i w:val="0"/>
        </w:rPr>
        <w:t>Quyết định</w:t>
      </w:r>
      <w:r>
        <w:rPr>
          <w:b w:val="0"/>
          <w:i w:val="0"/>
        </w:rPr>
        <w:br/>
      </w:r>
      <w:r>
        <w:rPr>
          <w:b w:val="0"/>
          <w:i w:val="0"/>
        </w:rPr>
        <w:t>81/2012/QĐ-UBND</w:t>
      </w:r>
      <w:r>
        <w:br/>
      </w:r>
      <w:r>
        <w:rPr>
          <w:b w:val="0"/>
          <w:i w:val="0"/>
        </w:rPr>
        <w:br/>
        <w:t xml:space="preserve">      Ngày 19/11/2012</w:t>
      </w:r>
      <w:r>
        <w:rPr>
          <w:b w:val="0"/>
          <w:i w:val="0"/>
        </w:rPr>
        <w:br/>
      </w:r>
      <w:r>
        <w:rPr>
          <w:b w:val="0"/>
          <w:i w:val="0"/>
        </w:rPr>
        <w:t>Ban hành Điều lệ tổ chức và hoạt động của Quỹ Bảo vệ môi trường Nghệ An</w:t>
      </w:r>
      <w:r>
        <w:rPr>
          <w:b w:val="0"/>
          <w:i w:val="0"/>
        </w:rPr>
        <w:br/>
      </w:r>
      <w:r>
        <w:rPr>
          <w:b w:val="0"/>
          <w:i w:val="0"/>
        </w:rPr>
        <w:t xml:space="preserve"> </w:t>
      </w:r>
      <w:r>
        <w:rPr>
          <w:b w:val="0"/>
          <w:i w:val="0"/>
        </w:rPr>
        <w:br/>
      </w:r>
      <w:r>
        <w:rPr>
          <w:b w:val="0"/>
          <w:i w:val="0"/>
        </w:rPr>
        <w:br/>
      </w:r>
      <w:r>
        <w:rPr>
          <w:b w:val="0"/>
          <w:i w:val="0"/>
        </w:rPr>
        <w:br/>
      </w:r>
      <w:r>
        <w:rPr>
          <w:b w:val="0"/>
          <w:i w:val="0"/>
        </w:rPr>
        <w:t>377</w:t>
      </w:r>
      <w:r>
        <w:rPr>
          <w:b w:val="0"/>
          <w:i w:val="0"/>
        </w:rPr>
        <w:br/>
      </w:r>
      <w:r>
        <w:rPr>
          <w:b w:val="0"/>
          <w:i w:val="0"/>
        </w:rPr>
        <w:t>Quyết định</w:t>
      </w:r>
      <w:r>
        <w:rPr>
          <w:b w:val="0"/>
          <w:i w:val="0"/>
        </w:rPr>
        <w:br/>
      </w:r>
      <w:r>
        <w:rPr>
          <w:b w:val="0"/>
          <w:i w:val="0"/>
        </w:rPr>
        <w:t>31/2013/QĐ-UBND</w:t>
      </w:r>
      <w:r>
        <w:br/>
      </w:r>
      <w:r>
        <w:rPr>
          <w:b w:val="0"/>
          <w:i w:val="0"/>
        </w:rPr>
        <w:br/>
        <w:t xml:space="preserve">      Ngày 13/6/2013</w:t>
      </w:r>
      <w:r>
        <w:rPr>
          <w:b w:val="0"/>
          <w:i w:val="0"/>
        </w:rPr>
        <w:br/>
      </w:r>
      <w:r>
        <w:rPr>
          <w:b w:val="0"/>
          <w:i w:val="0"/>
        </w:rPr>
        <w:t>Ban hành Quy chế hoạt động của Hội đồng quản lý Quỹ Bảo vệ môi trường Nghệ An</w:t>
      </w:r>
      <w:r>
        <w:rPr>
          <w:b w:val="0"/>
          <w:i w:val="0"/>
        </w:rPr>
        <w:br/>
      </w:r>
      <w:r>
        <w:rPr>
          <w:b w:val="0"/>
          <w:i w:val="0"/>
        </w:rPr>
        <w:t xml:space="preserve"> </w:t>
      </w:r>
      <w:r>
        <w:rPr>
          <w:b w:val="0"/>
          <w:i w:val="0"/>
        </w:rPr>
        <w:br/>
      </w:r>
      <w:r>
        <w:rPr>
          <w:b w:val="0"/>
          <w:i w:val="0"/>
        </w:rPr>
        <w:br/>
      </w:r>
      <w:r>
        <w:rPr>
          <w:b w:val="0"/>
          <w:i w:val="0"/>
        </w:rPr>
        <w:br/>
      </w:r>
      <w:r>
        <w:rPr>
          <w:b w:val="0"/>
          <w:i w:val="0"/>
        </w:rPr>
        <w:t>378</w:t>
      </w:r>
      <w:r>
        <w:rPr>
          <w:b w:val="0"/>
          <w:i w:val="0"/>
        </w:rPr>
        <w:br/>
      </w:r>
      <w:r>
        <w:rPr>
          <w:b w:val="0"/>
          <w:i w:val="0"/>
        </w:rPr>
        <w:t>Quyết định</w:t>
      </w:r>
      <w:r>
        <w:rPr>
          <w:b w:val="0"/>
          <w:i w:val="0"/>
        </w:rPr>
        <w:br/>
      </w:r>
      <w:r>
        <w:rPr>
          <w:b w:val="0"/>
          <w:i w:val="0"/>
        </w:rPr>
        <w:t>78/2014/QĐ-UBND</w:t>
      </w:r>
      <w:r>
        <w:br/>
      </w:r>
      <w:r>
        <w:rPr>
          <w:b w:val="0"/>
          <w:i w:val="0"/>
        </w:rPr>
        <w:br/>
        <w:t xml:space="preserve">      Ngày 27/10/2014</w:t>
      </w:r>
      <w:r>
        <w:rPr>
          <w:b w:val="0"/>
          <w:i w:val="0"/>
        </w:rPr>
        <w:br/>
      </w:r>
      <w:r>
        <w:rPr>
          <w:b w:val="0"/>
          <w:i w:val="0"/>
        </w:rPr>
        <w:t>Về việc ban hành quy định giao đất ở không qua đấu giá quyền sử dụng đất; đăng ký, cấp giấy chứng nhận quyền sử dụng đất ở, quyền sở hữu nhà ở và tài sản khác gắn liền với đất cho hộ gia đình, cá nhân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379</w:t>
      </w:r>
      <w:r>
        <w:rPr>
          <w:b w:val="0"/>
          <w:i w:val="0"/>
        </w:rPr>
        <w:br/>
      </w:r>
      <w:r>
        <w:rPr>
          <w:b w:val="0"/>
          <w:i w:val="0"/>
        </w:rPr>
        <w:t>Quyết định</w:t>
      </w:r>
      <w:r>
        <w:rPr>
          <w:b w:val="0"/>
          <w:i w:val="0"/>
        </w:rPr>
        <w:br/>
      </w:r>
      <w:r>
        <w:rPr>
          <w:b w:val="0"/>
          <w:i w:val="0"/>
        </w:rPr>
        <w:t>81/2014/QĐ-UBND</w:t>
      </w:r>
      <w:r>
        <w:br/>
      </w:r>
      <w:r>
        <w:rPr>
          <w:b w:val="0"/>
          <w:i w:val="0"/>
        </w:rPr>
        <w:br/>
        <w:t xml:space="preserve">      Ngày 27/10/2014</w:t>
      </w:r>
      <w:r>
        <w:rPr>
          <w:b w:val="0"/>
          <w:i w:val="0"/>
        </w:rPr>
        <w:br/>
      </w:r>
      <w:r>
        <w:rPr>
          <w:b w:val="0"/>
          <w:i w:val="0"/>
        </w:rPr>
        <w:t>Ban hành Quy định về trình tự, thủ tục rà soát, kê khai hiện trạng sử dụng đất; đăng ký, cấp Giấy chứng nhận quyền sử dụng đất, quyền sở hữu nhà ở và tài sản khác gắn liền với đất cho các tổ chức trong nước đang sử dụng đất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380</w:t>
      </w:r>
      <w:r>
        <w:rPr>
          <w:b w:val="0"/>
          <w:i w:val="0"/>
        </w:rPr>
        <w:br/>
      </w:r>
      <w:r>
        <w:rPr>
          <w:b w:val="0"/>
          <w:i w:val="0"/>
        </w:rPr>
        <w:t>Quyết định</w:t>
      </w:r>
      <w:r>
        <w:rPr>
          <w:b w:val="0"/>
          <w:i w:val="0"/>
        </w:rPr>
        <w:br/>
      </w:r>
      <w:r>
        <w:rPr>
          <w:b w:val="0"/>
          <w:i w:val="0"/>
        </w:rPr>
        <w:t>12/2015/QĐ-UBND</w:t>
      </w:r>
      <w:r>
        <w:br/>
      </w:r>
      <w:r>
        <w:rPr>
          <w:b w:val="0"/>
          <w:i w:val="0"/>
        </w:rPr>
        <w:br/>
        <w:t xml:space="preserve">      Ngày 30/01/2015</w:t>
      </w:r>
      <w:r>
        <w:rPr>
          <w:b w:val="0"/>
          <w:i w:val="0"/>
        </w:rPr>
        <w:br/>
      </w:r>
      <w:r>
        <w:rPr>
          <w:b w:val="0"/>
          <w:i w:val="0"/>
        </w:rPr>
        <w:t>Ban hành quy định quản lý cấp phép thăm dò, khai thác, sử dụng tài nguyên nước, xả nước thải vào nguồn nước và hành nghề khoan nước dưới đất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381</w:t>
      </w:r>
      <w:r>
        <w:rPr>
          <w:b w:val="0"/>
          <w:i w:val="0"/>
        </w:rPr>
        <w:br/>
      </w:r>
      <w:r>
        <w:rPr>
          <w:b w:val="0"/>
          <w:i w:val="0"/>
        </w:rPr>
        <w:t>Quyết định</w:t>
      </w:r>
      <w:r>
        <w:rPr>
          <w:b w:val="0"/>
          <w:i w:val="0"/>
        </w:rPr>
        <w:br/>
      </w:r>
      <w:r>
        <w:rPr>
          <w:b w:val="0"/>
          <w:i w:val="0"/>
        </w:rPr>
        <w:t>37/2015/QĐ-UBND</w:t>
      </w:r>
      <w:r>
        <w:br/>
      </w:r>
      <w:r>
        <w:rPr>
          <w:b w:val="0"/>
          <w:i w:val="0"/>
        </w:rPr>
        <w:br/>
        <w:t xml:space="preserve">      Ngày 17/7/2015</w:t>
      </w:r>
      <w:r>
        <w:rPr>
          <w:b w:val="0"/>
          <w:i w:val="0"/>
        </w:rPr>
        <w:br/>
      </w:r>
      <w:r>
        <w:rPr>
          <w:b w:val="0"/>
          <w:i w:val="0"/>
        </w:rPr>
        <w:t>Ban hành Quy định hạn mức giao đất trống, đồi núi trọc, đất có mặt nước thuộc nhóm đất chưa sử dụng và hạn mức công nhận diện tích đất nông nghiệp do tự khai hoang cho hộ gia đình, cá nhân để sử dụng vào mục đích nông nghiệp.</w:t>
      </w:r>
      <w:r>
        <w:rPr>
          <w:b w:val="0"/>
          <w:i w:val="0"/>
        </w:rPr>
        <w:br/>
      </w:r>
      <w:r>
        <w:rPr>
          <w:b w:val="0"/>
          <w:i w:val="0"/>
        </w:rPr>
        <w:t xml:space="preserve"> </w:t>
      </w:r>
      <w:r>
        <w:rPr>
          <w:b w:val="0"/>
          <w:i w:val="0"/>
        </w:rPr>
        <w:br/>
      </w:r>
      <w:r>
        <w:rPr>
          <w:b w:val="0"/>
          <w:i w:val="0"/>
        </w:rPr>
        <w:br/>
      </w:r>
      <w:r>
        <w:rPr>
          <w:b w:val="0"/>
          <w:i w:val="0"/>
        </w:rPr>
        <w:br/>
      </w:r>
      <w:r>
        <w:rPr>
          <w:b w:val="0"/>
          <w:i w:val="0"/>
        </w:rPr>
        <w:t>382</w:t>
      </w:r>
      <w:r>
        <w:rPr>
          <w:b w:val="0"/>
          <w:i w:val="0"/>
        </w:rPr>
        <w:br/>
      </w:r>
      <w:r>
        <w:rPr>
          <w:b w:val="0"/>
          <w:i w:val="0"/>
        </w:rPr>
        <w:t>Quyết định</w:t>
      </w:r>
      <w:r>
        <w:rPr>
          <w:b w:val="0"/>
          <w:i w:val="0"/>
        </w:rPr>
        <w:br/>
      </w:r>
      <w:r>
        <w:rPr>
          <w:b w:val="0"/>
          <w:i w:val="0"/>
        </w:rPr>
        <w:t>61/2015/QĐ-UBND Ngày 20/10/2015</w:t>
      </w:r>
      <w:r>
        <w:rPr>
          <w:b w:val="0"/>
          <w:i w:val="0"/>
        </w:rPr>
        <w:br/>
      </w:r>
      <w:r>
        <w:rPr>
          <w:b w:val="0"/>
          <w:i w:val="0"/>
        </w:rPr>
        <w:t>Ban hành Bộ đơn giá hoạt động quan trắc và phân tích môi trường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383</w:t>
      </w:r>
      <w:r>
        <w:rPr>
          <w:b w:val="0"/>
          <w:i w:val="0"/>
        </w:rPr>
        <w:br/>
      </w:r>
      <w:r>
        <w:rPr>
          <w:b w:val="0"/>
          <w:i w:val="0"/>
        </w:rPr>
        <w:t>Quyết định</w:t>
      </w:r>
      <w:r>
        <w:rPr>
          <w:b w:val="0"/>
          <w:i w:val="0"/>
        </w:rPr>
        <w:br/>
      </w:r>
      <w:r>
        <w:rPr>
          <w:b w:val="0"/>
          <w:i w:val="0"/>
        </w:rPr>
        <w:t>68/2016/QĐ-UBND Ngày 25/11/2016</w:t>
      </w:r>
      <w:r>
        <w:rPr>
          <w:b w:val="0"/>
          <w:i w:val="0"/>
        </w:rPr>
        <w:br/>
      </w:r>
      <w:r>
        <w:rPr>
          <w:b w:val="0"/>
          <w:i w:val="0"/>
        </w:rPr>
        <w:t>Quyết định ban hành quy định chi tiết việc cưỡng chế thi hành quyết định giải quyết tranh chấp đất đai và quyết định công nhận hòa giải thành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384</w:t>
      </w:r>
      <w:r>
        <w:rPr>
          <w:b w:val="0"/>
          <w:i w:val="0"/>
        </w:rPr>
        <w:br/>
      </w:r>
      <w:r>
        <w:rPr>
          <w:b w:val="0"/>
          <w:i w:val="0"/>
        </w:rPr>
        <w:t>Quyết định</w:t>
      </w:r>
      <w:r>
        <w:rPr>
          <w:b w:val="0"/>
          <w:i w:val="0"/>
        </w:rPr>
        <w:br/>
      </w:r>
      <w:r>
        <w:rPr>
          <w:b w:val="0"/>
          <w:i w:val="0"/>
        </w:rPr>
        <w:t>39/2017/QĐ-UBND</w:t>
      </w:r>
      <w:r>
        <w:br/>
      </w:r>
      <w:r>
        <w:rPr>
          <w:b w:val="0"/>
          <w:i w:val="0"/>
        </w:rPr>
        <w:br/>
        <w:t xml:space="preserve">      Ngày 01/4/2017</w:t>
      </w:r>
      <w:r>
        <w:rPr>
          <w:b w:val="0"/>
          <w:i w:val="0"/>
        </w:rPr>
        <w:br/>
      </w:r>
      <w:r>
        <w:rPr>
          <w:b w:val="0"/>
          <w:i w:val="0"/>
        </w:rPr>
        <w:t>Quy định tỷ lệ quy đổi từ số lượng khoáng sản thành phẩm ra số lượng khoáng sản nguyên khai làm cơ sở để tính phí bảo vệ môi trường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385</w:t>
      </w:r>
      <w:r>
        <w:rPr>
          <w:b w:val="0"/>
          <w:i w:val="0"/>
        </w:rPr>
        <w:br/>
      </w:r>
      <w:r>
        <w:rPr>
          <w:b w:val="0"/>
          <w:i w:val="0"/>
        </w:rPr>
        <w:t>Quyết định</w:t>
      </w:r>
      <w:r>
        <w:rPr>
          <w:b w:val="0"/>
          <w:i w:val="0"/>
        </w:rPr>
        <w:br/>
      </w:r>
      <w:r>
        <w:rPr>
          <w:b w:val="0"/>
          <w:i w:val="0"/>
        </w:rPr>
        <w:t>47/2017/QĐ-UBND</w:t>
      </w:r>
      <w:r>
        <w:br/>
      </w:r>
      <w:r>
        <w:rPr>
          <w:b w:val="0"/>
          <w:i w:val="0"/>
        </w:rPr>
        <w:br/>
        <w:t xml:space="preserve">      Ngày 01/6/2017</w:t>
      </w:r>
      <w:r>
        <w:rPr>
          <w:b w:val="0"/>
          <w:i w:val="0"/>
        </w:rPr>
        <w:br/>
      </w:r>
      <w:r>
        <w:rPr>
          <w:b w:val="0"/>
          <w:i w:val="0"/>
        </w:rPr>
        <w:t>Ban hành Quy chế phối hợp trong công tác quản lý nhà nước về tài nguyên khoáng sản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386</w:t>
      </w:r>
      <w:r>
        <w:rPr>
          <w:b w:val="0"/>
          <w:i w:val="0"/>
        </w:rPr>
        <w:br/>
      </w:r>
      <w:r>
        <w:rPr>
          <w:b w:val="0"/>
          <w:i w:val="0"/>
        </w:rPr>
        <w:t>Quyết định</w:t>
      </w:r>
      <w:r>
        <w:rPr>
          <w:b w:val="0"/>
          <w:i w:val="0"/>
        </w:rPr>
        <w:br/>
      </w:r>
      <w:r>
        <w:rPr>
          <w:b w:val="0"/>
          <w:i w:val="0"/>
        </w:rPr>
        <w:t>23/2018/QĐ-UBND</w:t>
      </w:r>
      <w:r>
        <w:br/>
      </w:r>
      <w:r>
        <w:rPr>
          <w:b w:val="0"/>
          <w:i w:val="0"/>
        </w:rPr>
        <w:br/>
        <w:t xml:space="preserve">      Ngày 04/5/2018</w:t>
      </w:r>
      <w:r>
        <w:rPr>
          <w:b w:val="0"/>
          <w:i w:val="0"/>
        </w:rPr>
        <w:br/>
      </w:r>
      <w:r>
        <w:rPr>
          <w:b w:val="0"/>
          <w:i w:val="0"/>
        </w:rPr>
        <w:t>Bãi bỏ Quyết định số 63/2012/QĐ-UBND ngày 27/8/2012 của UBND tỉnh về việc quy định về giải thưởng môi trường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387</w:t>
      </w:r>
      <w:r>
        <w:rPr>
          <w:b w:val="0"/>
          <w:i w:val="0"/>
        </w:rPr>
        <w:br/>
      </w:r>
      <w:r>
        <w:rPr>
          <w:b w:val="0"/>
          <w:i w:val="0"/>
        </w:rPr>
        <w:t>Quyết định</w:t>
      </w:r>
      <w:r>
        <w:rPr>
          <w:b w:val="0"/>
          <w:i w:val="0"/>
        </w:rPr>
        <w:br/>
      </w:r>
      <w:r>
        <w:rPr>
          <w:b w:val="0"/>
          <w:i w:val="0"/>
        </w:rPr>
        <w:t>29/2018/QĐ-UBND</w:t>
      </w:r>
      <w:r>
        <w:br/>
      </w:r>
      <w:r>
        <w:rPr>
          <w:b w:val="0"/>
          <w:i w:val="0"/>
        </w:rPr>
        <w:br/>
        <w:t xml:space="preserve">      Ngày 03/7/2018</w:t>
      </w:r>
      <w:r>
        <w:rPr>
          <w:b w:val="0"/>
          <w:i w:val="0"/>
        </w:rPr>
        <w:br/>
      </w:r>
      <w:r>
        <w:rPr>
          <w:b w:val="0"/>
          <w:i w:val="0"/>
        </w:rPr>
        <w:t>Ban hành Bộ đơn giá đo đạc lập bản đồ địa chính , đăng ký đất đai, tài sản gắn liền với đất, lập hồ sơ địa chính, cấp giấy chứng nhận quyền sử dụng đất, quyền sở hữu nhà ở và tài sản gắn liền với đất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388</w:t>
      </w:r>
      <w:r>
        <w:rPr>
          <w:b w:val="0"/>
          <w:i w:val="0"/>
        </w:rPr>
        <w:br/>
      </w:r>
      <w:r>
        <w:rPr>
          <w:b w:val="0"/>
          <w:i w:val="0"/>
        </w:rPr>
        <w:t>Quyết định</w:t>
      </w:r>
      <w:r>
        <w:rPr>
          <w:b w:val="0"/>
          <w:i w:val="0"/>
        </w:rPr>
        <w:br/>
      </w:r>
      <w:r>
        <w:rPr>
          <w:b w:val="0"/>
          <w:i w:val="0"/>
        </w:rPr>
        <w:t>36/2018/QĐ-UBND</w:t>
      </w:r>
      <w:r>
        <w:br/>
      </w:r>
      <w:r>
        <w:rPr>
          <w:b w:val="0"/>
          <w:i w:val="0"/>
        </w:rPr>
        <w:br/>
        <w:t xml:space="preserve">      Ngày 05/9/2018</w:t>
      </w:r>
      <w:r>
        <w:rPr>
          <w:b w:val="0"/>
          <w:i w:val="0"/>
        </w:rPr>
        <w:br/>
      </w:r>
      <w:r>
        <w:rPr>
          <w:b w:val="0"/>
          <w:i w:val="0"/>
        </w:rPr>
        <w:t>Quy định về việc thu hồi đất, giao đất, cho thuê đất, chuyển mục đích sử dụng đất và đăng ký, cấp Giấy chứng nhận quyền sử dụng đất, quyền sở hữu nhà ở và tài sản gắn liền với đất đối với các tổ chức có nhu cầu sử dụng đất mà được Nhà nước giao đất không thu tiền sử dụng đất và các tổ chức được Nhà nước cho thuê đất để khai thác khoáng sản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389</w:t>
      </w:r>
      <w:r>
        <w:rPr>
          <w:b w:val="0"/>
          <w:i w:val="0"/>
        </w:rPr>
        <w:br/>
      </w:r>
      <w:r>
        <w:rPr>
          <w:b w:val="0"/>
          <w:i w:val="0"/>
        </w:rPr>
        <w:t>Quyết định</w:t>
      </w:r>
      <w:r>
        <w:rPr>
          <w:b w:val="0"/>
          <w:i w:val="0"/>
        </w:rPr>
        <w:br/>
      </w:r>
      <w:r>
        <w:rPr>
          <w:b w:val="0"/>
          <w:i w:val="0"/>
        </w:rPr>
        <w:t>37/2018/QĐ-UBND</w:t>
      </w:r>
      <w:r>
        <w:br/>
      </w:r>
      <w:r>
        <w:rPr>
          <w:b w:val="0"/>
          <w:i w:val="0"/>
        </w:rPr>
        <w:br/>
        <w:t xml:space="preserve">      Ngày 05/9/2018</w:t>
      </w:r>
      <w:r>
        <w:rPr>
          <w:b w:val="0"/>
          <w:i w:val="0"/>
        </w:rPr>
        <w:br/>
      </w:r>
      <w:r>
        <w:rPr>
          <w:b w:val="0"/>
          <w:i w:val="0"/>
        </w:rPr>
        <w:t>Quyết định sửa đổi, bổ sung một số điều của Quy định về việc giao đất ở không qua đấu giá quyền sử dụng đất; đăng ký, cấp giấy chứng nhận quyền sử dụng đất, quyền sở hữu nhà ở và tài sản khác gắn liền với đất cho hộ gia đình, cá nhân trên địa bàn tỉnh Nghệ An ban hành kèm theo Quyết định số 78/2014/QĐ-UBND ngày 27/10/2014 của UBND tỉnh</w:t>
      </w:r>
      <w:r>
        <w:rPr>
          <w:b w:val="0"/>
          <w:i w:val="0"/>
        </w:rPr>
        <w:br/>
      </w:r>
      <w:r>
        <w:rPr>
          <w:b w:val="0"/>
          <w:i w:val="0"/>
        </w:rPr>
        <w:t xml:space="preserve"> </w:t>
      </w:r>
      <w:r>
        <w:rPr>
          <w:b w:val="0"/>
          <w:i w:val="0"/>
        </w:rPr>
        <w:br/>
      </w:r>
      <w:r>
        <w:rPr>
          <w:b w:val="0"/>
          <w:i w:val="0"/>
        </w:rPr>
        <w:br/>
      </w:r>
      <w:r>
        <w:rPr>
          <w:b w:val="0"/>
          <w:i w:val="0"/>
        </w:rPr>
        <w:br/>
      </w:r>
      <w:r>
        <w:rPr>
          <w:b w:val="0"/>
          <w:i w:val="0"/>
        </w:rPr>
        <w:t>390</w:t>
      </w:r>
      <w:r>
        <w:rPr>
          <w:b w:val="0"/>
          <w:i w:val="0"/>
        </w:rPr>
        <w:br/>
      </w:r>
      <w:r>
        <w:rPr>
          <w:b w:val="0"/>
          <w:i w:val="0"/>
        </w:rPr>
        <w:t>Quyết định</w:t>
      </w:r>
      <w:r>
        <w:rPr>
          <w:b w:val="0"/>
          <w:i w:val="0"/>
        </w:rPr>
        <w:br/>
      </w:r>
      <w:r>
        <w:rPr>
          <w:b w:val="0"/>
          <w:i w:val="0"/>
        </w:rPr>
        <w:t>48/2018/QĐ-UBND</w:t>
      </w:r>
      <w:r>
        <w:br/>
      </w:r>
      <w:r>
        <w:rPr>
          <w:b w:val="0"/>
          <w:i w:val="0"/>
        </w:rPr>
        <w:br/>
        <w:t xml:space="preserve">      Ngày 05/12/2018</w:t>
      </w:r>
      <w:r>
        <w:rPr>
          <w:b w:val="0"/>
          <w:i w:val="0"/>
        </w:rPr>
        <w:br/>
      </w:r>
      <w:r>
        <w:rPr>
          <w:b w:val="0"/>
          <w:i w:val="0"/>
        </w:rPr>
        <w:t>Quy định một số mức chi sự nghiệp bảo vệ môi trường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391</w:t>
      </w:r>
      <w:r>
        <w:rPr>
          <w:b w:val="0"/>
          <w:i w:val="0"/>
        </w:rPr>
        <w:br/>
      </w:r>
      <w:r>
        <w:rPr>
          <w:b w:val="0"/>
          <w:i w:val="0"/>
        </w:rPr>
        <w:t>Quyết định</w:t>
      </w:r>
      <w:r>
        <w:rPr>
          <w:b w:val="0"/>
          <w:i w:val="0"/>
        </w:rPr>
        <w:br/>
      </w:r>
      <w:r>
        <w:rPr>
          <w:b w:val="0"/>
          <w:i w:val="0"/>
        </w:rPr>
        <w:t>12/2019/QĐ-UBND</w:t>
      </w:r>
      <w:r>
        <w:br/>
      </w:r>
      <w:r>
        <w:rPr>
          <w:b w:val="0"/>
          <w:i w:val="0"/>
        </w:rPr>
        <w:br/>
        <w:t xml:space="preserve">      Ngày 25/4/2019</w:t>
      </w:r>
      <w:r>
        <w:rPr>
          <w:b w:val="0"/>
          <w:i w:val="0"/>
        </w:rPr>
        <w:br/>
      </w:r>
      <w:r>
        <w:rPr>
          <w:b w:val="0"/>
          <w:i w:val="0"/>
        </w:rPr>
        <w:t>Quyết định ban hành Quy chế về thu thập, quản lý, khai thác, chia sẻ và sử dụng thông tin, dữ liệu tài nguyên và môi trường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392</w:t>
      </w:r>
      <w:r>
        <w:rPr>
          <w:b w:val="0"/>
          <w:i w:val="0"/>
        </w:rPr>
        <w:br/>
      </w:r>
      <w:r>
        <w:rPr>
          <w:b w:val="0"/>
          <w:i w:val="0"/>
        </w:rPr>
        <w:t>Quyết định</w:t>
      </w:r>
      <w:r>
        <w:rPr>
          <w:b w:val="0"/>
          <w:i w:val="0"/>
        </w:rPr>
        <w:br/>
      </w:r>
      <w:r>
        <w:rPr>
          <w:b w:val="0"/>
          <w:i w:val="0"/>
        </w:rPr>
        <w:t>17/2019/QĐ-UBND</w:t>
      </w:r>
      <w:r>
        <w:br/>
      </w:r>
      <w:r>
        <w:rPr>
          <w:b w:val="0"/>
          <w:i w:val="0"/>
        </w:rPr>
        <w:br/>
        <w:t xml:space="preserve">      Ngày 17/5/2019</w:t>
      </w:r>
      <w:r>
        <w:rPr>
          <w:b w:val="0"/>
          <w:i w:val="0"/>
        </w:rPr>
        <w:br/>
      </w:r>
      <w:r>
        <w:rPr>
          <w:b w:val="0"/>
          <w:i w:val="0"/>
        </w:rPr>
        <w:t>Phê duyệt Bộ đơn giá xây dựng cơ sở dữ liệu đất đai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393</w:t>
      </w:r>
      <w:r>
        <w:rPr>
          <w:b w:val="0"/>
          <w:i w:val="0"/>
        </w:rPr>
        <w:br/>
      </w:r>
      <w:r>
        <w:rPr>
          <w:b w:val="0"/>
          <w:i w:val="0"/>
        </w:rPr>
        <w:t>Quyết định</w:t>
      </w:r>
      <w:r>
        <w:rPr>
          <w:b w:val="0"/>
          <w:i w:val="0"/>
        </w:rPr>
        <w:br/>
      </w:r>
      <w:r>
        <w:rPr>
          <w:b w:val="0"/>
          <w:i w:val="0"/>
        </w:rPr>
        <w:t>32/2019/QĐ-UBND</w:t>
      </w:r>
      <w:r>
        <w:br/>
      </w:r>
      <w:r>
        <w:rPr>
          <w:b w:val="0"/>
          <w:i w:val="0"/>
        </w:rPr>
        <w:br/>
        <w:t xml:space="preserve">      Ngày 19/8/2019</w:t>
      </w:r>
      <w:r>
        <w:rPr>
          <w:b w:val="0"/>
          <w:i w:val="0"/>
        </w:rPr>
        <w:br/>
      </w:r>
      <w:r>
        <w:rPr>
          <w:b w:val="0"/>
          <w:i w:val="0"/>
        </w:rPr>
        <w:t>Sửa đổi, bổ sung một số điều của Quy định về trình tự, thủ tục, rà soát, kê khai hiện trạng sử dụng đất; đăng ký,cấp giấy chứng nhận quyền sử dụng đất, quyền sở hữu nhà ở và tài sản khác gắn liền với đất cho các tổ chức trong nước đang sử dụng đất trên địa bàn tỉnh Nghệ An ban hành kèm theo Quyết định số 81/2014/QĐ-UBND ngày 27/10/2014 của UBND tỉnh</w:t>
      </w:r>
      <w:r>
        <w:rPr>
          <w:b w:val="0"/>
          <w:i w:val="0"/>
        </w:rPr>
        <w:br/>
      </w:r>
      <w:r>
        <w:rPr>
          <w:b w:val="0"/>
          <w:i w:val="0"/>
        </w:rPr>
        <w:t xml:space="preserve"> </w:t>
      </w:r>
      <w:r>
        <w:rPr>
          <w:b w:val="0"/>
          <w:i w:val="0"/>
        </w:rPr>
        <w:br/>
      </w:r>
      <w:r>
        <w:rPr>
          <w:b w:val="0"/>
          <w:i w:val="0"/>
        </w:rPr>
        <w:br/>
      </w:r>
      <w:r>
        <w:rPr>
          <w:b w:val="0"/>
          <w:i w:val="0"/>
        </w:rPr>
        <w:br/>
      </w:r>
      <w:r>
        <w:rPr>
          <w:b w:val="0"/>
          <w:i w:val="0"/>
        </w:rPr>
        <w:t>394</w:t>
      </w:r>
      <w:r>
        <w:rPr>
          <w:b w:val="0"/>
          <w:i w:val="0"/>
        </w:rPr>
        <w:br/>
      </w:r>
      <w:r>
        <w:rPr>
          <w:b w:val="0"/>
          <w:i w:val="0"/>
        </w:rPr>
        <w:t>Quyết định</w:t>
      </w:r>
      <w:r>
        <w:rPr>
          <w:b w:val="0"/>
          <w:i w:val="0"/>
        </w:rPr>
        <w:br/>
      </w:r>
      <w:r>
        <w:rPr>
          <w:b w:val="0"/>
          <w:i w:val="0"/>
        </w:rPr>
        <w:t>43/2019/QĐ-UBND</w:t>
      </w:r>
      <w:r>
        <w:br/>
      </w:r>
      <w:r>
        <w:rPr>
          <w:b w:val="0"/>
          <w:i w:val="0"/>
        </w:rPr>
        <w:br/>
        <w:t xml:space="preserve">      Ngày 19/12/2019</w:t>
      </w:r>
      <w:r>
        <w:rPr>
          <w:b w:val="0"/>
          <w:i w:val="0"/>
        </w:rPr>
        <w:br/>
      </w:r>
      <w:r>
        <w:rPr>
          <w:b w:val="0"/>
          <w:i w:val="0"/>
        </w:rPr>
        <w:t>Ban hành bảng giá đất trên địa bàn thị xã Thái Hòa,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395</w:t>
      </w:r>
      <w:r>
        <w:rPr>
          <w:b w:val="0"/>
          <w:i w:val="0"/>
        </w:rPr>
        <w:br/>
      </w:r>
      <w:r>
        <w:rPr>
          <w:b w:val="0"/>
          <w:i w:val="0"/>
        </w:rPr>
        <w:t>Quyết định</w:t>
      </w:r>
      <w:r>
        <w:rPr>
          <w:b w:val="0"/>
          <w:i w:val="0"/>
        </w:rPr>
        <w:br/>
      </w:r>
      <w:r>
        <w:rPr>
          <w:b w:val="0"/>
          <w:i w:val="0"/>
        </w:rPr>
        <w:t>44/2019/QĐ-UBND</w:t>
      </w:r>
      <w:r>
        <w:br/>
      </w:r>
      <w:r>
        <w:rPr>
          <w:b w:val="0"/>
          <w:i w:val="0"/>
        </w:rPr>
        <w:br/>
        <w:t xml:space="preserve">      Ngày 19/12/2019</w:t>
      </w:r>
      <w:r>
        <w:rPr>
          <w:b w:val="0"/>
          <w:i w:val="0"/>
        </w:rPr>
        <w:br/>
      </w:r>
      <w:r>
        <w:rPr>
          <w:b w:val="0"/>
          <w:i w:val="0"/>
        </w:rPr>
        <w:t>Ban hành bảng giá đất trên địa bàn thị xã Hoàng Mai,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396</w:t>
      </w:r>
      <w:r>
        <w:rPr>
          <w:b w:val="0"/>
          <w:i w:val="0"/>
        </w:rPr>
        <w:br/>
      </w:r>
      <w:r>
        <w:rPr>
          <w:b w:val="0"/>
          <w:i w:val="0"/>
        </w:rPr>
        <w:t>Quyết định</w:t>
      </w:r>
      <w:r>
        <w:rPr>
          <w:b w:val="0"/>
          <w:i w:val="0"/>
        </w:rPr>
        <w:br/>
      </w:r>
      <w:r>
        <w:rPr>
          <w:b w:val="0"/>
          <w:i w:val="0"/>
        </w:rPr>
        <w:t>45/2019/QĐ-UBND</w:t>
      </w:r>
      <w:r>
        <w:br/>
      </w:r>
      <w:r>
        <w:rPr>
          <w:b w:val="0"/>
          <w:i w:val="0"/>
        </w:rPr>
        <w:br/>
        <w:t xml:space="preserve">      Ngày 19/12/2019</w:t>
      </w:r>
      <w:r>
        <w:rPr>
          <w:b w:val="0"/>
          <w:i w:val="0"/>
        </w:rPr>
        <w:br/>
      </w:r>
      <w:r>
        <w:rPr>
          <w:b w:val="0"/>
          <w:i w:val="0"/>
        </w:rPr>
        <w:t>Ban hành bảng giá đất trên địa bàn thị xã Cửa Lò,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397</w:t>
      </w:r>
      <w:r>
        <w:rPr>
          <w:b w:val="0"/>
          <w:i w:val="0"/>
        </w:rPr>
        <w:br/>
      </w:r>
      <w:r>
        <w:rPr>
          <w:b w:val="0"/>
          <w:i w:val="0"/>
        </w:rPr>
        <w:t>Quyết định</w:t>
      </w:r>
      <w:r>
        <w:rPr>
          <w:b w:val="0"/>
          <w:i w:val="0"/>
        </w:rPr>
        <w:br/>
      </w:r>
      <w:r>
        <w:rPr>
          <w:b w:val="0"/>
          <w:i w:val="0"/>
        </w:rPr>
        <w:t>46/2019/QĐ-UBND</w:t>
      </w:r>
      <w:r>
        <w:br/>
      </w:r>
      <w:r>
        <w:rPr>
          <w:b w:val="0"/>
          <w:i w:val="0"/>
        </w:rPr>
        <w:br/>
        <w:t xml:space="preserve">      Ngày 19/12/2019</w:t>
      </w:r>
      <w:r>
        <w:rPr>
          <w:b w:val="0"/>
          <w:i w:val="0"/>
        </w:rPr>
        <w:br/>
      </w:r>
      <w:r>
        <w:rPr>
          <w:b w:val="0"/>
          <w:i w:val="0"/>
        </w:rPr>
        <w:t>Ban hành bảng giá đất trên địa bàn huyện Thanh Chương,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398</w:t>
      </w:r>
      <w:r>
        <w:rPr>
          <w:b w:val="0"/>
          <w:i w:val="0"/>
        </w:rPr>
        <w:br/>
      </w:r>
      <w:r>
        <w:rPr>
          <w:b w:val="0"/>
          <w:i w:val="0"/>
        </w:rPr>
        <w:t>Quyết định</w:t>
      </w:r>
      <w:r>
        <w:rPr>
          <w:b w:val="0"/>
          <w:i w:val="0"/>
        </w:rPr>
        <w:br/>
      </w:r>
      <w:r>
        <w:rPr>
          <w:b w:val="0"/>
          <w:i w:val="0"/>
        </w:rPr>
        <w:t>47/2019/QĐ-UBND</w:t>
      </w:r>
      <w:r>
        <w:br/>
      </w:r>
      <w:r>
        <w:rPr>
          <w:b w:val="0"/>
          <w:i w:val="0"/>
        </w:rPr>
        <w:br/>
        <w:t xml:space="preserve">      Ngày 19/12/2019</w:t>
      </w:r>
      <w:r>
        <w:rPr>
          <w:b w:val="0"/>
          <w:i w:val="0"/>
        </w:rPr>
        <w:br/>
      </w:r>
      <w:r>
        <w:rPr>
          <w:b w:val="0"/>
          <w:i w:val="0"/>
        </w:rPr>
        <w:t>Ban hành bảng giá đất trên địa bàn huyện Yên Thành,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399</w:t>
      </w:r>
      <w:r>
        <w:rPr>
          <w:b w:val="0"/>
          <w:i w:val="0"/>
        </w:rPr>
        <w:br/>
      </w:r>
      <w:r>
        <w:rPr>
          <w:b w:val="0"/>
          <w:i w:val="0"/>
        </w:rPr>
        <w:t>Quyết định</w:t>
      </w:r>
      <w:r>
        <w:rPr>
          <w:b w:val="0"/>
          <w:i w:val="0"/>
        </w:rPr>
        <w:br/>
      </w:r>
      <w:r>
        <w:rPr>
          <w:b w:val="0"/>
          <w:i w:val="0"/>
        </w:rPr>
        <w:t>48/2019/QĐ-UBND</w:t>
      </w:r>
      <w:r>
        <w:br/>
      </w:r>
      <w:r>
        <w:rPr>
          <w:b w:val="0"/>
          <w:i w:val="0"/>
        </w:rPr>
        <w:br/>
        <w:t xml:space="preserve">      Ngày 20/12/2019</w:t>
      </w:r>
      <w:r>
        <w:rPr>
          <w:b w:val="0"/>
          <w:i w:val="0"/>
        </w:rPr>
        <w:br/>
      </w:r>
      <w:r>
        <w:rPr>
          <w:b w:val="0"/>
          <w:i w:val="0"/>
        </w:rPr>
        <w:t>Ban hành bảng giá đất trên địa bàn huyện Con Cuông, tỉnh Nghệ An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400</w:t>
      </w:r>
      <w:r>
        <w:rPr>
          <w:b w:val="0"/>
          <w:i w:val="0"/>
        </w:rPr>
        <w:br/>
      </w:r>
      <w:r>
        <w:rPr>
          <w:b w:val="0"/>
          <w:i w:val="0"/>
        </w:rPr>
        <w:t>Quyết định</w:t>
      </w:r>
      <w:r>
        <w:rPr>
          <w:b w:val="0"/>
          <w:i w:val="0"/>
        </w:rPr>
        <w:br/>
      </w:r>
      <w:r>
        <w:rPr>
          <w:b w:val="0"/>
          <w:i w:val="0"/>
        </w:rPr>
        <w:t>49/2019/QĐ-UBND</w:t>
      </w:r>
      <w:r>
        <w:br/>
      </w:r>
      <w:r>
        <w:rPr>
          <w:b w:val="0"/>
          <w:i w:val="0"/>
        </w:rPr>
        <w:br/>
        <w:t xml:space="preserve">      Ngày 19/12/2019</w:t>
      </w:r>
      <w:r>
        <w:rPr>
          <w:b w:val="0"/>
          <w:i w:val="0"/>
        </w:rPr>
        <w:br/>
      </w:r>
      <w:r>
        <w:rPr>
          <w:b w:val="0"/>
          <w:i w:val="0"/>
        </w:rPr>
        <w:t>Ban hành bảng giá đất trên địa bàn huyện Diễn Châu,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401</w:t>
      </w:r>
      <w:r>
        <w:rPr>
          <w:b w:val="0"/>
          <w:i w:val="0"/>
        </w:rPr>
        <w:br/>
      </w:r>
      <w:r>
        <w:rPr>
          <w:b w:val="0"/>
          <w:i w:val="0"/>
        </w:rPr>
        <w:t>Quyết định</w:t>
      </w:r>
      <w:r>
        <w:rPr>
          <w:b w:val="0"/>
          <w:i w:val="0"/>
        </w:rPr>
        <w:br/>
      </w:r>
      <w:r>
        <w:rPr>
          <w:b w:val="0"/>
          <w:i w:val="0"/>
        </w:rPr>
        <w:t>50/2019/QĐ-UBND</w:t>
      </w:r>
      <w:r>
        <w:br/>
      </w:r>
      <w:r>
        <w:rPr>
          <w:b w:val="0"/>
          <w:i w:val="0"/>
        </w:rPr>
        <w:br/>
        <w:t xml:space="preserve">      Ngày 19/12/2019</w:t>
      </w:r>
      <w:r>
        <w:rPr>
          <w:b w:val="0"/>
          <w:i w:val="0"/>
        </w:rPr>
        <w:br/>
      </w:r>
      <w:r>
        <w:rPr>
          <w:b w:val="0"/>
          <w:i w:val="0"/>
        </w:rPr>
        <w:t>Ban hành bảng giá đất trên địa bàn huyện Đô Lương,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402</w:t>
      </w:r>
      <w:r>
        <w:rPr>
          <w:b w:val="0"/>
          <w:i w:val="0"/>
        </w:rPr>
        <w:br/>
      </w:r>
      <w:r>
        <w:rPr>
          <w:b w:val="0"/>
          <w:i w:val="0"/>
        </w:rPr>
        <w:t>Quyết định</w:t>
      </w:r>
      <w:r>
        <w:rPr>
          <w:b w:val="0"/>
          <w:i w:val="0"/>
        </w:rPr>
        <w:br/>
      </w:r>
      <w:r>
        <w:rPr>
          <w:b w:val="0"/>
          <w:i w:val="0"/>
        </w:rPr>
        <w:t>51/2019/QĐ-UBND</w:t>
      </w:r>
      <w:r>
        <w:br/>
      </w:r>
      <w:r>
        <w:rPr>
          <w:b w:val="0"/>
          <w:i w:val="0"/>
        </w:rPr>
        <w:br/>
        <w:t xml:space="preserve">      Ngày 20/12/2019</w:t>
      </w:r>
      <w:r>
        <w:rPr>
          <w:b w:val="0"/>
          <w:i w:val="0"/>
        </w:rPr>
        <w:br/>
      </w:r>
      <w:r>
        <w:rPr>
          <w:b w:val="0"/>
          <w:i w:val="0"/>
        </w:rPr>
        <w:t>Ban hành bảng giá đất trên địa bàn huyện Hưng Nguyên,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403</w:t>
      </w:r>
      <w:r>
        <w:rPr>
          <w:b w:val="0"/>
          <w:i w:val="0"/>
        </w:rPr>
        <w:br/>
      </w:r>
      <w:r>
        <w:rPr>
          <w:b w:val="0"/>
          <w:i w:val="0"/>
        </w:rPr>
        <w:t>Quyết định</w:t>
      </w:r>
      <w:r>
        <w:rPr>
          <w:b w:val="0"/>
          <w:i w:val="0"/>
        </w:rPr>
        <w:br/>
      </w:r>
      <w:r>
        <w:rPr>
          <w:b w:val="0"/>
          <w:i w:val="0"/>
        </w:rPr>
        <w:t>52/2019/QĐ-UBND</w:t>
      </w:r>
      <w:r>
        <w:br/>
      </w:r>
      <w:r>
        <w:rPr>
          <w:b w:val="0"/>
          <w:i w:val="0"/>
        </w:rPr>
        <w:br/>
        <w:t xml:space="preserve">      Ngày 20/12/2019</w:t>
      </w:r>
      <w:r>
        <w:rPr>
          <w:b w:val="0"/>
          <w:i w:val="0"/>
        </w:rPr>
        <w:br/>
      </w:r>
      <w:r>
        <w:rPr>
          <w:b w:val="0"/>
          <w:i w:val="0"/>
        </w:rPr>
        <w:t>Ban hành bảng giá đất trên địa bàn huyện Kỳ Sơn, tỉnh Nghệ An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404</w:t>
      </w:r>
      <w:r>
        <w:rPr>
          <w:b w:val="0"/>
          <w:i w:val="0"/>
        </w:rPr>
        <w:br/>
      </w:r>
      <w:r>
        <w:rPr>
          <w:b w:val="0"/>
          <w:i w:val="0"/>
        </w:rPr>
        <w:t>Quyết định</w:t>
      </w:r>
      <w:r>
        <w:rPr>
          <w:b w:val="0"/>
          <w:i w:val="0"/>
        </w:rPr>
        <w:br/>
      </w:r>
      <w:r>
        <w:rPr>
          <w:b w:val="0"/>
          <w:i w:val="0"/>
        </w:rPr>
        <w:t>53/2019/QĐ-UBND</w:t>
      </w:r>
      <w:r>
        <w:br/>
      </w:r>
      <w:r>
        <w:rPr>
          <w:b w:val="0"/>
          <w:i w:val="0"/>
        </w:rPr>
        <w:br/>
        <w:t xml:space="preserve">      Ngày 19/12/2019</w:t>
      </w:r>
      <w:r>
        <w:rPr>
          <w:b w:val="0"/>
          <w:i w:val="0"/>
        </w:rPr>
        <w:br/>
      </w:r>
      <w:r>
        <w:rPr>
          <w:b w:val="0"/>
          <w:i w:val="0"/>
        </w:rPr>
        <w:t>Ban hành bảng giá đất trên địa bàn huyện Nam Đàn,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405</w:t>
      </w:r>
      <w:r>
        <w:rPr>
          <w:b w:val="0"/>
          <w:i w:val="0"/>
        </w:rPr>
        <w:br/>
      </w:r>
      <w:r>
        <w:rPr>
          <w:b w:val="0"/>
          <w:i w:val="0"/>
        </w:rPr>
        <w:t>Quyết định</w:t>
      </w:r>
      <w:r>
        <w:rPr>
          <w:b w:val="0"/>
          <w:i w:val="0"/>
        </w:rPr>
        <w:br/>
      </w:r>
      <w:r>
        <w:rPr>
          <w:b w:val="0"/>
          <w:i w:val="0"/>
        </w:rPr>
        <w:t>54/2019/QĐ-UBND</w:t>
      </w:r>
      <w:r>
        <w:br/>
      </w:r>
      <w:r>
        <w:rPr>
          <w:b w:val="0"/>
          <w:i w:val="0"/>
        </w:rPr>
        <w:br/>
        <w:t xml:space="preserve">      Ngày 19/12/2019</w:t>
      </w:r>
      <w:r>
        <w:rPr>
          <w:b w:val="0"/>
          <w:i w:val="0"/>
        </w:rPr>
        <w:br/>
      </w:r>
      <w:r>
        <w:rPr>
          <w:b w:val="0"/>
          <w:i w:val="0"/>
        </w:rPr>
        <w:t>Ban hành bảng giá đất trên địa bàn huyện Nghi Lộc,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406</w:t>
      </w:r>
      <w:r>
        <w:rPr>
          <w:b w:val="0"/>
          <w:i w:val="0"/>
        </w:rPr>
        <w:br/>
      </w:r>
      <w:r>
        <w:rPr>
          <w:b w:val="0"/>
          <w:i w:val="0"/>
        </w:rPr>
        <w:t>Quyết định</w:t>
      </w:r>
      <w:r>
        <w:rPr>
          <w:b w:val="0"/>
          <w:i w:val="0"/>
        </w:rPr>
        <w:br/>
      </w:r>
      <w:r>
        <w:rPr>
          <w:b w:val="0"/>
          <w:i w:val="0"/>
        </w:rPr>
        <w:t>55/2019/QĐ-UBND</w:t>
      </w:r>
      <w:r>
        <w:br/>
      </w:r>
      <w:r>
        <w:rPr>
          <w:b w:val="0"/>
          <w:i w:val="0"/>
        </w:rPr>
        <w:br/>
        <w:t xml:space="preserve">      Ngày 19/12/2019</w:t>
      </w:r>
      <w:r>
        <w:rPr>
          <w:b w:val="0"/>
          <w:i w:val="0"/>
        </w:rPr>
        <w:br/>
      </w:r>
      <w:r>
        <w:rPr>
          <w:b w:val="0"/>
          <w:i w:val="0"/>
        </w:rPr>
        <w:t>Ban hành bảng giá đất trên địa bàn huyện Nghĩa Đàn,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407</w:t>
      </w:r>
      <w:r>
        <w:rPr>
          <w:b w:val="0"/>
          <w:i w:val="0"/>
        </w:rPr>
        <w:br/>
      </w:r>
      <w:r>
        <w:rPr>
          <w:b w:val="0"/>
          <w:i w:val="0"/>
        </w:rPr>
        <w:t>Quyết định</w:t>
      </w:r>
      <w:r>
        <w:rPr>
          <w:b w:val="0"/>
          <w:i w:val="0"/>
        </w:rPr>
        <w:br/>
      </w:r>
      <w:r>
        <w:rPr>
          <w:b w:val="0"/>
          <w:i w:val="0"/>
        </w:rPr>
        <w:t>56/2019/QĐ-UBND</w:t>
      </w:r>
      <w:r>
        <w:br/>
      </w:r>
      <w:r>
        <w:rPr>
          <w:b w:val="0"/>
          <w:i w:val="0"/>
        </w:rPr>
        <w:br/>
        <w:t xml:space="preserve">      Ngày 19/12/2019</w:t>
      </w:r>
      <w:r>
        <w:rPr>
          <w:b w:val="0"/>
          <w:i w:val="0"/>
        </w:rPr>
        <w:br/>
      </w:r>
      <w:r>
        <w:rPr>
          <w:b w:val="0"/>
          <w:i w:val="0"/>
        </w:rPr>
        <w:t>Ban hành bảng giá đất trên địa bàn huyện Anh Sơn,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408</w:t>
      </w:r>
      <w:r>
        <w:rPr>
          <w:b w:val="0"/>
          <w:i w:val="0"/>
        </w:rPr>
        <w:br/>
      </w:r>
      <w:r>
        <w:rPr>
          <w:b w:val="0"/>
          <w:i w:val="0"/>
        </w:rPr>
        <w:t>Quyết định</w:t>
      </w:r>
      <w:r>
        <w:rPr>
          <w:b w:val="0"/>
          <w:i w:val="0"/>
        </w:rPr>
        <w:br/>
      </w:r>
      <w:r>
        <w:rPr>
          <w:b w:val="0"/>
          <w:i w:val="0"/>
        </w:rPr>
        <w:t>57/2019/QĐ-UBND</w:t>
      </w:r>
      <w:r>
        <w:br/>
      </w:r>
      <w:r>
        <w:rPr>
          <w:b w:val="0"/>
          <w:i w:val="0"/>
        </w:rPr>
        <w:br/>
        <w:t xml:space="preserve">      Ngày 19/12/2019</w:t>
      </w:r>
      <w:r>
        <w:rPr>
          <w:b w:val="0"/>
          <w:i w:val="0"/>
        </w:rPr>
        <w:br/>
      </w:r>
      <w:r>
        <w:rPr>
          <w:b w:val="0"/>
          <w:i w:val="0"/>
        </w:rPr>
        <w:t>Ban hành bảng giá đất trên địa bàn thành phố Vinh,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409</w:t>
      </w:r>
      <w:r>
        <w:rPr>
          <w:b w:val="0"/>
          <w:i w:val="0"/>
        </w:rPr>
        <w:br/>
      </w:r>
      <w:r>
        <w:rPr>
          <w:b w:val="0"/>
          <w:i w:val="0"/>
        </w:rPr>
        <w:t>Quyết định</w:t>
      </w:r>
      <w:r>
        <w:rPr>
          <w:b w:val="0"/>
          <w:i w:val="0"/>
        </w:rPr>
        <w:br/>
      </w:r>
      <w:r>
        <w:rPr>
          <w:b w:val="0"/>
          <w:i w:val="0"/>
        </w:rPr>
        <w:t>58/2019/QĐ-UBND</w:t>
      </w:r>
      <w:r>
        <w:br/>
      </w:r>
      <w:r>
        <w:rPr>
          <w:b w:val="0"/>
          <w:i w:val="0"/>
        </w:rPr>
        <w:br/>
        <w:t xml:space="preserve">      Ngày 19/12/2019</w:t>
      </w:r>
      <w:r>
        <w:rPr>
          <w:b w:val="0"/>
          <w:i w:val="0"/>
        </w:rPr>
        <w:br/>
      </w:r>
      <w:r>
        <w:rPr>
          <w:b w:val="0"/>
          <w:i w:val="0"/>
        </w:rPr>
        <w:t>Ban hành bảng giá đất trên địa bàn huyện Quế Phong,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410</w:t>
      </w:r>
      <w:r>
        <w:rPr>
          <w:b w:val="0"/>
          <w:i w:val="0"/>
        </w:rPr>
        <w:br/>
      </w:r>
      <w:r>
        <w:rPr>
          <w:b w:val="0"/>
          <w:i w:val="0"/>
        </w:rPr>
        <w:t>Quyết định</w:t>
      </w:r>
      <w:r>
        <w:rPr>
          <w:b w:val="0"/>
          <w:i w:val="0"/>
        </w:rPr>
        <w:br/>
      </w:r>
      <w:r>
        <w:rPr>
          <w:b w:val="0"/>
          <w:i w:val="0"/>
        </w:rPr>
        <w:t>59/2019/QĐ-UBND</w:t>
      </w:r>
      <w:r>
        <w:br/>
      </w:r>
      <w:r>
        <w:rPr>
          <w:b w:val="0"/>
          <w:i w:val="0"/>
        </w:rPr>
        <w:br/>
        <w:t xml:space="preserve">      Ngày 19/12/2019</w:t>
      </w:r>
      <w:r>
        <w:rPr>
          <w:b w:val="0"/>
          <w:i w:val="0"/>
        </w:rPr>
        <w:br/>
      </w:r>
      <w:r>
        <w:rPr>
          <w:b w:val="0"/>
          <w:i w:val="0"/>
        </w:rPr>
        <w:t>Ban hành bảng giá đất trên địa bàn huyện Quỳ Châu,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411</w:t>
      </w:r>
      <w:r>
        <w:rPr>
          <w:b w:val="0"/>
          <w:i w:val="0"/>
        </w:rPr>
        <w:br/>
      </w:r>
      <w:r>
        <w:rPr>
          <w:b w:val="0"/>
          <w:i w:val="0"/>
        </w:rPr>
        <w:t>Quyết định</w:t>
      </w:r>
      <w:r>
        <w:rPr>
          <w:b w:val="0"/>
          <w:i w:val="0"/>
        </w:rPr>
        <w:br/>
      </w:r>
      <w:r>
        <w:rPr>
          <w:b w:val="0"/>
          <w:i w:val="0"/>
        </w:rPr>
        <w:t>60/2019/QĐ-UBND</w:t>
      </w:r>
      <w:r>
        <w:br/>
      </w:r>
      <w:r>
        <w:rPr>
          <w:b w:val="0"/>
          <w:i w:val="0"/>
        </w:rPr>
        <w:br/>
        <w:t xml:space="preserve">      Ngày 19/12/2019</w:t>
      </w:r>
      <w:r>
        <w:rPr>
          <w:b w:val="0"/>
          <w:i w:val="0"/>
        </w:rPr>
        <w:br/>
      </w:r>
      <w:r>
        <w:rPr>
          <w:b w:val="0"/>
          <w:i w:val="0"/>
        </w:rPr>
        <w:t>Ban hành bảng giá đất trên địa bàn huyện Quỳ Hợp,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412</w:t>
      </w:r>
      <w:r>
        <w:rPr>
          <w:b w:val="0"/>
          <w:i w:val="0"/>
        </w:rPr>
        <w:br/>
      </w:r>
      <w:r>
        <w:rPr>
          <w:b w:val="0"/>
          <w:i w:val="0"/>
        </w:rPr>
        <w:t>Quyết định</w:t>
      </w:r>
      <w:r>
        <w:rPr>
          <w:b w:val="0"/>
          <w:i w:val="0"/>
        </w:rPr>
        <w:br/>
      </w:r>
      <w:r>
        <w:rPr>
          <w:b w:val="0"/>
          <w:i w:val="0"/>
        </w:rPr>
        <w:t>61/2019/QĐ-UBND</w:t>
      </w:r>
      <w:r>
        <w:br/>
      </w:r>
      <w:r>
        <w:rPr>
          <w:b w:val="0"/>
          <w:i w:val="0"/>
        </w:rPr>
        <w:br/>
        <w:t xml:space="preserve">      Ngày 19/12/2019</w:t>
      </w:r>
      <w:r>
        <w:rPr>
          <w:b w:val="0"/>
          <w:i w:val="0"/>
        </w:rPr>
        <w:br/>
      </w:r>
      <w:r>
        <w:rPr>
          <w:b w:val="0"/>
          <w:i w:val="0"/>
        </w:rPr>
        <w:t>Ban hành bảng giá đất trên địa bàn huyện Quỳnh Lưu,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413</w:t>
      </w:r>
      <w:r>
        <w:rPr>
          <w:b w:val="0"/>
          <w:i w:val="0"/>
        </w:rPr>
        <w:br/>
      </w:r>
      <w:r>
        <w:rPr>
          <w:b w:val="0"/>
          <w:i w:val="0"/>
        </w:rPr>
        <w:t>Quyết định</w:t>
      </w:r>
      <w:r>
        <w:rPr>
          <w:b w:val="0"/>
          <w:i w:val="0"/>
        </w:rPr>
        <w:br/>
      </w:r>
      <w:r>
        <w:rPr>
          <w:b w:val="0"/>
          <w:i w:val="0"/>
        </w:rPr>
        <w:t>62/2019/QĐ-UBND</w:t>
      </w:r>
      <w:r>
        <w:br/>
      </w:r>
      <w:r>
        <w:rPr>
          <w:b w:val="0"/>
          <w:i w:val="0"/>
        </w:rPr>
        <w:br/>
        <w:t xml:space="preserve">      Ngày 19/12/2019</w:t>
      </w:r>
      <w:r>
        <w:rPr>
          <w:b w:val="0"/>
          <w:i w:val="0"/>
        </w:rPr>
        <w:br/>
      </w:r>
      <w:r>
        <w:rPr>
          <w:b w:val="0"/>
          <w:i w:val="0"/>
        </w:rPr>
        <w:t>Ban hành bảng giá đất trên địa bàn huyện Tân Kỳ,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414</w:t>
      </w:r>
      <w:r>
        <w:rPr>
          <w:b w:val="0"/>
          <w:i w:val="0"/>
        </w:rPr>
        <w:br/>
      </w:r>
      <w:r>
        <w:rPr>
          <w:b w:val="0"/>
          <w:i w:val="0"/>
        </w:rPr>
        <w:t>Quyết định</w:t>
      </w:r>
      <w:r>
        <w:rPr>
          <w:b w:val="0"/>
          <w:i w:val="0"/>
        </w:rPr>
        <w:br/>
      </w:r>
      <w:r>
        <w:rPr>
          <w:b w:val="0"/>
          <w:i w:val="0"/>
        </w:rPr>
        <w:t>63/2019/QĐ-UBND</w:t>
      </w:r>
      <w:r>
        <w:br/>
      </w:r>
      <w:r>
        <w:rPr>
          <w:b w:val="0"/>
          <w:i w:val="0"/>
        </w:rPr>
        <w:br/>
        <w:t xml:space="preserve">      Ngày 19/12/2019</w:t>
      </w:r>
      <w:r>
        <w:rPr>
          <w:b w:val="0"/>
          <w:i w:val="0"/>
        </w:rPr>
        <w:br/>
      </w:r>
      <w:r>
        <w:rPr>
          <w:b w:val="0"/>
          <w:i w:val="0"/>
        </w:rPr>
        <w:t>Ban hành bảng giá đất trên địa bàn huyện Tương Dương,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415</w:t>
      </w:r>
      <w:r>
        <w:rPr>
          <w:b w:val="0"/>
          <w:i w:val="0"/>
        </w:rPr>
        <w:br/>
      </w:r>
      <w:r>
        <w:rPr>
          <w:b w:val="0"/>
          <w:i w:val="0"/>
        </w:rPr>
        <w:t>Quyết định</w:t>
      </w:r>
      <w:r>
        <w:rPr>
          <w:b w:val="0"/>
          <w:i w:val="0"/>
        </w:rPr>
        <w:br/>
      </w:r>
      <w:r>
        <w:rPr>
          <w:b w:val="0"/>
          <w:i w:val="0"/>
        </w:rPr>
        <w:t>05/2020/QĐ-UBND</w:t>
      </w:r>
      <w:r>
        <w:br/>
      </w:r>
      <w:r>
        <w:rPr>
          <w:b w:val="0"/>
          <w:i w:val="0"/>
        </w:rPr>
        <w:br/>
        <w:t xml:space="preserve">      Ngày 23/3/2020</w:t>
      </w:r>
      <w:r>
        <w:rPr>
          <w:b w:val="0"/>
          <w:i w:val="0"/>
        </w:rPr>
        <w:br/>
      </w:r>
      <w:r>
        <w:rPr>
          <w:b w:val="0"/>
          <w:i w:val="0"/>
        </w:rPr>
        <w:t>Ban hành Quy chế quản lý, vận hành hệ thống quan trắc môi trường tự động, liên tục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416</w:t>
      </w:r>
      <w:r>
        <w:rPr>
          <w:b w:val="0"/>
          <w:i w:val="0"/>
        </w:rPr>
        <w:br/>
      </w:r>
      <w:r>
        <w:rPr>
          <w:b w:val="0"/>
          <w:i w:val="0"/>
        </w:rPr>
        <w:t>Quyết định</w:t>
      </w:r>
      <w:r>
        <w:rPr>
          <w:b w:val="0"/>
          <w:i w:val="0"/>
        </w:rPr>
        <w:br/>
      </w:r>
      <w:r>
        <w:rPr>
          <w:b w:val="0"/>
          <w:i w:val="0"/>
        </w:rPr>
        <w:t>07/2020/QĐ-UBND</w:t>
      </w:r>
      <w:r>
        <w:br/>
      </w:r>
      <w:r>
        <w:rPr>
          <w:b w:val="0"/>
          <w:i w:val="0"/>
        </w:rPr>
        <w:br/>
        <w:t xml:space="preserve">      Ngày 06/4/2020</w:t>
      </w:r>
      <w:r>
        <w:rPr>
          <w:b w:val="0"/>
          <w:i w:val="0"/>
        </w:rPr>
        <w:br/>
      </w:r>
      <w:r>
        <w:rPr>
          <w:b w:val="0"/>
          <w:i w:val="0"/>
        </w:rPr>
        <w:t>Ban hành Quy chế phối hợp giải quyết một số thủ tục đăng ký đất đai, tài sản gắn liền với đất, cấp Giấy chứng nhận quyền sử dụng đất,  quyền sở hữu nhà ở và tài sản khác gắn liền với đất cho hộ gia đình, cá nhân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417</w:t>
      </w:r>
      <w:r>
        <w:rPr>
          <w:b w:val="0"/>
          <w:i w:val="0"/>
        </w:rPr>
        <w:br/>
      </w:r>
      <w:r>
        <w:rPr>
          <w:b w:val="0"/>
          <w:i w:val="0"/>
        </w:rPr>
        <w:t>Quyết định</w:t>
      </w:r>
      <w:r>
        <w:rPr>
          <w:b w:val="0"/>
          <w:i w:val="0"/>
        </w:rPr>
        <w:br/>
      </w:r>
      <w:r>
        <w:rPr>
          <w:b w:val="0"/>
          <w:i w:val="0"/>
        </w:rPr>
        <w:t>05/2021/QĐ-UBND</w:t>
      </w:r>
      <w:r>
        <w:br/>
      </w:r>
      <w:r>
        <w:rPr>
          <w:b w:val="0"/>
          <w:i w:val="0"/>
        </w:rPr>
        <w:br/>
        <w:t xml:space="preserve">      Ngày 14/1/2021</w:t>
      </w:r>
      <w:r>
        <w:rPr>
          <w:b w:val="0"/>
          <w:i w:val="0"/>
        </w:rPr>
        <w:br/>
      </w:r>
      <w:r>
        <w:rPr>
          <w:b w:val="0"/>
          <w:i w:val="0"/>
        </w:rPr>
        <w:t>Sửa đổi, bổ sung khoản 1, khoản 2 Điều 2 tại các Quyết định: số 44/2019/QĐ-UBND, số 49/2019/QĐ-UBND, số 51/2019/QĐ-UBND và số 54/2019/QĐ-UBND ngày 20/12/2019 của UBND tỉnh Nghệ An về việc ban hành bảng giá đất trên địa bàn thị xã Hoàng Mai, huyện Diễn Châu, huyện Hưng Nguyên và huyện Nghi Lộc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418</w:t>
      </w:r>
      <w:r>
        <w:rPr>
          <w:b w:val="0"/>
          <w:i w:val="0"/>
        </w:rPr>
        <w:br/>
      </w:r>
      <w:r>
        <w:rPr>
          <w:b w:val="0"/>
          <w:i w:val="0"/>
        </w:rPr>
        <w:t>Quyết định</w:t>
      </w:r>
      <w:r>
        <w:rPr>
          <w:b w:val="0"/>
          <w:i w:val="0"/>
        </w:rPr>
        <w:br/>
      </w:r>
      <w:r>
        <w:rPr>
          <w:b w:val="0"/>
          <w:i w:val="0"/>
        </w:rPr>
        <w:t>19/2021/QĐ-UBND</w:t>
      </w:r>
      <w:r>
        <w:br/>
      </w:r>
      <w:r>
        <w:rPr>
          <w:b w:val="0"/>
          <w:i w:val="0"/>
        </w:rPr>
        <w:br/>
        <w:t xml:space="preserve">      Ngày 29/7/2021</w:t>
      </w:r>
      <w:r>
        <w:rPr>
          <w:b w:val="0"/>
          <w:i w:val="0"/>
        </w:rPr>
        <w:br/>
      </w:r>
      <w:r>
        <w:rPr>
          <w:b w:val="0"/>
          <w:i w:val="0"/>
        </w:rPr>
        <w:t>Quy định về điều kiện, tiêu chí, quy mô, tỷ lệ để tách khu đất thành dự án độc lập khi giải quyết thủ tục chấp thuận chủ trương đầu tư dự án có sử dụng đất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419</w:t>
      </w:r>
      <w:r>
        <w:rPr>
          <w:b w:val="0"/>
          <w:i w:val="0"/>
        </w:rPr>
        <w:br/>
      </w:r>
      <w:r>
        <w:rPr>
          <w:b w:val="0"/>
          <w:i w:val="0"/>
        </w:rPr>
        <w:t>Quyết định</w:t>
      </w:r>
      <w:r>
        <w:rPr>
          <w:b w:val="0"/>
          <w:i w:val="0"/>
        </w:rPr>
        <w:br/>
      </w:r>
      <w:r>
        <w:rPr>
          <w:b w:val="0"/>
          <w:i w:val="0"/>
        </w:rPr>
        <w:t>20/2021/QĐ-UBND</w:t>
      </w:r>
      <w:r>
        <w:br/>
      </w:r>
      <w:r>
        <w:rPr>
          <w:b w:val="0"/>
          <w:i w:val="0"/>
        </w:rPr>
        <w:br/>
        <w:t xml:space="preserve">      Ngày 29/7/2021</w:t>
      </w:r>
      <w:r>
        <w:rPr>
          <w:b w:val="0"/>
          <w:i w:val="0"/>
        </w:rPr>
        <w:br/>
      </w:r>
      <w:r>
        <w:rPr>
          <w:b w:val="0"/>
          <w:i w:val="0"/>
        </w:rPr>
        <w:t>Quy định việc rà soát, công bố, công khai danh mục, việc lấy ý kiến người dân và công khai việc giao đất, cho thuê đất đối với các thửa đất nhỏ hẹp do Nhà nước quản lý để sử dụng vào mục đích công cộng hoặc giao, cho thuê cho người sử dụng đất liền kề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420</w:t>
      </w:r>
      <w:r>
        <w:rPr>
          <w:b w:val="0"/>
          <w:i w:val="0"/>
        </w:rPr>
        <w:br/>
      </w:r>
      <w:r>
        <w:rPr>
          <w:b w:val="0"/>
          <w:i w:val="0"/>
        </w:rPr>
        <w:t>Quyết định</w:t>
      </w:r>
      <w:r>
        <w:rPr>
          <w:b w:val="0"/>
          <w:i w:val="0"/>
        </w:rPr>
        <w:br/>
      </w:r>
      <w:r>
        <w:rPr>
          <w:b w:val="0"/>
          <w:i w:val="0"/>
        </w:rPr>
        <w:t>28/2021/QĐ-UBND</w:t>
      </w:r>
      <w:r>
        <w:br/>
      </w:r>
      <w:r>
        <w:rPr>
          <w:b w:val="0"/>
          <w:i w:val="0"/>
        </w:rPr>
        <w:br/>
        <w:t xml:space="preserve">      Ngày 17/9/2021</w:t>
      </w:r>
      <w:r>
        <w:rPr>
          <w:b w:val="0"/>
          <w:i w:val="0"/>
        </w:rPr>
        <w:br/>
      </w:r>
      <w:r>
        <w:rPr>
          <w:b w:val="0"/>
          <w:i w:val="0"/>
        </w:rPr>
        <w:t>Ban hành Quy định về cấp lần đầu, cấp đổi, cấp lại Giấy chứng nhận quyền sử dụng đất, quyền sở hữu nhà ở và tài sản khác gắn liền với đất cho hộ gia đình, cá nhân đang sử dụng đất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421</w:t>
      </w:r>
      <w:r>
        <w:rPr>
          <w:b w:val="0"/>
          <w:i w:val="0"/>
        </w:rPr>
        <w:br/>
      </w:r>
      <w:r>
        <w:rPr>
          <w:b w:val="0"/>
          <w:i w:val="0"/>
        </w:rPr>
        <w:t>Quyết định</w:t>
      </w:r>
      <w:r>
        <w:rPr>
          <w:b w:val="0"/>
          <w:i w:val="0"/>
        </w:rPr>
        <w:br/>
      </w:r>
      <w:r>
        <w:rPr>
          <w:b w:val="0"/>
          <w:i w:val="0"/>
        </w:rPr>
        <w:t>31/2021/QĐ-UBND</w:t>
      </w:r>
      <w:r>
        <w:br/>
      </w:r>
      <w:r>
        <w:rPr>
          <w:b w:val="0"/>
          <w:i w:val="0"/>
        </w:rPr>
        <w:br/>
        <w:t xml:space="preserve">      Ngày 30/9/2021</w:t>
      </w:r>
      <w:r>
        <w:rPr>
          <w:b w:val="0"/>
          <w:i w:val="0"/>
        </w:rPr>
        <w:br/>
      </w:r>
      <w:r>
        <w:rPr>
          <w:b w:val="0"/>
          <w:i w:val="0"/>
        </w:rPr>
        <w:t>Ban hành Quy định quản lý, bảo vệ hành lang bảo vệ bờ biển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422</w:t>
      </w:r>
      <w:r>
        <w:rPr>
          <w:b w:val="0"/>
          <w:i w:val="0"/>
        </w:rPr>
        <w:br/>
      </w:r>
      <w:r>
        <w:rPr>
          <w:b w:val="0"/>
          <w:i w:val="0"/>
        </w:rPr>
        <w:t>Quyết định</w:t>
      </w:r>
      <w:r>
        <w:rPr>
          <w:b w:val="0"/>
          <w:i w:val="0"/>
        </w:rPr>
        <w:br/>
      </w:r>
      <w:r>
        <w:rPr>
          <w:b w:val="0"/>
          <w:i w:val="0"/>
        </w:rPr>
        <w:t>03/2022/QĐ-UBND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50/2019/QĐ-UBND ngày 19/12/2019 của UBND tỉnh ban hành bảng giá đất huyện Đô Lương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423</w:t>
      </w:r>
      <w:r>
        <w:rPr>
          <w:b w:val="0"/>
          <w:i w:val="0"/>
        </w:rPr>
        <w:br/>
      </w:r>
      <w:r>
        <w:rPr>
          <w:b w:val="0"/>
          <w:i w:val="0"/>
        </w:rPr>
        <w:t>Quyết định</w:t>
      </w:r>
      <w:r>
        <w:rPr>
          <w:b w:val="0"/>
          <w:i w:val="0"/>
        </w:rPr>
        <w:br/>
      </w:r>
      <w:r>
        <w:rPr>
          <w:b w:val="0"/>
          <w:i w:val="0"/>
        </w:rPr>
        <w:t>04/2022/QĐ-UBND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47/2019/QĐ-UBND ngày 19/12/2019 của UBND tỉnh ban hành bảng giá đất huyện Yên Thành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424</w:t>
      </w:r>
      <w:r>
        <w:rPr>
          <w:b w:val="0"/>
          <w:i w:val="0"/>
        </w:rPr>
        <w:br/>
      </w:r>
      <w:r>
        <w:rPr>
          <w:b w:val="0"/>
          <w:i w:val="0"/>
        </w:rPr>
        <w:t>Quyết định</w:t>
      </w:r>
      <w:r>
        <w:rPr>
          <w:b w:val="0"/>
          <w:i w:val="0"/>
        </w:rPr>
        <w:br/>
      </w:r>
      <w:r>
        <w:rPr>
          <w:b w:val="0"/>
          <w:i w:val="0"/>
        </w:rPr>
        <w:t>05/2022/QĐ-UBND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49/2019/QĐ-UBND ngày 19/12/2019 của UBND tỉnh ban hành bảng giá đất huyện Diễn Châu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425</w:t>
      </w:r>
      <w:r>
        <w:rPr>
          <w:b w:val="0"/>
          <w:i w:val="0"/>
        </w:rPr>
        <w:br/>
      </w:r>
      <w:r>
        <w:rPr>
          <w:b w:val="0"/>
          <w:i w:val="0"/>
        </w:rPr>
        <w:t>Quyết định</w:t>
      </w:r>
      <w:r>
        <w:rPr>
          <w:b w:val="0"/>
          <w:i w:val="0"/>
        </w:rPr>
        <w:br/>
      </w:r>
      <w:r>
        <w:rPr>
          <w:b w:val="0"/>
          <w:i w:val="0"/>
        </w:rPr>
        <w:t>06/2022/QĐ-UBND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56/2019/QĐ-UBND ngày 19/12/2019 của UBND tỉnh ban hành bảng giá đất huyện Anh Sơn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426</w:t>
      </w:r>
      <w:r>
        <w:rPr>
          <w:b w:val="0"/>
          <w:i w:val="0"/>
        </w:rPr>
        <w:br/>
      </w:r>
      <w:r>
        <w:rPr>
          <w:b w:val="0"/>
          <w:i w:val="0"/>
        </w:rPr>
        <w:t>Quyết định</w:t>
      </w:r>
      <w:r>
        <w:rPr>
          <w:b w:val="0"/>
          <w:i w:val="0"/>
        </w:rPr>
        <w:br/>
      </w:r>
      <w:r>
        <w:rPr>
          <w:b w:val="0"/>
          <w:i w:val="0"/>
        </w:rPr>
        <w:t>07/2022/QĐ-UBND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44/2019/QĐ-UBND ngày 19/12/2019 của UBND tỉnh ban hành bảng giá đất thị xã Cửa Lò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427</w:t>
      </w:r>
      <w:r>
        <w:rPr>
          <w:b w:val="0"/>
          <w:i w:val="0"/>
        </w:rPr>
        <w:br/>
      </w:r>
      <w:r>
        <w:rPr>
          <w:b w:val="0"/>
          <w:i w:val="0"/>
        </w:rPr>
        <w:t>Quyết định</w:t>
      </w:r>
      <w:r>
        <w:rPr>
          <w:b w:val="0"/>
          <w:i w:val="0"/>
        </w:rPr>
        <w:br/>
      </w:r>
      <w:r>
        <w:rPr>
          <w:b w:val="0"/>
          <w:i w:val="0"/>
        </w:rPr>
        <w:t>08/2022/QĐ-UBND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44/2019/QĐ-UBND ngày 19/12/2019 của UBND tỉnh ban hành bảng giá đất thị xã Hoàng Mai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428</w:t>
      </w:r>
      <w:r>
        <w:rPr>
          <w:b w:val="0"/>
          <w:i w:val="0"/>
        </w:rPr>
        <w:br/>
      </w:r>
      <w:r>
        <w:rPr>
          <w:b w:val="0"/>
          <w:i w:val="0"/>
        </w:rPr>
        <w:t>Quyết định</w:t>
      </w:r>
      <w:r>
        <w:rPr>
          <w:b w:val="0"/>
          <w:i w:val="0"/>
        </w:rPr>
        <w:br/>
      </w:r>
      <w:r>
        <w:rPr>
          <w:b w:val="0"/>
          <w:i w:val="0"/>
        </w:rPr>
        <w:t>09/2022/QĐ-UBND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43/2019/QĐ-UBND ngày 19/12/2019 của UBND tỉnh ban hành bảng giá đất thị xã Thái Hòa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429</w:t>
      </w:r>
      <w:r>
        <w:rPr>
          <w:b w:val="0"/>
          <w:i w:val="0"/>
        </w:rPr>
        <w:br/>
      </w:r>
      <w:r>
        <w:rPr>
          <w:b w:val="0"/>
          <w:i w:val="0"/>
        </w:rPr>
        <w:t>Quyết định</w:t>
      </w:r>
      <w:r>
        <w:rPr>
          <w:b w:val="0"/>
          <w:i w:val="0"/>
        </w:rPr>
        <w:br/>
      </w:r>
      <w:r>
        <w:rPr>
          <w:b w:val="0"/>
          <w:i w:val="0"/>
        </w:rPr>
        <w:t>10/2022/QĐ-UBND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53/2019/QĐ-UBND ngày 19/12/2019 của UBND tỉnh ban hành bảng giá đất huyện Nam Đàn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430</w:t>
      </w:r>
      <w:r>
        <w:rPr>
          <w:b w:val="0"/>
          <w:i w:val="0"/>
        </w:rPr>
        <w:br/>
      </w:r>
      <w:r>
        <w:rPr>
          <w:b w:val="0"/>
          <w:i w:val="0"/>
        </w:rPr>
        <w:t>Quyết định</w:t>
      </w:r>
      <w:r>
        <w:rPr>
          <w:b w:val="0"/>
          <w:i w:val="0"/>
        </w:rPr>
        <w:br/>
      </w:r>
      <w:r>
        <w:rPr>
          <w:b w:val="0"/>
          <w:i w:val="0"/>
        </w:rPr>
        <w:t>11/2022/QĐ-UBND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51/2019/QĐ-UBND ngày 19/12/2019 của UBND tỉnh ban hành bảng giá đất huyện Hưng Nguyên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431</w:t>
      </w:r>
      <w:r>
        <w:rPr>
          <w:b w:val="0"/>
          <w:i w:val="0"/>
        </w:rPr>
        <w:br/>
      </w:r>
      <w:r>
        <w:rPr>
          <w:b w:val="0"/>
          <w:i w:val="0"/>
        </w:rPr>
        <w:t>Quyết định</w:t>
      </w:r>
      <w:r>
        <w:rPr>
          <w:b w:val="0"/>
          <w:i w:val="0"/>
        </w:rPr>
        <w:br/>
      </w:r>
      <w:r>
        <w:rPr>
          <w:b w:val="0"/>
          <w:i w:val="0"/>
        </w:rPr>
        <w:t>12/2022/QĐ-UBND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54/2019/QĐ-UBND ngày 19/12/2019 của UBND tỉnh ban hành bảng giá đất huyện Nghi Lộc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432</w:t>
      </w:r>
      <w:r>
        <w:rPr>
          <w:b w:val="0"/>
          <w:i w:val="0"/>
        </w:rPr>
        <w:br/>
      </w:r>
      <w:r>
        <w:rPr>
          <w:b w:val="0"/>
          <w:i w:val="0"/>
        </w:rPr>
        <w:t>Quyết định</w:t>
      </w:r>
      <w:r>
        <w:rPr>
          <w:b w:val="0"/>
          <w:i w:val="0"/>
        </w:rPr>
        <w:br/>
      </w:r>
      <w:r>
        <w:rPr>
          <w:b w:val="0"/>
          <w:i w:val="0"/>
        </w:rPr>
        <w:t>13/2022/QĐ-UBND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55/2019/QĐ-UBND ngày 19/12/2019 của UBND tỉnh ban hành bảng giá đất huyện Nghĩa Đàn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433</w:t>
      </w:r>
      <w:r>
        <w:rPr>
          <w:b w:val="0"/>
          <w:i w:val="0"/>
        </w:rPr>
        <w:br/>
      </w:r>
      <w:r>
        <w:rPr>
          <w:b w:val="0"/>
          <w:i w:val="0"/>
        </w:rPr>
        <w:t>Quyết định</w:t>
      </w:r>
      <w:r>
        <w:rPr>
          <w:b w:val="0"/>
          <w:i w:val="0"/>
        </w:rPr>
        <w:br/>
      </w:r>
      <w:r>
        <w:rPr>
          <w:b w:val="0"/>
          <w:i w:val="0"/>
        </w:rPr>
        <w:t>14/2022/QĐ-UBND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60/2019/QĐ-UBND ngày 19/12/2019 của UBND tỉnh ban hành bảng giá đất huyện Quỳ Hợp giai đoạntừ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434</w:t>
      </w:r>
      <w:r>
        <w:rPr>
          <w:b w:val="0"/>
          <w:i w:val="0"/>
        </w:rPr>
        <w:br/>
      </w:r>
      <w:r>
        <w:rPr>
          <w:b w:val="0"/>
          <w:i w:val="0"/>
        </w:rPr>
        <w:t>Quyết định</w:t>
      </w:r>
      <w:r>
        <w:rPr>
          <w:b w:val="0"/>
          <w:i w:val="0"/>
        </w:rPr>
        <w:br/>
      </w:r>
      <w:r>
        <w:rPr>
          <w:b w:val="0"/>
          <w:i w:val="0"/>
        </w:rPr>
        <w:t>15/2022/QĐ-HĐND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46/2019/QĐ-UBND ngày 19/12/2019 của UBND tỉnh ban hành bảng giá đất huyện Thanh Chương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435</w:t>
      </w:r>
      <w:r>
        <w:rPr>
          <w:b w:val="0"/>
          <w:i w:val="0"/>
        </w:rPr>
        <w:br/>
      </w:r>
      <w:r>
        <w:rPr>
          <w:b w:val="0"/>
          <w:i w:val="0"/>
        </w:rPr>
        <w:t>Quyết định</w:t>
      </w:r>
      <w:r>
        <w:rPr>
          <w:b w:val="0"/>
          <w:i w:val="0"/>
        </w:rPr>
        <w:br/>
      </w:r>
      <w:r>
        <w:rPr>
          <w:b w:val="0"/>
          <w:i w:val="0"/>
        </w:rPr>
        <w:t>16/2022/QĐ-UBND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63/2019/QĐ-UBND ngày 19/12/2019 của UBND tỉnh ban hành bảng giá đất huyện Tương Dương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436</w:t>
      </w:r>
      <w:r>
        <w:rPr>
          <w:b w:val="0"/>
          <w:i w:val="0"/>
        </w:rPr>
        <w:br/>
      </w:r>
      <w:r>
        <w:rPr>
          <w:b w:val="0"/>
          <w:i w:val="0"/>
        </w:rPr>
        <w:t>Quyết định</w:t>
      </w:r>
      <w:r>
        <w:rPr>
          <w:b w:val="0"/>
          <w:i w:val="0"/>
        </w:rPr>
        <w:br/>
      </w:r>
      <w:r>
        <w:rPr>
          <w:b w:val="0"/>
          <w:i w:val="0"/>
        </w:rPr>
        <w:t>17/2022/QĐ-UBND</w:t>
      </w:r>
      <w:r>
        <w:br/>
      </w:r>
      <w:r>
        <w:rPr>
          <w:b w:val="0"/>
          <w:i w:val="0"/>
        </w:rPr>
        <w:br/>
        <w:t xml:space="preserve">      Ngày 06/01/2022</w:t>
      </w:r>
      <w:r>
        <w:rPr>
          <w:b w:val="0"/>
          <w:i w:val="0"/>
        </w:rPr>
        <w:br/>
      </w:r>
      <w:r>
        <w:rPr>
          <w:b w:val="0"/>
          <w:i w:val="0"/>
        </w:rPr>
        <w:t>Sửa đổi bổ dung một số nội dung tại phụ lục ban hành kèm theo khoản 1 Điều 2 Quyết định số 57/2019/QĐ-UBND ngày 19/12/2019 của UBND tỉnh ban hành bang giá đất thành phố Vinh giai đoạn từ ngày 01/0/2020 đến 21/12/2024.</w:t>
      </w:r>
      <w:r>
        <w:rPr>
          <w:b w:val="0"/>
          <w:i w:val="0"/>
        </w:rPr>
        <w:br/>
      </w:r>
      <w:r>
        <w:rPr>
          <w:b w:val="0"/>
          <w:i w:val="0"/>
        </w:rPr>
        <w:t xml:space="preserve"> </w:t>
      </w:r>
      <w:r>
        <w:rPr>
          <w:b w:val="0"/>
          <w:i w:val="0"/>
        </w:rPr>
        <w:br/>
      </w:r>
      <w:r>
        <w:rPr>
          <w:b w:val="0"/>
          <w:i w:val="0"/>
        </w:rPr>
        <w:br/>
      </w:r>
      <w:r>
        <w:rPr>
          <w:b w:val="0"/>
          <w:i w:val="0"/>
        </w:rPr>
        <w:br/>
      </w:r>
      <w:r>
        <w:rPr>
          <w:b w:val="0"/>
          <w:i w:val="0"/>
        </w:rPr>
        <w:t>437</w:t>
      </w:r>
      <w:r>
        <w:rPr>
          <w:b w:val="0"/>
          <w:i w:val="0"/>
        </w:rPr>
        <w:br/>
      </w:r>
      <w:r>
        <w:rPr>
          <w:b w:val="0"/>
          <w:i w:val="0"/>
        </w:rPr>
        <w:t>Quyết định</w:t>
      </w:r>
      <w:r>
        <w:rPr>
          <w:b w:val="0"/>
          <w:i w:val="0"/>
        </w:rPr>
        <w:br/>
      </w:r>
      <w:r>
        <w:rPr>
          <w:b w:val="0"/>
          <w:i w:val="0"/>
        </w:rPr>
        <w:t>18/2022/QĐ-UBND</w:t>
      </w:r>
      <w:r>
        <w:br/>
      </w:r>
      <w:r>
        <w:rPr>
          <w:b w:val="0"/>
          <w:i w:val="0"/>
        </w:rPr>
        <w:br/>
        <w:t xml:space="preserve">      Ngày 06/01/2022</w:t>
      </w:r>
      <w:r>
        <w:rPr>
          <w:b w:val="0"/>
          <w:i w:val="0"/>
        </w:rPr>
        <w:br/>
      </w:r>
      <w:r>
        <w:rPr>
          <w:b w:val="0"/>
          <w:i w:val="0"/>
        </w:rPr>
        <w:t>Sửa đổi, bổ sung một số nội dung tại phụ lục ban hành kèm theokhoản 1 Điều 2 Quyết định số 62/2019/QĐ-UBND ngày 19/12/2019 của UBND tỉnh ban hành bảng giá đất huyện Tân Kỳ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438</w:t>
      </w:r>
      <w:r>
        <w:rPr>
          <w:b w:val="0"/>
          <w:i w:val="0"/>
        </w:rPr>
        <w:br/>
      </w:r>
      <w:r>
        <w:rPr>
          <w:b w:val="0"/>
          <w:i w:val="0"/>
        </w:rPr>
        <w:t>Quyết định</w:t>
      </w:r>
      <w:r>
        <w:rPr>
          <w:b w:val="0"/>
          <w:i w:val="0"/>
        </w:rPr>
        <w:br/>
      </w:r>
      <w:r>
        <w:rPr>
          <w:b w:val="0"/>
          <w:i w:val="0"/>
        </w:rPr>
        <w:t>19/2022/QĐ-UBND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61/2019/QĐ-UBND ngày 19/12/2019 của UBND tỉnh ban hành bảng giá đất huyện Quỳnh Lưu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439</w:t>
      </w:r>
      <w:r>
        <w:rPr>
          <w:b w:val="0"/>
          <w:i w:val="0"/>
        </w:rPr>
        <w:br/>
      </w:r>
      <w:r>
        <w:rPr>
          <w:b w:val="0"/>
          <w:i w:val="0"/>
        </w:rPr>
        <w:t>Quyết định</w:t>
      </w:r>
      <w:r>
        <w:rPr>
          <w:b w:val="0"/>
          <w:i w:val="0"/>
        </w:rPr>
        <w:br/>
      </w:r>
      <w:r>
        <w:rPr>
          <w:b w:val="0"/>
          <w:i w:val="0"/>
        </w:rPr>
        <w:t>20/2022/QĐ-UBND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59/2019/QĐ-UBND ngày 19/12/2019 của UBND tỉnh ban hành bảng giá đất huyện Quỳ Châu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440</w:t>
      </w:r>
      <w:r>
        <w:rPr>
          <w:b w:val="0"/>
          <w:i w:val="0"/>
        </w:rPr>
        <w:br/>
      </w:r>
      <w:r>
        <w:rPr>
          <w:b w:val="0"/>
          <w:i w:val="0"/>
        </w:rPr>
        <w:t>Quyết định</w:t>
      </w:r>
      <w:r>
        <w:rPr>
          <w:b w:val="0"/>
          <w:i w:val="0"/>
        </w:rPr>
        <w:br/>
      </w:r>
      <w:r>
        <w:rPr>
          <w:b w:val="0"/>
          <w:i w:val="0"/>
        </w:rPr>
        <w:t>21/2022/QĐ-UBND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58/2019/QĐ-UBND ngày 19/12/2019 của UBND tỉnh ban hành bảng giá đất huyện Quế Phong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441</w:t>
      </w:r>
      <w:r>
        <w:rPr>
          <w:b w:val="0"/>
          <w:i w:val="0"/>
        </w:rPr>
        <w:br/>
      </w:r>
      <w:r>
        <w:rPr>
          <w:b w:val="0"/>
          <w:i w:val="0"/>
        </w:rPr>
        <w:t>Quyết định</w:t>
      </w:r>
      <w:r>
        <w:rPr>
          <w:b w:val="0"/>
          <w:i w:val="0"/>
        </w:rPr>
        <w:br/>
      </w:r>
      <w:r>
        <w:rPr>
          <w:b w:val="0"/>
          <w:i w:val="0"/>
        </w:rPr>
        <w:t>24/2022/QĐ-UBND</w:t>
      </w:r>
      <w:r>
        <w:br/>
      </w:r>
      <w:r>
        <w:rPr>
          <w:b w:val="0"/>
          <w:i w:val="0"/>
        </w:rPr>
        <w:br/>
        <w:t xml:space="preserve">      Ngày 14/02/2022</w:t>
      </w:r>
      <w:r>
        <w:rPr>
          <w:b w:val="0"/>
          <w:i w:val="0"/>
        </w:rPr>
        <w:br/>
      </w:r>
      <w:r>
        <w:rPr>
          <w:b w:val="0"/>
          <w:i w:val="0"/>
        </w:rPr>
        <w:t>Ban hành quy định về bồi thường, hỗ trợ và tái định cư khi Nhà nước thu hồi đất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442</w:t>
      </w:r>
      <w:r>
        <w:rPr>
          <w:b w:val="0"/>
          <w:i w:val="0"/>
        </w:rPr>
        <w:br/>
      </w:r>
      <w:r>
        <w:rPr>
          <w:b w:val="0"/>
          <w:i w:val="0"/>
        </w:rPr>
        <w:t>Quyết định</w:t>
      </w:r>
      <w:r>
        <w:rPr>
          <w:b w:val="0"/>
          <w:i w:val="0"/>
        </w:rPr>
        <w:br/>
      </w:r>
      <w:r>
        <w:rPr>
          <w:b w:val="0"/>
          <w:i w:val="0"/>
        </w:rPr>
        <w:t>45/2022/QĐ-UBND</w:t>
      </w:r>
      <w:r>
        <w:br/>
      </w:r>
      <w:r>
        <w:rPr>
          <w:b w:val="0"/>
          <w:i w:val="0"/>
        </w:rPr>
        <w:br/>
        <w:t xml:space="preserve">      Ngày 20/9/2022</w:t>
      </w:r>
      <w:r>
        <w:rPr>
          <w:b w:val="0"/>
          <w:i w:val="0"/>
        </w:rPr>
        <w:br/>
      </w:r>
      <w:r>
        <w:rPr>
          <w:b w:val="0"/>
          <w:i w:val="0"/>
        </w:rPr>
        <w:t>Bãi bỏ Quyết định số 32/2016/QĐ-UBND ngày 07/4/2016 của UBND tỉnh ban hành quy định về bảo vệ môi trường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443</w:t>
      </w:r>
      <w:r>
        <w:rPr>
          <w:b w:val="0"/>
          <w:i w:val="0"/>
        </w:rPr>
        <w:br/>
      </w:r>
      <w:r>
        <w:rPr>
          <w:b w:val="0"/>
          <w:i w:val="0"/>
        </w:rPr>
        <w:t>Quyết định</w:t>
      </w:r>
      <w:r>
        <w:rPr>
          <w:b w:val="0"/>
          <w:i w:val="0"/>
        </w:rPr>
        <w:br/>
      </w:r>
      <w:r>
        <w:rPr>
          <w:b w:val="0"/>
          <w:i w:val="0"/>
        </w:rPr>
        <w:t>08/2023/QĐ-UBND</w:t>
      </w:r>
      <w:r>
        <w:br/>
      </w:r>
      <w:r>
        <w:rPr>
          <w:b w:val="0"/>
          <w:i w:val="0"/>
        </w:rPr>
        <w:br/>
        <w:t xml:space="preserve">      Ngày 13/3/2023</w:t>
      </w:r>
      <w:r>
        <w:rPr>
          <w:b w:val="0"/>
          <w:i w:val="0"/>
        </w:rPr>
        <w:br/>
      </w:r>
      <w:r>
        <w:rPr>
          <w:b w:val="0"/>
          <w:i w:val="0"/>
        </w:rPr>
        <w:t>Quy định về mức độ khôi phục lại tình trạng ban đầu của đất trước khi vi phạm đối với từng loại vi phạm hành chính về đất đai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444</w:t>
      </w:r>
      <w:r>
        <w:rPr>
          <w:b w:val="0"/>
          <w:i w:val="0"/>
        </w:rPr>
        <w:br/>
      </w:r>
      <w:r>
        <w:rPr>
          <w:b w:val="0"/>
          <w:i w:val="0"/>
        </w:rPr>
        <w:t>Quyết định</w:t>
      </w:r>
      <w:r>
        <w:rPr>
          <w:b w:val="0"/>
          <w:i w:val="0"/>
        </w:rPr>
        <w:br/>
      </w:r>
      <w:r>
        <w:rPr>
          <w:b w:val="0"/>
          <w:i w:val="0"/>
        </w:rPr>
        <w:t>27/2023/QĐ-UBND</w:t>
      </w:r>
      <w:r>
        <w:br/>
      </w:r>
      <w:r>
        <w:rPr>
          <w:b w:val="0"/>
          <w:i w:val="0"/>
        </w:rPr>
        <w:br/>
        <w:t xml:space="preserve">      Ngày 30/10/2023</w:t>
      </w:r>
      <w:r>
        <w:rPr>
          <w:b w:val="0"/>
          <w:i w:val="0"/>
        </w:rPr>
        <w:br/>
      </w:r>
      <w:r>
        <w:rPr>
          <w:b w:val="0"/>
          <w:i w:val="0"/>
        </w:rPr>
        <w:t>Quy định chức năng, nhiệm vụ, quyền hạn và cơ cấu tổ chức của Sở Tài nguyên &amp; Môi trường tỉnh Nghệ An</w:t>
      </w:r>
      <w:r>
        <w:rPr>
          <w:b w:val="0"/>
          <w:i w:val="0"/>
        </w:rPr>
        <w:br/>
      </w:r>
      <w:r>
        <w:rPr>
          <w:b w:val="0"/>
          <w:i w:val="0"/>
        </w:rPr>
        <w:t xml:space="preserve"> </w:t>
      </w:r>
      <w:r>
        <w:rPr>
          <w:b w:val="0"/>
          <w:i w:val="0"/>
        </w:rPr>
        <w:br/>
      </w:r>
      <w:r>
        <w:rPr>
          <w:b w:val="0"/>
          <w:i w:val="0"/>
        </w:rPr>
        <w:br/>
      </w:r>
      <w:r>
        <w:rPr>
          <w:b w:val="0"/>
          <w:i w:val="0"/>
        </w:rPr>
        <w:br/>
      </w:r>
      <w:r>
        <w:rPr>
          <w:b w:val="0"/>
          <w:i w:val="0"/>
        </w:rPr>
        <w:t>445</w:t>
      </w:r>
      <w:r>
        <w:rPr>
          <w:b w:val="0"/>
          <w:i w:val="0"/>
        </w:rPr>
        <w:br/>
      </w:r>
      <w:r>
        <w:rPr>
          <w:b w:val="0"/>
          <w:i w:val="0"/>
        </w:rPr>
        <w:t>Quyết định</w:t>
      </w:r>
      <w:r>
        <w:rPr>
          <w:b w:val="0"/>
          <w:i w:val="0"/>
        </w:rPr>
        <w:br/>
      </w:r>
      <w:r>
        <w:rPr>
          <w:b w:val="0"/>
          <w:i w:val="0"/>
        </w:rPr>
        <w:t>38/2023/QĐ-UBND</w:t>
      </w:r>
      <w:r>
        <w:br/>
      </w:r>
      <w:r>
        <w:rPr>
          <w:b w:val="0"/>
          <w:i w:val="0"/>
        </w:rPr>
        <w:br/>
        <w:t xml:space="preserve">      Ngày 19/12/2023</w:t>
      </w:r>
      <w:r>
        <w:rPr>
          <w:b w:val="0"/>
          <w:i w:val="0"/>
        </w:rPr>
        <w:br/>
      </w:r>
      <w:r>
        <w:rPr>
          <w:b w:val="0"/>
          <w:i w:val="0"/>
        </w:rPr>
        <w:t>Ban hành Bộ đơn giá thu nhận, lưu trữ, bảo quản, cung cấp thông tin, dữ liệu; xây dựng cơ sở dữ liệu; duy trì, vận hành hệ thống thông tin tài nguyên và môi trường áp dụng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t>I. LĨNH VỰC KINH TẾ, TÀI CHÍNH, ĐẦU TƯ, XÂY DỰNG, GIAO THÔNG, THUẾ, NÔNG NGHIỆP</w:t>
      </w:r>
      <w:r>
        <w:rPr>
          <w:b w:val="0"/>
          <w:i w:val="0"/>
        </w:rPr>
        <w:br/>
      </w:r>
      <w:r>
        <w:rPr>
          <w:b w:val="0"/>
          <w:i w:val="0"/>
        </w:rPr>
        <w:br/>
      </w:r>
      <w:r>
        <w:rPr>
          <w:b w:val="0"/>
          <w:i w:val="0"/>
        </w:rPr>
        <w:br/>
      </w:r>
      <w:r>
        <w:rPr>
          <w:b w:val="0"/>
          <w:i w:val="0"/>
        </w:rPr>
        <w:t>446</w:t>
      </w:r>
      <w:r>
        <w:rPr>
          <w:b w:val="0"/>
          <w:i w:val="0"/>
        </w:rPr>
        <w:br/>
      </w:r>
      <w:r>
        <w:rPr>
          <w:b w:val="0"/>
          <w:i w:val="0"/>
        </w:rPr>
        <w:t>Chỉ thị</w:t>
      </w:r>
      <w:r>
        <w:rPr>
          <w:b w:val="0"/>
          <w:i w:val="0"/>
        </w:rPr>
        <w:br/>
      </w:r>
      <w:r>
        <w:rPr>
          <w:b w:val="0"/>
          <w:i w:val="0"/>
        </w:rPr>
        <w:t>13/2003/CT-UB</w:t>
      </w:r>
      <w:r>
        <w:br/>
      </w:r>
      <w:r>
        <w:rPr>
          <w:b w:val="0"/>
          <w:i w:val="0"/>
        </w:rPr>
        <w:br/>
        <w:t xml:space="preserve">      ngày 06/5/2003</w:t>
      </w:r>
      <w:r>
        <w:rPr>
          <w:b w:val="0"/>
          <w:i w:val="0"/>
        </w:rPr>
        <w:br/>
      </w:r>
      <w:r>
        <w:rPr>
          <w:b w:val="0"/>
          <w:i w:val="0"/>
        </w:rPr>
        <w:t>Về việc phòng chống ngộ độc cá nóc</w:t>
      </w:r>
      <w:r>
        <w:rPr>
          <w:b w:val="0"/>
          <w:i w:val="0"/>
        </w:rPr>
        <w:br/>
      </w:r>
      <w:r>
        <w:rPr>
          <w:b w:val="0"/>
          <w:i w:val="0"/>
        </w:rPr>
        <w:t xml:space="preserve"> </w:t>
      </w:r>
      <w:r>
        <w:rPr>
          <w:b w:val="0"/>
          <w:i w:val="0"/>
        </w:rPr>
        <w:br/>
      </w:r>
      <w:r>
        <w:rPr>
          <w:b w:val="0"/>
          <w:i w:val="0"/>
        </w:rPr>
        <w:br/>
      </w:r>
      <w:r>
        <w:rPr>
          <w:b w:val="0"/>
          <w:i w:val="0"/>
        </w:rPr>
        <w:br/>
      </w:r>
      <w:r>
        <w:rPr>
          <w:b w:val="0"/>
          <w:i w:val="0"/>
        </w:rPr>
        <w:t>447</w:t>
      </w:r>
      <w:r>
        <w:rPr>
          <w:b w:val="0"/>
          <w:i w:val="0"/>
        </w:rPr>
        <w:br/>
      </w:r>
      <w:r>
        <w:rPr>
          <w:b w:val="0"/>
          <w:i w:val="0"/>
        </w:rPr>
        <w:t>Chỉ thị</w:t>
      </w:r>
      <w:r>
        <w:rPr>
          <w:b w:val="0"/>
          <w:i w:val="0"/>
        </w:rPr>
        <w:br/>
      </w:r>
      <w:r>
        <w:rPr>
          <w:b w:val="0"/>
          <w:i w:val="0"/>
        </w:rPr>
        <w:t>17/2003/CT-UB</w:t>
      </w:r>
      <w:r>
        <w:br/>
      </w:r>
      <w:r>
        <w:rPr>
          <w:b w:val="0"/>
          <w:i w:val="0"/>
        </w:rPr>
        <w:br/>
        <w:t xml:space="preserve">      ngày 20/6/2003</w:t>
      </w:r>
      <w:r>
        <w:rPr>
          <w:b w:val="0"/>
          <w:i w:val="0"/>
        </w:rPr>
        <w:br/>
      </w:r>
      <w:r>
        <w:rPr>
          <w:b w:val="0"/>
          <w:i w:val="0"/>
        </w:rPr>
        <w:t>Về việc chỉ đạo hoạt động của Ngân hàng Chính sách xã hội Nghệ An</w:t>
      </w:r>
      <w:r>
        <w:rPr>
          <w:b w:val="0"/>
          <w:i w:val="0"/>
        </w:rPr>
        <w:br/>
      </w:r>
      <w:r>
        <w:rPr>
          <w:b w:val="0"/>
          <w:i w:val="0"/>
        </w:rPr>
        <w:t xml:space="preserve"> </w:t>
      </w:r>
      <w:r>
        <w:rPr>
          <w:b w:val="0"/>
          <w:i w:val="0"/>
        </w:rPr>
        <w:br/>
      </w:r>
      <w:r>
        <w:rPr>
          <w:b w:val="0"/>
          <w:i w:val="0"/>
        </w:rPr>
        <w:br/>
      </w:r>
      <w:r>
        <w:rPr>
          <w:b w:val="0"/>
          <w:i w:val="0"/>
        </w:rPr>
        <w:br/>
      </w:r>
      <w:r>
        <w:rPr>
          <w:b w:val="0"/>
          <w:i w:val="0"/>
        </w:rPr>
        <w:t>448</w:t>
      </w:r>
      <w:r>
        <w:rPr>
          <w:b w:val="0"/>
          <w:i w:val="0"/>
        </w:rPr>
        <w:br/>
      </w:r>
      <w:r>
        <w:rPr>
          <w:b w:val="0"/>
          <w:i w:val="0"/>
        </w:rPr>
        <w:t>Chỉ thị</w:t>
      </w:r>
      <w:r>
        <w:rPr>
          <w:b w:val="0"/>
          <w:i w:val="0"/>
        </w:rPr>
        <w:br/>
      </w:r>
      <w:r>
        <w:rPr>
          <w:b w:val="0"/>
          <w:i w:val="0"/>
        </w:rPr>
        <w:t>06/2005/CT-UB</w:t>
      </w:r>
      <w:r>
        <w:br/>
      </w:r>
      <w:r>
        <w:rPr>
          <w:b w:val="0"/>
          <w:i w:val="0"/>
        </w:rPr>
        <w:br/>
        <w:t xml:space="preserve">      ngày 20/01/2005</w:t>
      </w:r>
      <w:r>
        <w:rPr>
          <w:b w:val="0"/>
          <w:i w:val="0"/>
        </w:rPr>
        <w:br/>
      </w:r>
      <w:r>
        <w:rPr>
          <w:b w:val="0"/>
          <w:i w:val="0"/>
        </w:rPr>
        <w:t>Về việc đẩy mạnh hoạt động khuyến công</w:t>
      </w:r>
      <w:r>
        <w:rPr>
          <w:b w:val="0"/>
          <w:i w:val="0"/>
        </w:rPr>
        <w:br/>
      </w:r>
      <w:r>
        <w:rPr>
          <w:b w:val="0"/>
          <w:i w:val="0"/>
        </w:rPr>
        <w:t xml:space="preserve"> </w:t>
      </w:r>
      <w:r>
        <w:rPr>
          <w:b w:val="0"/>
          <w:i w:val="0"/>
        </w:rPr>
        <w:br/>
      </w:r>
      <w:r>
        <w:rPr>
          <w:b w:val="0"/>
          <w:i w:val="0"/>
        </w:rPr>
        <w:br/>
      </w:r>
      <w:r>
        <w:rPr>
          <w:b w:val="0"/>
          <w:i w:val="0"/>
        </w:rPr>
        <w:br/>
      </w:r>
      <w:r>
        <w:rPr>
          <w:b w:val="0"/>
          <w:i w:val="0"/>
        </w:rPr>
        <w:t>449</w:t>
      </w:r>
      <w:r>
        <w:rPr>
          <w:b w:val="0"/>
          <w:i w:val="0"/>
        </w:rPr>
        <w:br/>
      </w:r>
      <w:r>
        <w:rPr>
          <w:b w:val="0"/>
          <w:i w:val="0"/>
        </w:rPr>
        <w:t>Chỉ thị</w:t>
      </w:r>
      <w:r>
        <w:rPr>
          <w:b w:val="0"/>
          <w:i w:val="0"/>
        </w:rPr>
        <w:br/>
      </w:r>
      <w:r>
        <w:rPr>
          <w:b w:val="0"/>
          <w:i w:val="0"/>
        </w:rPr>
        <w:t>31/2005/CT-UB</w:t>
      </w:r>
      <w:r>
        <w:br/>
      </w:r>
      <w:r>
        <w:rPr>
          <w:b w:val="0"/>
          <w:i w:val="0"/>
        </w:rPr>
        <w:br/>
        <w:t xml:space="preserve">      ngày 25/7/2005</w:t>
      </w:r>
      <w:r>
        <w:rPr>
          <w:b w:val="0"/>
          <w:i w:val="0"/>
        </w:rPr>
        <w:br/>
      </w:r>
      <w:r>
        <w:rPr>
          <w:b w:val="0"/>
          <w:i w:val="0"/>
        </w:rPr>
        <w:t>Về việc tiếp tục chỉ đạo thực hiện Chỉ thị 09/CT-TTg của Thủ tướng Chính phủ.</w:t>
      </w:r>
      <w:r>
        <w:rPr>
          <w:b w:val="0"/>
          <w:i w:val="0"/>
        </w:rPr>
        <w:br/>
      </w:r>
      <w:r>
        <w:rPr>
          <w:b w:val="0"/>
          <w:i w:val="0"/>
        </w:rPr>
        <w:t xml:space="preserve"> </w:t>
      </w:r>
      <w:r>
        <w:rPr>
          <w:b w:val="0"/>
          <w:i w:val="0"/>
        </w:rPr>
        <w:br/>
      </w:r>
      <w:r>
        <w:rPr>
          <w:b w:val="0"/>
          <w:i w:val="0"/>
        </w:rPr>
        <w:br/>
      </w:r>
      <w:r>
        <w:rPr>
          <w:b w:val="0"/>
          <w:i w:val="0"/>
        </w:rPr>
        <w:br/>
      </w:r>
      <w:r>
        <w:rPr>
          <w:b w:val="0"/>
          <w:i w:val="0"/>
        </w:rPr>
        <w:t>450</w:t>
      </w:r>
      <w:r>
        <w:rPr>
          <w:b w:val="0"/>
          <w:i w:val="0"/>
        </w:rPr>
        <w:br/>
      </w:r>
      <w:r>
        <w:rPr>
          <w:b w:val="0"/>
          <w:i w:val="0"/>
        </w:rPr>
        <w:t>Chỉ thị</w:t>
      </w:r>
      <w:r>
        <w:rPr>
          <w:b w:val="0"/>
          <w:i w:val="0"/>
        </w:rPr>
        <w:br/>
      </w:r>
      <w:r>
        <w:rPr>
          <w:b w:val="0"/>
          <w:i w:val="0"/>
        </w:rPr>
        <w:t>36/2005/CT-UB</w:t>
      </w:r>
      <w:r>
        <w:br/>
      </w:r>
      <w:r>
        <w:rPr>
          <w:b w:val="0"/>
          <w:i w:val="0"/>
        </w:rPr>
        <w:br/>
        <w:t xml:space="preserve">      ngày 05/12/2005</w:t>
      </w:r>
      <w:r>
        <w:rPr>
          <w:b w:val="0"/>
          <w:i w:val="0"/>
        </w:rPr>
        <w:br/>
      </w:r>
      <w:r>
        <w:rPr>
          <w:b w:val="0"/>
          <w:i w:val="0"/>
        </w:rPr>
        <w:t>Về việc tăng cường quản lý phương tiện giao thông cơ giới đường bộ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451</w:t>
      </w:r>
      <w:r>
        <w:rPr>
          <w:b w:val="0"/>
          <w:i w:val="0"/>
        </w:rPr>
        <w:br/>
      </w:r>
      <w:r>
        <w:rPr>
          <w:b w:val="0"/>
          <w:i w:val="0"/>
        </w:rPr>
        <w:t>Chỉ thị</w:t>
      </w:r>
      <w:r>
        <w:rPr>
          <w:b w:val="0"/>
          <w:i w:val="0"/>
        </w:rPr>
        <w:br/>
      </w:r>
      <w:r>
        <w:rPr>
          <w:b w:val="0"/>
          <w:i w:val="0"/>
        </w:rPr>
        <w:t>01/2007/CT-UBND</w:t>
      </w:r>
      <w:r>
        <w:br/>
      </w:r>
      <w:r>
        <w:rPr>
          <w:b w:val="0"/>
          <w:i w:val="0"/>
        </w:rPr>
        <w:br/>
        <w:t xml:space="preserve">      ngày 08/01/2007</w:t>
      </w:r>
      <w:r>
        <w:rPr>
          <w:b w:val="0"/>
          <w:i w:val="0"/>
        </w:rPr>
        <w:br/>
      </w:r>
      <w:r>
        <w:rPr>
          <w:b w:val="0"/>
          <w:i w:val="0"/>
        </w:rPr>
        <w:t>Về việc tăng cường công tác đảm bảo trật tự an toàn giao thông đường thuỷ nội địa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452</w:t>
      </w:r>
      <w:r>
        <w:rPr>
          <w:b w:val="0"/>
          <w:i w:val="0"/>
        </w:rPr>
        <w:br/>
      </w:r>
      <w:r>
        <w:rPr>
          <w:b w:val="0"/>
          <w:i w:val="0"/>
        </w:rPr>
        <w:t>Chỉ thị</w:t>
      </w:r>
      <w:r>
        <w:rPr>
          <w:b w:val="0"/>
          <w:i w:val="0"/>
        </w:rPr>
        <w:br/>
      </w:r>
      <w:r>
        <w:rPr>
          <w:b w:val="0"/>
          <w:i w:val="0"/>
        </w:rPr>
        <w:t>09/2007/CT-UBND</w:t>
      </w:r>
      <w:r>
        <w:br/>
      </w:r>
      <w:r>
        <w:rPr>
          <w:b w:val="0"/>
          <w:i w:val="0"/>
        </w:rPr>
        <w:br/>
        <w:t xml:space="preserve">      ngày 05/3/2007</w:t>
      </w:r>
      <w:r>
        <w:rPr>
          <w:b w:val="0"/>
          <w:i w:val="0"/>
        </w:rPr>
        <w:br/>
      </w:r>
      <w:r>
        <w:rPr>
          <w:b w:val="0"/>
          <w:i w:val="0"/>
        </w:rPr>
        <w:t>Về việc đẩy mạnh hoạt động và tăng cường quản lý công tác xổ số kiến thiết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453</w:t>
      </w:r>
      <w:r>
        <w:rPr>
          <w:b w:val="0"/>
          <w:i w:val="0"/>
        </w:rPr>
        <w:br/>
      </w:r>
      <w:r>
        <w:rPr>
          <w:b w:val="0"/>
          <w:i w:val="0"/>
        </w:rPr>
        <w:t>Chỉ thị</w:t>
      </w:r>
      <w:r>
        <w:rPr>
          <w:b w:val="0"/>
          <w:i w:val="0"/>
        </w:rPr>
        <w:br/>
      </w:r>
      <w:r>
        <w:rPr>
          <w:b w:val="0"/>
          <w:i w:val="0"/>
        </w:rPr>
        <w:t>08/2009/CT-UBND</w:t>
      </w:r>
      <w:r>
        <w:br/>
      </w:r>
      <w:r>
        <w:rPr>
          <w:b w:val="0"/>
          <w:i w:val="0"/>
        </w:rPr>
        <w:br/>
        <w:t xml:space="preserve">      ngày 31/3/2009</w:t>
      </w:r>
      <w:r>
        <w:rPr>
          <w:b w:val="0"/>
          <w:i w:val="0"/>
        </w:rPr>
        <w:br/>
      </w:r>
      <w:r>
        <w:rPr>
          <w:b w:val="0"/>
          <w:i w:val="0"/>
        </w:rPr>
        <w:t>Về việc tăng cường công tác quản lý canh tác nương rẫy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454</w:t>
      </w:r>
      <w:r>
        <w:rPr>
          <w:b w:val="0"/>
          <w:i w:val="0"/>
        </w:rPr>
        <w:br/>
      </w:r>
      <w:r>
        <w:rPr>
          <w:b w:val="0"/>
          <w:i w:val="0"/>
        </w:rPr>
        <w:t>Chỉ thị</w:t>
      </w:r>
      <w:r>
        <w:rPr>
          <w:b w:val="0"/>
          <w:i w:val="0"/>
        </w:rPr>
        <w:br/>
      </w:r>
      <w:r>
        <w:rPr>
          <w:b w:val="0"/>
          <w:i w:val="0"/>
        </w:rPr>
        <w:t>12/2009/CT-UBND</w:t>
      </w:r>
      <w:r>
        <w:br/>
      </w:r>
      <w:r>
        <w:rPr>
          <w:b w:val="0"/>
          <w:i w:val="0"/>
        </w:rPr>
        <w:br/>
        <w:t xml:space="preserve">      ngày 13/4/2009</w:t>
      </w:r>
      <w:r>
        <w:rPr>
          <w:b w:val="0"/>
          <w:i w:val="0"/>
        </w:rPr>
        <w:br/>
      </w:r>
      <w:r>
        <w:rPr>
          <w:b w:val="0"/>
          <w:i w:val="0"/>
        </w:rPr>
        <w:t>Về việc tăng cường công tác quản lý hoạt động xây dựng và kinh doanh nhà trọ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455</w:t>
      </w:r>
      <w:r>
        <w:rPr>
          <w:b w:val="0"/>
          <w:i w:val="0"/>
        </w:rPr>
        <w:br/>
      </w:r>
      <w:r>
        <w:rPr>
          <w:b w:val="0"/>
          <w:i w:val="0"/>
        </w:rPr>
        <w:t>Chỉ thị</w:t>
      </w:r>
      <w:r>
        <w:rPr>
          <w:b w:val="0"/>
          <w:i w:val="0"/>
        </w:rPr>
        <w:br/>
      </w:r>
      <w:r>
        <w:rPr>
          <w:b w:val="0"/>
          <w:i w:val="0"/>
        </w:rPr>
        <w:t>28/2011/CT-UBND</w:t>
      </w:r>
      <w:r>
        <w:br/>
      </w:r>
      <w:r>
        <w:rPr>
          <w:b w:val="0"/>
          <w:i w:val="0"/>
        </w:rPr>
        <w:br/>
        <w:t xml:space="preserve">      ngày 01/11/2011</w:t>
      </w:r>
      <w:r>
        <w:rPr>
          <w:b w:val="0"/>
          <w:i w:val="0"/>
        </w:rPr>
        <w:br/>
      </w:r>
      <w:r>
        <w:rPr>
          <w:b w:val="0"/>
          <w:i w:val="0"/>
        </w:rPr>
        <w:t>Về việc tăng cường công tác bảo đảm trật tự an toàn giao thông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456</w:t>
      </w:r>
      <w:r>
        <w:rPr>
          <w:b w:val="0"/>
          <w:i w:val="0"/>
        </w:rPr>
        <w:br/>
      </w:r>
      <w:r>
        <w:rPr>
          <w:b w:val="0"/>
          <w:i w:val="0"/>
        </w:rPr>
        <w:t>Chỉ thị</w:t>
      </w:r>
      <w:r>
        <w:rPr>
          <w:b w:val="0"/>
          <w:i w:val="0"/>
        </w:rPr>
        <w:br/>
      </w:r>
      <w:r>
        <w:rPr>
          <w:b w:val="0"/>
          <w:i w:val="0"/>
        </w:rPr>
        <w:t>04/2013/CT-UBND</w:t>
      </w:r>
      <w:r>
        <w:br/>
      </w:r>
      <w:r>
        <w:rPr>
          <w:b w:val="0"/>
          <w:i w:val="0"/>
        </w:rPr>
        <w:br/>
        <w:t xml:space="preserve">      Ngày 01/02/2013</w:t>
      </w:r>
      <w:r>
        <w:rPr>
          <w:b w:val="0"/>
          <w:i w:val="0"/>
        </w:rPr>
        <w:br/>
      </w:r>
      <w:r>
        <w:rPr>
          <w:b w:val="0"/>
          <w:i w:val="0"/>
        </w:rPr>
        <w:t>Về việc kiểm tra, xử lý các cơ sở sản xuất gạch ngói đất sét nung thủ công và tăng cường sản xuất, sử dụng vật liệu xây dựng không nung trên địa bàn tỉnh</w:t>
      </w:r>
      <w:r>
        <w:rPr>
          <w:b w:val="0"/>
          <w:i w:val="0"/>
        </w:rPr>
        <w:br/>
      </w:r>
      <w:r>
        <w:rPr>
          <w:b w:val="0"/>
          <w:i w:val="0"/>
        </w:rPr>
        <w:t xml:space="preserve"> </w:t>
      </w:r>
      <w:r>
        <w:rPr>
          <w:b w:val="0"/>
          <w:i w:val="0"/>
        </w:rPr>
        <w:br/>
      </w:r>
      <w:r>
        <w:rPr>
          <w:b w:val="0"/>
          <w:i w:val="0"/>
        </w:rPr>
        <w:br/>
      </w:r>
      <w:r>
        <w:rPr>
          <w:b w:val="0"/>
          <w:i w:val="0"/>
        </w:rPr>
        <w:br/>
      </w:r>
      <w:r>
        <w:rPr>
          <w:b w:val="0"/>
          <w:i w:val="0"/>
        </w:rPr>
        <w:t>457</w:t>
      </w:r>
      <w:r>
        <w:rPr>
          <w:b w:val="0"/>
          <w:i w:val="0"/>
        </w:rPr>
        <w:br/>
      </w:r>
      <w:r>
        <w:rPr>
          <w:b w:val="0"/>
          <w:i w:val="0"/>
        </w:rPr>
        <w:t>Chỉ thị</w:t>
      </w:r>
      <w:r>
        <w:rPr>
          <w:b w:val="0"/>
          <w:i w:val="0"/>
        </w:rPr>
        <w:br/>
      </w:r>
      <w:r>
        <w:rPr>
          <w:b w:val="0"/>
          <w:i w:val="0"/>
        </w:rPr>
        <w:t>24/2013/CT-UBND</w:t>
      </w:r>
      <w:r>
        <w:br/>
      </w:r>
      <w:r>
        <w:rPr>
          <w:b w:val="0"/>
          <w:i w:val="0"/>
        </w:rPr>
        <w:br/>
        <w:t xml:space="preserve">      ngày 27/9/2013</w:t>
      </w:r>
      <w:r>
        <w:rPr>
          <w:b w:val="0"/>
          <w:i w:val="0"/>
        </w:rPr>
        <w:br/>
      </w:r>
      <w:r>
        <w:rPr>
          <w:b w:val="0"/>
          <w:i w:val="0"/>
        </w:rPr>
        <w:t>Tăng cường công tác quản lý hoạt động của xe máy điện, xe đạp máy và xe đạp điện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458</w:t>
      </w:r>
      <w:r>
        <w:rPr>
          <w:b w:val="0"/>
          <w:i w:val="0"/>
        </w:rPr>
        <w:br/>
      </w:r>
      <w:r>
        <w:rPr>
          <w:b w:val="0"/>
          <w:i w:val="0"/>
        </w:rPr>
        <w:t>Chỉ thị</w:t>
      </w:r>
      <w:r>
        <w:rPr>
          <w:b w:val="0"/>
          <w:i w:val="0"/>
        </w:rPr>
        <w:br/>
      </w:r>
      <w:r>
        <w:rPr>
          <w:b w:val="0"/>
          <w:i w:val="0"/>
        </w:rPr>
        <w:t>18/2014/CT-UBND</w:t>
      </w:r>
      <w:r>
        <w:br/>
      </w:r>
      <w:r>
        <w:rPr>
          <w:b w:val="0"/>
          <w:i w:val="0"/>
        </w:rPr>
        <w:br/>
        <w:t xml:space="preserve">      ngày 01/10/2014</w:t>
      </w:r>
      <w:r>
        <w:rPr>
          <w:b w:val="0"/>
          <w:i w:val="0"/>
        </w:rPr>
        <w:br/>
      </w:r>
      <w:r>
        <w:rPr>
          <w:b w:val="0"/>
          <w:i w:val="0"/>
        </w:rPr>
        <w:t>Tiếp tục đẩy mạnh triển khai thực hiện Chỉ thị số 25/1998/CT-UB.NN ngày 20/7/1998 của Ủy ban nhân dân tỉnh Nghệ An về việc Cấm sử dụng chất nổ, xung điện, chất độc để khai thác thủy sản và tăng cường bảo vệ nguồn lợi thủy sản trong thời gian tới.</w:t>
      </w:r>
      <w:r>
        <w:rPr>
          <w:b w:val="0"/>
          <w:i w:val="0"/>
        </w:rPr>
        <w:br/>
      </w:r>
      <w:r>
        <w:rPr>
          <w:b w:val="0"/>
          <w:i w:val="0"/>
        </w:rPr>
        <w:t xml:space="preserve"> </w:t>
      </w:r>
      <w:r>
        <w:rPr>
          <w:b w:val="0"/>
          <w:i w:val="0"/>
        </w:rPr>
        <w:br/>
      </w:r>
      <w:r>
        <w:rPr>
          <w:b w:val="0"/>
          <w:i w:val="0"/>
        </w:rPr>
        <w:br/>
      </w:r>
      <w:r>
        <w:rPr>
          <w:b w:val="0"/>
          <w:i w:val="0"/>
        </w:rPr>
        <w:br/>
      </w:r>
      <w:r>
        <w:rPr>
          <w:b w:val="0"/>
          <w:i w:val="0"/>
        </w:rPr>
        <w:t>459</w:t>
      </w:r>
      <w:r>
        <w:rPr>
          <w:b w:val="0"/>
          <w:i w:val="0"/>
        </w:rPr>
        <w:br/>
      </w:r>
      <w:r>
        <w:rPr>
          <w:b w:val="0"/>
          <w:i w:val="0"/>
        </w:rPr>
        <w:t>Chỉ thị</w:t>
      </w:r>
      <w:r>
        <w:rPr>
          <w:b w:val="0"/>
          <w:i w:val="0"/>
        </w:rPr>
        <w:br/>
      </w:r>
      <w:r>
        <w:rPr>
          <w:b w:val="0"/>
          <w:i w:val="0"/>
        </w:rPr>
        <w:t>08/2015/CT-UBND</w:t>
      </w:r>
      <w:r>
        <w:br/>
      </w:r>
      <w:r>
        <w:rPr>
          <w:b w:val="0"/>
          <w:i w:val="0"/>
        </w:rPr>
        <w:br/>
        <w:t xml:space="preserve">      ngày 26/3/2015</w:t>
      </w:r>
      <w:r>
        <w:rPr>
          <w:b w:val="0"/>
          <w:i w:val="0"/>
        </w:rPr>
        <w:br/>
      </w:r>
      <w:r>
        <w:rPr>
          <w:b w:val="0"/>
          <w:i w:val="0"/>
        </w:rPr>
        <w:t>Về việc tăng cường công tác quản lý chất lượng vật tư nông nghiệp, An toàn thực phẩm nông, lâm, thủy sản và muối trên địa bàn tỉnh Nghệ An.</w:t>
      </w:r>
      <w:r>
        <w:rPr>
          <w:b w:val="0"/>
          <w:i w:val="0"/>
        </w:rPr>
        <w:br/>
      </w:r>
      <w:r>
        <w:rPr>
          <w:b w:val="0"/>
          <w:i w:val="0"/>
        </w:rPr>
        <w:t xml:space="preserve"> </w:t>
      </w:r>
      <w:r>
        <w:rPr>
          <w:b w:val="0"/>
          <w:i w:val="0"/>
        </w:rPr>
        <w:br/>
      </w:r>
      <w:r>
        <w:rPr>
          <w:b w:val="0"/>
          <w:i w:val="0"/>
        </w:rPr>
        <w:br/>
      </w:r>
      <w:r>
        <w:rPr>
          <w:b w:val="0"/>
          <w:i w:val="0"/>
        </w:rPr>
        <w:br/>
      </w:r>
      <w:r>
        <w:rPr>
          <w:b w:val="0"/>
          <w:i w:val="0"/>
        </w:rPr>
        <w:t>460</w:t>
      </w:r>
      <w:r>
        <w:rPr>
          <w:b w:val="0"/>
          <w:i w:val="0"/>
        </w:rPr>
        <w:br/>
      </w:r>
      <w:r>
        <w:rPr>
          <w:b w:val="0"/>
          <w:i w:val="0"/>
        </w:rPr>
        <w:t>Chỉ thị</w:t>
      </w:r>
      <w:r>
        <w:rPr>
          <w:b w:val="0"/>
          <w:i w:val="0"/>
        </w:rPr>
        <w:br/>
      </w:r>
      <w:r>
        <w:rPr>
          <w:b w:val="0"/>
          <w:i w:val="0"/>
        </w:rPr>
        <w:t>09/2015/CT-UBND</w:t>
      </w:r>
      <w:r>
        <w:br/>
      </w:r>
      <w:r>
        <w:rPr>
          <w:b w:val="0"/>
          <w:i w:val="0"/>
        </w:rPr>
        <w:br/>
        <w:t xml:space="preserve">      ngày 07/4/2015</w:t>
      </w:r>
      <w:r>
        <w:rPr>
          <w:b w:val="0"/>
          <w:i w:val="0"/>
        </w:rPr>
        <w:br/>
      </w:r>
      <w:r>
        <w:rPr>
          <w:b w:val="0"/>
          <w:i w:val="0"/>
        </w:rPr>
        <w:t>Về việc tăng cường công tác quản lý Nhà nước về hoạt động vận tải bằng xe ô tô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461</w:t>
      </w:r>
      <w:r>
        <w:rPr>
          <w:b w:val="0"/>
          <w:i w:val="0"/>
        </w:rPr>
        <w:br/>
      </w:r>
      <w:r>
        <w:rPr>
          <w:b w:val="0"/>
          <w:i w:val="0"/>
        </w:rPr>
        <w:t>Chỉ thị</w:t>
      </w:r>
      <w:r>
        <w:rPr>
          <w:b w:val="0"/>
          <w:i w:val="0"/>
        </w:rPr>
        <w:br/>
      </w:r>
      <w:r>
        <w:rPr>
          <w:b w:val="0"/>
          <w:i w:val="0"/>
        </w:rPr>
        <w:t>10/2015/CT-UBND</w:t>
      </w:r>
      <w:r>
        <w:br/>
      </w:r>
      <w:r>
        <w:rPr>
          <w:b w:val="0"/>
          <w:i w:val="0"/>
        </w:rPr>
        <w:br/>
        <w:t xml:space="preserve">      ngày 10/4/2015</w:t>
      </w:r>
      <w:r>
        <w:rPr>
          <w:b w:val="0"/>
          <w:i w:val="0"/>
        </w:rPr>
        <w:br/>
      </w:r>
      <w:r>
        <w:rPr>
          <w:b w:val="0"/>
          <w:i w:val="0"/>
        </w:rPr>
        <w:t>Về việc tăng cường kiểm soát tải trọng xe.</w:t>
      </w:r>
      <w:r>
        <w:rPr>
          <w:b w:val="0"/>
          <w:i w:val="0"/>
        </w:rPr>
        <w:br/>
      </w:r>
      <w:r>
        <w:rPr>
          <w:b w:val="0"/>
          <w:i w:val="0"/>
        </w:rPr>
        <w:t xml:space="preserve"> </w:t>
      </w:r>
      <w:r>
        <w:rPr>
          <w:b w:val="0"/>
          <w:i w:val="0"/>
        </w:rPr>
        <w:br/>
      </w:r>
      <w:r>
        <w:rPr>
          <w:b w:val="0"/>
          <w:i w:val="0"/>
        </w:rPr>
        <w:br/>
      </w:r>
      <w:r>
        <w:rPr>
          <w:b w:val="0"/>
          <w:i w:val="0"/>
        </w:rPr>
        <w:br/>
      </w:r>
      <w:r>
        <w:rPr>
          <w:b w:val="0"/>
          <w:i w:val="0"/>
        </w:rPr>
        <w:t>462</w:t>
      </w:r>
      <w:r>
        <w:rPr>
          <w:b w:val="0"/>
          <w:i w:val="0"/>
        </w:rPr>
        <w:br/>
      </w:r>
      <w:r>
        <w:rPr>
          <w:b w:val="0"/>
          <w:i w:val="0"/>
        </w:rPr>
        <w:t>Chỉ thị</w:t>
      </w:r>
      <w:r>
        <w:rPr>
          <w:b w:val="0"/>
          <w:i w:val="0"/>
        </w:rPr>
        <w:br/>
      </w:r>
      <w:r>
        <w:rPr>
          <w:b w:val="0"/>
          <w:i w:val="0"/>
        </w:rPr>
        <w:t>12/2015/CT-UBND</w:t>
      </w:r>
      <w:r>
        <w:br/>
      </w:r>
      <w:r>
        <w:rPr>
          <w:b w:val="0"/>
          <w:i w:val="0"/>
        </w:rPr>
        <w:br/>
        <w:t xml:space="preserve">      ngày 20/5/2015</w:t>
      </w:r>
      <w:r>
        <w:rPr>
          <w:b w:val="0"/>
          <w:i w:val="0"/>
        </w:rPr>
        <w:br/>
      </w:r>
      <w:r>
        <w:rPr>
          <w:b w:val="0"/>
          <w:i w:val="0"/>
        </w:rPr>
        <w:t>Tăng cường công tác quản lý nhà nước về Hải quan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463</w:t>
      </w:r>
      <w:r>
        <w:rPr>
          <w:b w:val="0"/>
          <w:i w:val="0"/>
        </w:rPr>
        <w:br/>
      </w:r>
      <w:r>
        <w:rPr>
          <w:b w:val="0"/>
          <w:i w:val="0"/>
        </w:rPr>
        <w:t>Chỉ thị</w:t>
      </w:r>
      <w:r>
        <w:rPr>
          <w:b w:val="0"/>
          <w:i w:val="0"/>
        </w:rPr>
        <w:br/>
      </w:r>
      <w:r>
        <w:rPr>
          <w:b w:val="0"/>
          <w:i w:val="0"/>
        </w:rPr>
        <w:t>22/2015/CT-UBND</w:t>
      </w:r>
      <w:r>
        <w:br/>
      </w:r>
      <w:r>
        <w:rPr>
          <w:b w:val="0"/>
          <w:i w:val="0"/>
        </w:rPr>
        <w:br/>
        <w:t xml:space="preserve">      ngày 31/12/2015</w:t>
      </w:r>
      <w:r>
        <w:rPr>
          <w:b w:val="0"/>
          <w:i w:val="0"/>
        </w:rPr>
        <w:br/>
      </w:r>
      <w:r>
        <w:rPr>
          <w:b w:val="0"/>
          <w:i w:val="0"/>
        </w:rPr>
        <w:t>Về việc tổ chức thực hiện Nghị định số 55/2015/NĐ-CP ngày 09/6/2015 của Chính phủ về chính sách tín dụng phục vụ phát triển nông nghiệp, nông thôn.</w:t>
      </w:r>
      <w:r>
        <w:rPr>
          <w:b w:val="0"/>
          <w:i w:val="0"/>
        </w:rPr>
        <w:br/>
      </w:r>
      <w:r>
        <w:rPr>
          <w:b w:val="0"/>
          <w:i w:val="0"/>
        </w:rPr>
        <w:t xml:space="preserve"> </w:t>
      </w:r>
      <w:r>
        <w:rPr>
          <w:b w:val="0"/>
          <w:i w:val="0"/>
        </w:rPr>
        <w:br/>
      </w:r>
      <w:r>
        <w:rPr>
          <w:b w:val="0"/>
          <w:i w:val="0"/>
        </w:rPr>
        <w:br/>
      </w:r>
      <w:r>
        <w:rPr>
          <w:b w:val="0"/>
          <w:i w:val="0"/>
        </w:rPr>
        <w:br/>
      </w:r>
      <w:r>
        <w:rPr>
          <w:b w:val="0"/>
          <w:i w:val="0"/>
        </w:rPr>
        <w:t>II. LĨNH VỰC VĂN HOÁ, GIÁO DỤC, Y TẾ, LAO ĐỘNG, THƯƠNG BINH, XÃ HỘI,</w:t>
      </w:r>
      <w:r>
        <w:br/>
      </w:r>
      <w:r>
        <w:rPr>
          <w:b w:val="0"/>
          <w:i w:val="0"/>
        </w:rPr>
        <w:br/>
        <w:t xml:space="preserve">      KHOA HỌC CÔNG NGHỆ, THÔNG TIN TRUYỀN THÔNG</w:t>
      </w:r>
      <w:r>
        <w:rPr>
          <w:b w:val="0"/>
          <w:i w:val="0"/>
        </w:rPr>
        <w:br/>
      </w:r>
      <w:r>
        <w:rPr>
          <w:b w:val="0"/>
          <w:i w:val="0"/>
        </w:rPr>
        <w:br/>
      </w:r>
      <w:r>
        <w:rPr>
          <w:b w:val="0"/>
          <w:i w:val="0"/>
        </w:rPr>
        <w:br/>
      </w:r>
      <w:r>
        <w:rPr>
          <w:b w:val="0"/>
          <w:i w:val="0"/>
        </w:rPr>
        <w:t>464</w:t>
      </w:r>
      <w:r>
        <w:rPr>
          <w:b w:val="0"/>
          <w:i w:val="0"/>
        </w:rPr>
        <w:br/>
      </w:r>
      <w:r>
        <w:rPr>
          <w:b w:val="0"/>
          <w:i w:val="0"/>
        </w:rPr>
        <w:t>Chỉ thị</w:t>
      </w:r>
      <w:r>
        <w:rPr>
          <w:b w:val="0"/>
          <w:i w:val="0"/>
        </w:rPr>
        <w:br/>
      </w:r>
      <w:r>
        <w:rPr>
          <w:b w:val="0"/>
          <w:i w:val="0"/>
        </w:rPr>
        <w:t>21/2006/CT-UBND</w:t>
      </w:r>
      <w:r>
        <w:br/>
      </w:r>
      <w:r>
        <w:rPr>
          <w:b w:val="0"/>
          <w:i w:val="0"/>
        </w:rPr>
        <w:br/>
        <w:t xml:space="preserve">      ngày 10/7/2006</w:t>
      </w:r>
      <w:r>
        <w:rPr>
          <w:b w:val="0"/>
          <w:i w:val="0"/>
        </w:rPr>
        <w:br/>
      </w:r>
      <w:r>
        <w:rPr>
          <w:b w:val="0"/>
          <w:i w:val="0"/>
        </w:rPr>
        <w:t>Về việc đăng ký hoạt động nghiên cứu khoa học và phát triển công nghệ trên địa bàn tỉnh.</w:t>
      </w:r>
      <w:r>
        <w:rPr>
          <w:b w:val="0"/>
          <w:i w:val="0"/>
        </w:rPr>
        <w:br/>
      </w:r>
      <w:r>
        <w:rPr>
          <w:b w:val="0"/>
          <w:i w:val="0"/>
        </w:rPr>
        <w:t xml:space="preserve"> </w:t>
      </w:r>
      <w:r>
        <w:rPr>
          <w:b w:val="0"/>
          <w:i w:val="0"/>
        </w:rPr>
        <w:br/>
      </w:r>
      <w:r>
        <w:rPr>
          <w:b w:val="0"/>
          <w:i w:val="0"/>
        </w:rPr>
        <w:br/>
      </w:r>
      <w:r>
        <w:rPr>
          <w:b w:val="0"/>
          <w:i w:val="0"/>
        </w:rPr>
        <w:br/>
      </w:r>
      <w:r>
        <w:rPr>
          <w:b w:val="0"/>
          <w:i w:val="0"/>
        </w:rPr>
        <w:t>465</w:t>
      </w:r>
      <w:r>
        <w:rPr>
          <w:b w:val="0"/>
          <w:i w:val="0"/>
        </w:rPr>
        <w:br/>
      </w:r>
      <w:r>
        <w:rPr>
          <w:b w:val="0"/>
          <w:i w:val="0"/>
        </w:rPr>
        <w:t>Chỉ thị</w:t>
      </w:r>
      <w:r>
        <w:rPr>
          <w:b w:val="0"/>
          <w:i w:val="0"/>
        </w:rPr>
        <w:br/>
      </w:r>
      <w:r>
        <w:rPr>
          <w:b w:val="0"/>
          <w:i w:val="0"/>
        </w:rPr>
        <w:t>01/2008/CT-UBND</w:t>
      </w:r>
      <w:r>
        <w:br/>
      </w:r>
      <w:r>
        <w:rPr>
          <w:b w:val="0"/>
          <w:i w:val="0"/>
        </w:rPr>
        <w:br/>
        <w:t xml:space="preserve">      ngày 11/01/2008</w:t>
      </w:r>
      <w:r>
        <w:rPr>
          <w:b w:val="0"/>
          <w:i w:val="0"/>
        </w:rPr>
        <w:br/>
      </w:r>
      <w:r>
        <w:rPr>
          <w:b w:val="0"/>
          <w:i w:val="0"/>
        </w:rPr>
        <w:t>Về việc tăng cường đảm bảo an toàn lao động, sử dụng tài nguyên tiết kiệm, hiệu quả trong hoạt động khai thác khoáng sản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466</w:t>
      </w:r>
      <w:r>
        <w:rPr>
          <w:b w:val="0"/>
          <w:i w:val="0"/>
        </w:rPr>
        <w:br/>
      </w:r>
      <w:r>
        <w:rPr>
          <w:b w:val="0"/>
          <w:i w:val="0"/>
        </w:rPr>
        <w:t>Chỉ thị</w:t>
      </w:r>
      <w:r>
        <w:rPr>
          <w:b w:val="0"/>
          <w:i w:val="0"/>
        </w:rPr>
        <w:br/>
      </w:r>
      <w:r>
        <w:rPr>
          <w:b w:val="0"/>
          <w:i w:val="0"/>
        </w:rPr>
        <w:t>15/2008/CT-UBND</w:t>
      </w:r>
      <w:r>
        <w:br/>
      </w:r>
      <w:r>
        <w:rPr>
          <w:b w:val="0"/>
          <w:i w:val="0"/>
        </w:rPr>
        <w:br/>
        <w:t xml:space="preserve">      ngày 01/7/2008</w:t>
      </w:r>
      <w:r>
        <w:rPr>
          <w:b w:val="0"/>
          <w:i w:val="0"/>
        </w:rPr>
        <w:br/>
      </w:r>
      <w:r>
        <w:rPr>
          <w:b w:val="0"/>
          <w:i w:val="0"/>
        </w:rPr>
        <w:t>Về việc tăng cường công tác phòng chống cháy nổ, đảm bảo an toàn tuyệt đối cho Khu Di tích Kim Liên và các di tích lịch sử - văn hóa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467</w:t>
      </w:r>
      <w:r>
        <w:rPr>
          <w:b w:val="0"/>
          <w:i w:val="0"/>
        </w:rPr>
        <w:br/>
      </w:r>
      <w:r>
        <w:rPr>
          <w:b w:val="0"/>
          <w:i w:val="0"/>
        </w:rPr>
        <w:t>Chỉ thị</w:t>
      </w:r>
      <w:r>
        <w:rPr>
          <w:b w:val="0"/>
          <w:i w:val="0"/>
        </w:rPr>
        <w:br/>
      </w:r>
      <w:r>
        <w:rPr>
          <w:b w:val="0"/>
          <w:i w:val="0"/>
        </w:rPr>
        <w:t>17/2008/CT-UBND</w:t>
      </w:r>
      <w:r>
        <w:br/>
      </w:r>
      <w:r>
        <w:rPr>
          <w:b w:val="0"/>
          <w:i w:val="0"/>
        </w:rPr>
        <w:br/>
        <w:t xml:space="preserve">      ngày 11/7/2008</w:t>
      </w:r>
      <w:r>
        <w:rPr>
          <w:b w:val="0"/>
          <w:i w:val="0"/>
        </w:rPr>
        <w:br/>
      </w:r>
      <w:r>
        <w:rPr>
          <w:b w:val="0"/>
          <w:i w:val="0"/>
        </w:rPr>
        <w:t>Về việc đẩy mạnh phong trào khuyến học, khuyến tài, xây dựng xã hội học tập</w:t>
      </w:r>
      <w:r>
        <w:rPr>
          <w:b w:val="0"/>
          <w:i w:val="0"/>
        </w:rPr>
        <w:br/>
      </w:r>
      <w:r>
        <w:rPr>
          <w:b w:val="0"/>
          <w:i w:val="0"/>
        </w:rPr>
        <w:t xml:space="preserve"> </w:t>
      </w:r>
      <w:r>
        <w:rPr>
          <w:b w:val="0"/>
          <w:i w:val="0"/>
        </w:rPr>
        <w:br/>
      </w:r>
      <w:r>
        <w:rPr>
          <w:b w:val="0"/>
          <w:i w:val="0"/>
        </w:rPr>
        <w:br/>
      </w:r>
      <w:r>
        <w:rPr>
          <w:b w:val="0"/>
          <w:i w:val="0"/>
        </w:rPr>
        <w:br/>
      </w:r>
      <w:r>
        <w:rPr>
          <w:b w:val="0"/>
          <w:i w:val="0"/>
        </w:rPr>
        <w:t>468</w:t>
      </w:r>
      <w:r>
        <w:rPr>
          <w:b w:val="0"/>
          <w:i w:val="0"/>
        </w:rPr>
        <w:br/>
      </w:r>
      <w:r>
        <w:rPr>
          <w:b w:val="0"/>
          <w:i w:val="0"/>
        </w:rPr>
        <w:t>Chỉ thị</w:t>
      </w:r>
      <w:r>
        <w:rPr>
          <w:b w:val="0"/>
          <w:i w:val="0"/>
        </w:rPr>
        <w:br/>
      </w:r>
      <w:r>
        <w:rPr>
          <w:b w:val="0"/>
          <w:i w:val="0"/>
        </w:rPr>
        <w:t>02/2009/CT-UBND</w:t>
      </w:r>
      <w:r>
        <w:br/>
      </w:r>
      <w:r>
        <w:rPr>
          <w:b w:val="0"/>
          <w:i w:val="0"/>
        </w:rPr>
        <w:br/>
        <w:t xml:space="preserve">      ngày 02/01/2009</w:t>
      </w:r>
      <w:r>
        <w:rPr>
          <w:b w:val="0"/>
          <w:i w:val="0"/>
        </w:rPr>
        <w:br/>
      </w:r>
      <w:r>
        <w:rPr>
          <w:b w:val="0"/>
          <w:i w:val="0"/>
        </w:rPr>
        <w:t>Về việc tăng cường công tác đào tạo, bồi dưỡng nguồn nhân lực công nghệ thông tin trong các cơ quan quản lý Nhà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469</w:t>
      </w:r>
      <w:r>
        <w:rPr>
          <w:b w:val="0"/>
          <w:i w:val="0"/>
        </w:rPr>
        <w:br/>
      </w:r>
      <w:r>
        <w:rPr>
          <w:b w:val="0"/>
          <w:i w:val="0"/>
        </w:rPr>
        <w:t>Chỉ thị</w:t>
      </w:r>
      <w:r>
        <w:rPr>
          <w:b w:val="0"/>
          <w:i w:val="0"/>
        </w:rPr>
        <w:br/>
      </w:r>
      <w:r>
        <w:rPr>
          <w:b w:val="0"/>
          <w:i w:val="0"/>
        </w:rPr>
        <w:t>18/2010/CT-UBND</w:t>
      </w:r>
      <w:r>
        <w:br/>
      </w:r>
      <w:r>
        <w:rPr>
          <w:b w:val="0"/>
          <w:i w:val="0"/>
        </w:rPr>
        <w:br/>
        <w:t xml:space="preserve">      ngày 15/9/2010</w:t>
      </w:r>
      <w:r>
        <w:rPr>
          <w:b w:val="0"/>
          <w:i w:val="0"/>
        </w:rPr>
        <w:br/>
      </w:r>
      <w:r>
        <w:rPr>
          <w:b w:val="0"/>
          <w:i w:val="0"/>
        </w:rPr>
        <w:t xml:space="preserve">Về việc tăng cường thực hiện Nghị định số 70/2008/NĐ-CP của Chính phủ quy định chi tiết thi hành một số điều của Luật Bình đẳng giới. </w:t>
      </w:r>
      <w:r>
        <w:rPr>
          <w:b w:val="0"/>
          <w:i w:val="0"/>
        </w:rPr>
        <w:br/>
      </w:r>
      <w:r>
        <w:rPr>
          <w:b w:val="0"/>
          <w:i w:val="0"/>
        </w:rPr>
        <w:t xml:space="preserve"> </w:t>
      </w:r>
      <w:r>
        <w:rPr>
          <w:b w:val="0"/>
          <w:i w:val="0"/>
        </w:rPr>
        <w:br/>
      </w:r>
      <w:r>
        <w:rPr>
          <w:b w:val="0"/>
          <w:i w:val="0"/>
        </w:rPr>
        <w:br/>
      </w:r>
      <w:r>
        <w:rPr>
          <w:b w:val="0"/>
          <w:i w:val="0"/>
        </w:rPr>
        <w:br/>
      </w:r>
      <w:r>
        <w:rPr>
          <w:b w:val="0"/>
          <w:i w:val="0"/>
        </w:rPr>
        <w:t>470</w:t>
      </w:r>
      <w:r>
        <w:rPr>
          <w:b w:val="0"/>
          <w:i w:val="0"/>
        </w:rPr>
        <w:br/>
      </w:r>
      <w:r>
        <w:rPr>
          <w:b w:val="0"/>
          <w:i w:val="0"/>
        </w:rPr>
        <w:t>Chỉ thị</w:t>
      </w:r>
      <w:r>
        <w:rPr>
          <w:b w:val="0"/>
          <w:i w:val="0"/>
        </w:rPr>
        <w:br/>
      </w:r>
      <w:r>
        <w:rPr>
          <w:b w:val="0"/>
          <w:i w:val="0"/>
        </w:rPr>
        <w:t>17/2011/CT-UBND</w:t>
      </w:r>
      <w:r>
        <w:br/>
      </w:r>
      <w:r>
        <w:rPr>
          <w:b w:val="0"/>
          <w:i w:val="0"/>
        </w:rPr>
        <w:br/>
        <w:t xml:space="preserve">      ngày 02/6/2011</w:t>
      </w:r>
      <w:r>
        <w:rPr>
          <w:b w:val="0"/>
          <w:i w:val="0"/>
        </w:rPr>
        <w:br/>
      </w:r>
      <w:r>
        <w:rPr>
          <w:b w:val="0"/>
          <w:i w:val="0"/>
        </w:rPr>
        <w:t>Về việc tăng cường triển khai thực hiện Luật Người cao tuổi</w:t>
      </w:r>
      <w:r>
        <w:rPr>
          <w:b w:val="0"/>
          <w:i w:val="0"/>
        </w:rPr>
        <w:br/>
      </w:r>
      <w:r>
        <w:rPr>
          <w:b w:val="0"/>
          <w:i w:val="0"/>
        </w:rPr>
        <w:t xml:space="preserve"> </w:t>
      </w:r>
      <w:r>
        <w:rPr>
          <w:b w:val="0"/>
          <w:i w:val="0"/>
        </w:rPr>
        <w:br/>
      </w:r>
      <w:r>
        <w:rPr>
          <w:b w:val="0"/>
          <w:i w:val="0"/>
        </w:rPr>
        <w:br/>
      </w:r>
      <w:r>
        <w:rPr>
          <w:b w:val="0"/>
          <w:i w:val="0"/>
        </w:rPr>
        <w:br/>
      </w:r>
      <w:r>
        <w:rPr>
          <w:b w:val="0"/>
          <w:i w:val="0"/>
        </w:rPr>
        <w:t>471</w:t>
      </w:r>
      <w:r>
        <w:rPr>
          <w:b w:val="0"/>
          <w:i w:val="0"/>
        </w:rPr>
        <w:br/>
      </w:r>
      <w:r>
        <w:rPr>
          <w:b w:val="0"/>
          <w:i w:val="0"/>
        </w:rPr>
        <w:t>Chỉ thị</w:t>
      </w:r>
      <w:r>
        <w:rPr>
          <w:b w:val="0"/>
          <w:i w:val="0"/>
        </w:rPr>
        <w:br/>
      </w:r>
      <w:r>
        <w:rPr>
          <w:b w:val="0"/>
          <w:i w:val="0"/>
        </w:rPr>
        <w:t>26/2012/CT-UBND</w:t>
      </w:r>
      <w:r>
        <w:br/>
      </w:r>
      <w:r>
        <w:rPr>
          <w:b w:val="0"/>
          <w:i w:val="0"/>
        </w:rPr>
        <w:br/>
        <w:t xml:space="preserve">      ngày 01/12/2012</w:t>
      </w:r>
      <w:r>
        <w:rPr>
          <w:b w:val="0"/>
          <w:i w:val="0"/>
        </w:rPr>
        <w:br/>
      </w:r>
      <w:r>
        <w:rPr>
          <w:b w:val="0"/>
          <w:i w:val="0"/>
        </w:rPr>
        <w:t>Về việc đảm bảo an toàn cơ sở hạ tầng, an ninh thông tin trong hoạt động bưu chính, viễn thông và công nghệ thông tin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472</w:t>
      </w:r>
      <w:r>
        <w:rPr>
          <w:b w:val="0"/>
          <w:i w:val="0"/>
        </w:rPr>
        <w:br/>
      </w:r>
      <w:r>
        <w:rPr>
          <w:b w:val="0"/>
          <w:i w:val="0"/>
        </w:rPr>
        <w:t>Chỉ thị</w:t>
      </w:r>
      <w:r>
        <w:rPr>
          <w:b w:val="0"/>
          <w:i w:val="0"/>
        </w:rPr>
        <w:br/>
      </w:r>
      <w:r>
        <w:rPr>
          <w:b w:val="0"/>
          <w:i w:val="0"/>
        </w:rPr>
        <w:t>31/2012/CT-UBND</w:t>
      </w:r>
      <w:r>
        <w:br/>
      </w:r>
      <w:r>
        <w:rPr>
          <w:b w:val="0"/>
          <w:i w:val="0"/>
        </w:rPr>
        <w:br/>
        <w:t xml:space="preserve">      ngày 14/12/2012</w:t>
      </w:r>
      <w:r>
        <w:rPr>
          <w:b w:val="0"/>
          <w:i w:val="0"/>
        </w:rPr>
        <w:br/>
      </w:r>
      <w:r>
        <w:rPr>
          <w:b w:val="0"/>
          <w:i w:val="0"/>
        </w:rPr>
        <w:t>Về việc thực hiện công tác thống kê khoa học và công nghệ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473</w:t>
      </w:r>
      <w:r>
        <w:rPr>
          <w:b w:val="0"/>
          <w:i w:val="0"/>
        </w:rPr>
        <w:br/>
      </w:r>
      <w:r>
        <w:rPr>
          <w:b w:val="0"/>
          <w:i w:val="0"/>
        </w:rPr>
        <w:t>Chỉ thị</w:t>
      </w:r>
      <w:r>
        <w:rPr>
          <w:b w:val="0"/>
          <w:i w:val="0"/>
        </w:rPr>
        <w:br/>
      </w:r>
      <w:r>
        <w:rPr>
          <w:b w:val="0"/>
          <w:i w:val="0"/>
        </w:rPr>
        <w:t>08/2013/CT-UBND-VX</w:t>
      </w:r>
      <w:r>
        <w:br/>
      </w:r>
      <w:r>
        <w:rPr>
          <w:b w:val="0"/>
          <w:i w:val="0"/>
        </w:rPr>
        <w:br/>
        <w:t xml:space="preserve">      ngày 13/3/2013</w:t>
      </w:r>
      <w:r>
        <w:rPr>
          <w:b w:val="0"/>
          <w:i w:val="0"/>
        </w:rPr>
        <w:br/>
      </w:r>
      <w:r>
        <w:rPr>
          <w:b w:val="0"/>
          <w:i w:val="0"/>
        </w:rPr>
        <w:t>Về tăng cường quản lý hoạt động xuất bản - in - phát hành xuất bản phẩm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474</w:t>
      </w:r>
      <w:r>
        <w:rPr>
          <w:b w:val="0"/>
          <w:i w:val="0"/>
        </w:rPr>
        <w:br/>
      </w:r>
      <w:r>
        <w:rPr>
          <w:b w:val="0"/>
          <w:i w:val="0"/>
        </w:rPr>
        <w:t>Chỉ thị</w:t>
      </w:r>
      <w:r>
        <w:rPr>
          <w:b w:val="0"/>
          <w:i w:val="0"/>
        </w:rPr>
        <w:br/>
      </w:r>
      <w:r>
        <w:rPr>
          <w:b w:val="0"/>
          <w:i w:val="0"/>
        </w:rPr>
        <w:t>25/2013/CT-UBND</w:t>
      </w:r>
      <w:r>
        <w:br/>
      </w:r>
      <w:r>
        <w:rPr>
          <w:b w:val="0"/>
          <w:i w:val="0"/>
        </w:rPr>
        <w:br/>
        <w:t xml:space="preserve">      ngày 10/10/2013</w:t>
      </w:r>
      <w:r>
        <w:rPr>
          <w:b w:val="0"/>
          <w:i w:val="0"/>
        </w:rPr>
        <w:br/>
      </w:r>
      <w:r>
        <w:rPr>
          <w:b w:val="0"/>
          <w:i w:val="0"/>
        </w:rPr>
        <w:t>Về việc tăng cường chỉ đạo đẩy mạnh triển khai ứng dụng các dịch vụ hành chính công trực tuyến trong các cơ quan Nhà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475</w:t>
      </w:r>
      <w:r>
        <w:rPr>
          <w:b w:val="0"/>
          <w:i w:val="0"/>
        </w:rPr>
        <w:br/>
      </w:r>
      <w:r>
        <w:rPr>
          <w:b w:val="0"/>
          <w:i w:val="0"/>
        </w:rPr>
        <w:t>Chỉ thị</w:t>
      </w:r>
      <w:r>
        <w:rPr>
          <w:b w:val="0"/>
          <w:i w:val="0"/>
        </w:rPr>
        <w:br/>
      </w:r>
      <w:r>
        <w:rPr>
          <w:b w:val="0"/>
          <w:i w:val="0"/>
        </w:rPr>
        <w:t>05/2014/CT-UBND</w:t>
      </w:r>
      <w:r>
        <w:br/>
      </w:r>
      <w:r>
        <w:rPr>
          <w:b w:val="0"/>
          <w:i w:val="0"/>
        </w:rPr>
        <w:br/>
        <w:t xml:space="preserve">      ngày 28/3/2014</w:t>
      </w:r>
      <w:r>
        <w:rPr>
          <w:b w:val="0"/>
          <w:i w:val="0"/>
        </w:rPr>
        <w:br/>
      </w:r>
      <w:r>
        <w:rPr>
          <w:b w:val="0"/>
          <w:i w:val="0"/>
        </w:rPr>
        <w:t>Về việc tăng cường, củng cố và sử dụng chung hạ tầng kỹ thuật viễn thông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476</w:t>
      </w:r>
      <w:r>
        <w:rPr>
          <w:b w:val="0"/>
          <w:i w:val="0"/>
        </w:rPr>
        <w:br/>
      </w:r>
      <w:r>
        <w:rPr>
          <w:b w:val="0"/>
          <w:i w:val="0"/>
        </w:rPr>
        <w:t>Chỉ thị</w:t>
      </w:r>
      <w:r>
        <w:rPr>
          <w:b w:val="0"/>
          <w:i w:val="0"/>
        </w:rPr>
        <w:br/>
      </w:r>
      <w:r>
        <w:rPr>
          <w:b w:val="0"/>
          <w:i w:val="0"/>
        </w:rPr>
        <w:t>16/2014/CT-UBND</w:t>
      </w:r>
      <w:r>
        <w:br/>
      </w:r>
      <w:r>
        <w:rPr>
          <w:b w:val="0"/>
          <w:i w:val="0"/>
        </w:rPr>
        <w:br/>
        <w:t xml:space="preserve">      ngày 11/9/2014</w:t>
      </w:r>
      <w:r>
        <w:rPr>
          <w:b w:val="0"/>
          <w:i w:val="0"/>
        </w:rPr>
        <w:br/>
      </w:r>
      <w:r>
        <w:rPr>
          <w:b w:val="0"/>
          <w:i w:val="0"/>
        </w:rPr>
        <w:t>Về tăng cường quản lý hộp thư tập trung tại chung cư cao tầng, tòa nhà văn phòng trên địa bàn thành phố Vinh, tỉnh Nghệ An.</w:t>
      </w:r>
      <w:r>
        <w:rPr>
          <w:b w:val="0"/>
          <w:i w:val="0"/>
        </w:rPr>
        <w:br/>
      </w:r>
      <w:r>
        <w:rPr>
          <w:b w:val="0"/>
          <w:i w:val="0"/>
        </w:rPr>
        <w:t xml:space="preserve"> </w:t>
      </w:r>
      <w:r>
        <w:rPr>
          <w:b w:val="0"/>
          <w:i w:val="0"/>
        </w:rPr>
        <w:br/>
      </w:r>
      <w:r>
        <w:rPr>
          <w:b w:val="0"/>
          <w:i w:val="0"/>
        </w:rPr>
        <w:br/>
      </w:r>
      <w:r>
        <w:rPr>
          <w:b w:val="0"/>
          <w:i w:val="0"/>
        </w:rPr>
        <w:br/>
      </w:r>
      <w:r>
        <w:rPr>
          <w:b w:val="0"/>
          <w:i w:val="0"/>
        </w:rPr>
        <w:t>477</w:t>
      </w:r>
      <w:r>
        <w:rPr>
          <w:b w:val="0"/>
          <w:i w:val="0"/>
        </w:rPr>
        <w:br/>
      </w:r>
      <w:r>
        <w:rPr>
          <w:b w:val="0"/>
          <w:i w:val="0"/>
        </w:rPr>
        <w:t>Chỉ thị</w:t>
      </w:r>
      <w:r>
        <w:rPr>
          <w:b w:val="0"/>
          <w:i w:val="0"/>
        </w:rPr>
        <w:br/>
      </w:r>
      <w:r>
        <w:rPr>
          <w:b w:val="0"/>
          <w:i w:val="0"/>
        </w:rPr>
        <w:t>24/2014/CT-UBND</w:t>
      </w:r>
      <w:r>
        <w:br/>
      </w:r>
      <w:r>
        <w:rPr>
          <w:b w:val="0"/>
          <w:i w:val="0"/>
        </w:rPr>
        <w:br/>
        <w:t xml:space="preserve">      ngày 11/12/2014</w:t>
      </w:r>
      <w:r>
        <w:rPr>
          <w:b w:val="0"/>
          <w:i w:val="0"/>
        </w:rPr>
        <w:br/>
      </w:r>
      <w:r>
        <w:rPr>
          <w:b w:val="0"/>
          <w:i w:val="0"/>
        </w:rPr>
        <w:t>Đẩy mạnh công tác an toàn lao động,vệ sinh lao động trong thời kỳ công nghiệp hóa, hiện đại hóa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III. XÂY DỰNG CHÍNH QUYỀN, NỘI VỤ</w:t>
      </w:r>
      <w:r>
        <w:rPr>
          <w:b w:val="0"/>
          <w:i w:val="0"/>
        </w:rPr>
        <w:br/>
      </w:r>
      <w:r>
        <w:rPr>
          <w:b w:val="0"/>
          <w:i w:val="0"/>
        </w:rPr>
        <w:br/>
      </w:r>
      <w:r>
        <w:rPr>
          <w:b w:val="0"/>
          <w:i w:val="0"/>
        </w:rPr>
        <w:br/>
      </w:r>
      <w:r>
        <w:rPr>
          <w:b w:val="0"/>
          <w:i w:val="0"/>
        </w:rPr>
        <w:t>478</w:t>
      </w:r>
      <w:r>
        <w:rPr>
          <w:b w:val="0"/>
          <w:i w:val="0"/>
        </w:rPr>
        <w:br/>
      </w:r>
      <w:r>
        <w:rPr>
          <w:b w:val="0"/>
          <w:i w:val="0"/>
        </w:rPr>
        <w:t>Chỉ thị</w:t>
      </w:r>
      <w:r>
        <w:rPr>
          <w:b w:val="0"/>
          <w:i w:val="0"/>
        </w:rPr>
        <w:br/>
      </w:r>
      <w:r>
        <w:rPr>
          <w:b w:val="0"/>
          <w:i w:val="0"/>
        </w:rPr>
        <w:t>07/2013/CT-UBND</w:t>
      </w:r>
      <w:r>
        <w:br/>
      </w:r>
      <w:r>
        <w:rPr>
          <w:b w:val="0"/>
          <w:i w:val="0"/>
        </w:rPr>
        <w:br/>
        <w:t xml:space="preserve">      ngày 12/3/2013</w:t>
      </w:r>
      <w:r>
        <w:rPr>
          <w:b w:val="0"/>
          <w:i w:val="0"/>
        </w:rPr>
        <w:br/>
      </w:r>
      <w:r>
        <w:rPr>
          <w:b w:val="0"/>
          <w:i w:val="0"/>
        </w:rPr>
        <w:t>Về tăng cường công tác quản lý nhà nước đối với việc thực hiện các chính sách dân tộc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479</w:t>
      </w:r>
      <w:r>
        <w:rPr>
          <w:b w:val="0"/>
          <w:i w:val="0"/>
        </w:rPr>
        <w:br/>
      </w:r>
      <w:r>
        <w:rPr>
          <w:b w:val="0"/>
          <w:i w:val="0"/>
        </w:rPr>
        <w:t>Chỉ thị</w:t>
      </w:r>
      <w:r>
        <w:rPr>
          <w:b w:val="0"/>
          <w:i w:val="0"/>
        </w:rPr>
        <w:br/>
      </w:r>
      <w:r>
        <w:rPr>
          <w:b w:val="0"/>
          <w:i w:val="0"/>
        </w:rPr>
        <w:t>10/2013/CT-UBND</w:t>
      </w:r>
      <w:r>
        <w:br/>
      </w:r>
      <w:r>
        <w:rPr>
          <w:b w:val="0"/>
          <w:i w:val="0"/>
        </w:rPr>
        <w:br/>
        <w:t xml:space="preserve">      ngày 06/4/2013</w:t>
      </w:r>
      <w:r>
        <w:rPr>
          <w:b w:val="0"/>
          <w:i w:val="0"/>
        </w:rPr>
        <w:br/>
      </w:r>
      <w:r>
        <w:rPr>
          <w:b w:val="0"/>
          <w:i w:val="0"/>
        </w:rPr>
        <w:t>Về việc tiếp tục tăng cường kỷ luật, kỷ cương hành chính trong hoạt động của các cơ quan, đơn vị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480</w:t>
      </w:r>
      <w:r>
        <w:rPr>
          <w:b w:val="0"/>
          <w:i w:val="0"/>
        </w:rPr>
        <w:br/>
      </w:r>
      <w:r>
        <w:rPr>
          <w:b w:val="0"/>
          <w:i w:val="0"/>
        </w:rPr>
        <w:t>Chỉ thị</w:t>
      </w:r>
      <w:r>
        <w:rPr>
          <w:b w:val="0"/>
          <w:i w:val="0"/>
        </w:rPr>
        <w:br/>
      </w:r>
      <w:r>
        <w:rPr>
          <w:b w:val="0"/>
          <w:i w:val="0"/>
        </w:rPr>
        <w:t>19/2013/CT-UBND</w:t>
      </w:r>
      <w:r>
        <w:br/>
      </w:r>
      <w:r>
        <w:rPr>
          <w:b w:val="0"/>
          <w:i w:val="0"/>
        </w:rPr>
        <w:br/>
        <w:t xml:space="preserve">      ngày 29/7/2013</w:t>
      </w:r>
      <w:r>
        <w:rPr>
          <w:b w:val="0"/>
          <w:i w:val="0"/>
        </w:rPr>
        <w:br/>
      </w:r>
      <w:r>
        <w:rPr>
          <w:b w:val="0"/>
          <w:i w:val="0"/>
        </w:rPr>
        <w:t>Về nâng cao chất lượng công tác đào tạo, bồi dưỡng cán bộ, công chức, viên chức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IV.  LĨNH VỰC QUỐC PHÒNG – AN NINH, THANH TRA, TƯ PHÁP, NỘI CHÍNH, NGOẠI VỤ</w:t>
      </w:r>
      <w:r>
        <w:rPr>
          <w:b w:val="0"/>
          <w:i w:val="0"/>
        </w:rPr>
        <w:br/>
      </w:r>
      <w:r>
        <w:rPr>
          <w:b w:val="0"/>
          <w:i w:val="0"/>
        </w:rPr>
        <w:br/>
      </w:r>
      <w:r>
        <w:rPr>
          <w:b w:val="0"/>
          <w:i w:val="0"/>
        </w:rPr>
        <w:br/>
      </w:r>
      <w:r>
        <w:rPr>
          <w:b w:val="0"/>
          <w:i w:val="0"/>
        </w:rPr>
        <w:t>481</w:t>
      </w:r>
      <w:r>
        <w:rPr>
          <w:b w:val="0"/>
          <w:i w:val="0"/>
        </w:rPr>
        <w:br/>
      </w:r>
      <w:r>
        <w:rPr>
          <w:b w:val="0"/>
          <w:i w:val="0"/>
        </w:rPr>
        <w:t>Chỉ thị</w:t>
      </w:r>
      <w:r>
        <w:rPr>
          <w:b w:val="0"/>
          <w:i w:val="0"/>
        </w:rPr>
        <w:br/>
      </w:r>
      <w:r>
        <w:rPr>
          <w:b w:val="0"/>
          <w:i w:val="0"/>
        </w:rPr>
        <w:t>50/2001/CT-UB</w:t>
      </w:r>
      <w:r>
        <w:br/>
      </w:r>
      <w:r>
        <w:rPr>
          <w:b w:val="0"/>
          <w:i w:val="0"/>
        </w:rPr>
        <w:br/>
        <w:t xml:space="preserve">      ngày 01/10/2001</w:t>
      </w:r>
      <w:r>
        <w:rPr>
          <w:b w:val="0"/>
          <w:i w:val="0"/>
        </w:rPr>
        <w:br/>
      </w:r>
      <w:r>
        <w:rPr>
          <w:b w:val="0"/>
          <w:i w:val="0"/>
        </w:rPr>
        <w:t>Về việc tiếp tục đẩy mạnh, nâng cao chất lượng phong trào quần chúng bảo vệ ANTQ trong đồng bào theo đạo Công giáo</w:t>
      </w:r>
      <w:r>
        <w:rPr>
          <w:b w:val="0"/>
          <w:i w:val="0"/>
        </w:rPr>
        <w:br/>
      </w:r>
      <w:r>
        <w:rPr>
          <w:b w:val="0"/>
          <w:i w:val="0"/>
        </w:rPr>
        <w:t xml:space="preserve"> </w:t>
      </w:r>
      <w:r>
        <w:rPr>
          <w:b w:val="0"/>
          <w:i w:val="0"/>
        </w:rPr>
        <w:br/>
      </w:r>
      <w:r>
        <w:rPr>
          <w:b w:val="0"/>
          <w:i w:val="0"/>
        </w:rPr>
        <w:br/>
      </w:r>
      <w:r>
        <w:rPr>
          <w:b w:val="0"/>
          <w:i w:val="0"/>
        </w:rPr>
        <w:br/>
      </w:r>
      <w:r>
        <w:rPr>
          <w:b w:val="0"/>
          <w:i w:val="0"/>
        </w:rPr>
        <w:t>482</w:t>
      </w:r>
      <w:r>
        <w:rPr>
          <w:b w:val="0"/>
          <w:i w:val="0"/>
        </w:rPr>
        <w:br/>
      </w:r>
      <w:r>
        <w:rPr>
          <w:b w:val="0"/>
          <w:i w:val="0"/>
        </w:rPr>
        <w:t>Chỉ thị</w:t>
      </w:r>
      <w:r>
        <w:rPr>
          <w:b w:val="0"/>
          <w:i w:val="0"/>
        </w:rPr>
        <w:br/>
      </w:r>
      <w:r>
        <w:rPr>
          <w:b w:val="0"/>
          <w:i w:val="0"/>
        </w:rPr>
        <w:t>30/2004/CT-UB</w:t>
      </w:r>
      <w:r>
        <w:br/>
      </w:r>
      <w:r>
        <w:rPr>
          <w:b w:val="0"/>
          <w:i w:val="0"/>
        </w:rPr>
        <w:br/>
        <w:t xml:space="preserve">      ngày 02/8/2004</w:t>
      </w:r>
      <w:r>
        <w:rPr>
          <w:b w:val="0"/>
          <w:i w:val="0"/>
        </w:rPr>
        <w:br/>
      </w:r>
      <w:r>
        <w:rPr>
          <w:b w:val="0"/>
          <w:i w:val="0"/>
        </w:rPr>
        <w:t>Về việc tiếp tục học tập và thực hiện 6 Điều Bác Hồ dạy CAND trong lực lượng Công an xã, bảo vệ dân phố và bảo vệ cơ quan, doanh nghiệp</w:t>
      </w:r>
      <w:r>
        <w:rPr>
          <w:b w:val="0"/>
          <w:i w:val="0"/>
        </w:rPr>
        <w:br/>
      </w:r>
      <w:r>
        <w:rPr>
          <w:b w:val="0"/>
          <w:i w:val="0"/>
        </w:rPr>
        <w:t xml:space="preserve"> </w:t>
      </w:r>
      <w:r>
        <w:rPr>
          <w:b w:val="0"/>
          <w:i w:val="0"/>
        </w:rPr>
        <w:br/>
      </w:r>
      <w:r>
        <w:rPr>
          <w:b w:val="0"/>
          <w:i w:val="0"/>
        </w:rPr>
        <w:br/>
      </w:r>
      <w:r>
        <w:rPr>
          <w:b w:val="0"/>
          <w:i w:val="0"/>
        </w:rPr>
        <w:br/>
      </w:r>
      <w:r>
        <w:rPr>
          <w:b w:val="0"/>
          <w:i w:val="0"/>
        </w:rPr>
        <w:t>483</w:t>
      </w:r>
      <w:r>
        <w:rPr>
          <w:b w:val="0"/>
          <w:i w:val="0"/>
        </w:rPr>
        <w:br/>
      </w:r>
      <w:r>
        <w:rPr>
          <w:b w:val="0"/>
          <w:i w:val="0"/>
        </w:rPr>
        <w:t>Chỉ thị</w:t>
      </w:r>
      <w:r>
        <w:rPr>
          <w:b w:val="0"/>
          <w:i w:val="0"/>
        </w:rPr>
        <w:br/>
      </w:r>
      <w:r>
        <w:rPr>
          <w:b w:val="0"/>
          <w:i w:val="0"/>
        </w:rPr>
        <w:t>18b/2006/CT-UBND</w:t>
      </w:r>
      <w:r>
        <w:br/>
      </w:r>
      <w:r>
        <w:rPr>
          <w:b w:val="0"/>
          <w:i w:val="0"/>
        </w:rPr>
        <w:br/>
        <w:t xml:space="preserve">      ngày 07/6/2006</w:t>
      </w:r>
      <w:r>
        <w:rPr>
          <w:b w:val="0"/>
          <w:i w:val="0"/>
        </w:rPr>
        <w:br/>
      </w:r>
      <w:r>
        <w:rPr>
          <w:b w:val="0"/>
          <w:i w:val="0"/>
        </w:rPr>
        <w:t>Về việc phối hợp lực lượng đấu tranh phòng chống tội phạm ma tuý ở địa bàn các huyện biên giới tỉnh Nghệ An.</w:t>
      </w:r>
      <w:r>
        <w:rPr>
          <w:b w:val="0"/>
          <w:i w:val="0"/>
        </w:rPr>
        <w:br/>
      </w:r>
      <w:r>
        <w:rPr>
          <w:b w:val="0"/>
          <w:i w:val="0"/>
        </w:rPr>
        <w:t xml:space="preserve"> </w:t>
      </w:r>
      <w:r>
        <w:rPr>
          <w:b w:val="0"/>
          <w:i w:val="0"/>
        </w:rPr>
        <w:br/>
      </w:r>
      <w:r>
        <w:rPr>
          <w:b w:val="0"/>
          <w:i w:val="0"/>
        </w:rPr>
        <w:br/>
      </w:r>
      <w:r>
        <w:rPr>
          <w:b w:val="0"/>
          <w:i w:val="0"/>
        </w:rPr>
        <w:br/>
      </w:r>
      <w:r>
        <w:rPr>
          <w:b w:val="0"/>
          <w:i w:val="0"/>
        </w:rPr>
        <w:t>484</w:t>
      </w:r>
      <w:r>
        <w:rPr>
          <w:b w:val="0"/>
          <w:i w:val="0"/>
        </w:rPr>
        <w:br/>
      </w:r>
      <w:r>
        <w:rPr>
          <w:b w:val="0"/>
          <w:i w:val="0"/>
        </w:rPr>
        <w:t>Chỉ thị</w:t>
      </w:r>
      <w:r>
        <w:rPr>
          <w:b w:val="0"/>
          <w:i w:val="0"/>
        </w:rPr>
        <w:br/>
      </w:r>
      <w:r>
        <w:rPr>
          <w:b w:val="0"/>
          <w:i w:val="0"/>
        </w:rPr>
        <w:t>30/2006/CT-UBND</w:t>
      </w:r>
      <w:r>
        <w:br/>
      </w:r>
      <w:r>
        <w:rPr>
          <w:b w:val="0"/>
          <w:i w:val="0"/>
        </w:rPr>
        <w:br/>
        <w:t xml:space="preserve">      Ngày 04/12/2006</w:t>
      </w:r>
      <w:r>
        <w:rPr>
          <w:b w:val="0"/>
          <w:i w:val="0"/>
        </w:rPr>
        <w:br/>
      </w:r>
      <w:r>
        <w:rPr>
          <w:b w:val="0"/>
          <w:i w:val="0"/>
        </w:rPr>
        <w:t>Về một số vấn đề cần tập trung chỉ đạo thực hiện trong công tác phòng chống tham nhũng, chống lãng phí.</w:t>
      </w:r>
      <w:r>
        <w:rPr>
          <w:b w:val="0"/>
          <w:i w:val="0"/>
        </w:rPr>
        <w:br/>
      </w:r>
      <w:r>
        <w:rPr>
          <w:b w:val="0"/>
          <w:i w:val="0"/>
        </w:rPr>
        <w:t xml:space="preserve"> </w:t>
      </w:r>
      <w:r>
        <w:rPr>
          <w:b w:val="0"/>
          <w:i w:val="0"/>
        </w:rPr>
        <w:br/>
      </w:r>
      <w:r>
        <w:rPr>
          <w:b w:val="0"/>
          <w:i w:val="0"/>
        </w:rPr>
        <w:br/>
      </w:r>
      <w:r>
        <w:rPr>
          <w:b w:val="0"/>
          <w:i w:val="0"/>
        </w:rPr>
        <w:br/>
      </w:r>
      <w:r>
        <w:rPr>
          <w:b w:val="0"/>
          <w:i w:val="0"/>
        </w:rPr>
        <w:t>485</w:t>
      </w:r>
      <w:r>
        <w:rPr>
          <w:b w:val="0"/>
          <w:i w:val="0"/>
        </w:rPr>
        <w:br/>
      </w:r>
      <w:r>
        <w:rPr>
          <w:b w:val="0"/>
          <w:i w:val="0"/>
        </w:rPr>
        <w:t>Chỉ thị</w:t>
      </w:r>
      <w:r>
        <w:rPr>
          <w:b w:val="0"/>
          <w:i w:val="0"/>
        </w:rPr>
        <w:br/>
      </w:r>
      <w:r>
        <w:rPr>
          <w:b w:val="0"/>
          <w:i w:val="0"/>
        </w:rPr>
        <w:t>22/2007/CT-UBND</w:t>
      </w:r>
      <w:r>
        <w:br/>
      </w:r>
      <w:r>
        <w:rPr>
          <w:b w:val="0"/>
          <w:i w:val="0"/>
        </w:rPr>
        <w:br/>
        <w:t xml:space="preserve">      ngày 25/9/2007</w:t>
      </w:r>
      <w:r>
        <w:rPr>
          <w:b w:val="0"/>
          <w:i w:val="0"/>
        </w:rPr>
        <w:br/>
      </w:r>
      <w:r>
        <w:rPr>
          <w:b w:val="0"/>
          <w:i w:val="0"/>
        </w:rPr>
        <w:t>Về việc tổ chức thực hiện quy định chế độ bảo hiểm cháy, nổ bắt buộc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486</w:t>
      </w:r>
      <w:r>
        <w:rPr>
          <w:b w:val="0"/>
          <w:i w:val="0"/>
        </w:rPr>
        <w:br/>
      </w:r>
      <w:r>
        <w:rPr>
          <w:b w:val="0"/>
          <w:i w:val="0"/>
        </w:rPr>
        <w:t>Chỉ thị</w:t>
      </w:r>
      <w:r>
        <w:rPr>
          <w:b w:val="0"/>
          <w:i w:val="0"/>
        </w:rPr>
        <w:br/>
      </w:r>
      <w:r>
        <w:rPr>
          <w:b w:val="0"/>
          <w:i w:val="0"/>
        </w:rPr>
        <w:t>14/2009/CT-UBND</w:t>
      </w:r>
      <w:r>
        <w:br/>
      </w:r>
      <w:r>
        <w:rPr>
          <w:b w:val="0"/>
          <w:i w:val="0"/>
        </w:rPr>
        <w:br/>
        <w:t xml:space="preserve">      ngày 20/04/2009</w:t>
      </w:r>
      <w:r>
        <w:rPr>
          <w:b w:val="0"/>
          <w:i w:val="0"/>
        </w:rPr>
        <w:br/>
      </w:r>
      <w:r>
        <w:rPr>
          <w:b w:val="0"/>
          <w:i w:val="0"/>
        </w:rPr>
        <w:t>Về tăng cường đảm bảo an toàn các mục tiêu quan trọng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487</w:t>
      </w:r>
      <w:r>
        <w:rPr>
          <w:b w:val="0"/>
          <w:i w:val="0"/>
        </w:rPr>
        <w:br/>
      </w:r>
      <w:r>
        <w:rPr>
          <w:b w:val="0"/>
          <w:i w:val="0"/>
        </w:rPr>
        <w:t>Chỉ thị</w:t>
      </w:r>
      <w:r>
        <w:rPr>
          <w:b w:val="0"/>
          <w:i w:val="0"/>
        </w:rPr>
        <w:br/>
      </w:r>
      <w:r>
        <w:rPr>
          <w:b w:val="0"/>
          <w:i w:val="0"/>
        </w:rPr>
        <w:t>27/2009/CT-UBND</w:t>
      </w:r>
      <w:r>
        <w:br/>
      </w:r>
      <w:r>
        <w:rPr>
          <w:b w:val="0"/>
          <w:i w:val="0"/>
        </w:rPr>
        <w:br/>
        <w:t xml:space="preserve">      ngày 09/10/2009</w:t>
      </w:r>
      <w:r>
        <w:rPr>
          <w:b w:val="0"/>
          <w:i w:val="0"/>
        </w:rPr>
        <w:br/>
      </w:r>
      <w:r>
        <w:rPr>
          <w:b w:val="0"/>
          <w:i w:val="0"/>
        </w:rPr>
        <w:t>Về việc tăng cường công tác cai nghiện ma túy tại gia đình và cộng đồng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488</w:t>
      </w:r>
      <w:r>
        <w:rPr>
          <w:b w:val="0"/>
          <w:i w:val="0"/>
        </w:rPr>
        <w:br/>
      </w:r>
      <w:r>
        <w:rPr>
          <w:b w:val="0"/>
          <w:i w:val="0"/>
        </w:rPr>
        <w:t>Chỉ thị</w:t>
      </w:r>
      <w:r>
        <w:rPr>
          <w:b w:val="0"/>
          <w:i w:val="0"/>
        </w:rPr>
        <w:br/>
      </w:r>
      <w:r>
        <w:rPr>
          <w:b w:val="0"/>
          <w:i w:val="0"/>
        </w:rPr>
        <w:t>13/2010/CT-UBND</w:t>
      </w:r>
      <w:r>
        <w:br/>
      </w:r>
      <w:r>
        <w:rPr>
          <w:b w:val="0"/>
          <w:i w:val="0"/>
        </w:rPr>
        <w:br/>
        <w:t xml:space="preserve">      ngày 01/7/2010</w:t>
      </w:r>
      <w:r>
        <w:rPr>
          <w:b w:val="0"/>
          <w:i w:val="0"/>
        </w:rPr>
        <w:br/>
      </w:r>
      <w:r>
        <w:rPr>
          <w:b w:val="0"/>
          <w:i w:val="0"/>
        </w:rPr>
        <w:t>Về tiếp tục đẩy mạnh phong trào toàn dân bảo vệ an ninh Tổ quốc trong các cơ quan, doanh nghiệp, trường học.</w:t>
      </w:r>
      <w:r>
        <w:rPr>
          <w:b w:val="0"/>
          <w:i w:val="0"/>
        </w:rPr>
        <w:br/>
      </w:r>
      <w:r>
        <w:rPr>
          <w:b w:val="0"/>
          <w:i w:val="0"/>
        </w:rPr>
        <w:t xml:space="preserve"> </w:t>
      </w:r>
      <w:r>
        <w:rPr>
          <w:b w:val="0"/>
          <w:i w:val="0"/>
        </w:rPr>
        <w:br/>
      </w:r>
      <w:r>
        <w:rPr>
          <w:b w:val="0"/>
          <w:i w:val="0"/>
        </w:rPr>
        <w:br/>
      </w:r>
      <w:r>
        <w:rPr>
          <w:b w:val="0"/>
          <w:i w:val="0"/>
        </w:rPr>
        <w:br/>
      </w:r>
      <w:r>
        <w:rPr>
          <w:b w:val="0"/>
          <w:i w:val="0"/>
        </w:rPr>
        <w:t>489</w:t>
      </w:r>
      <w:r>
        <w:rPr>
          <w:b w:val="0"/>
          <w:i w:val="0"/>
        </w:rPr>
        <w:br/>
      </w:r>
      <w:r>
        <w:rPr>
          <w:b w:val="0"/>
          <w:i w:val="0"/>
        </w:rPr>
        <w:t>Chỉ thị</w:t>
      </w:r>
      <w:r>
        <w:rPr>
          <w:b w:val="0"/>
          <w:i w:val="0"/>
        </w:rPr>
        <w:br/>
      </w:r>
      <w:r>
        <w:rPr>
          <w:b w:val="0"/>
          <w:i w:val="0"/>
        </w:rPr>
        <w:t>14/2010/CT-UBND</w:t>
      </w:r>
      <w:r>
        <w:br/>
      </w:r>
      <w:r>
        <w:rPr>
          <w:b w:val="0"/>
          <w:i w:val="0"/>
        </w:rPr>
        <w:br/>
        <w:t xml:space="preserve">      ngày 06/8/2010</w:t>
      </w:r>
      <w:r>
        <w:rPr>
          <w:b w:val="0"/>
          <w:i w:val="0"/>
        </w:rPr>
        <w:br/>
      </w:r>
      <w:r>
        <w:rPr>
          <w:b w:val="0"/>
          <w:i w:val="0"/>
        </w:rPr>
        <w:t xml:space="preserve">Về việc triển khai thực hiện Luật Lý lịch tư pháp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490</w:t>
      </w:r>
      <w:r>
        <w:rPr>
          <w:b w:val="0"/>
          <w:i w:val="0"/>
        </w:rPr>
        <w:br/>
      </w:r>
      <w:r>
        <w:rPr>
          <w:b w:val="0"/>
          <w:i w:val="0"/>
        </w:rPr>
        <w:t>Chỉ thị</w:t>
      </w:r>
      <w:r>
        <w:rPr>
          <w:b w:val="0"/>
          <w:i w:val="0"/>
        </w:rPr>
        <w:br/>
      </w:r>
      <w:r>
        <w:rPr>
          <w:b w:val="0"/>
          <w:i w:val="0"/>
        </w:rPr>
        <w:t>13/2011/CT-UBND</w:t>
      </w:r>
      <w:r>
        <w:br/>
      </w:r>
      <w:r>
        <w:rPr>
          <w:b w:val="0"/>
          <w:i w:val="0"/>
        </w:rPr>
        <w:br/>
        <w:t xml:space="preserve">      ngày 06/4/2011</w:t>
      </w:r>
      <w:r>
        <w:rPr>
          <w:b w:val="0"/>
          <w:i w:val="0"/>
        </w:rPr>
        <w:br/>
      </w:r>
      <w:r>
        <w:rPr>
          <w:b w:val="0"/>
          <w:i w:val="0"/>
        </w:rPr>
        <w:t>Về việc mở cuộc vận động nhân dân giao nộp các loại vũ khí, vật liệu nổ, pháo, công cụ hỗ trợ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491</w:t>
      </w:r>
      <w:r>
        <w:rPr>
          <w:b w:val="0"/>
          <w:i w:val="0"/>
        </w:rPr>
        <w:br/>
      </w:r>
      <w:r>
        <w:rPr>
          <w:b w:val="0"/>
          <w:i w:val="0"/>
        </w:rPr>
        <w:t>Chỉ thị</w:t>
      </w:r>
      <w:r>
        <w:rPr>
          <w:b w:val="0"/>
          <w:i w:val="0"/>
        </w:rPr>
        <w:br/>
      </w:r>
      <w:r>
        <w:rPr>
          <w:b w:val="0"/>
          <w:i w:val="0"/>
        </w:rPr>
        <w:t>15/2011/CT-UBND</w:t>
      </w:r>
      <w:r>
        <w:br/>
      </w:r>
      <w:r>
        <w:rPr>
          <w:b w:val="0"/>
          <w:i w:val="0"/>
        </w:rPr>
        <w:br/>
        <w:t xml:space="preserve">      ngày 19/4/2011</w:t>
      </w:r>
      <w:r>
        <w:rPr>
          <w:b w:val="0"/>
          <w:i w:val="0"/>
        </w:rPr>
        <w:br/>
      </w:r>
      <w:r>
        <w:rPr>
          <w:b w:val="0"/>
          <w:i w:val="0"/>
        </w:rPr>
        <w:t>Về việc tăng cường quản lý Nhà nước trong hoạt động kinh doanh có điều kiện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492</w:t>
      </w:r>
      <w:r>
        <w:rPr>
          <w:b w:val="0"/>
          <w:i w:val="0"/>
        </w:rPr>
        <w:br/>
      </w:r>
      <w:r>
        <w:rPr>
          <w:b w:val="0"/>
          <w:i w:val="0"/>
        </w:rPr>
        <w:t>Chỉ thị</w:t>
      </w:r>
      <w:r>
        <w:rPr>
          <w:b w:val="0"/>
          <w:i w:val="0"/>
        </w:rPr>
        <w:br/>
      </w:r>
      <w:r>
        <w:rPr>
          <w:b w:val="0"/>
          <w:i w:val="0"/>
        </w:rPr>
        <w:t>21/2011/CT-UBND</w:t>
      </w:r>
      <w:r>
        <w:br/>
      </w:r>
      <w:r>
        <w:rPr>
          <w:b w:val="0"/>
          <w:i w:val="0"/>
        </w:rPr>
        <w:br/>
        <w:t xml:space="preserve">      ngày 01/7/2011</w:t>
      </w:r>
      <w:r>
        <w:rPr>
          <w:b w:val="0"/>
          <w:i w:val="0"/>
        </w:rPr>
        <w:br/>
      </w:r>
      <w:r>
        <w:rPr>
          <w:b w:val="0"/>
          <w:i w:val="0"/>
        </w:rPr>
        <w:t>Về việc tổ chức thực hiện “Ngày pháp luật”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493</w:t>
      </w:r>
      <w:r>
        <w:rPr>
          <w:b w:val="0"/>
          <w:i w:val="0"/>
        </w:rPr>
        <w:br/>
      </w:r>
      <w:r>
        <w:rPr>
          <w:b w:val="0"/>
          <w:i w:val="0"/>
        </w:rPr>
        <w:t>Chỉ thị</w:t>
      </w:r>
      <w:r>
        <w:rPr>
          <w:b w:val="0"/>
          <w:i w:val="0"/>
        </w:rPr>
        <w:br/>
      </w:r>
      <w:r>
        <w:rPr>
          <w:b w:val="0"/>
          <w:i w:val="0"/>
        </w:rPr>
        <w:t>02/2012/CT-UBND</w:t>
      </w:r>
      <w:r>
        <w:br/>
      </w:r>
      <w:r>
        <w:rPr>
          <w:b w:val="0"/>
          <w:i w:val="0"/>
        </w:rPr>
        <w:br/>
        <w:t xml:space="preserve">      ngày 12/01/2012</w:t>
      </w:r>
      <w:r>
        <w:rPr>
          <w:b w:val="0"/>
          <w:i w:val="0"/>
        </w:rPr>
        <w:br/>
      </w:r>
      <w:r>
        <w:rPr>
          <w:b w:val="0"/>
          <w:i w:val="0"/>
        </w:rPr>
        <w:t>Về việc tăng cường công tác phòng cháy, chữa cháy chợ, trung tâm thương mại và các cơ sở sản xuất tư nhân trên địa bàn tỉnh</w:t>
      </w:r>
      <w:r>
        <w:rPr>
          <w:b w:val="0"/>
          <w:i w:val="0"/>
        </w:rPr>
        <w:br/>
      </w:r>
      <w:r>
        <w:rPr>
          <w:b w:val="0"/>
          <w:i w:val="0"/>
        </w:rPr>
        <w:t xml:space="preserve"> </w:t>
      </w:r>
      <w:r>
        <w:rPr>
          <w:b w:val="0"/>
          <w:i w:val="0"/>
        </w:rPr>
        <w:br/>
      </w:r>
      <w:r>
        <w:rPr>
          <w:b w:val="0"/>
          <w:i w:val="0"/>
        </w:rPr>
        <w:br/>
      </w:r>
      <w:r>
        <w:rPr>
          <w:b w:val="0"/>
          <w:i w:val="0"/>
        </w:rPr>
        <w:br/>
      </w:r>
      <w:r>
        <w:rPr>
          <w:b w:val="0"/>
          <w:i w:val="0"/>
        </w:rPr>
        <w:t>494</w:t>
      </w:r>
      <w:r>
        <w:rPr>
          <w:b w:val="0"/>
          <w:i w:val="0"/>
        </w:rPr>
        <w:br/>
      </w:r>
      <w:r>
        <w:rPr>
          <w:b w:val="0"/>
          <w:i w:val="0"/>
        </w:rPr>
        <w:t>Chỉ thị</w:t>
      </w:r>
      <w:r>
        <w:rPr>
          <w:b w:val="0"/>
          <w:i w:val="0"/>
        </w:rPr>
        <w:br/>
      </w:r>
      <w:r>
        <w:rPr>
          <w:b w:val="0"/>
          <w:i w:val="0"/>
        </w:rPr>
        <w:t>11/2012/CT-UBND</w:t>
      </w:r>
      <w:r>
        <w:br/>
      </w:r>
      <w:r>
        <w:rPr>
          <w:b w:val="0"/>
          <w:i w:val="0"/>
        </w:rPr>
        <w:br/>
        <w:t xml:space="preserve">      ngày 28/3/2012</w:t>
      </w:r>
      <w:r>
        <w:rPr>
          <w:b w:val="0"/>
          <w:i w:val="0"/>
        </w:rPr>
        <w:br/>
      </w:r>
      <w:r>
        <w:rPr>
          <w:b w:val="0"/>
          <w:i w:val="0"/>
        </w:rPr>
        <w:t>Về tăng cường công tác đảm bảo an ninh trật tự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495</w:t>
      </w:r>
      <w:r>
        <w:rPr>
          <w:b w:val="0"/>
          <w:i w:val="0"/>
        </w:rPr>
        <w:br/>
      </w:r>
      <w:r>
        <w:rPr>
          <w:b w:val="0"/>
          <w:i w:val="0"/>
        </w:rPr>
        <w:t>Chỉ thị</w:t>
      </w:r>
      <w:r>
        <w:rPr>
          <w:b w:val="0"/>
          <w:i w:val="0"/>
        </w:rPr>
        <w:br/>
      </w:r>
      <w:r>
        <w:rPr>
          <w:b w:val="0"/>
          <w:i w:val="0"/>
        </w:rPr>
        <w:t>16/2012/CT-UBND</w:t>
      </w:r>
      <w:r>
        <w:br/>
      </w:r>
      <w:r>
        <w:rPr>
          <w:b w:val="0"/>
          <w:i w:val="0"/>
        </w:rPr>
        <w:br/>
        <w:t xml:space="preserve">      ngày 18/5/2012</w:t>
      </w:r>
      <w:r>
        <w:rPr>
          <w:b w:val="0"/>
          <w:i w:val="0"/>
        </w:rPr>
        <w:br/>
      </w:r>
      <w:r>
        <w:rPr>
          <w:b w:val="0"/>
          <w:i w:val="0"/>
        </w:rPr>
        <w:t>Về việc tăng cường công tác bảo vệ mục tiêu trọng điểm, bảo vệ cơ quan, đơn vị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496</w:t>
      </w:r>
      <w:r>
        <w:rPr>
          <w:b w:val="0"/>
          <w:i w:val="0"/>
        </w:rPr>
        <w:br/>
      </w:r>
      <w:r>
        <w:rPr>
          <w:b w:val="0"/>
          <w:i w:val="0"/>
        </w:rPr>
        <w:t>Chỉ thị</w:t>
      </w:r>
      <w:r>
        <w:rPr>
          <w:b w:val="0"/>
          <w:i w:val="0"/>
        </w:rPr>
        <w:br/>
      </w:r>
      <w:r>
        <w:rPr>
          <w:b w:val="0"/>
          <w:i w:val="0"/>
        </w:rPr>
        <w:t>12/2013/CT-UBND</w:t>
      </w:r>
      <w:r>
        <w:br/>
      </w:r>
      <w:r>
        <w:rPr>
          <w:b w:val="0"/>
          <w:i w:val="0"/>
        </w:rPr>
        <w:br/>
        <w:t xml:space="preserve">      ngày 16/4/2013</w:t>
      </w:r>
      <w:r>
        <w:rPr>
          <w:b w:val="0"/>
          <w:i w:val="0"/>
        </w:rPr>
        <w:br/>
      </w:r>
      <w:r>
        <w:rPr>
          <w:b w:val="0"/>
          <w:i w:val="0"/>
        </w:rPr>
        <w:t>Về việc tổ chức phong trào kết nghĩa giữa các cụm dân cư hai bên tuyến biên giới Việt - Lào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TỔNG: 496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i w:val="0"/>
              </w:rPr>
              <w:t>DANH MỤC I</w:t>
            </w:r>
            <w:r>
              <w:br/>
            </w:r>
            <w:r>
              <w:rPr>
                <w:b/>
                <w:i w:val="0"/>
              </w:rPr>
              <w:br/>
              <w:t xml:space="preserve">       Văn bản quy phạm pháp luật còn hiệu lực thuộc lĩnh vực quản lý nhà nước</w:t>
            </w:r>
            <w:r>
              <w:br/>
            </w:r>
            <w:r>
              <w:rPr>
                <w:b/>
                <w:i w:val="0"/>
              </w:rPr>
              <w:br/>
              <w:t xml:space="preserve">       của Ủy ban nhân dân tỉnh Nghệ An trong kỳ hệ thống hóa 2019-2023</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DANH MỤC II</w:t>
      </w:r>
      <w:r>
        <w:br/>
      </w:r>
      <w:r>
        <w:rPr>
          <w:b/>
          <w:i w:val="0"/>
        </w:rPr>
        <w:br/>
        <w:t xml:space="preserve">       Văn bản quy phạm pháp luật cần sửa đổi, bổ sung, thay thế, bãi bỏ hoặc ban hành mới thuộc lĩnh vực quản lý nhà nước của Ủy ban nhân dân tỉnh Nghệ An trong kỳ hệ thống hóa 2019-2023</w:t>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w:t>
      </w:r>
      <w:r>
        <w:rPr>
          <w:b w:val="0"/>
          <w:i w:val="0"/>
        </w:rPr>
        <w:t>3</w:t>
      </w:r>
      <w:r>
        <w:rPr>
          <w:b w:val="0"/>
          <w:i w:val="0"/>
        </w:rPr>
        <w:br/>
      </w:r>
      <w:r>
        <w:rPr>
          <w:b w:val="0"/>
          <w:i w:val="0"/>
        </w:rPr>
        <w:t>Tên gọi của văn bản</w:t>
      </w:r>
      <w:r>
        <w:rPr>
          <w:b w:val="0"/>
          <w:i w:val="0"/>
        </w:rPr>
        <w:br/>
      </w:r>
      <w:r>
        <w:rPr>
          <w:b w:val="0"/>
          <w:i w:val="0"/>
        </w:rPr>
        <w:t>Kiến nghị (sửa đổi, bổ sung, thay thế, bãi bỏ)</w:t>
      </w:r>
      <w:r>
        <w:rPr>
          <w:b w:val="0"/>
          <w:i w:val="0"/>
        </w:rPr>
        <w:br/>
      </w:r>
      <w:r>
        <w:rPr>
          <w:b w:val="0"/>
          <w:i w:val="0"/>
        </w:rPr>
        <w:t>Nội dung kiến nghị/ Lý do kiến nghị</w:t>
      </w:r>
      <w:r>
        <w:rPr>
          <w:b w:val="0"/>
          <w:i w:val="0"/>
        </w:rPr>
        <w:br/>
      </w:r>
      <w:r>
        <w:rPr>
          <w:b w:val="0"/>
          <w:i w:val="0"/>
        </w:rPr>
        <w:t>Cơ quan/ đơn vị chủ trì soạn thảo</w:t>
      </w:r>
      <w:r>
        <w:rPr>
          <w:b w:val="0"/>
          <w:i w:val="0"/>
        </w:rPr>
        <w:br/>
      </w:r>
      <w:r>
        <w:rPr>
          <w:b w:val="0"/>
          <w:i w:val="0"/>
        </w:rPr>
        <w:t>Thời hạn xử lý hoặc kiến nghị xử lý/tình hình xây dựng</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54/2002/QĐ-UB</w:t>
      </w:r>
      <w:r>
        <w:br/>
      </w:r>
      <w:r>
        <w:rPr>
          <w:b w:val="0"/>
          <w:i w:val="0"/>
        </w:rPr>
        <w:br/>
        <w:t xml:space="preserve">      Ngày 28/5/2002</w:t>
      </w:r>
      <w:r>
        <w:rPr>
          <w:b w:val="0"/>
          <w:i w:val="0"/>
        </w:rPr>
        <w:br/>
      </w:r>
      <w:r>
        <w:rPr>
          <w:b w:val="0"/>
          <w:i w:val="0"/>
        </w:rPr>
        <w:t>Về việc điều chỉnh một số điểm tại Quyết định số 59/2001/QĐ-UB ngày 9/7/2001 của UB tỉnh Nghệ An về đầu tư nâng cao chất lượng tuyển sinh PTTH nội trú</w:t>
      </w:r>
      <w:r>
        <w:rPr>
          <w:b w:val="0"/>
          <w:i w:val="0"/>
        </w:rPr>
        <w:br/>
      </w:r>
      <w:r>
        <w:rPr>
          <w:b w:val="0"/>
          <w:i w:val="0"/>
        </w:rPr>
        <w:t>Bãi bỏ</w:t>
      </w:r>
      <w:r>
        <w:rPr>
          <w:b w:val="0"/>
          <w:i w:val="0"/>
        </w:rPr>
        <w:br/>
      </w:r>
      <w:r>
        <w:rPr>
          <w:b w:val="0"/>
          <w:i w:val="0"/>
        </w:rPr>
        <w:t>Công tác tuyển sinh học sinh vào các trường PT DTNT thực hiện theo Thông tư số 01/2016/TT-BGDĐT ngày 15/01/2016 của Bộ trưởng Bộ Giáo dục và Đào tạo ban hành Quy chế tổ chức và hoạt động của trường phổ thông dân tộc nội trú và kế hoạch tuyển sinh hằng năm</w:t>
      </w:r>
      <w:r>
        <w:rPr>
          <w:b w:val="0"/>
          <w:i w:val="0"/>
        </w:rPr>
        <w:br/>
      </w:r>
      <w:r>
        <w:rPr>
          <w:b w:val="0"/>
          <w:i w:val="0"/>
        </w:rPr>
        <w:t>Sở Giáo dục và Đào tạo</w:t>
      </w:r>
      <w:r>
        <w:rPr>
          <w:b w:val="0"/>
          <w:i w:val="0"/>
        </w:rPr>
        <w:br/>
      </w:r>
      <w:r>
        <w:rPr>
          <w:b w:val="0"/>
          <w:i w:val="0"/>
        </w:rPr>
        <w:t>Năm 2024</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14/2004/QĐ-UB</w:t>
      </w:r>
      <w:r>
        <w:br/>
      </w:r>
      <w:r>
        <w:rPr>
          <w:b w:val="0"/>
          <w:i w:val="0"/>
        </w:rPr>
        <w:br/>
        <w:t xml:space="preserve">      Ngày 19/02/2004</w:t>
      </w:r>
      <w:r>
        <w:rPr>
          <w:b w:val="0"/>
          <w:i w:val="0"/>
        </w:rPr>
        <w:br/>
      </w:r>
      <w:r>
        <w:rPr>
          <w:b w:val="0"/>
          <w:i w:val="0"/>
        </w:rPr>
        <w:t>Về việc đổi tên và ban hành quy định về chức năng, nhiệm vụ, quyền hạn, cơ cấu tổ chức của Trung tâm ứng dụng tiến bộ khoa học công nghệ tỉnh Nghệ An</w:t>
      </w:r>
      <w:r>
        <w:rPr>
          <w:b w:val="0"/>
          <w:i w:val="0"/>
        </w:rPr>
        <w:br/>
      </w:r>
      <w:r>
        <w:rPr>
          <w:b w:val="0"/>
          <w:i w:val="0"/>
        </w:rPr>
        <w:t>Thay thế</w:t>
      </w:r>
      <w:r>
        <w:rPr>
          <w:b w:val="0"/>
          <w:i w:val="0"/>
        </w:rPr>
        <w:br/>
      </w:r>
      <w:r>
        <w:rPr>
          <w:b w:val="0"/>
          <w:i w:val="0"/>
        </w:rPr>
        <w:t>Do thay đổi chức năng nhiệm vụ của Sở Khoa học và công nghệ theo Quyết định số 01/2022/QĐ-UBND ngày 05/01/2022 của UBND tỉnh Nghệ An về việc Quy định chức năng, nhiệm vụ, quyền hạn và cơ cấu tổ chức của Sở Khoa học và Công nghệ</w:t>
      </w:r>
      <w:r>
        <w:rPr>
          <w:b w:val="0"/>
          <w:i w:val="0"/>
        </w:rPr>
        <w:br/>
      </w:r>
      <w:r>
        <w:rPr>
          <w:b w:val="0"/>
          <w:i w:val="0"/>
        </w:rPr>
        <w:t>Sở Khoa học và Công nghệ</w:t>
      </w:r>
      <w:r>
        <w:rPr>
          <w:b w:val="0"/>
          <w:i w:val="0"/>
        </w:rPr>
        <w:br/>
      </w:r>
      <w:r>
        <w:rPr>
          <w:b w:val="0"/>
          <w:i w:val="0"/>
        </w:rPr>
        <w:t>Năm 2024</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60/2004/QĐ-UB</w:t>
      </w:r>
      <w:r>
        <w:br/>
      </w:r>
      <w:r>
        <w:rPr>
          <w:b w:val="0"/>
          <w:i w:val="0"/>
        </w:rPr>
        <w:br/>
        <w:t xml:space="preserve">      Ngày 01/6/2004</w:t>
      </w:r>
      <w:r>
        <w:rPr>
          <w:b w:val="0"/>
          <w:i w:val="0"/>
        </w:rPr>
        <w:br/>
      </w:r>
      <w:r>
        <w:rPr>
          <w:b w:val="0"/>
          <w:i w:val="0"/>
        </w:rPr>
        <w:t>Về việc thành lập và ban hành chức năng, nhiệm vụ, quyền hạn và cơ cấu tổ chức của Trung tâm Quan trắc và kỹ thuật môi trường</w:t>
      </w:r>
      <w:r>
        <w:rPr>
          <w:b w:val="0"/>
          <w:i w:val="0"/>
        </w:rPr>
        <w:br/>
      </w:r>
      <w:r>
        <w:rPr>
          <w:b w:val="0"/>
          <w:i w:val="0"/>
        </w:rPr>
        <w:t>Sửa đổi, bổ sung</w:t>
      </w:r>
      <w:r>
        <w:rPr>
          <w:b w:val="0"/>
          <w:i w:val="0"/>
        </w:rPr>
        <w:br/>
      </w:r>
      <w:r>
        <w:rPr>
          <w:b w:val="0"/>
          <w:i w:val="0"/>
        </w:rPr>
        <w:t>Do đơn vị chuyển sang hoạt động theo cơ chế tự chủ theo Nghị định 60/2021/NĐ-CP ngày 21/6/2021  và đã đổi tên đơn vị: trung tâm Quan trắc Tài nguyên và Môi trường theo Quyết định số 1416/QĐ-UBND ngày 05/4/2016 của UBND tỉnh về việc phê duyệt Đề án chuyển đổi tổ chức KH&amp;CN sang hoạt độn theo cơ chế tự trang trai kinh phí theo quy định tại Nghị định 115/2005/NĐ-CP (nay là Nghị định 60/2021/NĐ-CP)</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32/2007/QĐ-UBND ngày 11/4/2007</w:t>
      </w:r>
      <w:r>
        <w:rPr>
          <w:b w:val="0"/>
          <w:i w:val="0"/>
        </w:rPr>
        <w:br/>
      </w:r>
      <w:r>
        <w:rPr>
          <w:b w:val="0"/>
          <w:i w:val="0"/>
        </w:rPr>
        <w:t>Về việc thành lập Trung tâm Khoa học xã hội và nhân văn tỉnh Nghệ An</w:t>
      </w:r>
      <w:r>
        <w:rPr>
          <w:b w:val="0"/>
          <w:i w:val="0"/>
        </w:rPr>
        <w:br/>
      </w:r>
      <w:r>
        <w:rPr>
          <w:b w:val="0"/>
          <w:i w:val="0"/>
        </w:rPr>
        <w:t>Sửa đổi, bổ sung</w:t>
      </w:r>
      <w:r>
        <w:rPr>
          <w:b w:val="0"/>
          <w:i w:val="0"/>
        </w:rPr>
        <w:br/>
      </w:r>
      <w:r>
        <w:rPr>
          <w:b w:val="0"/>
          <w:i w:val="0"/>
        </w:rPr>
        <w:t>Do thay đổi chức năng nhiệm vụ của Sở Khoa học và công nghệ theo Quyết định số 01/2022/QĐ-UBND ngày 05/01/2022 của UBND tỉnh Nghệ An về việc Quy định chức năng, nhiệm vụ, quyền hạn và cơ cấu tổ chức của Sở Khoa học và Công nghệ</w:t>
      </w:r>
      <w:r>
        <w:rPr>
          <w:b w:val="0"/>
          <w:i w:val="0"/>
        </w:rPr>
        <w:br/>
      </w:r>
      <w:r>
        <w:rPr>
          <w:b w:val="0"/>
          <w:i w:val="0"/>
        </w:rPr>
        <w:t>Sở Khoa học và Công nghệ</w:t>
      </w:r>
      <w:r>
        <w:rPr>
          <w:b w:val="0"/>
          <w:i w:val="0"/>
        </w:rPr>
        <w:br/>
      </w:r>
      <w:r>
        <w:rPr>
          <w:b w:val="0"/>
          <w:i w:val="0"/>
        </w:rPr>
        <w:t>Năm 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43/2007/QĐ-UBND</w:t>
      </w:r>
      <w:r>
        <w:br/>
      </w:r>
      <w:r>
        <w:rPr>
          <w:b w:val="0"/>
          <w:i w:val="0"/>
        </w:rPr>
        <w:br/>
        <w:t xml:space="preserve">      Ngày 27/4/2007</w:t>
      </w:r>
      <w:r>
        <w:rPr>
          <w:b w:val="0"/>
          <w:i w:val="0"/>
        </w:rPr>
        <w:br/>
      </w:r>
      <w:r>
        <w:rPr>
          <w:b w:val="0"/>
          <w:i w:val="0"/>
        </w:rPr>
        <w:t>Ban hành Quy chế về ban hành công điện, báo cáo phương tiện hoạt động trên biển, báo cáo thiệt hại và sử dụng thông tin của Đài Khí tượng thuỷ văn khu vực Bắc Trung bộ trong phòng chống lụt bão và giảm nhẹ thiên tai</w:t>
      </w:r>
      <w:r>
        <w:rPr>
          <w:b w:val="0"/>
          <w:i w:val="0"/>
        </w:rPr>
        <w:br/>
      </w:r>
      <w:r>
        <w:rPr>
          <w:b w:val="0"/>
          <w:i w:val="0"/>
        </w:rPr>
        <w:t>Bãi bỏ</w:t>
      </w:r>
      <w:r>
        <w:rPr>
          <w:b w:val="0"/>
          <w:i w:val="0"/>
        </w:rPr>
        <w:br/>
      </w:r>
      <w:r>
        <w:rPr>
          <w:b w:val="0"/>
          <w:i w:val="0"/>
        </w:rPr>
        <w:t>Các căn cứ trong văn bản đã hết hiệu lực và không còn phù hợp với Luật phòng chống thiên tai năm 2013 (sửa đổi bổ sung năm 2020)</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82/2007/QĐ-UBND</w:t>
      </w:r>
      <w:r>
        <w:br/>
      </w:r>
      <w:r>
        <w:rPr>
          <w:b w:val="0"/>
          <w:i w:val="0"/>
        </w:rPr>
        <w:br/>
        <w:t xml:space="preserve">      Ngày 06/7/2007</w:t>
      </w:r>
      <w:r>
        <w:rPr>
          <w:b w:val="0"/>
          <w:i w:val="0"/>
        </w:rPr>
        <w:br/>
      </w:r>
      <w:r>
        <w:rPr>
          <w:b w:val="0"/>
          <w:i w:val="0"/>
        </w:rPr>
        <w:t>Ban hành Quy chế phối hợp công tác phòng chống tội phạm trong lĩnh vực Bưu chính, Viễn thông và Công nghệ thông tin trên địa bàn Nghệ An</w:t>
      </w:r>
      <w:r>
        <w:rPr>
          <w:b w:val="0"/>
          <w:i w:val="0"/>
        </w:rPr>
        <w:br/>
      </w:r>
      <w:r>
        <w:rPr>
          <w:b w:val="0"/>
          <w:i w:val="0"/>
        </w:rPr>
        <w:t>Bãi bỏ</w:t>
      </w:r>
      <w:r>
        <w:rPr>
          <w:b w:val="0"/>
          <w:i w:val="0"/>
        </w:rPr>
        <w:br/>
      </w:r>
      <w:r>
        <w:rPr>
          <w:b w:val="0"/>
          <w:i w:val="0"/>
        </w:rPr>
        <w:t>Có nhiều Luật và Nghị định có liên quan đã quy định các nội dung này. Do đó, Quyết định này không còn phù hợp nữa.</w:t>
      </w:r>
      <w:r>
        <w:rPr>
          <w:b w:val="0"/>
          <w:i w:val="0"/>
        </w:rPr>
        <w:br/>
      </w:r>
      <w:r>
        <w:rPr>
          <w:b w:val="0"/>
          <w:i w:val="0"/>
        </w:rPr>
        <w:t>Sở Thông tin &amp; Truyền thông</w:t>
      </w:r>
      <w:r>
        <w:rPr>
          <w:b w:val="0"/>
          <w:i w:val="0"/>
        </w:rPr>
        <w:br/>
      </w:r>
      <w:r>
        <w:rPr>
          <w:b w:val="0"/>
          <w:i w:val="0"/>
        </w:rPr>
        <w:t>Năm 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128/2007/QĐ-UBND</w:t>
      </w:r>
      <w:r>
        <w:br/>
      </w:r>
      <w:r>
        <w:rPr>
          <w:b w:val="0"/>
          <w:i w:val="0"/>
        </w:rPr>
        <w:br/>
        <w:t xml:space="preserve">      Ngày 05/11/2007</w:t>
      </w:r>
      <w:r>
        <w:rPr>
          <w:b w:val="0"/>
          <w:i w:val="0"/>
        </w:rPr>
        <w:br/>
      </w:r>
      <w:r>
        <w:rPr>
          <w:b w:val="0"/>
          <w:i w:val="0"/>
        </w:rPr>
        <w:t>Ban hành quy chế sử dụng và quản lý kinh phí tiếp đón, thăm hỏi, tặng quà và hỗ trợ tiền ăn, tàu xe đối với người có công với Cách mạng</w:t>
      </w:r>
      <w:r>
        <w:rPr>
          <w:b w:val="0"/>
          <w:i w:val="0"/>
        </w:rPr>
        <w:br/>
      </w:r>
      <w:r>
        <w:rPr>
          <w:b w:val="0"/>
          <w:i w:val="0"/>
        </w:rPr>
        <w:t>Bãi bỏ</w:t>
      </w:r>
      <w:r>
        <w:rPr>
          <w:b w:val="0"/>
          <w:i w:val="0"/>
        </w:rPr>
        <w:br/>
      </w:r>
      <w:r>
        <w:rPr>
          <w:b w:val="0"/>
          <w:i w:val="0"/>
        </w:rPr>
        <w:t>Hiện nay đã có những văn bản có giá trị pháp lý cao hơn quy định thực hiện: Thông tư số 44/2022 của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TB và XH quản lý; Nghị định 75/2021/NĐ-CP ngày 24/7/2021 quy định mức hưởng trợ cấp, phụ cấp và các chế độ ưu đãi người có công với cách mạng; Nghị định 55/2023/NĐ-CP ngày 21/7/2023 sửa đổi, bổ sung một số điều của Nghị định số 75/2021/NĐ-CP ngày 24/7/2021</w:t>
      </w:r>
      <w:r>
        <w:rPr>
          <w:b w:val="0"/>
          <w:i w:val="0"/>
        </w:rPr>
        <w:br/>
      </w:r>
      <w:r>
        <w:rPr>
          <w:b w:val="0"/>
          <w:i w:val="0"/>
        </w:rPr>
        <w:t>Sở Lao động, Thương binh &amp; Xã hội</w:t>
      </w:r>
      <w:r>
        <w:rPr>
          <w:b w:val="0"/>
          <w:i w:val="0"/>
        </w:rPr>
        <w:br/>
      </w:r>
      <w:r>
        <w:rPr>
          <w:b w:val="0"/>
          <w:i w:val="0"/>
        </w:rPr>
        <w:t>Năm 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138/2007/QĐ-UBND</w:t>
      </w:r>
      <w:r>
        <w:br/>
      </w:r>
      <w:r>
        <w:rPr>
          <w:b w:val="0"/>
          <w:i w:val="0"/>
        </w:rPr>
        <w:br/>
        <w:t xml:space="preserve">      Ngày 27/11/2007</w:t>
      </w:r>
      <w:r>
        <w:rPr>
          <w:b w:val="0"/>
          <w:i w:val="0"/>
        </w:rPr>
        <w:br/>
      </w:r>
      <w:r>
        <w:rPr>
          <w:b w:val="0"/>
          <w:i w:val="0"/>
        </w:rPr>
        <w:t>Về việc ban hành Quy định về quản lý vùng nguyên liệu và sản xuất, chế biến chè công nghiệp trên địa bàn tỉnh Nghệ An</w:t>
      </w:r>
      <w:r>
        <w:rPr>
          <w:b w:val="0"/>
          <w:i w:val="0"/>
        </w:rPr>
        <w:br/>
      </w:r>
      <w:r>
        <w:rPr>
          <w:b w:val="0"/>
          <w:i w:val="0"/>
        </w:rPr>
        <w:t>Bãi bỏ</w:t>
      </w:r>
      <w:r>
        <w:rPr>
          <w:b w:val="0"/>
          <w:i w:val="0"/>
        </w:rPr>
        <w:br/>
      </w:r>
      <w:r>
        <w:rPr>
          <w:b w:val="0"/>
          <w:i w:val="0"/>
        </w:rPr>
        <w:t>Quyết định số 80/2002/QĐ-TTg ngày 24/06/2002 của Thủ tướng Chính phủ về khuyến khích tiêu thụ nông sản hàng hóa thông qua hợp đồng và Chỉ thị số 24/2003/CT-TTg ngày 08 tháng 10 năm 2003 của Thủ tướng Chính phủ về phát triển công nghiệp chế biến nông, lâm, thủy sản đã hết hiệu lực thi hành</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06/2008/QĐ-UBND</w:t>
      </w:r>
      <w:r>
        <w:br/>
      </w:r>
      <w:r>
        <w:rPr>
          <w:b w:val="0"/>
          <w:i w:val="0"/>
        </w:rPr>
        <w:br/>
        <w:t xml:space="preserve">      Ngày 16/01/2008</w:t>
      </w:r>
      <w:r>
        <w:rPr>
          <w:b w:val="0"/>
          <w:i w:val="0"/>
        </w:rPr>
        <w:br/>
      </w:r>
      <w:r>
        <w:rPr>
          <w:b w:val="0"/>
          <w:i w:val="0"/>
        </w:rPr>
        <w:t>Về việc phê duyệt Quy trình vận hành điều tiết hồ chứa nước sông Sào tỉnh Nghệ An.</w:t>
      </w:r>
      <w:r>
        <w:rPr>
          <w:b w:val="0"/>
          <w:i w:val="0"/>
        </w:rPr>
        <w:br/>
      </w:r>
      <w:r>
        <w:rPr>
          <w:b w:val="0"/>
          <w:i w:val="0"/>
        </w:rPr>
        <w:t>Sửa đổi, bổ sung</w:t>
      </w:r>
      <w:r>
        <w:rPr>
          <w:b w:val="0"/>
          <w:i w:val="0"/>
        </w:rPr>
        <w:br/>
      </w:r>
      <w:r>
        <w:rPr>
          <w:b w:val="0"/>
          <w:i w:val="0"/>
        </w:rPr>
        <w:t>Để phù hợp với Luật Thủy lợi năm 2017; Thông tư 05/2018/TT-BNNPTNT; Nghị định số 114/2018/NĐ-CP</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28/2008/QĐ-UBND</w:t>
      </w:r>
      <w:r>
        <w:br/>
      </w:r>
      <w:r>
        <w:rPr>
          <w:b w:val="0"/>
          <w:i w:val="0"/>
        </w:rPr>
        <w:br/>
        <w:t xml:space="preserve">      Ngày 08/05/2008</w:t>
      </w:r>
      <w:r>
        <w:rPr>
          <w:b w:val="0"/>
          <w:i w:val="0"/>
        </w:rPr>
        <w:br/>
      </w:r>
      <w:r>
        <w:rPr>
          <w:b w:val="0"/>
          <w:i w:val="0"/>
        </w:rPr>
        <w:t>Sửa đổi, bổ sung một số điều của Quyết định số 43/2007/QĐ-UBND ngày 27/4/2007 của UBND tỉnh về ban hành Quy chế ban hành công điện; báo cáo phương tiện hoạt động trên biển; báo cáo thiệt hại và sử dụng thông tin của Đài KTTV khu vực Bắc Trung Bộ trong PCLB và GNTT</w:t>
      </w:r>
      <w:r>
        <w:rPr>
          <w:b w:val="0"/>
          <w:i w:val="0"/>
        </w:rPr>
        <w:br/>
      </w:r>
      <w:r>
        <w:rPr>
          <w:b w:val="0"/>
          <w:i w:val="0"/>
        </w:rPr>
        <w:t>Bãi bỏ</w:t>
      </w:r>
      <w:r>
        <w:rPr>
          <w:b w:val="0"/>
          <w:i w:val="0"/>
        </w:rPr>
        <w:br/>
      </w:r>
      <w:r>
        <w:rPr>
          <w:b w:val="0"/>
          <w:i w:val="0"/>
        </w:rPr>
        <w:t xml:space="preserve">Các căn cứ trong văn bản đã hết hiệu lực và không còn phù hợp với Luật phòng chống thiên tai năm 2013 và sửa đổi bổ sung năm 2020 </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67/2008/QĐ-UBND</w:t>
      </w:r>
      <w:r>
        <w:br/>
      </w:r>
      <w:r>
        <w:rPr>
          <w:b w:val="0"/>
          <w:i w:val="0"/>
        </w:rPr>
        <w:br/>
        <w:t xml:space="preserve">      Ngày 15/10/2008</w:t>
      </w:r>
      <w:r>
        <w:rPr>
          <w:b w:val="0"/>
          <w:i w:val="0"/>
        </w:rPr>
        <w:br/>
      </w:r>
      <w:r>
        <w:rPr>
          <w:b w:val="0"/>
          <w:i w:val="0"/>
        </w:rPr>
        <w:t>Về việc thành lập Trung tâm Y tế dự phòng thị xã Thái Hoà trực thuộc Sở Y tế</w:t>
      </w:r>
      <w:r>
        <w:rPr>
          <w:b w:val="0"/>
          <w:i w:val="0"/>
        </w:rPr>
        <w:br/>
      </w:r>
      <w:r>
        <w:rPr>
          <w:b w:val="0"/>
          <w:i w:val="0"/>
        </w:rPr>
        <w:t xml:space="preserve">Bãi bỏ </w:t>
      </w:r>
      <w:r>
        <w:rPr>
          <w:b w:val="0"/>
          <w:i w:val="0"/>
        </w:rPr>
        <w:br/>
      </w:r>
      <w:r>
        <w:rPr>
          <w:b w:val="0"/>
          <w:i w:val="0"/>
        </w:rPr>
        <w:t xml:space="preserve">Không còn phù hơp quy định pháp luật hiện hành và tình hình thực tiễn </w:t>
      </w:r>
      <w:r>
        <w:rPr>
          <w:b w:val="0"/>
          <w:i w:val="0"/>
        </w:rPr>
        <w:br/>
      </w:r>
      <w:r>
        <w:rPr>
          <w:b w:val="0"/>
          <w:i w:val="0"/>
        </w:rPr>
        <w:t xml:space="preserve">Sở Y tế </w:t>
      </w:r>
      <w:r>
        <w:rPr>
          <w:b w:val="0"/>
          <w:i w:val="0"/>
        </w:rPr>
        <w:br/>
      </w:r>
      <w:r>
        <w:rPr>
          <w:b w:val="0"/>
          <w:i w:val="0"/>
        </w:rPr>
        <w:t>Năm 2024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71/2008/QĐ-UBND</w:t>
      </w:r>
      <w:r>
        <w:br/>
      </w:r>
      <w:r>
        <w:rPr>
          <w:b w:val="0"/>
          <w:i w:val="0"/>
        </w:rPr>
        <w:br/>
        <w:t xml:space="preserve">      Ngày 29/10/2008</w:t>
      </w:r>
      <w:r>
        <w:rPr>
          <w:b w:val="0"/>
          <w:i w:val="0"/>
        </w:rPr>
        <w:br/>
      </w:r>
      <w:r>
        <w:rPr>
          <w:b w:val="0"/>
          <w:i w:val="0"/>
        </w:rPr>
        <w:t>Ban hành quy định đăng ký, quản lý tạm trú đối với học sinh, sinh viên trên địa bàn tỉnh Nghệ An</w:t>
      </w:r>
      <w:r>
        <w:rPr>
          <w:b w:val="0"/>
          <w:i w:val="0"/>
        </w:rPr>
        <w:br/>
      </w:r>
      <w:r>
        <w:rPr>
          <w:b w:val="0"/>
          <w:i w:val="0"/>
        </w:rPr>
        <w:t>Bãi bỏ</w:t>
      </w:r>
      <w:r>
        <w:rPr>
          <w:b w:val="0"/>
          <w:i w:val="0"/>
        </w:rPr>
        <w:br/>
      </w:r>
      <w:r>
        <w:rPr>
          <w:b w:val="0"/>
          <w:i w:val="0"/>
        </w:rPr>
        <w:t>Các căn cứ ban hành đã hết hiệu lực thi hành, được thay thế bởi Luật Tổ chức chính quyền địa phương năm 2015, Luật Cư trú năm 2020 và Nghị định số 62/2021/NĐ-CP ngày 29/6/2021 của Chính phủ quy định chi tiết một số điều của Luật Cư trú năm 2020.</w:t>
      </w:r>
      <w:r>
        <w:br/>
      </w:r>
      <w:r>
        <w:rPr>
          <w:b w:val="0"/>
          <w:i w:val="0"/>
        </w:rPr>
        <w:br/>
        <w:t xml:space="preserve">      Ngoài ra, việc đăng ký, quản lý tạm trú đối với học sinh, sinh viên được thực hiện theo quy định của Luật Cư trú năm 2020 và Nghị định số 62/2021/NĐ-CP ngày 29/6/2021 của Chính phủ và các văn bản hướng dẫn thi hành.</w:t>
      </w:r>
      <w:r>
        <w:rPr>
          <w:b w:val="0"/>
          <w:i w:val="0"/>
        </w:rPr>
        <w:br/>
      </w:r>
      <w:r>
        <w:rPr>
          <w:b w:val="0"/>
          <w:i w:val="0"/>
        </w:rPr>
        <w:t>Công an tỉnh</w:t>
      </w:r>
      <w:r>
        <w:rPr>
          <w:b w:val="0"/>
          <w:i w:val="0"/>
        </w:rPr>
        <w:br/>
      </w:r>
      <w:r>
        <w:rPr>
          <w:b w:val="0"/>
          <w:i w:val="0"/>
        </w:rPr>
        <w:t>Năm 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29/2009/QĐ-UBND</w:t>
      </w:r>
      <w:r>
        <w:br/>
      </w:r>
      <w:r>
        <w:rPr>
          <w:b w:val="0"/>
          <w:i w:val="0"/>
        </w:rPr>
        <w:br/>
        <w:t xml:space="preserve">      Ngày 25/02/2009</w:t>
      </w:r>
      <w:r>
        <w:rPr>
          <w:b w:val="0"/>
          <w:i w:val="0"/>
        </w:rPr>
        <w:br/>
      </w:r>
      <w:r>
        <w:rPr>
          <w:b w:val="0"/>
          <w:i w:val="0"/>
        </w:rPr>
        <w:t>Về việc thành lập Chi cục Bảo vệ môi trường</w:t>
      </w:r>
      <w:r>
        <w:rPr>
          <w:b w:val="0"/>
          <w:i w:val="0"/>
        </w:rPr>
        <w:br/>
      </w:r>
      <w:r>
        <w:rPr>
          <w:b w:val="0"/>
          <w:i w:val="0"/>
        </w:rPr>
        <w:t>Sửa đổi, bổ sung</w:t>
      </w:r>
      <w:r>
        <w:rPr>
          <w:b w:val="0"/>
          <w:i w:val="0"/>
        </w:rPr>
        <w:br/>
      </w:r>
      <w:r>
        <w:rPr>
          <w:b w:val="0"/>
          <w:i w:val="0"/>
        </w:rPr>
        <w:t>- Luật Bảo vệ môi trường 2014 đã được thay thế bởi Luật Bảo vệ môi trường 2020</w:t>
      </w:r>
      <w:r>
        <w:br/>
      </w:r>
      <w:r>
        <w:rPr>
          <w:b w:val="0"/>
          <w:i w:val="0"/>
        </w:rPr>
        <w:br/>
        <w:t xml:space="preserve">      - Thực hiện theo Quyết định số 1232/QĐ-UBND ngày 05/5/2023 của UBND tỉnh về việc sáp nhập phòng chuyên môn thuộc Chi cục Bảo vệ môi trường trực thuộc Sở Tài nguyên và Môi trường</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63/2009/QĐ-UBND</w:t>
      </w:r>
      <w:r>
        <w:br/>
      </w:r>
      <w:r>
        <w:rPr>
          <w:b w:val="0"/>
          <w:i w:val="0"/>
        </w:rPr>
        <w:br/>
        <w:t xml:space="preserve">      Ngày 14/7/2009</w:t>
      </w:r>
      <w:r>
        <w:rPr>
          <w:b w:val="0"/>
          <w:i w:val="0"/>
        </w:rPr>
        <w:br/>
      </w:r>
      <w:r>
        <w:rPr>
          <w:b w:val="0"/>
          <w:i w:val="0"/>
        </w:rPr>
        <w:t>Về việc ban hành Quy định thực hiện công tác quản lý, bảo trì  hệ thống cầu treo trên địa bàn tỉnh Nghệ An</w:t>
      </w:r>
      <w:r>
        <w:rPr>
          <w:b w:val="0"/>
          <w:i w:val="0"/>
        </w:rPr>
        <w:br/>
      </w:r>
      <w:r>
        <w:rPr>
          <w:b w:val="0"/>
          <w:i w:val="0"/>
        </w:rPr>
        <w:t>Sửa đổi, bổ sung</w:t>
      </w:r>
      <w:r>
        <w:rPr>
          <w:b w:val="0"/>
          <w:i w:val="0"/>
        </w:rPr>
        <w:br/>
      </w:r>
      <w:r>
        <w:rPr>
          <w:b w:val="0"/>
          <w:i w:val="0"/>
        </w:rPr>
        <w:t>Các căn cứ ban hành Quyết định đã được thay thế: Căn cứ Nghị định số 186/2004/NĐ-CP ngày 05/11/2004 của Chính phủ về việc ban hành "Quy định về quản lý và bảo vệ kết cấu hạ tầng giao thông đường bộ" đã được thay thế bới Nghị định 11/2010/NĐ-CP ngày 24/02/2010 của Chính phủ.</w:t>
      </w:r>
      <w:r>
        <w:rPr>
          <w:b w:val="0"/>
          <w:i w:val="0"/>
        </w:rPr>
        <w:br/>
      </w:r>
      <w:r>
        <w:rPr>
          <w:b w:val="0"/>
          <w:i w:val="0"/>
        </w:rPr>
        <w:t>Sở Giao thông vận tải</w:t>
      </w:r>
      <w:r>
        <w:rPr>
          <w:b w:val="0"/>
          <w:i w:val="0"/>
        </w:rPr>
        <w:br/>
      </w:r>
      <w:r>
        <w:rPr>
          <w:b w:val="0"/>
          <w:i w:val="0"/>
        </w:rPr>
        <w:t>Sau khi Luật Đường bộ và Luật Trật tự ATGTVT đường bộ có hiệu lực thi hành</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106/2009/QĐ-UBND</w:t>
      </w:r>
      <w:r>
        <w:br/>
      </w:r>
      <w:r>
        <w:rPr>
          <w:b w:val="0"/>
          <w:i w:val="0"/>
        </w:rPr>
        <w:br/>
        <w:t xml:space="preserve">      Ngày 01/12/2009</w:t>
      </w:r>
      <w:r>
        <w:rPr>
          <w:b w:val="0"/>
          <w:i w:val="0"/>
        </w:rPr>
        <w:br/>
      </w:r>
      <w:r>
        <w:rPr>
          <w:b w:val="0"/>
          <w:i w:val="0"/>
        </w:rPr>
        <w:t>Về việc ban hành Quy chế kết hợp Viện - Trường trong công tác đào tạo, nghiên cứu khoa học và chăm sóc sức khỏe nhân dân trên địa bàn tỉnh Nghệ An</w:t>
      </w:r>
      <w:r>
        <w:rPr>
          <w:b w:val="0"/>
          <w:i w:val="0"/>
        </w:rPr>
        <w:br/>
      </w:r>
      <w:r>
        <w:rPr>
          <w:b w:val="0"/>
          <w:i w:val="0"/>
        </w:rPr>
        <w:t>Bãi bỏ</w:t>
      </w:r>
      <w:r>
        <w:rPr>
          <w:b w:val="0"/>
          <w:i w:val="0"/>
        </w:rPr>
        <w:br/>
      </w:r>
      <w:r>
        <w:rPr>
          <w:b w:val="0"/>
          <w:i w:val="0"/>
        </w:rPr>
        <w:t>Hiện nay Thông tư số 09/2008/TT- BYT ngày 01/8/2008 của Bộ Y tế về việc hướng dẫn kết hợp giữa các cơ sở đào tạo cán bộ y tế với các bệnh viện thực hành trong công tác đào tạo, nghiên cứu khoa học và chăm sóc sức khỏe nhân dân đã hết hiệu lực. Trường và viện căn cứ Nghị định 111/2017/NĐ-CP ngày 05/10/2017 của Thủ tướng Chính phủ về tổ chức đào tạo thực hành trong đào tạo khối ngành sức khỏe để phối hợp thực hiện.</w:t>
      </w:r>
      <w:r>
        <w:rPr>
          <w:b w:val="0"/>
          <w:i w:val="0"/>
        </w:rPr>
        <w:br/>
      </w:r>
      <w:r>
        <w:rPr>
          <w:b w:val="0"/>
          <w:i w:val="0"/>
        </w:rPr>
        <w:t xml:space="preserve">Sở Y tế </w:t>
      </w:r>
      <w:r>
        <w:rPr>
          <w:b w:val="0"/>
          <w:i w:val="0"/>
        </w:rPr>
        <w:br/>
      </w:r>
      <w:r>
        <w:rPr>
          <w:b w:val="0"/>
          <w:i w:val="0"/>
        </w:rPr>
        <w:t>Năm 2024</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14/2010/QĐ-UBND</w:t>
      </w:r>
      <w:r>
        <w:br/>
      </w:r>
      <w:r>
        <w:rPr>
          <w:b w:val="0"/>
          <w:i w:val="0"/>
        </w:rPr>
        <w:br/>
        <w:t xml:space="preserve">      Ngày 29/01/2010</w:t>
      </w:r>
      <w:r>
        <w:rPr>
          <w:b w:val="0"/>
          <w:i w:val="0"/>
        </w:rPr>
        <w:br/>
      </w:r>
      <w:r>
        <w:rPr>
          <w:b w:val="0"/>
          <w:i w:val="0"/>
        </w:rPr>
        <w:t xml:space="preserve">Ban hành Quy định khắc phục hậu quả bão, lụt đối với các công trình giao thông địa phương trên địa bàn tỉnh Nghệ An </w:t>
      </w:r>
      <w:r>
        <w:rPr>
          <w:b w:val="0"/>
          <w:i w:val="0"/>
        </w:rPr>
        <w:br/>
      </w:r>
      <w:r>
        <w:rPr>
          <w:b w:val="0"/>
          <w:i w:val="0"/>
        </w:rPr>
        <w:t>Thay thế</w:t>
      </w:r>
      <w:r>
        <w:rPr>
          <w:b w:val="0"/>
          <w:i w:val="0"/>
        </w:rPr>
        <w:br/>
      </w:r>
      <w:r>
        <w:rPr>
          <w:b w:val="0"/>
          <w:i w:val="0"/>
        </w:rPr>
        <w:t>Các căn cứ ban hành Quyết định đã được thay thế</w:t>
      </w:r>
      <w:r>
        <w:rPr>
          <w:b w:val="0"/>
          <w:i w:val="0"/>
        </w:rPr>
        <w:br/>
      </w:r>
      <w:r>
        <w:rPr>
          <w:b w:val="0"/>
          <w:i w:val="0"/>
        </w:rPr>
        <w:t>Sở Giao thông vận tải</w:t>
      </w:r>
      <w:r>
        <w:rPr>
          <w:b w:val="0"/>
          <w:i w:val="0"/>
        </w:rPr>
        <w:br/>
      </w:r>
      <w:r>
        <w:rPr>
          <w:b w:val="0"/>
          <w:i w:val="0"/>
        </w:rPr>
        <w:t>Sau khi Luật Đường bộ và Luật Trật tự ATGTVT đường bộ có hiệu lực thi hành</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26/2010/QĐ-UBND</w:t>
      </w:r>
      <w:r>
        <w:br/>
      </w:r>
      <w:r>
        <w:rPr>
          <w:b w:val="0"/>
          <w:i w:val="0"/>
        </w:rPr>
        <w:br/>
        <w:t xml:space="preserve">      Ngày 09/4/2010</w:t>
      </w:r>
      <w:r>
        <w:rPr>
          <w:b w:val="0"/>
          <w:i w:val="0"/>
        </w:rPr>
        <w:br/>
      </w:r>
      <w:r>
        <w:rPr>
          <w:b w:val="0"/>
          <w:i w:val="0"/>
        </w:rPr>
        <w:t>Ban hành Quy định quyền hạn và trách nhiệm của cơ quan chủ quản báo chí trên địa bàn tỉnh Nghệ An</w:t>
      </w:r>
      <w:r>
        <w:rPr>
          <w:b w:val="0"/>
          <w:i w:val="0"/>
        </w:rPr>
        <w:br/>
      </w:r>
      <w:r>
        <w:rPr>
          <w:b w:val="0"/>
          <w:i w:val="0"/>
        </w:rPr>
        <w:t>Bãi bỏ</w:t>
      </w:r>
      <w:r>
        <w:rPr>
          <w:b w:val="0"/>
          <w:i w:val="0"/>
        </w:rPr>
        <w:br/>
      </w:r>
      <w:r>
        <w:rPr>
          <w:b w:val="0"/>
          <w:i w:val="0"/>
        </w:rPr>
        <w:t>Căn cứ trực tiếp ban hành đã được thay thế (Luật Báo chí năm 1999 đã được thay thế bằng Luật Báo chí 2016). Luật Báo chí 2016 đã quy định rõ nội dung này</w:t>
      </w:r>
      <w:r>
        <w:rPr>
          <w:b w:val="0"/>
          <w:i w:val="0"/>
        </w:rPr>
        <w:br/>
      </w:r>
      <w:r>
        <w:rPr>
          <w:b w:val="0"/>
          <w:i w:val="0"/>
        </w:rPr>
        <w:t>Sở Thông tin &amp; Truyền thông</w:t>
      </w:r>
      <w:r>
        <w:rPr>
          <w:b w:val="0"/>
          <w:i w:val="0"/>
        </w:rPr>
        <w:br/>
      </w:r>
      <w:r>
        <w:rPr>
          <w:b w:val="0"/>
          <w:i w:val="0"/>
        </w:rPr>
        <w:t>Năm 2024</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86/2010/QĐ-UBND</w:t>
      </w:r>
      <w:r>
        <w:br/>
      </w:r>
      <w:r>
        <w:rPr>
          <w:b w:val="0"/>
          <w:i w:val="0"/>
        </w:rPr>
        <w:br/>
        <w:t xml:space="preserve">      Ngày 01/11/2010</w:t>
      </w:r>
      <w:r>
        <w:rPr>
          <w:b w:val="0"/>
          <w:i w:val="0"/>
        </w:rPr>
        <w:br/>
      </w:r>
      <w:r>
        <w:rPr>
          <w:b w:val="0"/>
          <w:i w:val="0"/>
        </w:rPr>
        <w:t xml:space="preserve">Về việc ban hành Quy định vùng bảo hộ vệ sinh khu vực lấy nước sinh hoạt trên địa bàn tỉnh Nghệ An. </w:t>
      </w:r>
      <w:r>
        <w:rPr>
          <w:b w:val="0"/>
          <w:i w:val="0"/>
        </w:rPr>
        <w:br/>
      </w:r>
      <w:r>
        <w:rPr>
          <w:b w:val="0"/>
          <w:i w:val="0"/>
        </w:rPr>
        <w:t>Bãi bỏ</w:t>
      </w:r>
      <w:r>
        <w:rPr>
          <w:b w:val="0"/>
          <w:i w:val="0"/>
        </w:rPr>
        <w:br/>
      </w:r>
      <w:r>
        <w:rPr>
          <w:b w:val="0"/>
          <w:i w:val="0"/>
        </w:rPr>
        <w:t>Luật Tài nguyên nước năm 2012 thay Luật Tài nguyên nước năm 1998; Nội dung theo Quyết định số 86/2010 thực hiện theo Thông tư số 24/2016/TT-BTNMT</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92/2010/QĐ-UBND</w:t>
      </w:r>
      <w:r>
        <w:br/>
      </w:r>
      <w:r>
        <w:rPr>
          <w:b w:val="0"/>
          <w:i w:val="0"/>
        </w:rPr>
        <w:br/>
        <w:t xml:space="preserve">      Ngày 20/11/2010</w:t>
      </w:r>
      <w:r>
        <w:rPr>
          <w:b w:val="0"/>
          <w:i w:val="0"/>
        </w:rPr>
        <w:br/>
      </w:r>
      <w:r>
        <w:rPr>
          <w:b w:val="0"/>
          <w:i w:val="0"/>
        </w:rPr>
        <w:t xml:space="preserve">Ban hành Quy định về quản lý, cung cấp, sử dụng dịch vụ và nội dung thông tin trên truyền hình cáp trên địa bàn tỉnh Nghệ An. </w:t>
      </w:r>
      <w:r>
        <w:rPr>
          <w:b w:val="0"/>
          <w:i w:val="0"/>
        </w:rPr>
        <w:br/>
      </w:r>
      <w:r>
        <w:rPr>
          <w:b w:val="0"/>
          <w:i w:val="0"/>
        </w:rPr>
        <w:t>Bãi bỏ</w:t>
      </w:r>
      <w:r>
        <w:rPr>
          <w:b w:val="0"/>
          <w:i w:val="0"/>
        </w:rPr>
        <w:br/>
      </w:r>
      <w:r>
        <w:rPr>
          <w:b w:val="0"/>
          <w:i w:val="0"/>
        </w:rPr>
        <w:t>Các căn cứ đã hết hiệu lực thi hành và đã có các văn bản quy định chi tiết nội dung này</w:t>
      </w:r>
      <w:r>
        <w:rPr>
          <w:b w:val="0"/>
          <w:i w:val="0"/>
        </w:rPr>
        <w:br/>
      </w:r>
      <w:r>
        <w:rPr>
          <w:b w:val="0"/>
          <w:i w:val="0"/>
        </w:rPr>
        <w:t>Sở Thông tin &amp; Truyền thông</w:t>
      </w:r>
      <w:r>
        <w:rPr>
          <w:b w:val="0"/>
          <w:i w:val="0"/>
        </w:rPr>
        <w:br/>
      </w:r>
      <w:r>
        <w:rPr>
          <w:b w:val="0"/>
          <w:i w:val="0"/>
        </w:rPr>
        <w:t>Năm 2024</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106/2010/QĐ-UBND</w:t>
      </w:r>
      <w:r>
        <w:br/>
      </w:r>
      <w:r>
        <w:rPr>
          <w:b w:val="0"/>
          <w:i w:val="0"/>
        </w:rPr>
        <w:br/>
        <w:t xml:space="preserve">      Ngày 16/12/2010</w:t>
      </w:r>
      <w:r>
        <w:rPr>
          <w:b w:val="0"/>
          <w:i w:val="0"/>
        </w:rPr>
        <w:br/>
      </w:r>
      <w:r>
        <w:rPr>
          <w:b w:val="0"/>
          <w:i w:val="0"/>
        </w:rPr>
        <w:t>Ban hành Quy định sử dụng xe thô sơ, xe gắn máy, xe mô tô hai bánh, xe mô tô ba bánh và các loại xe tương tự để vận chuyển hành khách, hàng hóa trên địa bàn tỉnh Nghệ An</w:t>
      </w:r>
      <w:r>
        <w:rPr>
          <w:b w:val="0"/>
          <w:i w:val="0"/>
        </w:rPr>
        <w:br/>
      </w:r>
      <w:r>
        <w:rPr>
          <w:b w:val="0"/>
          <w:i w:val="0"/>
        </w:rPr>
        <w:t>Sửa đổi, bổ sung</w:t>
      </w:r>
      <w:r>
        <w:rPr>
          <w:b w:val="0"/>
          <w:i w:val="0"/>
        </w:rPr>
        <w:br/>
      </w:r>
      <w:r>
        <w:rPr>
          <w:b w:val="0"/>
          <w:i w:val="0"/>
        </w:rPr>
        <w:t>Các căn cứ ban hành Quyết định đã được thay thế</w:t>
      </w:r>
      <w:r>
        <w:rPr>
          <w:b w:val="0"/>
          <w:i w:val="0"/>
        </w:rPr>
        <w:br/>
      </w:r>
      <w:r>
        <w:rPr>
          <w:b w:val="0"/>
          <w:i w:val="0"/>
        </w:rPr>
        <w:t>Sở Giao thông vận tải</w:t>
      </w:r>
      <w:r>
        <w:rPr>
          <w:b w:val="0"/>
          <w:i w:val="0"/>
        </w:rPr>
        <w:br/>
      </w:r>
      <w:r>
        <w:rPr>
          <w:b w:val="0"/>
          <w:i w:val="0"/>
        </w:rPr>
        <w:t>Sau khi Luật Đường bộ và Luật Trật tự ATGTVT đường bộ có hiệu lực thi hành</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27/2011/QĐ-UBND</w:t>
      </w:r>
      <w:r>
        <w:br/>
      </w:r>
      <w:r>
        <w:rPr>
          <w:b w:val="0"/>
          <w:i w:val="0"/>
        </w:rPr>
        <w:br/>
        <w:t xml:space="preserve">      Ngày 03/6/2011</w:t>
      </w:r>
      <w:r>
        <w:rPr>
          <w:b w:val="0"/>
          <w:i w:val="0"/>
        </w:rPr>
        <w:br/>
      </w:r>
      <w:r>
        <w:rPr>
          <w:b w:val="0"/>
          <w:i w:val="0"/>
        </w:rPr>
        <w:t>Về việc ban hành Quy định chức năng, nhiệm vụ, quyền hạn, cơ cấu tổ chức và biên chế của Trung tâm Công nghệ thông tin trực thuộc Sở Tài nguyên &amp; Môi trường</w:t>
      </w:r>
      <w:r>
        <w:rPr>
          <w:b w:val="0"/>
          <w:i w:val="0"/>
        </w:rPr>
        <w:br/>
      </w:r>
      <w:r>
        <w:rPr>
          <w:b w:val="0"/>
          <w:i w:val="0"/>
        </w:rPr>
        <w:t>Thay thế</w:t>
      </w:r>
      <w:r>
        <w:rPr>
          <w:b w:val="0"/>
          <w:i w:val="0"/>
        </w:rPr>
        <w:br/>
      </w:r>
      <w:r>
        <w:rPr>
          <w:b w:val="0"/>
          <w:i w:val="0"/>
        </w:rPr>
        <w:t>Do thay đổi chức năng nhiệm vụ của Sở Tài nguyên và Môi trường theo Quyết định số 27/QĐ-UBND ngày 30/10/2023 quy định chức năng, nhiệm vụ, quyền hạn và cơ cấu tổ chức của Sở Tài nguyên và Môi trường Nghệ An</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32/2011/QĐ-UBND</w:t>
      </w:r>
      <w:r>
        <w:br/>
      </w:r>
      <w:r>
        <w:rPr>
          <w:b w:val="0"/>
          <w:i w:val="0"/>
        </w:rPr>
        <w:br/>
        <w:t xml:space="preserve">      Ngày 21/7/2011</w:t>
      </w:r>
      <w:r>
        <w:rPr>
          <w:b w:val="0"/>
          <w:i w:val="0"/>
        </w:rPr>
        <w:br/>
      </w:r>
      <w:r>
        <w:rPr>
          <w:b w:val="0"/>
          <w:i w:val="0"/>
        </w:rPr>
        <w:t xml:space="preserve">Về việc ban hành Quy định chức năng, nhiệm vụ, quyền hạn, cơ cấu tổ chức và biên chế của Trung tâm Kỹ thuật tài nguyên và môi trường Nghệ An. </w:t>
      </w:r>
      <w:r>
        <w:rPr>
          <w:b w:val="0"/>
          <w:i w:val="0"/>
        </w:rPr>
        <w:br/>
      </w:r>
      <w:r>
        <w:rPr>
          <w:b w:val="0"/>
          <w:i w:val="0"/>
        </w:rPr>
        <w:t>Thay thế</w:t>
      </w:r>
      <w:r>
        <w:rPr>
          <w:b w:val="0"/>
          <w:i w:val="0"/>
        </w:rPr>
        <w:br/>
      </w:r>
      <w:r>
        <w:rPr>
          <w:b w:val="0"/>
          <w:i w:val="0"/>
        </w:rPr>
        <w:t>Do thay đổi chức năng nhiệm vụ của Sở Tài nguyên và Môi trường theo Quyết định số 27/QĐ-UBND ngày 30/10/2023 quy định chức năng, nhiệm vụ, quyền hạn và cơ cấu tổ chức của Sở Tài nguyên và Môi trường Nghệ An</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64/2011/QĐ-UBND</w:t>
      </w:r>
      <w:r>
        <w:br/>
      </w:r>
      <w:r>
        <w:rPr>
          <w:b w:val="0"/>
          <w:i w:val="0"/>
        </w:rPr>
        <w:br/>
        <w:t xml:space="preserve">      Ngày 08/12/2011</w:t>
      </w:r>
      <w:r>
        <w:rPr>
          <w:b w:val="0"/>
          <w:i w:val="0"/>
        </w:rPr>
        <w:br/>
      </w:r>
      <w:r>
        <w:rPr>
          <w:b w:val="0"/>
          <w:i w:val="0"/>
        </w:rPr>
        <w:t>Về việc ban hành Quy định về quản lý hoạt động bưu chính trên địa bàn tỉnh Nghệ An.</w:t>
      </w:r>
      <w:r>
        <w:rPr>
          <w:b w:val="0"/>
          <w:i w:val="0"/>
        </w:rPr>
        <w:br/>
      </w:r>
      <w:r>
        <w:rPr>
          <w:b w:val="0"/>
          <w:i w:val="0"/>
        </w:rPr>
        <w:t>Bãi bỏ</w:t>
      </w:r>
      <w:r>
        <w:rPr>
          <w:b w:val="0"/>
          <w:i w:val="0"/>
        </w:rPr>
        <w:br/>
      </w:r>
      <w:r>
        <w:rPr>
          <w:b w:val="0"/>
          <w:i w:val="0"/>
        </w:rPr>
        <w:t>Vì các nội dung đã được thay thế bởi Nghị định số 25/2022/NĐ-CP ngày 12/4/2022 của Chính phủ sửa đổi Nghị định 47/2011/NĐ-CP ngày 17/6/2011 của Chính phủ hướng dẫn Luật Bưu chính</w:t>
      </w:r>
      <w:r>
        <w:rPr>
          <w:b w:val="0"/>
          <w:i w:val="0"/>
        </w:rPr>
        <w:br/>
      </w:r>
      <w:r>
        <w:rPr>
          <w:b w:val="0"/>
          <w:i w:val="0"/>
        </w:rPr>
        <w:t>Sở Thông tin &amp; Truyền thông</w:t>
      </w:r>
      <w:r>
        <w:rPr>
          <w:b w:val="0"/>
          <w:i w:val="0"/>
        </w:rPr>
        <w:br/>
      </w:r>
      <w:r>
        <w:rPr>
          <w:b w:val="0"/>
          <w:i w:val="0"/>
        </w:rPr>
        <w:t>Năm 2024</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69/2011/QĐ-UBND</w:t>
      </w:r>
      <w:r>
        <w:br/>
      </w:r>
      <w:r>
        <w:rPr>
          <w:b w:val="0"/>
          <w:i w:val="0"/>
        </w:rPr>
        <w:br/>
        <w:t xml:space="preserve">      Ngày 16/12/2011</w:t>
      </w:r>
      <w:r>
        <w:rPr>
          <w:b w:val="0"/>
          <w:i w:val="0"/>
        </w:rPr>
        <w:br/>
      </w:r>
      <w:r>
        <w:rPr>
          <w:b w:val="0"/>
          <w:i w:val="0"/>
        </w:rPr>
        <w:t>Về việc thành lập Quỹ Bảo vệ và phát triển rừng tỉnh Nghệ An</w:t>
      </w:r>
      <w:r>
        <w:rPr>
          <w:b w:val="0"/>
          <w:i w:val="0"/>
        </w:rPr>
        <w:br/>
      </w:r>
      <w:r>
        <w:rPr>
          <w:b w:val="0"/>
          <w:i w:val="0"/>
        </w:rPr>
        <w:t>Bãi bỏ</w:t>
      </w:r>
      <w:r>
        <w:rPr>
          <w:b w:val="0"/>
          <w:i w:val="0"/>
        </w:rPr>
        <w:br/>
      </w:r>
      <w:r>
        <w:rPr>
          <w:b w:val="0"/>
          <w:i w:val="0"/>
        </w:rPr>
        <w:t>Các căn cứ ban hành Quyết định đã hết hiệu lực thi hành. Mặt khác UBND tỉnh đã ban bành Quyết định 1582/QĐ-UBND ngày 05/6/2023 về việc phê duyệt phương án tự chủ thực hiện nhiệm vụ, tổ chức bộ máy, nhân sự và tài chính của Quỹ bảo vệ và Phát triển rừng tỉnh Nghệ An, giai đoạn 2023-2025.</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13/2012/QĐ-UBND</w:t>
      </w:r>
      <w:r>
        <w:br/>
      </w:r>
      <w:r>
        <w:rPr>
          <w:b w:val="0"/>
          <w:i w:val="0"/>
        </w:rPr>
        <w:br/>
        <w:t xml:space="preserve">      Ngày 10/02/2012</w:t>
      </w:r>
      <w:r>
        <w:rPr>
          <w:b w:val="0"/>
          <w:i w:val="0"/>
        </w:rPr>
        <w:br/>
      </w:r>
      <w:r>
        <w:rPr>
          <w:b w:val="0"/>
          <w:i w:val="0"/>
        </w:rPr>
        <w:t xml:space="preserve">Về nội dung chi, mức chi và việc lập, quản lý, sử dụng, quyết toán kinh phí bảo đảm cho công tác kiểm tra, xử lý, rà soát, hệ thống hoá văn bản quy phạm pháp luật trên địa bàn tỉnh Nghệ An. </w:t>
      </w:r>
      <w:r>
        <w:rPr>
          <w:b w:val="0"/>
          <w:i w:val="0"/>
        </w:rPr>
        <w:br/>
      </w:r>
      <w:r>
        <w:rPr>
          <w:b w:val="0"/>
          <w:i w:val="0"/>
        </w:rPr>
        <w:t>Bãi bỏ</w:t>
      </w:r>
      <w:r>
        <w:rPr>
          <w:b w:val="0"/>
          <w:i w:val="0"/>
        </w:rPr>
        <w:br/>
      </w:r>
      <w:r>
        <w:rPr>
          <w:b w:val="0"/>
          <w:i w:val="0"/>
        </w:rPr>
        <w:t xml:space="preserve">Nghị quyết số 35/2011/NQ-HĐND ngày 09/12/2011 của Hội đồng nhân dân tỉnh Nghệ An về nội dung chi, mức chi bảo đảm cho công tác kiểm tra, xử lý và rà soát, hệ thống hoá văn bản quy phạm pháp luật trên địa bàn tỉnh Nghệ An đã được thay thế bởi Nghị quyết số 07/2023/NQ-HĐND ngày 07/7/2023 của HĐND tỉnh quy định mức chi bảo đảm cho công tác kiểm tra, xử lý, rà soát, hệ thống hóa VBQPPL trên địa bàn tỉnh Nghệ An </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45/2012/QĐ-UBND</w:t>
      </w:r>
      <w:r>
        <w:br/>
      </w:r>
      <w:r>
        <w:rPr>
          <w:b w:val="0"/>
          <w:i w:val="0"/>
        </w:rPr>
        <w:br/>
        <w:t xml:space="preserve">      Ngày 11/7/2012</w:t>
      </w:r>
      <w:r>
        <w:rPr>
          <w:b w:val="0"/>
          <w:i w:val="0"/>
        </w:rPr>
        <w:br/>
      </w:r>
      <w:r>
        <w:rPr>
          <w:b w:val="0"/>
          <w:i w:val="0"/>
        </w:rPr>
        <w:t>Về việc thành lập Trung tâm Phát triển quỹ đất tỉnh Nghệ An</w:t>
      </w:r>
      <w:r>
        <w:rPr>
          <w:b w:val="0"/>
          <w:i w:val="0"/>
        </w:rPr>
        <w:br/>
      </w:r>
      <w:r>
        <w:rPr>
          <w:b w:val="0"/>
          <w:i w:val="0"/>
        </w:rPr>
        <w:t>Sửa đổi, bổ sung</w:t>
      </w:r>
      <w:r>
        <w:rPr>
          <w:b w:val="0"/>
          <w:i w:val="0"/>
        </w:rPr>
        <w:br/>
      </w:r>
      <w:r>
        <w:rPr>
          <w:b w:val="0"/>
          <w:i w:val="0"/>
        </w:rPr>
        <w:t>Do thay đổi chức năng nhiệm vụ của Sở Tài nguyên và Môi trường theo Quyết định số 27/QĐ-UBND ngày 30/10/2023 quy định chức năng, nhiệm vụ, quyền hạn và cơ cấu tổ chức của Sở Tài nguyên và Môi trường Nghệ An</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26/2012/QĐ-UBND</w:t>
      </w:r>
      <w:r>
        <w:br/>
      </w:r>
      <w:r>
        <w:rPr>
          <w:b w:val="0"/>
          <w:i w:val="0"/>
        </w:rPr>
        <w:br/>
        <w:t xml:space="preserve">      Ngày 20/4/2012</w:t>
      </w:r>
      <w:r>
        <w:rPr>
          <w:b w:val="0"/>
          <w:i w:val="0"/>
        </w:rPr>
        <w:br/>
      </w:r>
      <w:r>
        <w:rPr>
          <w:b w:val="0"/>
          <w:i w:val="0"/>
        </w:rPr>
        <w:t>Quy định mức giá và công suất sử dụng buồng ngủ tối thiểu để làm cơ sở xác định số thuế phải nộp đối với hoạt động kinh doanh khách sạn, nhà nghỉ trên địa bàn thành phố Vinh, thị xã Thái Hoà và các huyện thuộc tỉnh Nghệ An</w:t>
      </w:r>
      <w:r>
        <w:rPr>
          <w:b w:val="0"/>
          <w:i w:val="0"/>
        </w:rPr>
        <w:br/>
      </w:r>
      <w:r>
        <w:rPr>
          <w:b w:val="0"/>
          <w:i w:val="0"/>
        </w:rPr>
        <w:t>Bãi bỏ</w:t>
      </w:r>
      <w:r>
        <w:rPr>
          <w:b w:val="0"/>
          <w:i w:val="0"/>
        </w:rPr>
        <w:br/>
      </w:r>
      <w:r>
        <w:rPr>
          <w:b w:val="0"/>
          <w:i w:val="0"/>
        </w:rPr>
        <w:t>Các căn cứ ban hành Quyết định số 26/2012/QĐ-UBND đã được thay thế.</w:t>
      </w:r>
      <w:r>
        <w:br/>
      </w:r>
      <w:r>
        <w:rPr>
          <w:b w:val="0"/>
          <w:i w:val="0"/>
        </w:rPr>
        <w:br/>
        <w:t xml:space="preserve">      Quyết định số 26/2012/QĐ-UBND hiện không còn phù hợp với thực tiễn quản lý thuế</w:t>
      </w:r>
      <w:r>
        <w:rPr>
          <w:b w:val="0"/>
          <w:i w:val="0"/>
        </w:rPr>
        <w:br/>
      </w:r>
      <w:r>
        <w:rPr>
          <w:b w:val="0"/>
          <w:i w:val="0"/>
        </w:rPr>
        <w:t>Cục Thuế</w:t>
      </w:r>
      <w:r>
        <w:rPr>
          <w:b w:val="0"/>
          <w:i w:val="0"/>
        </w:rPr>
        <w:br/>
      </w:r>
      <w:r>
        <w:rPr>
          <w:b w:val="0"/>
          <w:i w:val="0"/>
        </w:rPr>
        <w:t>Năm 2024</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71/2012/QĐ-UBND</w:t>
      </w:r>
      <w:r>
        <w:br/>
      </w:r>
      <w:r>
        <w:rPr>
          <w:b w:val="0"/>
          <w:i w:val="0"/>
        </w:rPr>
        <w:br/>
        <w:t xml:space="preserve">      Ngày 03/10/2012</w:t>
      </w:r>
      <w:r>
        <w:rPr>
          <w:b w:val="0"/>
          <w:i w:val="0"/>
        </w:rPr>
        <w:br/>
      </w:r>
      <w:r>
        <w:rPr>
          <w:b w:val="0"/>
          <w:i w:val="0"/>
        </w:rPr>
        <w:t xml:space="preserve">Quy định mức doanh thu tối thiểu áp dụng để quản lý thuế đối với dịch vụ cho thuê nhà, mặt bằng và nhà xưởng để sản xuất, kinh doanh trên địa bàn tỉnh Nghệ An. </w:t>
      </w:r>
      <w:r>
        <w:rPr>
          <w:b w:val="0"/>
          <w:i w:val="0"/>
        </w:rPr>
        <w:br/>
      </w:r>
      <w:r>
        <w:rPr>
          <w:b w:val="0"/>
          <w:i w:val="0"/>
        </w:rPr>
        <w:t>Bãi bỏ</w:t>
      </w:r>
      <w:r>
        <w:rPr>
          <w:b w:val="0"/>
          <w:i w:val="0"/>
        </w:rPr>
        <w:br/>
      </w:r>
      <w:r>
        <w:rPr>
          <w:b w:val="0"/>
          <w:i w:val="0"/>
        </w:rPr>
        <w:t>Các căn cứ ban hành Quyết định số 71/2012/QĐ-UBND đã được thay thế, sửa đổi, bổ sung.</w:t>
      </w:r>
      <w:r>
        <w:br/>
      </w:r>
      <w:r>
        <w:rPr>
          <w:b w:val="0"/>
          <w:i w:val="0"/>
        </w:rPr>
        <w:br/>
        <w:t xml:space="preserve">      Quyết định số 71/2012/QĐ-UBND hiện không còn phù hợp với thực tiễn quản lý thuế</w:t>
      </w:r>
      <w:r>
        <w:rPr>
          <w:b w:val="0"/>
          <w:i w:val="0"/>
        </w:rPr>
        <w:br/>
      </w:r>
      <w:r>
        <w:rPr>
          <w:b w:val="0"/>
          <w:i w:val="0"/>
        </w:rPr>
        <w:t>Cục Thuế</w:t>
      </w:r>
      <w:r>
        <w:rPr>
          <w:b w:val="0"/>
          <w:i w:val="0"/>
        </w:rPr>
        <w:br/>
      </w:r>
      <w:r>
        <w:rPr>
          <w:b w:val="0"/>
          <w:i w:val="0"/>
        </w:rPr>
        <w:t>Năm 2024</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78/2012/QĐ-UBND</w:t>
      </w:r>
      <w:r>
        <w:br/>
      </w:r>
      <w:r>
        <w:rPr>
          <w:b w:val="0"/>
          <w:i w:val="0"/>
        </w:rPr>
        <w:br/>
        <w:t xml:space="preserve">      Ngày 24/10/2012</w:t>
      </w:r>
      <w:r>
        <w:rPr>
          <w:b w:val="0"/>
          <w:i w:val="0"/>
        </w:rPr>
        <w:br/>
      </w:r>
      <w:r>
        <w:rPr>
          <w:b w:val="0"/>
          <w:i w:val="0"/>
        </w:rPr>
        <w:t>Về việc quy định chức năng, nhiệm vụ, quyền hạn, cơ cấu tổ chức và biên chế của Thanh tra Sở Giao thông vận tải Nghệ An</w:t>
      </w:r>
      <w:r>
        <w:rPr>
          <w:b w:val="0"/>
          <w:i w:val="0"/>
        </w:rPr>
        <w:br/>
      </w:r>
      <w:r>
        <w:rPr>
          <w:b w:val="0"/>
          <w:i w:val="0"/>
        </w:rPr>
        <w:t>Thay thế</w:t>
      </w:r>
      <w:r>
        <w:rPr>
          <w:b w:val="0"/>
          <w:i w:val="0"/>
        </w:rPr>
        <w:br/>
      </w:r>
      <w:r>
        <w:rPr>
          <w:b w:val="0"/>
          <w:i w:val="0"/>
        </w:rPr>
        <w:t>Căn cứ ban hành Quyết định là Luật Thanh tra năm 2010 đã được thay thế bới Luật Thanh tra năm 2022</w:t>
      </w:r>
      <w:r>
        <w:rPr>
          <w:b w:val="0"/>
          <w:i w:val="0"/>
        </w:rPr>
        <w:br/>
      </w:r>
      <w:r>
        <w:rPr>
          <w:b w:val="0"/>
          <w:i w:val="0"/>
        </w:rPr>
        <w:t>Sở Giao thông vận tải</w:t>
      </w:r>
      <w:r>
        <w:rPr>
          <w:b w:val="0"/>
          <w:i w:val="0"/>
        </w:rPr>
        <w:br/>
      </w:r>
      <w:r>
        <w:rPr>
          <w:b w:val="0"/>
          <w:i w:val="0"/>
        </w:rPr>
        <w:t>Sau khi có các văn bản hướng dẫn hoạt động Thanh tra Sở Giao thông vận tải theo quy định tại Luật Thanh tra năm 2022</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16/2013/QĐ-UBND ngày 26/02/2013</w:t>
      </w:r>
      <w:r>
        <w:rPr>
          <w:b w:val="0"/>
          <w:i w:val="0"/>
        </w:rPr>
        <w:br/>
      </w:r>
      <w:r>
        <w:rPr>
          <w:b w:val="0"/>
          <w:i w:val="0"/>
        </w:rPr>
        <w:t xml:space="preserve">Về việc sửa đổi, bổ sung chức năng, nhiệm vụ của Trung tâm Thông tin Khoa học Công nghệ và Tin học Nghệ An </w:t>
      </w:r>
      <w:r>
        <w:rPr>
          <w:b w:val="0"/>
          <w:i w:val="0"/>
        </w:rPr>
        <w:br/>
      </w:r>
      <w:r>
        <w:rPr>
          <w:b w:val="0"/>
          <w:i w:val="0"/>
        </w:rPr>
        <w:t>Thay thế</w:t>
      </w:r>
      <w:r>
        <w:rPr>
          <w:b w:val="0"/>
          <w:i w:val="0"/>
        </w:rPr>
        <w:br/>
      </w:r>
      <w:r>
        <w:rPr>
          <w:b w:val="0"/>
          <w:i w:val="0"/>
        </w:rPr>
        <w:t>Do thay đổi chức năng nhiệm vụ của Sở Khoa học và công nghệ theo Quyết định số 01/2022/QĐ-UBND ngày 05/01/2022 của UBND tỉnh Nghệ An về việc Quy định chức năng, nhiệm vụ, quyền hạn và cơ cấu tổ chức của Sở Khoa học và Công nghệ</w:t>
      </w:r>
      <w:r>
        <w:rPr>
          <w:b w:val="0"/>
          <w:i w:val="0"/>
        </w:rPr>
        <w:br/>
      </w:r>
      <w:r>
        <w:rPr>
          <w:b w:val="0"/>
          <w:i w:val="0"/>
        </w:rPr>
        <w:t>Sở Khoa học và Công nghệ</w:t>
      </w:r>
      <w:r>
        <w:rPr>
          <w:b w:val="0"/>
          <w:i w:val="0"/>
        </w:rPr>
        <w:br/>
      </w:r>
      <w:r>
        <w:rPr>
          <w:b w:val="0"/>
          <w:i w:val="0"/>
        </w:rPr>
        <w:t>Năm 2024</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41/2013/QĐ-UBND</w:t>
      </w:r>
      <w:r>
        <w:br/>
      </w:r>
      <w:r>
        <w:rPr>
          <w:b w:val="0"/>
          <w:i w:val="0"/>
        </w:rPr>
        <w:br/>
        <w:t xml:space="preserve">      Ngày 14/8/2013</w:t>
      </w:r>
      <w:r>
        <w:rPr>
          <w:b w:val="0"/>
          <w:i w:val="0"/>
        </w:rPr>
        <w:br/>
      </w:r>
      <w:r>
        <w:rPr>
          <w:b w:val="0"/>
          <w:i w:val="0"/>
        </w:rPr>
        <w:t>Ban hành quy định sử dụng và quản lý hộ chiếu ngoại giao, hộ chiếu công vụ trên địa bàn tỉnh Nghệ An</w:t>
      </w:r>
      <w:r>
        <w:rPr>
          <w:b w:val="0"/>
          <w:i w:val="0"/>
        </w:rPr>
        <w:br/>
      </w:r>
      <w:r>
        <w:rPr>
          <w:b w:val="0"/>
          <w:i w:val="0"/>
        </w:rPr>
        <w:t>Bãi bỏ</w:t>
      </w:r>
      <w:r>
        <w:rPr>
          <w:b w:val="0"/>
          <w:i w:val="0"/>
        </w:rPr>
        <w:br/>
      </w:r>
      <w:r>
        <w:rPr>
          <w:b w:val="0"/>
          <w:i w:val="0"/>
        </w:rPr>
        <w:t xml:space="preserve">Các căn cứ ban hành Quyết định này đã hết hiệu lực thi hành. Việc sử dụng và quản lý hội chiếu ngoại giao, hộ chiếu công vụ được quy định tại Điều 24 và Điều 25 Luật Xuất nhập cảnh 2019 </w:t>
      </w:r>
      <w:r>
        <w:rPr>
          <w:b w:val="0"/>
          <w:i w:val="0"/>
        </w:rPr>
        <w:br/>
      </w:r>
      <w:r>
        <w:rPr>
          <w:b w:val="0"/>
          <w:i w:val="0"/>
        </w:rPr>
        <w:t>Sở Ngoại vụ</w:t>
      </w:r>
      <w:r>
        <w:rPr>
          <w:b w:val="0"/>
          <w:i w:val="0"/>
        </w:rPr>
        <w:br/>
      </w:r>
      <w:r>
        <w:rPr>
          <w:b w:val="0"/>
          <w:i w:val="0"/>
        </w:rPr>
        <w:t>Quý IV/2023 hoặc Quý I/2024</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09/2014/QĐ-UBND.VX</w:t>
      </w:r>
      <w:r>
        <w:br/>
      </w:r>
      <w:r>
        <w:rPr>
          <w:b w:val="0"/>
          <w:i w:val="0"/>
        </w:rPr>
        <w:br/>
        <w:t xml:space="preserve">      Ngày 20/01/2014</w:t>
      </w:r>
      <w:r>
        <w:rPr>
          <w:b w:val="0"/>
          <w:i w:val="0"/>
        </w:rPr>
        <w:br/>
      </w:r>
      <w:r>
        <w:rPr>
          <w:b w:val="0"/>
          <w:i w:val="0"/>
        </w:rPr>
        <w:t>Về một số chính sách ưu đãi đối với trường THPT Phan Bội Châu</w:t>
      </w:r>
      <w:r>
        <w:rPr>
          <w:b w:val="0"/>
          <w:i w:val="0"/>
        </w:rPr>
        <w:br/>
      </w:r>
      <w:r>
        <w:rPr>
          <w:b w:val="0"/>
          <w:i w:val="0"/>
        </w:rPr>
        <w:t>Bãi bỏ</w:t>
      </w:r>
      <w:r>
        <w:rPr>
          <w:b w:val="0"/>
          <w:i w:val="0"/>
        </w:rPr>
        <w:br/>
      </w:r>
      <w:r>
        <w:rPr>
          <w:b w:val="0"/>
          <w:i w:val="0"/>
        </w:rPr>
        <w:t>Nghị quyết số 16/2023/NQ-HĐND ngày 27/10/2023 quy định một số chính sách ưu đãi đối với Trường THPT chuyên Phan Bội Châu, tỉnh Nghệ An đã bãi bỏ Nghị quyết số 110/2013/NQ-HĐND ngày 13/12/2013 quy định một số chính sách ưu đãi đối với Trường THPT chuyên Phan Bội Châu</w:t>
      </w:r>
      <w:r>
        <w:rPr>
          <w:b w:val="0"/>
          <w:i w:val="0"/>
        </w:rPr>
        <w:br/>
      </w:r>
      <w:r>
        <w:rPr>
          <w:b w:val="0"/>
          <w:i w:val="0"/>
        </w:rPr>
        <w:t>Sở Giáo dục và Đào tạo</w:t>
      </w:r>
      <w:r>
        <w:rPr>
          <w:b w:val="0"/>
          <w:i w:val="0"/>
        </w:rPr>
        <w:br/>
      </w:r>
      <w:r>
        <w:rPr>
          <w:b w:val="0"/>
          <w:i w:val="0"/>
        </w:rPr>
        <w:t>Năm 2024</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33/2014/QĐ-UBND</w:t>
      </w:r>
      <w:r>
        <w:br/>
      </w:r>
      <w:r>
        <w:rPr>
          <w:b w:val="0"/>
          <w:i w:val="0"/>
        </w:rPr>
        <w:br/>
        <w:t xml:space="preserve">      Ngày 21/5/2014</w:t>
      </w:r>
      <w:r>
        <w:rPr>
          <w:b w:val="0"/>
          <w:i w:val="0"/>
        </w:rPr>
        <w:br/>
      </w:r>
      <w:r>
        <w:rPr>
          <w:b w:val="0"/>
          <w:i w:val="0"/>
        </w:rPr>
        <w:t>Ban hành quy định về mức kinh phí khai hoang, phục hoá, cải tạo các vùng đất trồng lúa kém chất lượng, đất trồng trọt khác trên địa bàn tỉnh Nghệ An.</w:t>
      </w:r>
      <w:r>
        <w:rPr>
          <w:b w:val="0"/>
          <w:i w:val="0"/>
        </w:rPr>
        <w:br/>
      </w:r>
      <w:r>
        <w:rPr>
          <w:b w:val="0"/>
          <w:i w:val="0"/>
        </w:rPr>
        <w:t>Bãi bỏ</w:t>
      </w:r>
      <w:r>
        <w:rPr>
          <w:b w:val="0"/>
          <w:i w:val="0"/>
        </w:rPr>
        <w:br/>
      </w:r>
      <w:r>
        <w:rPr>
          <w:b w:val="0"/>
          <w:i w:val="0"/>
        </w:rPr>
        <w:t>Các căn cứ ban hành Quyết định này đã hết hiệu lực thi hành</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50/2014/QĐ-UBND</w:t>
      </w:r>
      <w:r>
        <w:br/>
      </w:r>
      <w:r>
        <w:rPr>
          <w:b w:val="0"/>
          <w:i w:val="0"/>
        </w:rPr>
        <w:br/>
        <w:t xml:space="preserve">      Ngày 20/8/2014</w:t>
      </w:r>
      <w:r>
        <w:rPr>
          <w:b w:val="0"/>
          <w:i w:val="0"/>
        </w:rPr>
        <w:br/>
      </w:r>
      <w:r>
        <w:rPr>
          <w:b w:val="0"/>
          <w:i w:val="0"/>
        </w:rPr>
        <w:t>Về việc quy định một số chế độ chính sách đối với công tác xóa mù chữ, chống tái mù chữ trên địa bàn tỉnh Nghệ An.</w:t>
      </w:r>
      <w:r>
        <w:rPr>
          <w:b w:val="0"/>
          <w:i w:val="0"/>
        </w:rPr>
        <w:br/>
      </w:r>
      <w:r>
        <w:rPr>
          <w:b w:val="0"/>
          <w:i w:val="0"/>
        </w:rPr>
        <w:t>Bãi bỏ</w:t>
      </w:r>
      <w:r>
        <w:rPr>
          <w:b w:val="0"/>
          <w:i w:val="0"/>
        </w:rPr>
        <w:br/>
      </w:r>
      <w:r>
        <w:rPr>
          <w:b w:val="0"/>
          <w:i w:val="0"/>
        </w:rPr>
        <w:t>Nghị quyết số 10/2023/NQ-HĐND ngày 07/7/2023 quy định một số nội dung và mức chi thực hiện công tác xóa mù chữ và phổ cập giáo dục để thực hiện Đề án Xây dựng xã hội học tập giai đoạn 2021 – 2030 trên địa bàn tỉnh Nghệ An đã bãi bỏ Nghị quyết số  134/2014/NQ-HĐND ngày 16/7/2014 về một số mức chi đối với công tác xóa mù chữ, chống tái mù chữ trên địa bàn tỉnh Nghệ An</w:t>
      </w:r>
      <w:r>
        <w:rPr>
          <w:b w:val="0"/>
          <w:i w:val="0"/>
        </w:rPr>
        <w:br/>
      </w:r>
      <w:r>
        <w:rPr>
          <w:b w:val="0"/>
          <w:i w:val="0"/>
        </w:rPr>
        <w:t>Sở Giáo dục và Đào tạo</w:t>
      </w:r>
      <w:r>
        <w:rPr>
          <w:b w:val="0"/>
          <w:i w:val="0"/>
        </w:rPr>
        <w:br/>
      </w:r>
      <w:r>
        <w:rPr>
          <w:b w:val="0"/>
          <w:i w:val="0"/>
        </w:rPr>
        <w:t>Năm 2024</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 xml:space="preserve">51/2014/QĐ-UBND </w:t>
      </w:r>
      <w:r>
        <w:rPr>
          <w:b w:val="0"/>
          <w:i w:val="0"/>
        </w:rPr>
        <w:br/>
      </w:r>
      <w:r>
        <w:rPr>
          <w:b w:val="0"/>
          <w:i w:val="0"/>
        </w:rPr>
        <w:t>Quy định về công tác bảo đảm an ninh, trật tự, vệ sinh môi trường và an toàn cho khách du lịch tại các địa điểm tham quan du lịch trên địa bàn tỉnh Nghệ An</w:t>
      </w:r>
      <w:r>
        <w:rPr>
          <w:b w:val="0"/>
          <w:i w:val="0"/>
        </w:rPr>
        <w:br/>
      </w:r>
      <w:r>
        <w:rPr>
          <w:b w:val="0"/>
          <w:i w:val="0"/>
        </w:rPr>
        <w:t>Sửa đổi, bổ sung</w:t>
      </w:r>
      <w:r>
        <w:rPr>
          <w:b w:val="0"/>
          <w:i w:val="0"/>
        </w:rPr>
        <w:br/>
      </w:r>
      <w:r>
        <w:rPr>
          <w:b w:val="0"/>
          <w:i w:val="0"/>
        </w:rPr>
        <w:t>Luật Du lịch số 44/2005/QH11, ngày 14/6/2005 (có hiệu lực thi hành kể từ ngày 1/1/2006), hiện nay được thay thế bằng Luật Du lịch 2017</w:t>
      </w:r>
      <w:r>
        <w:rPr>
          <w:b w:val="0"/>
          <w:i w:val="0"/>
        </w:rPr>
        <w:br/>
      </w:r>
      <w:r>
        <w:rPr>
          <w:b w:val="0"/>
          <w:i w:val="0"/>
        </w:rPr>
        <w:t xml:space="preserve">Sở Du lịch </w:t>
      </w:r>
      <w:r>
        <w:rPr>
          <w:b w:val="0"/>
          <w:i w:val="0"/>
        </w:rPr>
        <w:br/>
      </w:r>
      <w:r>
        <w:rPr>
          <w:b w:val="0"/>
          <w:i w:val="0"/>
        </w:rPr>
        <w:t>Năm 2024</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57/2014/QĐ-UBND</w:t>
      </w:r>
      <w:r>
        <w:br/>
      </w:r>
      <w:r>
        <w:rPr>
          <w:b w:val="0"/>
          <w:i w:val="0"/>
        </w:rPr>
        <w:br/>
        <w:t xml:space="preserve">      Ngày 12/9/2014</w:t>
      </w:r>
      <w:r>
        <w:rPr>
          <w:b w:val="0"/>
          <w:i w:val="0"/>
        </w:rPr>
        <w:br/>
      </w:r>
      <w:r>
        <w:rPr>
          <w:b w:val="0"/>
          <w:i w:val="0"/>
        </w:rPr>
        <w:t>Ban hành Quy chế xét, tặng danh hiệu “Chủ tịch UBND xã, phường, thị trấn giỏi” trên địa bàn tỉnh Nghệ An.</w:t>
      </w:r>
      <w:r>
        <w:rPr>
          <w:b w:val="0"/>
          <w:i w:val="0"/>
        </w:rPr>
        <w:br/>
      </w:r>
      <w:r>
        <w:rPr>
          <w:b w:val="0"/>
          <w:i w:val="0"/>
        </w:rPr>
        <w:t xml:space="preserve">Thay thế </w:t>
      </w:r>
      <w:r>
        <w:rPr>
          <w:b w:val="0"/>
          <w:i w:val="0"/>
        </w:rPr>
        <w:br/>
      </w:r>
      <w:r>
        <w:rPr>
          <w:b w:val="0"/>
          <w:i w:val="0"/>
        </w:rPr>
        <w:t>Để phù hợp với quy định của Luật thi đua khen thưởng năm 2022</w:t>
      </w:r>
      <w:r>
        <w:rPr>
          <w:b w:val="0"/>
          <w:i w:val="0"/>
        </w:rPr>
        <w:br/>
      </w:r>
      <w:r>
        <w:rPr>
          <w:b w:val="0"/>
          <w:i w:val="0"/>
        </w:rPr>
        <w:t xml:space="preserve">Sở Nội vụ </w:t>
      </w:r>
      <w:r>
        <w:rPr>
          <w:b w:val="0"/>
          <w:i w:val="0"/>
        </w:rPr>
        <w:br/>
      </w:r>
      <w:r>
        <w:rPr>
          <w:b w:val="0"/>
          <w:i w:val="0"/>
        </w:rPr>
        <w:t xml:space="preserve">Sau khi Nghị định hướng dẫn Luật Thi đua khen thưởng năm 2022 và Thông tư hướng dẫn thực hiện được ban hành </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68/2014/QĐ-UBND</w:t>
      </w:r>
      <w:r>
        <w:br/>
      </w:r>
      <w:r>
        <w:rPr>
          <w:b w:val="0"/>
          <w:i w:val="0"/>
        </w:rPr>
        <w:br/>
        <w:t xml:space="preserve">      Ngày 01/10/2014</w:t>
      </w:r>
      <w:r>
        <w:rPr>
          <w:b w:val="0"/>
          <w:i w:val="0"/>
        </w:rPr>
        <w:br/>
      </w:r>
      <w:r>
        <w:rPr>
          <w:b w:val="0"/>
          <w:i w:val="0"/>
        </w:rPr>
        <w:t>Ban hành Quy định việc lập, quản lý, sử dụng và quyết toán kinh phí ngân sách nhà nước bảo đảm cho công tác phổ biến, giáo dục pháp luật trên địa bàn tỉnh Nghệ An.</w:t>
      </w:r>
      <w:r>
        <w:rPr>
          <w:b w:val="0"/>
          <w:i w:val="0"/>
        </w:rPr>
        <w:br/>
      </w:r>
      <w:r>
        <w:rPr>
          <w:b w:val="0"/>
          <w:i w:val="0"/>
        </w:rPr>
        <w:t>Bãi bỏ</w:t>
      </w:r>
      <w:r>
        <w:rPr>
          <w:b w:val="0"/>
          <w:i w:val="0"/>
        </w:rPr>
        <w:br/>
      </w:r>
      <w:r>
        <w:rPr>
          <w:b w:val="0"/>
          <w:i w:val="0"/>
        </w:rPr>
        <w:t>Để phù hợp với Thông tư số 56/2023/TT-BTC ngày 18/8/2023 của Bộ Tài chính quy định việc lập dự toán, quản lý, sử dụng và quyết toán kinh phí bảo đảm cho công tác phổ biến, giáo dục pháp luật, chuẩn tiếp cận pháp luật và hòa giải ở cơ sở</w:t>
      </w:r>
      <w:r>
        <w:rPr>
          <w:b w:val="0"/>
          <w:i w:val="0"/>
        </w:rPr>
        <w:br/>
      </w:r>
      <w:r>
        <w:rPr>
          <w:b w:val="0"/>
          <w:i w:val="0"/>
        </w:rPr>
        <w:t>Sở Tư pháp</w:t>
      </w:r>
      <w:r>
        <w:rPr>
          <w:b w:val="0"/>
          <w:i w:val="0"/>
        </w:rPr>
        <w:br/>
      </w:r>
      <w:r>
        <w:rPr>
          <w:b w:val="0"/>
          <w:i w:val="0"/>
        </w:rPr>
        <w:t>Sau khi Nghị quyết mới được thông qua</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78/2014/QĐ-UBND</w:t>
      </w:r>
      <w:r>
        <w:br/>
      </w:r>
      <w:r>
        <w:rPr>
          <w:b w:val="0"/>
          <w:i w:val="0"/>
        </w:rPr>
        <w:br/>
        <w:t xml:space="preserve">      Ngày 27/10/2014</w:t>
      </w:r>
      <w:r>
        <w:rPr>
          <w:b w:val="0"/>
          <w:i w:val="0"/>
        </w:rPr>
        <w:br/>
      </w:r>
      <w:r>
        <w:rPr>
          <w:b w:val="0"/>
          <w:i w:val="0"/>
        </w:rPr>
        <w:t>Về việc ban hành quy định giao đất ở không qua đấu giá quyền sử dụng đất; đăng ký, cấp giấy chứng nhận quyền sử dụng đất ở, quyền sở hữu nhà ở và tài sản khác gắn liền với đất cho hộ gia đình, cá nhân trên địa bàn tỉnh Nghệ An.</w:t>
      </w:r>
      <w:r>
        <w:rPr>
          <w:b w:val="0"/>
          <w:i w:val="0"/>
        </w:rPr>
        <w:br/>
      </w:r>
      <w:r>
        <w:rPr>
          <w:b w:val="0"/>
          <w:i w:val="0"/>
        </w:rPr>
        <w:t>Bãi bỏ</w:t>
      </w:r>
      <w:r>
        <w:rPr>
          <w:b w:val="0"/>
          <w:i w:val="0"/>
        </w:rPr>
        <w:br/>
      </w:r>
      <w:r>
        <w:rPr>
          <w:b w:val="0"/>
          <w:i w:val="0"/>
        </w:rPr>
        <w:t>Không phù hợp với quy định của pháp luật hiện hành;</w:t>
      </w:r>
      <w:r>
        <w:br/>
      </w:r>
      <w:r>
        <w:rPr>
          <w:b w:val="0"/>
          <w:i w:val="0"/>
        </w:rPr>
        <w:br/>
        <w:t xml:space="preserve">      Và trên cơ sở kết luận của Bộ Tài nguyên &amp; Môi trường tại văn bản số 174/KL-BTNMT ngày 05/9/2023</w:t>
      </w:r>
      <w:r>
        <w:rPr>
          <w:b w:val="0"/>
          <w:i w:val="0"/>
        </w:rPr>
        <w:br/>
      </w:r>
      <w:r>
        <w:rPr>
          <w:b w:val="0"/>
          <w:i w:val="0"/>
        </w:rPr>
        <w:t>Sở Tài nguyên và Môi trường</w:t>
      </w:r>
      <w:r>
        <w:rPr>
          <w:b w:val="0"/>
          <w:i w:val="0"/>
        </w:rPr>
        <w:br/>
      </w:r>
      <w:r>
        <w:rPr>
          <w:b w:val="0"/>
          <w:i w:val="0"/>
        </w:rPr>
        <w:t>Năm 2024</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05/2015/QĐ-UBND Ngày 20/01/2015</w:t>
      </w:r>
      <w:r>
        <w:rPr>
          <w:b w:val="0"/>
          <w:i w:val="0"/>
        </w:rPr>
        <w:br/>
      </w:r>
      <w:r>
        <w:rPr>
          <w:b w:val="0"/>
          <w:i w:val="0"/>
        </w:rPr>
        <w:t>Về việc ban hành quy định công nhận sáng kiến trên địa bàn tỉnh Nghệ An</w:t>
      </w:r>
      <w:r>
        <w:rPr>
          <w:b w:val="0"/>
          <w:i w:val="0"/>
        </w:rPr>
        <w:br/>
      </w:r>
      <w:r>
        <w:rPr>
          <w:b w:val="0"/>
          <w:i w:val="0"/>
        </w:rPr>
        <w:t>Thay thế</w:t>
      </w:r>
      <w:r>
        <w:rPr>
          <w:b w:val="0"/>
          <w:i w:val="0"/>
        </w:rPr>
        <w:br/>
      </w:r>
      <w:r>
        <w:rPr>
          <w:b w:val="0"/>
          <w:i w:val="0"/>
        </w:rPr>
        <w:t xml:space="preserve">Nghị định số 13/2012/NĐ-CP ngày 02/3/2012 của Chính phủ không quy định khái niệm về sáng kiến cấp tỉnh; Luật Thi đua khen thưởng năm 2022 chỉ quy định khái niệm sáng kiến có phạm vi áp dụng toàn tỉnh và toàn quốc chứ không quy định khái niệm sáng kiến cấp tỉnh </w:t>
      </w:r>
      <w:r>
        <w:rPr>
          <w:b w:val="0"/>
          <w:i w:val="0"/>
        </w:rPr>
        <w:br/>
      </w:r>
      <w:r>
        <w:rPr>
          <w:b w:val="0"/>
          <w:i w:val="0"/>
        </w:rPr>
        <w:t>Sở Khoa học và Công nghệ</w:t>
      </w:r>
      <w:r>
        <w:rPr>
          <w:b w:val="0"/>
          <w:i w:val="0"/>
        </w:rPr>
        <w:br/>
      </w:r>
      <w:r>
        <w:rPr>
          <w:b w:val="0"/>
          <w:i w:val="0"/>
        </w:rPr>
        <w:t>Năm 2024</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12/2015/QĐ-UBND</w:t>
      </w:r>
      <w:r>
        <w:br/>
      </w:r>
      <w:r>
        <w:rPr>
          <w:b w:val="0"/>
          <w:i w:val="0"/>
        </w:rPr>
        <w:br/>
        <w:t xml:space="preserve">      Ngày 30/01/2015</w:t>
      </w:r>
      <w:r>
        <w:rPr>
          <w:b w:val="0"/>
          <w:i w:val="0"/>
        </w:rPr>
        <w:br/>
      </w:r>
      <w:r>
        <w:rPr>
          <w:b w:val="0"/>
          <w:i w:val="0"/>
        </w:rPr>
        <w:t>Ban hành quy định quản lý cấp phép thăm dò, khai thác, sử dụng tài nguyên nước, xả nước thải vào nguồn nước và hành nghề khoan nước dưới đất trên địa bàn tỉnh Nghệ An.</w:t>
      </w:r>
      <w:r>
        <w:rPr>
          <w:b w:val="0"/>
          <w:i w:val="0"/>
        </w:rPr>
        <w:br/>
      </w:r>
      <w:r>
        <w:rPr>
          <w:b w:val="0"/>
          <w:i w:val="0"/>
        </w:rPr>
        <w:t>Bãi bỏ một phần</w:t>
      </w:r>
      <w:r>
        <w:rPr>
          <w:b w:val="0"/>
          <w:i w:val="0"/>
        </w:rPr>
        <w:br/>
      </w:r>
      <w:r>
        <w:rPr>
          <w:b w:val="0"/>
          <w:i w:val="0"/>
        </w:rPr>
        <w:t>Thẩm quyền cấp, gia hạn, điều chỉnh, đình chỉ hiệu lực, thu hồi và cấp lại giấy phép tài nguyên nước đã được quy định tại Điều 28 Nghị định số 02/2023/NĐ-CP  có hiệu lực  từ ngày 20/3/2023. Do đó, cần bãi bỏ Điều 13 Quyết định số 12/2015/QĐ-UBND.</w:t>
      </w:r>
      <w:r>
        <w:rPr>
          <w:b w:val="0"/>
          <w:i w:val="0"/>
        </w:rPr>
        <w:br/>
      </w:r>
      <w:r>
        <w:rPr>
          <w:b w:val="0"/>
          <w:i w:val="0"/>
        </w:rPr>
        <w:t>Sở Tài nguyên &amp; Môi trường</w:t>
      </w:r>
      <w:r>
        <w:rPr>
          <w:b w:val="0"/>
          <w:i w:val="0"/>
        </w:rPr>
        <w:br/>
      </w:r>
      <w:r>
        <w:rPr>
          <w:b w:val="0"/>
          <w:i w:val="0"/>
        </w:rPr>
        <w:t xml:space="preserve"> Năm 2024</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42/2015/QĐ-UBND Ngày 17/8/2015</w:t>
      </w:r>
      <w:r>
        <w:rPr>
          <w:b w:val="0"/>
          <w:i w:val="0"/>
        </w:rPr>
        <w:br/>
      </w:r>
      <w:r>
        <w:rPr>
          <w:b w:val="0"/>
          <w:i w:val="0"/>
        </w:rPr>
        <w:t>Quy định về nội dung, mức chi và quản lý, sử dụng kinh phí ngân sách nhà nước thực hiện công tác hoà giải ở cơ sở trên địa bàn tỉnh Nghệ An.</w:t>
      </w:r>
      <w:r>
        <w:rPr>
          <w:b w:val="0"/>
          <w:i w:val="0"/>
        </w:rPr>
        <w:br/>
      </w:r>
      <w:r>
        <w:rPr>
          <w:b w:val="0"/>
          <w:i w:val="0"/>
        </w:rPr>
        <w:t>Bãi bỏ</w:t>
      </w:r>
      <w:r>
        <w:rPr>
          <w:b w:val="0"/>
          <w:i w:val="0"/>
        </w:rPr>
        <w:br/>
      </w:r>
      <w:r>
        <w:rPr>
          <w:b w:val="0"/>
          <w:i w:val="0"/>
        </w:rPr>
        <w:t>Để phù hợp với Thông tư số 56/2023/TT-BTC ngày 18/8/2023 của Bộ Tài chính quy định việc lập dự toán, quản lý, sử dụng và quyết toán kinh phí bảo đảm cho công tác phổ biến, giáo dục pháp luật, chuẩn tiếp cận pháp luật và hòa giải ở cơ sở</w:t>
      </w:r>
      <w:r>
        <w:rPr>
          <w:b w:val="0"/>
          <w:i w:val="0"/>
        </w:rPr>
        <w:br/>
      </w:r>
      <w:r>
        <w:rPr>
          <w:b w:val="0"/>
          <w:i w:val="0"/>
        </w:rPr>
        <w:t>Sở Tư pháp</w:t>
      </w:r>
      <w:r>
        <w:rPr>
          <w:b w:val="0"/>
          <w:i w:val="0"/>
        </w:rPr>
        <w:br/>
      </w:r>
      <w:r>
        <w:rPr>
          <w:b w:val="0"/>
          <w:i w:val="0"/>
        </w:rPr>
        <w:t>Sau khi Nghị quyết mới được thông qua</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51/2015/QĐ-UBND Ngày 31/08/2015</w:t>
      </w:r>
      <w:r>
        <w:rPr>
          <w:b w:val="0"/>
          <w:i w:val="0"/>
        </w:rPr>
        <w:br/>
      </w:r>
      <w:r>
        <w:rPr>
          <w:b w:val="0"/>
          <w:i w:val="0"/>
        </w:rPr>
        <w:t>Về việc ban hành Quy hoạch thăm dò, khai thác và sử dụng khoáng sản làm vật liệu xây dựng thông thường đến năm 2020, định hướng đến năm 2025 trên địa bàn tỉnh Nghệ An.</w:t>
      </w:r>
      <w:r>
        <w:rPr>
          <w:b w:val="0"/>
          <w:i w:val="0"/>
        </w:rPr>
        <w:br/>
      </w:r>
      <w:r>
        <w:rPr>
          <w:b w:val="0"/>
          <w:i w:val="0"/>
        </w:rPr>
        <w:t>Bãi bỏ</w:t>
      </w:r>
      <w:r>
        <w:rPr>
          <w:b w:val="0"/>
          <w:i w:val="0"/>
        </w:rPr>
        <w:br/>
      </w:r>
      <w:r>
        <w:rPr>
          <w:b w:val="0"/>
          <w:i w:val="0"/>
        </w:rPr>
        <w:t>Các căn cứ pháp lý ban hành Quyết định này đã hết hiệu lực toàn bộ.</w:t>
      </w:r>
      <w:r>
        <w:br/>
      </w:r>
      <w:r>
        <w:rPr>
          <w:b w:val="0"/>
          <w:i w:val="0"/>
        </w:rPr>
        <w:br/>
        <w:t xml:space="preserve">      Quy hoạch tỉnh Nghệ An thời kỳ 2021-2030 tầm nhìn 2050 đã được Thủ tướng Chính phủ phê duyệt tại Quyết định số 1059/QĐ-TTg ngày 14/9/2023.</w:t>
      </w:r>
      <w:r>
        <w:rPr>
          <w:b w:val="0"/>
          <w:i w:val="0"/>
        </w:rPr>
        <w:br/>
      </w:r>
      <w:r>
        <w:rPr>
          <w:b w:val="0"/>
          <w:i w:val="0"/>
        </w:rPr>
        <w:t>Sở Xây dựng</w:t>
      </w:r>
      <w:r>
        <w:rPr>
          <w:b w:val="0"/>
          <w:i w:val="0"/>
        </w:rPr>
        <w:br/>
      </w:r>
      <w:r>
        <w:rPr>
          <w:b w:val="0"/>
          <w:i w:val="0"/>
        </w:rPr>
        <w:t>Năm 2024</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53/2015/QĐ-UBND Ngày 08/9/2015</w:t>
      </w:r>
      <w:r>
        <w:rPr>
          <w:b w:val="0"/>
          <w:i w:val="0"/>
        </w:rPr>
        <w:br/>
      </w:r>
      <w:r>
        <w:rPr>
          <w:b w:val="0"/>
          <w:i w:val="0"/>
        </w:rPr>
        <w:t>Về trang bị phương tiện làm việc cho Công an xã, thị trấn trên địa bàn tỉnh Nghệ An.</w:t>
      </w:r>
      <w:r>
        <w:rPr>
          <w:b w:val="0"/>
          <w:i w:val="0"/>
        </w:rPr>
        <w:br/>
      </w:r>
      <w:r>
        <w:rPr>
          <w:b w:val="0"/>
          <w:i w:val="0"/>
        </w:rPr>
        <w:t>Bãi bỏ</w:t>
      </w:r>
      <w:r>
        <w:rPr>
          <w:b w:val="0"/>
          <w:i w:val="0"/>
        </w:rPr>
        <w:br/>
      </w:r>
      <w:r>
        <w:rPr>
          <w:b w:val="0"/>
          <w:i w:val="0"/>
        </w:rPr>
        <w:t>100% Công an xã, thị trấn trên địa bàn tỉnh đã bố trí Công an chính quy đảm nhiệm các chức danh Trưởng, Phó Trưởng, Cán bộ Công an xã, thị trấn. Căn cứ ban hành Quyết định đã hết hiệu lực thi hành. Trang bị cho Công an xã, thị trấn hiện đang thực hiện theo Thông tư số 69/2021/TT-BCA ngày 17/6/2021 của Bộ trưởng Bộ Công an quy định tiêu chuẩn, định mức trang bị cho Công an xã, phường, thị trấn</w:t>
      </w:r>
      <w:r>
        <w:rPr>
          <w:b w:val="0"/>
          <w:i w:val="0"/>
        </w:rPr>
        <w:br/>
      </w:r>
      <w:r>
        <w:rPr>
          <w:b w:val="0"/>
          <w:i w:val="0"/>
        </w:rPr>
        <w:t>Công an tỉnh</w:t>
      </w:r>
      <w:r>
        <w:rPr>
          <w:b w:val="0"/>
          <w:i w:val="0"/>
        </w:rPr>
        <w:br/>
      </w:r>
      <w:r>
        <w:rPr>
          <w:b w:val="0"/>
          <w:i w:val="0"/>
        </w:rPr>
        <w:t>Năm 2024</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55/2015/QĐ-UBND Ngày 29/9/2015</w:t>
      </w:r>
      <w:r>
        <w:rPr>
          <w:b w:val="0"/>
          <w:i w:val="0"/>
        </w:rPr>
        <w:br/>
      </w:r>
      <w:r>
        <w:rPr>
          <w:b w:val="0"/>
          <w:i w:val="0"/>
        </w:rPr>
        <w:t>Về việc phân công, phân cấp quản lý mua, cấp phát thẻ Bảo hiểm y tể cho các đối tượng được ngân sách nhà nước đóng, hỗ trợ đóng trên địa bàn tỉnh Nghệ An.</w:t>
      </w:r>
      <w:r>
        <w:rPr>
          <w:b w:val="0"/>
          <w:i w:val="0"/>
        </w:rPr>
        <w:br/>
      </w:r>
      <w:r>
        <w:rPr>
          <w:b w:val="0"/>
          <w:i w:val="0"/>
        </w:rPr>
        <w:t>Bãi bỏ</w:t>
      </w:r>
      <w:r>
        <w:rPr>
          <w:b w:val="0"/>
          <w:i w:val="0"/>
        </w:rPr>
        <w:br/>
      </w:r>
      <w:r>
        <w:rPr>
          <w:b w:val="0"/>
          <w:i w:val="0"/>
        </w:rPr>
        <w:t>Hiện nay Nghị định số 146/2018/NĐ-CP ngày 17/10/2018 quy định chi tiết và hướng dẫn biện pháp thi hành 1 số điều của Luật Bảo hiểm y tế đã được sửa đổi, bổ sung bởi Nghị định số 75/2023/NĐ-CP ngày 19/10/2023</w:t>
      </w:r>
      <w:r>
        <w:rPr>
          <w:b w:val="0"/>
          <w:i w:val="0"/>
        </w:rPr>
        <w:br/>
      </w:r>
      <w:r>
        <w:rPr>
          <w:b w:val="0"/>
          <w:i w:val="0"/>
        </w:rPr>
        <w:t>Sở Lao động, Thương binh &amp; Xã hội</w:t>
      </w:r>
      <w:r>
        <w:rPr>
          <w:b w:val="0"/>
          <w:i w:val="0"/>
        </w:rPr>
        <w:br/>
      </w:r>
      <w:r>
        <w:rPr>
          <w:b w:val="0"/>
          <w:i w:val="0"/>
        </w:rPr>
        <w:t>Năm 2024</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61/2015/QĐ-UBND Ngày 20/10/2015</w:t>
      </w:r>
      <w:r>
        <w:rPr>
          <w:b w:val="0"/>
          <w:i w:val="0"/>
        </w:rPr>
        <w:br/>
      </w:r>
      <w:r>
        <w:rPr>
          <w:b w:val="0"/>
          <w:i w:val="0"/>
        </w:rPr>
        <w:t>Ban hành Bộ đơn giá hoạt động quan trắc và phân tích môi trường trên địa bàn tỉnh Nghệ An.</w:t>
      </w:r>
      <w:r>
        <w:rPr>
          <w:b w:val="0"/>
          <w:i w:val="0"/>
        </w:rPr>
        <w:br/>
      </w:r>
      <w:r>
        <w:rPr>
          <w:b w:val="0"/>
          <w:i w:val="0"/>
        </w:rPr>
        <w:t>Thay thế</w:t>
      </w:r>
      <w:r>
        <w:rPr>
          <w:b w:val="0"/>
          <w:i w:val="0"/>
        </w:rPr>
        <w:br/>
      </w:r>
      <w:r>
        <w:rPr>
          <w:b w:val="0"/>
          <w:i w:val="0"/>
        </w:rPr>
        <w:t>Đề nghị xây dựng bộ đơn giá mới thay thế do có thay đổi trong các văn bản pháp luật hiện hành</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12/2016/QĐ-UBND Ngày 22/01/2016</w:t>
      </w:r>
      <w:r>
        <w:rPr>
          <w:b w:val="0"/>
          <w:i w:val="0"/>
        </w:rPr>
        <w:br/>
      </w:r>
      <w:r>
        <w:rPr>
          <w:b w:val="0"/>
          <w:i w:val="0"/>
        </w:rPr>
        <w:t>Về việc ban hành định mức xây dựng dự toán kinh phí đối với nhiệm vụ khoa học và công nghệ có sử dụng ngân sách nhà nước trên địa bàn tỉnh Nghệ An.</w:t>
      </w:r>
      <w:r>
        <w:rPr>
          <w:b w:val="0"/>
          <w:i w:val="0"/>
        </w:rPr>
        <w:br/>
      </w:r>
      <w:r>
        <w:rPr>
          <w:b w:val="0"/>
          <w:i w:val="0"/>
        </w:rPr>
        <w:t>Bãi bỏ</w:t>
      </w:r>
      <w:r>
        <w:rPr>
          <w:b w:val="0"/>
          <w:i w:val="0"/>
        </w:rPr>
        <w:br/>
      </w:r>
      <w:r>
        <w:rPr>
          <w:b w:val="0"/>
          <w:i w:val="0"/>
        </w:rPr>
        <w:t>Thuộc thẩm quyền của HĐND tỉnh (Theo quy định Thông tư số 03/2023/TT-BTC)</w:t>
      </w:r>
      <w:r>
        <w:rPr>
          <w:b w:val="0"/>
          <w:i w:val="0"/>
        </w:rPr>
        <w:br/>
      </w:r>
      <w:r>
        <w:rPr>
          <w:b w:val="0"/>
          <w:i w:val="0"/>
        </w:rPr>
        <w:t>Sở Khoa học và Công nghệ</w:t>
      </w:r>
      <w:r>
        <w:rPr>
          <w:b w:val="0"/>
          <w:i w:val="0"/>
        </w:rPr>
        <w:br/>
      </w:r>
      <w:r>
        <w:rPr>
          <w:b w:val="0"/>
          <w:i w:val="0"/>
        </w:rPr>
        <w:t>Năm 2024</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14/2016/QĐ-UBND Ngày 02/02/2016</w:t>
      </w:r>
      <w:r>
        <w:rPr>
          <w:b w:val="0"/>
          <w:i w:val="0"/>
        </w:rPr>
        <w:br/>
      </w:r>
      <w:r>
        <w:rPr>
          <w:b w:val="0"/>
          <w:i w:val="0"/>
        </w:rPr>
        <w:t>Ban hành quy định quản lý nhiệm vụ khoa học và công nghệ cấp tỉnh sử dụng ngân sách nhà nước trên địa bàn tỉnh Nghệ An.</w:t>
      </w:r>
      <w:r>
        <w:rPr>
          <w:b w:val="0"/>
          <w:i w:val="0"/>
        </w:rPr>
        <w:br/>
      </w:r>
      <w:r>
        <w:rPr>
          <w:b w:val="0"/>
          <w:i w:val="0"/>
        </w:rPr>
        <w:t>Sửa đổi, bổ sung</w:t>
      </w:r>
      <w:r>
        <w:rPr>
          <w:b w:val="0"/>
          <w:i w:val="0"/>
        </w:rPr>
        <w:br/>
      </w:r>
      <w:r>
        <w:rPr>
          <w:b w:val="0"/>
          <w:i w:val="0"/>
        </w:rPr>
        <w:t xml:space="preserve">Hiện nay Bộ Khoa học và Công nghệ đang xây dựng dự thảo Nghị định mới thay thế Nghị định số 08/2014/NĐ-CP  </w:t>
      </w:r>
      <w:r>
        <w:rPr>
          <w:b w:val="0"/>
          <w:i w:val="0"/>
        </w:rPr>
        <w:br/>
      </w:r>
      <w:r>
        <w:rPr>
          <w:b w:val="0"/>
          <w:i w:val="0"/>
        </w:rPr>
        <w:t>Sở Khoa học và Công nghệ</w:t>
      </w:r>
      <w:r>
        <w:rPr>
          <w:b w:val="0"/>
          <w:i w:val="0"/>
        </w:rPr>
        <w:br/>
      </w:r>
      <w:r>
        <w:rPr>
          <w:b w:val="0"/>
          <w:i w:val="0"/>
        </w:rPr>
        <w:t>Sau khi dự thảo Nghị định được ban hành</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16/2016/QĐ-UBND Ngày 03/02/2016</w:t>
      </w:r>
      <w:r>
        <w:rPr>
          <w:b w:val="0"/>
          <w:i w:val="0"/>
        </w:rPr>
        <w:br/>
      </w:r>
      <w:r>
        <w:rPr>
          <w:b w:val="0"/>
          <w:i w:val="0"/>
        </w:rPr>
        <w:t>Quy định chức năng, nhiệm vụ, quyền hạn và cơ cấu tổ chức của Sở Công Thương tỉnh Nghệ An.</w:t>
      </w:r>
      <w:r>
        <w:rPr>
          <w:b w:val="0"/>
          <w:i w:val="0"/>
        </w:rPr>
        <w:br/>
      </w:r>
      <w:r>
        <w:rPr>
          <w:b w:val="0"/>
          <w:i w:val="0"/>
        </w:rPr>
        <w:t>Thay thế</w:t>
      </w:r>
      <w:r>
        <w:rPr>
          <w:b w:val="0"/>
          <w:i w:val="0"/>
        </w:rPr>
        <w:br/>
      </w:r>
      <w:r>
        <w:rPr>
          <w:b w:val="0"/>
          <w:i w:val="0"/>
        </w:rPr>
        <w:t>Các căn cứ trực tiếp ban hành đã được thay thế</w:t>
      </w:r>
      <w:r>
        <w:rPr>
          <w:b w:val="0"/>
          <w:i w:val="0"/>
        </w:rPr>
        <w:br/>
      </w:r>
      <w:r>
        <w:rPr>
          <w:b w:val="0"/>
          <w:i w:val="0"/>
        </w:rPr>
        <w:t>Sở Công thương</w:t>
      </w:r>
      <w:r>
        <w:rPr>
          <w:b w:val="0"/>
          <w:i w:val="0"/>
        </w:rPr>
        <w:br/>
      </w:r>
      <w:r>
        <w:rPr>
          <w:b w:val="0"/>
          <w:i w:val="0"/>
        </w:rPr>
        <w:t>Năm 2024</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28/2016/QĐ-UBND Ngày 16/3/2016</w:t>
      </w:r>
      <w:r>
        <w:rPr>
          <w:b w:val="0"/>
          <w:i w:val="0"/>
        </w:rPr>
        <w:br/>
      </w:r>
      <w:r>
        <w:rPr>
          <w:b w:val="0"/>
          <w:i w:val="0"/>
        </w:rPr>
        <w:t>Thành lập Chi cục Trồng trọt và Bảo vệ thực vật trên cơ sở tổ chức lại Chi cục Bảo vệ thực vật và Phòng Trồng trọt thuộc Sở Nông nghiệp và Phát triển nông thôn</w:t>
      </w:r>
      <w:r>
        <w:rPr>
          <w:b w:val="0"/>
          <w:i w:val="0"/>
        </w:rPr>
        <w:br/>
      </w:r>
      <w:r>
        <w:rPr>
          <w:b w:val="0"/>
          <w:i w:val="0"/>
        </w:rPr>
        <w:t>Thay thế</w:t>
      </w:r>
      <w:r>
        <w:rPr>
          <w:b w:val="0"/>
          <w:i w:val="0"/>
        </w:rPr>
        <w:br/>
      </w:r>
      <w:r>
        <w:rPr>
          <w:b w:val="0"/>
          <w:i w:val="0"/>
        </w:rPr>
        <w:t>Các căn cứ pháp lý để ban hành Quyết định số 28/2016/QĐ-UBND đã được thay thế bởi Thông tư số 30/2022/TT-BNNPTNT ngày 30/12/2022</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29/2016/QĐ-UBND Ngày 16/3/2016</w:t>
      </w:r>
      <w:r>
        <w:rPr>
          <w:b w:val="0"/>
          <w:i w:val="0"/>
        </w:rPr>
        <w:br/>
      </w:r>
      <w:r>
        <w:rPr>
          <w:b w:val="0"/>
          <w:i w:val="0"/>
        </w:rPr>
        <w:t>Thành lập Chi cục Chăn nuôi và Thú y trên cơ sở tổ chức lại Chi cục Thú y và Phòng Chăn nuôi thuộc Sở Nông nghiệp và Phát triển nông thôn</w:t>
      </w:r>
      <w:r>
        <w:rPr>
          <w:b w:val="0"/>
          <w:i w:val="0"/>
        </w:rPr>
        <w:br/>
      </w:r>
      <w:r>
        <w:rPr>
          <w:b w:val="0"/>
          <w:i w:val="0"/>
        </w:rPr>
        <w:t>Thay thế</w:t>
      </w:r>
      <w:r>
        <w:rPr>
          <w:b w:val="0"/>
          <w:i w:val="0"/>
        </w:rPr>
        <w:br/>
      </w:r>
      <w:r>
        <w:rPr>
          <w:b w:val="0"/>
          <w:i w:val="0"/>
        </w:rPr>
        <w:t>Các căn cứ pháp lý để ban hành Quyết định số 29/2016/QĐ-UBND đã được thay thế bởi Thông tư số 30/2022/TT-BNNPTNT ngày 30/12/2022</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35/2016/QĐ-UBND Ngày 09/5/2016</w:t>
      </w:r>
      <w:r>
        <w:rPr>
          <w:b w:val="0"/>
          <w:i w:val="0"/>
        </w:rPr>
        <w:br/>
      </w:r>
      <w:r>
        <w:rPr>
          <w:b w:val="0"/>
          <w:i w:val="0"/>
        </w:rPr>
        <w:t>Ban hành Quy chế phối hợp lập hồ sơ, xem xét, quyết định áp dụng biện pháp cai nghiện và tổ chức cai nghiện ma túy trên địa bàn tỉnh Nghệ An.</w:t>
      </w:r>
      <w:r>
        <w:rPr>
          <w:b w:val="0"/>
          <w:i w:val="0"/>
        </w:rPr>
        <w:br/>
      </w:r>
      <w:r>
        <w:rPr>
          <w:b w:val="0"/>
          <w:i w:val="0"/>
        </w:rPr>
        <w:t>Bãi bỏ</w:t>
      </w:r>
      <w:r>
        <w:rPr>
          <w:b w:val="0"/>
          <w:i w:val="0"/>
        </w:rPr>
        <w:br/>
      </w:r>
      <w:r>
        <w:rPr>
          <w:b w:val="0"/>
          <w:i w:val="0"/>
        </w:rPr>
        <w:t>Các nội dung của Quyết định số 35/2016/QĐ-UBND không còn phù hợp với các quy định mới của Luật Phòng chống ma túy và Nghị định số 116/2021/NĐ-CP</w:t>
      </w:r>
      <w:r>
        <w:rPr>
          <w:b w:val="0"/>
          <w:i w:val="0"/>
        </w:rPr>
        <w:br/>
      </w:r>
      <w:r>
        <w:rPr>
          <w:b w:val="0"/>
          <w:i w:val="0"/>
        </w:rPr>
        <w:t>Sở Lao động, Thương binh &amp; Xã hội</w:t>
      </w:r>
      <w:r>
        <w:rPr>
          <w:b w:val="0"/>
          <w:i w:val="0"/>
        </w:rPr>
        <w:br/>
      </w:r>
      <w:r>
        <w:rPr>
          <w:b w:val="0"/>
          <w:i w:val="0"/>
        </w:rPr>
        <w:t>Năm 2024</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40/2016/QĐ-UBND Ngày 17/5/2016</w:t>
      </w:r>
      <w:r>
        <w:rPr>
          <w:b w:val="0"/>
          <w:i w:val="0"/>
        </w:rPr>
        <w:br/>
      </w:r>
      <w:r>
        <w:rPr>
          <w:b w:val="0"/>
          <w:i w:val="0"/>
        </w:rPr>
        <w:t>Quy định chức năng, nhiệm vụ, quyền hạn và cơ cấu tổ chức của Chi cục Quản lý chất lượng nông lâm sản và thủy sản Nghệ An</w:t>
      </w:r>
      <w:r>
        <w:rPr>
          <w:b w:val="0"/>
          <w:i w:val="0"/>
        </w:rPr>
        <w:br/>
      </w:r>
      <w:r>
        <w:rPr>
          <w:b w:val="0"/>
          <w:i w:val="0"/>
        </w:rPr>
        <w:t>Thay thế</w:t>
      </w:r>
      <w:r>
        <w:rPr>
          <w:b w:val="0"/>
          <w:i w:val="0"/>
        </w:rPr>
        <w:br/>
      </w:r>
      <w:r>
        <w:rPr>
          <w:b w:val="0"/>
          <w:i w:val="0"/>
        </w:rPr>
        <w:t>Các căn cứ pháp lý để ban hành Quyết định số 40/2016/QĐ-UBND đã được thay thế bởi Thông tư số 30/2022/TT-BNNPTNT ngày 30/12/2022</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68/2016/QĐ-UBND Ngày 25/11/2016</w:t>
      </w:r>
      <w:r>
        <w:rPr>
          <w:b w:val="0"/>
          <w:i w:val="0"/>
        </w:rPr>
        <w:br/>
      </w:r>
      <w:r>
        <w:rPr>
          <w:b w:val="0"/>
          <w:i w:val="0"/>
        </w:rPr>
        <w:t>Quyết định ban hành quy định chi tiết việc cưỡng chế thi hành quyết định giải quyết tranh chấp đất đai và quyết định công nhận hòa giải thành trên địa bàn tỉnh Nghệ An</w:t>
      </w:r>
      <w:r>
        <w:rPr>
          <w:b w:val="0"/>
          <w:i w:val="0"/>
        </w:rPr>
        <w:br/>
      </w:r>
      <w:r>
        <w:rPr>
          <w:b w:val="0"/>
          <w:i w:val="0"/>
        </w:rPr>
        <w:t>Sửa đổi, bổ sung</w:t>
      </w:r>
      <w:r>
        <w:rPr>
          <w:b w:val="0"/>
          <w:i w:val="0"/>
        </w:rPr>
        <w:br/>
      </w:r>
      <w:r>
        <w:rPr>
          <w:b w:val="0"/>
          <w:i w:val="0"/>
        </w:rPr>
        <w:t>Để phù hợp quy định khoản 59 Điều 2 Nghị định số 01/2017/NĐ-CP ngày 06/01/2017 của Chính phủ sửa đổi, bổ sung một số Nghị định chi tiết thi hành Luật Đất đai</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 xml:space="preserve">01/2017/QĐ-UBND </w:t>
      </w:r>
      <w:r>
        <w:rPr>
          <w:b w:val="0"/>
          <w:i w:val="0"/>
        </w:rPr>
        <w:br/>
      </w:r>
      <w:r>
        <w:rPr>
          <w:b w:val="0"/>
          <w:i w:val="0"/>
        </w:rPr>
        <w:t>Quy định về chức năng, nhiệm vụ, quyền hạn của Sở Du lịch Nghệ An</w:t>
      </w:r>
      <w:r>
        <w:rPr>
          <w:b w:val="0"/>
          <w:i w:val="0"/>
        </w:rPr>
        <w:br/>
      </w:r>
      <w:r>
        <w:rPr>
          <w:b w:val="0"/>
          <w:i w:val="0"/>
        </w:rPr>
        <w:t>Thay thế</w:t>
      </w:r>
      <w:r>
        <w:rPr>
          <w:b w:val="0"/>
          <w:i w:val="0"/>
        </w:rPr>
        <w:br/>
      </w:r>
      <w:r>
        <w:rPr>
          <w:b w:val="0"/>
          <w:i w:val="0"/>
        </w:rPr>
        <w:t>Thực hiện theo Thông tư số 08/2021/TT-BVHTTDL ngày 08/9/2021 của Bộ trưởng Bộ Văn hóa, Thể thao và Du lịch hướng dẫn chức năng nhiệm vụ, quyền hạn của Sở Văn hóa, Thể thao và Du lịch, Sở Văn hóa &amp; Thể thao, Sở Du lịch thuộc Ủy ban nhân dân cấp tỉnh</w:t>
      </w:r>
      <w:r>
        <w:rPr>
          <w:b w:val="0"/>
          <w:i w:val="0"/>
        </w:rPr>
        <w:br/>
      </w:r>
      <w:r>
        <w:rPr>
          <w:b w:val="0"/>
          <w:i w:val="0"/>
        </w:rPr>
        <w:t>Sở Du lịch</w:t>
      </w:r>
      <w:r>
        <w:rPr>
          <w:b w:val="0"/>
          <w:i w:val="0"/>
        </w:rPr>
        <w:br/>
      </w:r>
      <w:r>
        <w:rPr>
          <w:b w:val="0"/>
          <w:i w:val="0"/>
        </w:rPr>
        <w:t>Năm 2024</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04/2017/QĐ-UBND</w:t>
      </w:r>
      <w:r>
        <w:br/>
      </w:r>
      <w:r>
        <w:rPr>
          <w:b w:val="0"/>
          <w:i w:val="0"/>
        </w:rPr>
        <w:br/>
        <w:t xml:space="preserve">      Ngày 13/01/2017</w:t>
      </w:r>
      <w:r>
        <w:rPr>
          <w:b w:val="0"/>
          <w:i w:val="0"/>
        </w:rPr>
        <w:br/>
      </w:r>
      <w:r>
        <w:rPr>
          <w:b w:val="0"/>
          <w:i w:val="0"/>
        </w:rPr>
        <w:t>Quy định chức năng, nhiệm vụ, quyền hạn và cơ cấu tổ chức của Sở Văn hóa và Thể thao tỉnh Nghệ An.</w:t>
      </w:r>
      <w:r>
        <w:rPr>
          <w:b w:val="0"/>
          <w:i w:val="0"/>
        </w:rPr>
        <w:br/>
      </w:r>
      <w:r>
        <w:rPr>
          <w:b w:val="0"/>
          <w:i w:val="0"/>
        </w:rPr>
        <w:t>Thay thế</w:t>
      </w:r>
      <w:r>
        <w:rPr>
          <w:b w:val="0"/>
          <w:i w:val="0"/>
        </w:rPr>
        <w:br/>
      </w:r>
      <w:r>
        <w:rPr>
          <w:b w:val="0"/>
          <w:i w:val="0"/>
        </w:rPr>
        <w:t>Để phù hợp với Nghị định số 107/2020/NĐ-CP ngày 14/9/2020 của Chính phủ sửa đổi, bổ sung một số điều của Nghị định số 24/2014/NĐ-CP ngày 04 tháng 4 năm 2014 của Chính phủ quy định tổ chức các cơ quan chuyên môn thuộc Ủy ban nhân dân tỉnh, thành phố trực thuộc trung  của Chính phủ; Thông tư số 08/2021/TT-BVHTTDL ngày 08/9/2021 của Bộ trưởng Bộ Văn hóa, Thể thao và Du lịch hướng dẫn chức năng, nhiệm vụ, quyền hạn của Sở Văn hóa, Thể thao và Du lịch, Sở Văn hóa và Thể thao, Sở Du lịch thuộc Ủy ban nhân dân cấp tỉnh; Phòng Văn hóa và Thông tin thuộc Ủy ban nhân dân cấp huyện.</w:t>
      </w:r>
      <w:r>
        <w:rPr>
          <w:b w:val="0"/>
          <w:i w:val="0"/>
        </w:rPr>
        <w:br/>
      </w:r>
      <w:r>
        <w:rPr>
          <w:b w:val="0"/>
          <w:i w:val="0"/>
        </w:rPr>
        <w:t>Sở Văn hóa và Thể thao</w:t>
      </w:r>
      <w:r>
        <w:rPr>
          <w:b w:val="0"/>
          <w:i w:val="0"/>
        </w:rPr>
        <w:br/>
      </w:r>
      <w:r>
        <w:rPr>
          <w:b w:val="0"/>
          <w:i w:val="0"/>
        </w:rPr>
        <w:t>Năm 2024</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26/2017/QĐ-UBND</w:t>
      </w:r>
      <w:r>
        <w:br/>
      </w:r>
      <w:r>
        <w:rPr>
          <w:b w:val="0"/>
          <w:i w:val="0"/>
        </w:rPr>
        <w:br/>
        <w:t xml:space="preserve">      Ngày 24/01/2017</w:t>
      </w:r>
      <w:r>
        <w:rPr>
          <w:b w:val="0"/>
          <w:i w:val="0"/>
        </w:rPr>
        <w:br/>
      </w:r>
      <w:r>
        <w:rPr>
          <w:b w:val="0"/>
          <w:i w:val="0"/>
        </w:rPr>
        <w:t>Quy định mức hỗ trợ kinh phí đóng Bảo hiểm Y tế và chi phí cùng chi trả đối với thuốc kháng vi rút HIV cho người nhiễm HIV/AIDS có thẻ bảo hiểm y tế trên địa bàn tỉnh Nghệ An</w:t>
      </w:r>
      <w:r>
        <w:rPr>
          <w:b w:val="0"/>
          <w:i w:val="0"/>
        </w:rPr>
        <w:br/>
      </w:r>
      <w:r>
        <w:rPr>
          <w:b w:val="0"/>
          <w:i w:val="0"/>
        </w:rPr>
        <w:t xml:space="preserve">Bãi bỏ </w:t>
      </w:r>
      <w:r>
        <w:rPr>
          <w:b w:val="0"/>
          <w:i w:val="0"/>
        </w:rPr>
        <w:br/>
      </w:r>
      <w:r>
        <w:rPr>
          <w:b w:val="0"/>
          <w:i w:val="0"/>
        </w:rPr>
        <w:t>Cho phù hợp với Luật Ngân sách và Thông tư số 27/2018/TT-BYT ngày 26/10/2018 của Bộ trưởng Bộ Y tế hướng dẫn thực hiện bảo hiểm y tế và khám bệnh, chữa bệnh bảo hiểm y tế liên quan đến HIV/AIDS.</w:t>
      </w:r>
      <w:r>
        <w:rPr>
          <w:b w:val="0"/>
          <w:i w:val="0"/>
        </w:rPr>
        <w:br/>
      </w:r>
      <w:r>
        <w:rPr>
          <w:b w:val="0"/>
          <w:i w:val="0"/>
        </w:rPr>
        <w:t xml:space="preserve">Sở Y tế </w:t>
      </w:r>
      <w:r>
        <w:rPr>
          <w:b w:val="0"/>
          <w:i w:val="0"/>
        </w:rPr>
        <w:br/>
      </w:r>
      <w:r>
        <w:rPr>
          <w:b w:val="0"/>
          <w:i w:val="0"/>
        </w:rPr>
        <w:t xml:space="preserve">Sau khi tham mưu HĐND tỉnh ban hành Nghị quyết </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64/2017/QĐ-UBND</w:t>
      </w:r>
      <w:r>
        <w:br/>
      </w:r>
      <w:r>
        <w:rPr>
          <w:b w:val="0"/>
          <w:i w:val="0"/>
        </w:rPr>
        <w:br/>
        <w:t xml:space="preserve">      Ngày 16/10/2017</w:t>
      </w:r>
      <w:r>
        <w:rPr>
          <w:b w:val="0"/>
          <w:i w:val="0"/>
        </w:rPr>
        <w:br/>
      </w:r>
      <w:r>
        <w:rPr>
          <w:b w:val="0"/>
          <w:i w:val="0"/>
        </w:rPr>
        <w:t>Ban hành Quy định xét, cho phép và quản lý việc sử dụng thẻ đi lại của doanh nhân APEC (thẻ ABTC) thuộc thẩm quyền của Chủ tịch UBND tỉnh Nghệ An.</w:t>
      </w:r>
      <w:r>
        <w:rPr>
          <w:b w:val="0"/>
          <w:i w:val="0"/>
        </w:rPr>
        <w:br/>
      </w:r>
      <w:r>
        <w:rPr>
          <w:b w:val="0"/>
          <w:i w:val="0"/>
        </w:rPr>
        <w:t>Bãi bỏ</w:t>
      </w:r>
      <w:r>
        <w:rPr>
          <w:b w:val="0"/>
          <w:i w:val="0"/>
        </w:rPr>
        <w:br/>
      </w:r>
      <w:r>
        <w:rPr>
          <w:b w:val="0"/>
          <w:i w:val="0"/>
        </w:rPr>
        <w:t>Quyết định 09/2023/QĐ-TTg ngày 12/4/2023 của Thủ tướng Chính phủ quy định về trình tự, thủ tục, thẩm quyền, cấp và quản lý thẻ đi lại doanh nhân APEC đã thay thế Quyết định số 45/2006/QĐ-TTg và Quyết định số 54/2015/QĐ-TTg (là các căn cứ để ban hành Quyết định số 64/2017/QĐ-UBND)</w:t>
      </w:r>
      <w:r>
        <w:rPr>
          <w:b w:val="0"/>
          <w:i w:val="0"/>
        </w:rPr>
        <w:br/>
      </w:r>
      <w:r>
        <w:rPr>
          <w:b w:val="0"/>
          <w:i w:val="0"/>
        </w:rPr>
        <w:t>Sở Ngoại vụ</w:t>
      </w:r>
      <w:r>
        <w:rPr>
          <w:b w:val="0"/>
          <w:i w:val="0"/>
        </w:rPr>
        <w:br/>
      </w:r>
      <w:r>
        <w:rPr>
          <w:b w:val="0"/>
          <w:i w:val="0"/>
        </w:rPr>
        <w:t>Quý IV/2023 hoặc Quý I/2024</w:t>
      </w:r>
      <w:r>
        <w:rPr>
          <w:b w:val="0"/>
          <w:i w:val="0"/>
        </w:rPr>
        <w:br/>
      </w:r>
      <w:r>
        <w:rPr>
          <w:b w:val="0"/>
          <w:i w:val="0"/>
        </w:rPr>
        <w:br/>
      </w:r>
      <w:r>
        <w:rPr>
          <w:b w:val="0"/>
          <w:i w:val="0"/>
        </w:rPr>
        <w:br/>
      </w:r>
      <w:r>
        <w:rPr>
          <w:b w:val="0"/>
          <w:i w:val="0"/>
        </w:rPr>
        <w:t>58</w:t>
      </w:r>
      <w:r>
        <w:rPr>
          <w:b w:val="0"/>
          <w:i w:val="0"/>
        </w:rPr>
        <w:br/>
      </w:r>
      <w:r>
        <w:rPr>
          <w:b w:val="0"/>
          <w:i w:val="0"/>
        </w:rPr>
        <w:t>Quyết định</w:t>
      </w:r>
      <w:r>
        <w:rPr>
          <w:b w:val="0"/>
          <w:i w:val="0"/>
        </w:rPr>
        <w:br/>
      </w:r>
      <w:r>
        <w:rPr>
          <w:b w:val="0"/>
          <w:i w:val="0"/>
        </w:rPr>
        <w:t>70/2017/QĐ-UBND</w:t>
      </w:r>
      <w:r>
        <w:br/>
      </w:r>
      <w:r>
        <w:rPr>
          <w:b w:val="0"/>
          <w:i w:val="0"/>
        </w:rPr>
        <w:br/>
        <w:t xml:space="preserve">      Ngày 24/11/2017</w:t>
      </w:r>
      <w:r>
        <w:rPr>
          <w:b w:val="0"/>
          <w:i w:val="0"/>
        </w:rPr>
        <w:br/>
      </w:r>
      <w:r>
        <w:rPr>
          <w:b w:val="0"/>
          <w:i w:val="0"/>
        </w:rPr>
        <w:t>Ban hành Quy chế quản lý, sử dụng máy móc, thiết bị của cơ quan, tổ chức, đơn vị sự nghiệp công lập thuộc phạm vi quản lý của UBND tỉnh Nghệ An.</w:t>
      </w:r>
      <w:r>
        <w:rPr>
          <w:b w:val="0"/>
          <w:i w:val="0"/>
        </w:rPr>
        <w:br/>
      </w:r>
      <w:r>
        <w:rPr>
          <w:b w:val="0"/>
          <w:i w:val="0"/>
        </w:rPr>
        <w:t>Bãi bỏ</w:t>
      </w:r>
      <w:r>
        <w:rPr>
          <w:b w:val="0"/>
          <w:i w:val="0"/>
        </w:rPr>
        <w:br/>
      </w:r>
      <w:r>
        <w:rPr>
          <w:b w:val="0"/>
          <w:i w:val="0"/>
        </w:rPr>
        <w:t>Nghị quyết số 309/2010/NQ-HĐND ngày 10/7/2010 của HĐND tỉnh Nghệ An về việc phân cấp quản lý Nhà nước đối với tài sản Nhà nước tại cơ quan, tổ chức, đơn vị thuộc phạm vi quản lý của địa phương đã hết hiệu lực thi hành, được thay thế bởi Nghị quyết số 02/2018/NQ-HĐND ngày 20/7/2018 quy định về phân cấp thẩm quyền quyết định trong quản lý, sử dụng tài sản công tại các cơ quan, tổ chức, đơn vị thuộc phạm vi quản lý của địa phương trên địa bàn tỉnh Nghệ An</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59</w:t>
      </w:r>
      <w:r>
        <w:rPr>
          <w:b w:val="0"/>
          <w:i w:val="0"/>
        </w:rPr>
        <w:br/>
      </w:r>
      <w:r>
        <w:rPr>
          <w:b w:val="0"/>
          <w:i w:val="0"/>
        </w:rPr>
        <w:t>Quyết định</w:t>
      </w:r>
      <w:r>
        <w:rPr>
          <w:b w:val="0"/>
          <w:i w:val="0"/>
        </w:rPr>
        <w:br/>
      </w:r>
      <w:r>
        <w:rPr>
          <w:b w:val="0"/>
          <w:i w:val="0"/>
        </w:rPr>
        <w:t>77/2017/QĐ-UBND</w:t>
      </w:r>
      <w:r>
        <w:br/>
      </w:r>
      <w:r>
        <w:rPr>
          <w:b w:val="0"/>
          <w:i w:val="0"/>
        </w:rPr>
        <w:br/>
        <w:t xml:space="preserve">      Ngày 25/12/2017</w:t>
      </w:r>
      <w:r>
        <w:rPr>
          <w:b w:val="0"/>
          <w:i w:val="0"/>
        </w:rPr>
        <w:br/>
      </w:r>
      <w:r>
        <w:rPr>
          <w:b w:val="0"/>
          <w:i w:val="0"/>
        </w:rPr>
        <w:t>Ban hành Quy chế phối hợp trong quản lý nhà nước về đăng ký biện pháp bảo đảm bằng quyền sử dụng đất, tài sản gắn liền với đất trên địa bàn tỉnh Nghệ An</w:t>
      </w:r>
      <w:r>
        <w:rPr>
          <w:b w:val="0"/>
          <w:i w:val="0"/>
        </w:rPr>
        <w:br/>
      </w:r>
      <w:r>
        <w:rPr>
          <w:b w:val="0"/>
          <w:i w:val="0"/>
        </w:rPr>
        <w:t>Thay thế</w:t>
      </w:r>
      <w:r>
        <w:rPr>
          <w:b w:val="0"/>
          <w:i w:val="0"/>
        </w:rPr>
        <w:br/>
      </w:r>
      <w:r>
        <w:rPr>
          <w:b w:val="0"/>
          <w:i w:val="0"/>
        </w:rPr>
        <w:t>Các căn cứ trực tiếp ban hành Quyết định số 77/2017/QĐ-UBND đã bị thay thế</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60</w:t>
      </w:r>
      <w:r>
        <w:rPr>
          <w:b w:val="0"/>
          <w:i w:val="0"/>
        </w:rPr>
        <w:br/>
      </w:r>
      <w:r>
        <w:rPr>
          <w:b w:val="0"/>
          <w:i w:val="0"/>
        </w:rPr>
        <w:t>Quyết định</w:t>
      </w:r>
      <w:r>
        <w:rPr>
          <w:b w:val="0"/>
          <w:i w:val="0"/>
        </w:rPr>
        <w:br/>
      </w:r>
      <w:r>
        <w:rPr>
          <w:b w:val="0"/>
          <w:i w:val="0"/>
        </w:rPr>
        <w:t>12/2018/QĐ-UBND</w:t>
      </w:r>
      <w:r>
        <w:br/>
      </w:r>
      <w:r>
        <w:rPr>
          <w:b w:val="0"/>
          <w:i w:val="0"/>
        </w:rPr>
        <w:br/>
        <w:t xml:space="preserve">      Ngày 02/3/2018</w:t>
      </w:r>
      <w:r>
        <w:rPr>
          <w:b w:val="0"/>
          <w:i w:val="0"/>
        </w:rPr>
        <w:br/>
      </w:r>
      <w:r>
        <w:rPr>
          <w:b w:val="0"/>
          <w:i w:val="0"/>
        </w:rPr>
        <w:t>Ban hành quy chế về đấu giá quyền sử dụng đất để giao đất có thu tiền sử dụng đất hoặc cho thuê đất trên địa bàn tỉnh Nghệ An</w:t>
      </w:r>
      <w:r>
        <w:rPr>
          <w:b w:val="0"/>
          <w:i w:val="0"/>
        </w:rPr>
        <w:br/>
      </w:r>
      <w:r>
        <w:rPr>
          <w:b w:val="0"/>
          <w:i w:val="0"/>
        </w:rPr>
        <w:t>Sửa đổi, bổ sung</w:t>
      </w:r>
      <w:r>
        <w:rPr>
          <w:b w:val="0"/>
          <w:i w:val="0"/>
        </w:rPr>
        <w:br/>
      </w:r>
      <w:r>
        <w:rPr>
          <w:b w:val="0"/>
          <w:i w:val="0"/>
        </w:rPr>
        <w:t>Nghị định số 10/2023/NĐ-CP ngày 03/4/2023 của Chính phủ đã sửa đổi, bổ sung một số điều có liên quan đến đấu giá tài sản là quyền sử dụng đất được quy định tại Nghị định số 43/2014/NĐ-CP,  Nghị định số 01/2017/NĐ-CP, Nghị định số 148/2020/NĐ- CP.</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61</w:t>
      </w:r>
      <w:r>
        <w:rPr>
          <w:b w:val="0"/>
          <w:i w:val="0"/>
        </w:rPr>
        <w:br/>
      </w:r>
      <w:r>
        <w:rPr>
          <w:b w:val="0"/>
          <w:i w:val="0"/>
        </w:rPr>
        <w:t>Quyết định</w:t>
      </w:r>
      <w:r>
        <w:rPr>
          <w:b w:val="0"/>
          <w:i w:val="0"/>
        </w:rPr>
        <w:br/>
      </w:r>
      <w:r>
        <w:rPr>
          <w:b w:val="0"/>
          <w:i w:val="0"/>
        </w:rPr>
        <w:t>13/2018/QĐ-UBND</w:t>
      </w:r>
      <w:r>
        <w:br/>
      </w:r>
      <w:r>
        <w:rPr>
          <w:b w:val="0"/>
          <w:i w:val="0"/>
        </w:rPr>
        <w:br/>
        <w:t xml:space="preserve">      Ngày 19/3/2018</w:t>
      </w:r>
      <w:r>
        <w:rPr>
          <w:b w:val="0"/>
          <w:i w:val="0"/>
        </w:rPr>
        <w:br/>
      </w:r>
      <w:r>
        <w:rPr>
          <w:b w:val="0"/>
          <w:i w:val="0"/>
        </w:rPr>
        <w:t>Ban hành Quy chế phối hợp lập, kiểm tra hồ sơ, xem xét, quyết định áp dụng biện pháp xử lý hành chính đưa vào trường giáo dưỡng, cơ sở giáo dục bắt buộc trên địa bàn tỉnh Nghệ An</w:t>
      </w:r>
      <w:r>
        <w:rPr>
          <w:b w:val="0"/>
          <w:i w:val="0"/>
        </w:rPr>
        <w:br/>
      </w:r>
      <w:r>
        <w:rPr>
          <w:b w:val="0"/>
          <w:i w:val="0"/>
        </w:rPr>
        <w:t>Sửa đổi, bổ sung</w:t>
      </w:r>
      <w:r>
        <w:rPr>
          <w:b w:val="0"/>
          <w:i w:val="0"/>
        </w:rPr>
        <w:br/>
      </w:r>
      <w:r>
        <w:rPr>
          <w:b w:val="0"/>
          <w:i w:val="0"/>
        </w:rPr>
        <w:t>Luật sửa đổi, bổ sung một số điều của Luật Xử lý vi phạm hành chính năm 2020 có hiệu lực từ ngày 01/01/2022, theo đó một số quy định về công tác lập hồ sơ, kiểm tra tính pháp lý, thi hành quyết định đưa vào trường giáo dưỡng, cơ sở giáo dục bắt buộc đã được sửa đổi, bổ sung. Do vậy, cần thiết sửa đổi, bổ sung Quyết định số 13/2018/QĐ-UBND để bảo đảm phù hợp với các quy định của pháp luật và thực tiễn.</w:t>
      </w:r>
      <w:r>
        <w:rPr>
          <w:b w:val="0"/>
          <w:i w:val="0"/>
        </w:rPr>
        <w:br/>
      </w:r>
      <w:r>
        <w:rPr>
          <w:b w:val="0"/>
          <w:i w:val="0"/>
        </w:rPr>
        <w:t>Công an tỉnh</w:t>
      </w:r>
      <w:r>
        <w:rPr>
          <w:b w:val="0"/>
          <w:i w:val="0"/>
        </w:rPr>
        <w:br/>
      </w:r>
      <w:r>
        <w:rPr>
          <w:b w:val="0"/>
          <w:i w:val="0"/>
        </w:rPr>
        <w:t>Năm 2024</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24/2018/QĐ-UBND</w:t>
      </w:r>
      <w:r>
        <w:br/>
      </w:r>
      <w:r>
        <w:rPr>
          <w:b w:val="0"/>
          <w:i w:val="0"/>
        </w:rPr>
        <w:br/>
        <w:t xml:space="preserve">      Ngày 15/5/2018</w:t>
      </w:r>
      <w:r>
        <w:rPr>
          <w:b w:val="0"/>
          <w:i w:val="0"/>
        </w:rPr>
        <w:br/>
      </w:r>
      <w:r>
        <w:rPr>
          <w:b w:val="0"/>
          <w:i w:val="0"/>
        </w:rPr>
        <w:t>Ban hành Quy chế phối hợp quản lý lao động người nước ngoài làm việc trên địa bàn tỉnh Nghệ An</w:t>
      </w:r>
      <w:r>
        <w:rPr>
          <w:b w:val="0"/>
          <w:i w:val="0"/>
        </w:rPr>
        <w:br/>
      </w:r>
      <w:r>
        <w:rPr>
          <w:b w:val="0"/>
          <w:i w:val="0"/>
        </w:rPr>
        <w:t>Sửa đổi, bổ sung</w:t>
      </w:r>
      <w:r>
        <w:rPr>
          <w:b w:val="0"/>
          <w:i w:val="0"/>
        </w:rPr>
        <w:br/>
      </w:r>
      <w:r>
        <w:rPr>
          <w:b w:val="0"/>
          <w:i w:val="0"/>
        </w:rPr>
        <w:t>Nghị định số 11/2016/NĐ-CP ngày 03/02/2016 của Chính phủ quy định chi tiết thi hành một số điều của Bộ luật lao động về lao động nước ngoài làm việc tại Việt Nam đã được thay thế bởi Nghị định số 152/2020/NĐ-CP ngày 30/12/2020 của Chính phủ về người lao động nước ngoài làm việc tại Việt Nam và tuyển dụng, quản lý người lao động Việt Nam làm việc cho tổ chức, cá nhân nước ngoài tại Việt Nam</w:t>
      </w:r>
      <w:r>
        <w:rPr>
          <w:b w:val="0"/>
          <w:i w:val="0"/>
        </w:rPr>
        <w:br/>
      </w:r>
      <w:r>
        <w:rPr>
          <w:b w:val="0"/>
          <w:i w:val="0"/>
        </w:rPr>
        <w:t>Sở Lao động, Thương binh &amp; Xã hội</w:t>
      </w:r>
      <w:r>
        <w:rPr>
          <w:b w:val="0"/>
          <w:i w:val="0"/>
        </w:rPr>
        <w:br/>
      </w:r>
      <w:r>
        <w:rPr>
          <w:b w:val="0"/>
          <w:i w:val="0"/>
        </w:rPr>
        <w:t>Năm 2024</w:t>
      </w:r>
      <w:r>
        <w:rPr>
          <w:b w:val="0"/>
          <w:i w:val="0"/>
        </w:rPr>
        <w:br/>
      </w:r>
      <w:r>
        <w:rPr>
          <w:b w:val="0"/>
          <w:i w:val="0"/>
        </w:rPr>
        <w:br/>
      </w:r>
      <w:r>
        <w:rPr>
          <w:b w:val="0"/>
          <w:i w:val="0"/>
        </w:rPr>
        <w:br/>
      </w:r>
      <w:r>
        <w:rPr>
          <w:b w:val="0"/>
          <w:i w:val="0"/>
        </w:rPr>
        <w:t>63</w:t>
      </w:r>
      <w:r>
        <w:rPr>
          <w:b w:val="0"/>
          <w:i w:val="0"/>
        </w:rPr>
        <w:br/>
      </w:r>
      <w:r>
        <w:rPr>
          <w:b w:val="0"/>
          <w:i w:val="0"/>
        </w:rPr>
        <w:t>Quyết định</w:t>
      </w:r>
      <w:r>
        <w:rPr>
          <w:b w:val="0"/>
          <w:i w:val="0"/>
        </w:rPr>
        <w:br/>
      </w:r>
      <w:r>
        <w:rPr>
          <w:b w:val="0"/>
          <w:i w:val="0"/>
        </w:rPr>
        <w:t>36/2018/QĐ-UBND ngày 05/9/2018</w:t>
      </w:r>
      <w:r>
        <w:rPr>
          <w:b w:val="0"/>
          <w:i w:val="0"/>
        </w:rPr>
        <w:br/>
      </w:r>
      <w:r>
        <w:rPr>
          <w:b w:val="0"/>
          <w:i w:val="0"/>
        </w:rPr>
        <w:t>Quy định về việc thu hồi đất, giao đất, cho thuê đất, chuyển mục đích sử dụng đất và đăng ký, cấp Giấy chứng nhận quyền sử dụng đất, quyền sở hữu nhà ở và tài sản gắn liền với đất đối với các tổ chức có nhu cầu sử dụng đất được nhà nước giao đất không thu tiền sử dụng đất và các tổ chức được Nhà nước cho thuê đất để khai thác khoáng sản</w:t>
      </w:r>
      <w:r>
        <w:rPr>
          <w:b w:val="0"/>
          <w:i w:val="0"/>
        </w:rPr>
        <w:br/>
      </w:r>
      <w:r>
        <w:rPr>
          <w:b w:val="0"/>
          <w:i w:val="0"/>
        </w:rPr>
        <w:t>Bãi bỏ</w:t>
      </w:r>
      <w:r>
        <w:rPr>
          <w:b w:val="0"/>
          <w:i w:val="0"/>
        </w:rPr>
        <w:br/>
      </w:r>
      <w:r>
        <w:rPr>
          <w:b w:val="0"/>
          <w:i w:val="0"/>
        </w:rPr>
        <w:t>Không phù hợp với quy định của pháp luật hiện hành;</w:t>
      </w:r>
      <w:r>
        <w:br/>
      </w:r>
      <w:r>
        <w:rPr>
          <w:b w:val="0"/>
          <w:i w:val="0"/>
        </w:rPr>
        <w:br/>
        <w:t xml:space="preserve">      Và trên cơ sở kết luận của Bộ Tài nguyên &amp; Môi trường tại văn bản số 174/KL-BTNMT ngày 05/9/2023</w:t>
      </w:r>
      <w:r>
        <w:rPr>
          <w:b w:val="0"/>
          <w:i w:val="0"/>
        </w:rPr>
        <w:br/>
      </w:r>
      <w:r>
        <w:rPr>
          <w:b w:val="0"/>
          <w:i w:val="0"/>
        </w:rPr>
        <w:t>Sở Tài nguyên và Môi trường</w:t>
      </w:r>
      <w:r>
        <w:rPr>
          <w:b w:val="0"/>
          <w:i w:val="0"/>
        </w:rPr>
        <w:br/>
      </w:r>
      <w:r>
        <w:rPr>
          <w:b w:val="0"/>
          <w:i w:val="0"/>
        </w:rPr>
        <w:t>Năm 2024</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37/2018/QĐ-UBND ngày 05/9/2018</w:t>
      </w:r>
      <w:r>
        <w:rPr>
          <w:b w:val="0"/>
          <w:i w:val="0"/>
        </w:rPr>
        <w:br/>
      </w:r>
      <w:r>
        <w:rPr>
          <w:b w:val="0"/>
          <w:i w:val="0"/>
        </w:rPr>
        <w:t>Về việc sửa đổi, bổ sung một số Điều của Quyết định số 78/2014/QĐ-UBND quy định giao đất ở không qua đấu giá quyền sử dụng đất, đăng ký, cấp giấy chứng nhận quyền sử dụng đất, quyền sở hữu nhà ở và tài sản khác gắn liền với đất cho hộ gia đình, cá nhân trên bàn tỉnh Nghệ An</w:t>
      </w:r>
      <w:r>
        <w:rPr>
          <w:b w:val="0"/>
          <w:i w:val="0"/>
        </w:rPr>
        <w:br/>
      </w:r>
      <w:r>
        <w:rPr>
          <w:b w:val="0"/>
          <w:i w:val="0"/>
        </w:rPr>
        <w:t>Bãi bỏ</w:t>
      </w:r>
      <w:r>
        <w:rPr>
          <w:b w:val="0"/>
          <w:i w:val="0"/>
        </w:rPr>
        <w:br/>
      </w:r>
      <w:r>
        <w:rPr>
          <w:b w:val="0"/>
          <w:i w:val="0"/>
        </w:rPr>
        <w:t>Không phù hợp với quy định của pháp luật hiện hành;</w:t>
      </w:r>
      <w:r>
        <w:br/>
      </w:r>
      <w:r>
        <w:rPr>
          <w:b w:val="0"/>
          <w:i w:val="0"/>
        </w:rPr>
        <w:br/>
        <w:t xml:space="preserve">      Và trên cơ sở kết luận của Bộ Tài nguyên &amp; Môi trường tại văn bản số 174/KL-BTNMT ngày 05/9/2023</w:t>
      </w:r>
      <w:r>
        <w:rPr>
          <w:b w:val="0"/>
          <w:i w:val="0"/>
        </w:rPr>
        <w:br/>
      </w:r>
      <w:r>
        <w:rPr>
          <w:b w:val="0"/>
          <w:i w:val="0"/>
        </w:rPr>
        <w:t>Sở Tài nguyên và Môi trường</w:t>
      </w:r>
      <w:r>
        <w:rPr>
          <w:b w:val="0"/>
          <w:i w:val="0"/>
        </w:rPr>
        <w:br/>
      </w:r>
      <w:r>
        <w:rPr>
          <w:b w:val="0"/>
          <w:i w:val="0"/>
        </w:rPr>
        <w:t>Năm 2024</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48/2018/QĐ-UBND</w:t>
      </w:r>
      <w:r>
        <w:br/>
      </w:r>
      <w:r>
        <w:rPr>
          <w:b w:val="0"/>
          <w:i w:val="0"/>
        </w:rPr>
        <w:br/>
        <w:t xml:space="preserve">      Ngày 05/12/2018</w:t>
      </w:r>
      <w:r>
        <w:rPr>
          <w:b w:val="0"/>
          <w:i w:val="0"/>
        </w:rPr>
        <w:br/>
      </w:r>
      <w:r>
        <w:rPr>
          <w:b w:val="0"/>
          <w:i w:val="0"/>
        </w:rPr>
        <w:t>Quy định một số mức chi sự nghiệp bảo vệ môi trường trên địa bàn tỉnh Nghệ An</w:t>
      </w:r>
      <w:r>
        <w:rPr>
          <w:b w:val="0"/>
          <w:i w:val="0"/>
        </w:rPr>
        <w:br/>
      </w:r>
      <w:r>
        <w:rPr>
          <w:b w:val="0"/>
          <w:i w:val="0"/>
        </w:rPr>
        <w:t>Sửa đổi, bổ sung</w:t>
      </w:r>
      <w:r>
        <w:rPr>
          <w:b w:val="0"/>
          <w:i w:val="0"/>
        </w:rPr>
        <w:br/>
      </w:r>
      <w:r>
        <w:rPr>
          <w:b w:val="0"/>
          <w:i w:val="0"/>
        </w:rPr>
        <w:t>Thông tư số 02/2017/TT-BTC ngày 06/01/2017 của Bộ Tài chính hướng dẫn quản lý kinh phí sự nghiệp bảo vệ môi trường là căn cứ pháp lý trực tiếp để ban hành Quyết định số 48/2018/QĐ-UBND ngày 05/12/2018 của UBND tỉnh về việc quy định về phân định nhiệm vụ chi bảo vệ môi trường trên địa bàn tỉnh Nghệ An, đã được sửa đổi bởi Thông tư số 31/2023/TT-BTC ngày 25/5/2023 của Bộ Tài chính</w:t>
      </w:r>
      <w:r>
        <w:rPr>
          <w:b w:val="0"/>
          <w:i w:val="0"/>
        </w:rPr>
        <w:br/>
      </w:r>
      <w:r>
        <w:rPr>
          <w:b w:val="0"/>
          <w:i w:val="0"/>
        </w:rPr>
        <w:t>Sở Tài nguyên &amp; Môi trường</w:t>
      </w:r>
      <w:r>
        <w:rPr>
          <w:b w:val="0"/>
          <w:i w:val="0"/>
        </w:rPr>
        <w:br/>
      </w:r>
      <w:r>
        <w:rPr>
          <w:b w:val="0"/>
          <w:i w:val="0"/>
        </w:rPr>
        <w:t>Nội dung này Sở Tư pháp đang có văn bản hỏi Bộ Tư pháp về thẩm quyền ban hành để thống nhất tham mưu cho đúng quy định</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11/2019/QĐ-UBND</w:t>
      </w:r>
      <w:r>
        <w:br/>
      </w:r>
      <w:r>
        <w:rPr>
          <w:b w:val="0"/>
          <w:i w:val="0"/>
        </w:rPr>
        <w:br/>
        <w:t xml:space="preserve">      Ngày 18/4/2019</w:t>
      </w:r>
      <w:r>
        <w:rPr>
          <w:b w:val="0"/>
          <w:i w:val="0"/>
        </w:rPr>
        <w:br/>
      </w:r>
      <w:r>
        <w:rPr>
          <w:b w:val="0"/>
          <w:i w:val="0"/>
        </w:rPr>
        <w:t>Quy định danh mục, thời gian sử dụng, tỷ lệ hao mòn tài sản cố định vô hình, tài sản cố định đặc thù, tài sản cố định khác thuộc phạm vi quản lý của tỉnh Nghệ An</w:t>
      </w:r>
      <w:r>
        <w:rPr>
          <w:b w:val="0"/>
          <w:i w:val="0"/>
        </w:rPr>
        <w:br/>
      </w:r>
      <w:r>
        <w:rPr>
          <w:b w:val="0"/>
          <w:i w:val="0"/>
        </w:rPr>
        <w:t>Thay thế</w:t>
      </w:r>
      <w:r>
        <w:rPr>
          <w:b w:val="0"/>
          <w:i w:val="0"/>
        </w:rPr>
        <w:br/>
      </w:r>
      <w:r>
        <w:rPr>
          <w:b w:val="0"/>
          <w:i w:val="0"/>
        </w:rPr>
        <w:t xml:space="preserve">Đã có Thông tư số 23/2023/TT-BTC ngày 25/4/2023 của Bộ Tài chính  thay thế Thông tư số 45/2018/TT-BTC ngày 07/5/2018 của Bộ Tài chính </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25/2019/QĐ-UBND</w:t>
      </w:r>
      <w:r>
        <w:br/>
      </w:r>
      <w:r>
        <w:rPr>
          <w:b w:val="0"/>
          <w:i w:val="0"/>
        </w:rPr>
        <w:br/>
        <w:t xml:space="preserve">      Ngày 11/7/2019</w:t>
      </w:r>
      <w:r>
        <w:rPr>
          <w:b w:val="0"/>
          <w:i w:val="0"/>
        </w:rPr>
        <w:br/>
      </w:r>
      <w:r>
        <w:rPr>
          <w:b w:val="0"/>
          <w:i w:val="0"/>
        </w:rPr>
        <w:t>Quyết định ban hành Quy chế tiếp nhận, giải quyết và trả lời kiến nghị của cử tri trên địa bàn tỉnh Nghệ An</w:t>
      </w:r>
      <w:r>
        <w:rPr>
          <w:b w:val="0"/>
          <w:i w:val="0"/>
        </w:rPr>
        <w:br/>
      </w:r>
      <w:r>
        <w:rPr>
          <w:b w:val="0"/>
          <w:i w:val="0"/>
        </w:rPr>
        <w:t>Sửa đổi, bổ sung</w:t>
      </w:r>
      <w:r>
        <w:rPr>
          <w:b w:val="0"/>
          <w:i w:val="0"/>
        </w:rPr>
        <w:br/>
      </w:r>
      <w:r>
        <w:rPr>
          <w:b w:val="0"/>
          <w:i w:val="0"/>
        </w:rPr>
        <w:t xml:space="preserve">Theo chỉ đạo của UBND tỉnh tại Nghị quyết số 81/NQ-HĐND ngày 07/12/2023 của HĐND tỉnh về giải quyết ý kiến, kiến nghị của cử tri tại Kỳ họp thứ 14, HĐND tỉnh khóa XVIII, nhiệm kỳ 2021 - 2026, Công văn số 10694/UBND-TH ngày 14/12/2023 về việc thực hiện Nghị quyết số 81/NQ-HĐND ngày 07/12/2023 của HĐND tỉnh khóa XVIII </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68</w:t>
      </w:r>
      <w:r>
        <w:rPr>
          <w:b w:val="0"/>
          <w:i w:val="0"/>
        </w:rPr>
        <w:br/>
      </w:r>
      <w:r>
        <w:rPr>
          <w:b w:val="0"/>
          <w:i w:val="0"/>
        </w:rPr>
        <w:t>Quyết định</w:t>
      </w:r>
      <w:r>
        <w:rPr>
          <w:b w:val="0"/>
          <w:i w:val="0"/>
        </w:rPr>
        <w:br/>
      </w:r>
      <w:r>
        <w:rPr>
          <w:b w:val="0"/>
          <w:i w:val="0"/>
        </w:rPr>
        <w:t>07/2020/QĐ-UBND</w:t>
      </w:r>
      <w:r>
        <w:br/>
      </w:r>
      <w:r>
        <w:rPr>
          <w:b w:val="0"/>
          <w:i w:val="0"/>
        </w:rPr>
        <w:br/>
        <w:t xml:space="preserve">      Ngày 06/4/2020</w:t>
      </w:r>
      <w:r>
        <w:rPr>
          <w:b w:val="0"/>
          <w:i w:val="0"/>
        </w:rPr>
        <w:br/>
      </w:r>
      <w:r>
        <w:rPr>
          <w:b w:val="0"/>
          <w:i w:val="0"/>
        </w:rPr>
        <w:t>Ban hành Quy chế phối hợp giải quyết một số thủ tục đăng ký đất đai, tài sản gắn liền với đất, cấp Giấy chứng nhận quyền sử dụng đất,  quyền sở hữu nhà ở và tài sản khác gắn liền với đất cho hộ gia đình, cá nhân trên địa bàn tỉnh Nghệ An</w:t>
      </w:r>
      <w:r>
        <w:rPr>
          <w:b w:val="0"/>
          <w:i w:val="0"/>
        </w:rPr>
        <w:br/>
      </w:r>
      <w:r>
        <w:rPr>
          <w:b w:val="0"/>
          <w:i w:val="0"/>
        </w:rPr>
        <w:t>Thay thế</w:t>
      </w:r>
      <w:r>
        <w:rPr>
          <w:b w:val="0"/>
          <w:i w:val="0"/>
        </w:rPr>
        <w:br/>
      </w:r>
      <w:r>
        <w:rPr>
          <w:b w:val="0"/>
          <w:i w:val="0"/>
        </w:rPr>
        <w:t>Một số quy định trong Quyết định đã không còn phù hợp với quy định pháp luật hiện hành, như: Quy định quy trình giải quyết các thủ tục hành chính liên quan đăng ký đất đai, tài sản gắn liền với đất, cấp Giấy chứng nhận quyền sử dụng đất cho hộ gia đình, cá nhân. Tuy nhiên, theo quy định tại khoản 4 Điều 36 Nghị định số 61/2018/NĐ-CP ngày 23/04/2018, khoản 3 Điều 8 Thông tư số 01/2018/TT-VPCP ngày 23/11/2018 quy định những nội dung này được quy định trong thủ tục hành chính nội bộ và đã được UBND tỉnh ban hành tại các Quyết định số 2194/QĐ-UBND ngày 24/7/2023, số 2999/QĐ-UBND ngày 21/9/2023</w:t>
      </w:r>
      <w:r>
        <w:rPr>
          <w:b w:val="0"/>
          <w:i w:val="0"/>
        </w:rPr>
        <w:br/>
      </w:r>
      <w:r>
        <w:rPr>
          <w:b w:val="0"/>
          <w:i w:val="0"/>
        </w:rPr>
        <w:t>Sở Tài nguyên &amp; Môi trường</w:t>
      </w:r>
      <w:r>
        <w:rPr>
          <w:b w:val="0"/>
          <w:i w:val="0"/>
        </w:rPr>
        <w:br/>
      </w:r>
      <w:r>
        <w:rPr>
          <w:b w:val="0"/>
          <w:i w:val="0"/>
        </w:rPr>
        <w:t>Quý IV/2023</w:t>
      </w:r>
      <w:r>
        <w:rPr>
          <w:b w:val="0"/>
          <w:i w:val="0"/>
        </w:rPr>
        <w:br/>
      </w:r>
      <w:r>
        <w:rPr>
          <w:b w:val="0"/>
          <w:i w:val="0"/>
        </w:rPr>
        <w:br/>
      </w:r>
      <w:r>
        <w:rPr>
          <w:b w:val="0"/>
          <w:i w:val="0"/>
        </w:rPr>
        <w:br/>
      </w:r>
      <w:r>
        <w:rPr>
          <w:b w:val="0"/>
          <w:i w:val="0"/>
        </w:rPr>
        <w:t>69</w:t>
      </w:r>
      <w:r>
        <w:rPr>
          <w:b w:val="0"/>
          <w:i w:val="0"/>
        </w:rPr>
        <w:br/>
      </w:r>
      <w:r>
        <w:rPr>
          <w:b w:val="0"/>
          <w:i w:val="0"/>
        </w:rPr>
        <w:t>Quyết định</w:t>
      </w:r>
      <w:r>
        <w:rPr>
          <w:b w:val="0"/>
          <w:i w:val="0"/>
        </w:rPr>
        <w:br/>
      </w:r>
      <w:r>
        <w:rPr>
          <w:b w:val="0"/>
          <w:i w:val="0"/>
        </w:rPr>
        <w:t>09/2020/QĐ-UBND</w:t>
      </w:r>
      <w:r>
        <w:br/>
      </w:r>
      <w:r>
        <w:rPr>
          <w:b w:val="0"/>
          <w:i w:val="0"/>
        </w:rPr>
        <w:br/>
        <w:t xml:space="preserve">      Ngày 09/4/2020</w:t>
      </w:r>
      <w:r>
        <w:rPr>
          <w:b w:val="0"/>
          <w:i w:val="0"/>
        </w:rPr>
        <w:br/>
      </w:r>
      <w:r>
        <w:rPr>
          <w:b w:val="0"/>
          <w:i w:val="0"/>
        </w:rPr>
        <w:t>Ban hành Quy định tiêu chuẩn, điều kiện bổ nhiệm, bổ nhiệm lại chức danh Trưởng phòng, Phó Trưởng phòng và tương đương thuộc Thanh tra tỉnh; Chánh Thanh tra, Phó Chánh Thanh tra Sở, ban, ngành cấp tỉnh; Chánh Thanh tra, Phó Chánh Thanh tra huyện, thành phố, thị xã trên địa bàn tỉnh Nghệ An.</w:t>
      </w:r>
      <w:r>
        <w:rPr>
          <w:b w:val="0"/>
          <w:i w:val="0"/>
        </w:rPr>
        <w:br/>
      </w:r>
      <w:r>
        <w:rPr>
          <w:b w:val="0"/>
          <w:i w:val="0"/>
        </w:rPr>
        <w:t>Thay thế</w:t>
      </w:r>
      <w:r>
        <w:rPr>
          <w:b w:val="0"/>
          <w:i w:val="0"/>
        </w:rPr>
        <w:br/>
      </w:r>
      <w:r>
        <w:rPr>
          <w:b w:val="0"/>
          <w:i w:val="0"/>
        </w:rPr>
        <w:t>Căn cứ trực tiếp ban hành Quyết định số 09/2020/QĐ-UBND đã được thay thế</w:t>
      </w:r>
      <w:r>
        <w:rPr>
          <w:b w:val="0"/>
          <w:i w:val="0"/>
        </w:rPr>
        <w:br/>
      </w:r>
      <w:r>
        <w:rPr>
          <w:b w:val="0"/>
          <w:i w:val="0"/>
        </w:rPr>
        <w:t>Thanh tra tỉnh</w:t>
      </w:r>
      <w:r>
        <w:rPr>
          <w:b w:val="0"/>
          <w:i w:val="0"/>
        </w:rPr>
        <w:br/>
      </w:r>
      <w:r>
        <w:rPr>
          <w:b w:val="0"/>
          <w:i w:val="0"/>
        </w:rPr>
        <w:t>Năm 2024</w:t>
      </w:r>
      <w:r>
        <w:rPr>
          <w:b w:val="0"/>
          <w:i w:val="0"/>
        </w:rPr>
        <w:br/>
      </w:r>
      <w:r>
        <w:rPr>
          <w:b w:val="0"/>
          <w:i w:val="0"/>
        </w:rPr>
        <w:br/>
      </w:r>
      <w:r>
        <w:rPr>
          <w:b w:val="0"/>
          <w:i w:val="0"/>
        </w:rPr>
        <w:br/>
      </w:r>
      <w:r>
        <w:rPr>
          <w:b w:val="0"/>
          <w:i w:val="0"/>
        </w:rPr>
        <w:t>70</w:t>
      </w:r>
      <w:r>
        <w:rPr>
          <w:b w:val="0"/>
          <w:i w:val="0"/>
        </w:rPr>
        <w:br/>
      </w:r>
      <w:r>
        <w:rPr>
          <w:b w:val="0"/>
          <w:i w:val="0"/>
        </w:rPr>
        <w:t>Quyết định</w:t>
      </w:r>
      <w:r>
        <w:rPr>
          <w:b w:val="0"/>
          <w:i w:val="0"/>
        </w:rPr>
        <w:br/>
      </w:r>
      <w:r>
        <w:rPr>
          <w:b w:val="0"/>
          <w:i w:val="0"/>
        </w:rPr>
        <w:t>12/2020/QĐ-UBND</w:t>
      </w:r>
      <w:r>
        <w:br/>
      </w:r>
      <w:r>
        <w:rPr>
          <w:b w:val="0"/>
          <w:i w:val="0"/>
        </w:rPr>
        <w:br/>
        <w:t xml:space="preserve">      Ngày 14/5/2020</w:t>
      </w:r>
      <w:r>
        <w:rPr>
          <w:b w:val="0"/>
          <w:i w:val="0"/>
        </w:rPr>
        <w:br/>
      </w:r>
      <w:r>
        <w:rPr>
          <w:b w:val="0"/>
          <w:i w:val="0"/>
        </w:rPr>
        <w:t>Ban hành Quy chế về công tác thi đua, khen thưởng trên địa bàn tỉnh Nghệ An</w:t>
      </w:r>
      <w:r>
        <w:rPr>
          <w:b w:val="0"/>
          <w:i w:val="0"/>
        </w:rPr>
        <w:br/>
      </w:r>
      <w:r>
        <w:rPr>
          <w:b w:val="0"/>
          <w:i w:val="0"/>
        </w:rPr>
        <w:t xml:space="preserve">Thay thế </w:t>
      </w:r>
      <w:r>
        <w:rPr>
          <w:b w:val="0"/>
          <w:i w:val="0"/>
        </w:rPr>
        <w:br/>
      </w:r>
      <w:r>
        <w:rPr>
          <w:b w:val="0"/>
          <w:i w:val="0"/>
        </w:rPr>
        <w:t>Để phù hợp với quy định của Luật thi đua khen thưởng năm 2022</w:t>
      </w:r>
      <w:r>
        <w:rPr>
          <w:b w:val="0"/>
          <w:i w:val="0"/>
        </w:rPr>
        <w:br/>
      </w:r>
      <w:r>
        <w:rPr>
          <w:b w:val="0"/>
          <w:i w:val="0"/>
        </w:rPr>
        <w:t xml:space="preserve">Sở Nội vụ </w:t>
      </w:r>
      <w:r>
        <w:rPr>
          <w:b w:val="0"/>
          <w:i w:val="0"/>
        </w:rPr>
        <w:br/>
      </w:r>
      <w:r>
        <w:rPr>
          <w:b w:val="0"/>
          <w:i w:val="0"/>
        </w:rPr>
        <w:t xml:space="preserve">Sau khi Nghị định hướng dẫn Luật Thi đua khen thưởng năm 2022 và Thông tư hướng dẫn thực hiện được ban hành </w:t>
      </w:r>
      <w:r>
        <w:rPr>
          <w:b w:val="0"/>
          <w:i w:val="0"/>
        </w:rPr>
        <w:br/>
      </w:r>
      <w:r>
        <w:rPr>
          <w:b w:val="0"/>
          <w:i w:val="0"/>
        </w:rPr>
        <w:br/>
      </w:r>
      <w:r>
        <w:rPr>
          <w:b w:val="0"/>
          <w:i w:val="0"/>
        </w:rPr>
        <w:br/>
      </w:r>
      <w:r>
        <w:rPr>
          <w:b w:val="0"/>
          <w:i w:val="0"/>
        </w:rPr>
        <w:t>71</w:t>
      </w:r>
      <w:r>
        <w:rPr>
          <w:b w:val="0"/>
          <w:i w:val="0"/>
        </w:rPr>
        <w:br/>
      </w:r>
      <w:r>
        <w:rPr>
          <w:b w:val="0"/>
          <w:i w:val="0"/>
        </w:rPr>
        <w:t>Quyết định</w:t>
      </w:r>
      <w:r>
        <w:rPr>
          <w:b w:val="0"/>
          <w:i w:val="0"/>
        </w:rPr>
        <w:br/>
      </w:r>
      <w:r>
        <w:rPr>
          <w:b w:val="0"/>
          <w:i w:val="0"/>
        </w:rPr>
        <w:t>17/2020/QĐ-UBND</w:t>
      </w:r>
      <w:r>
        <w:br/>
      </w:r>
      <w:r>
        <w:rPr>
          <w:b w:val="0"/>
          <w:i w:val="0"/>
        </w:rPr>
        <w:br/>
        <w:t xml:space="preserve">      Ngày 03/7/2020</w:t>
      </w:r>
      <w:r>
        <w:rPr>
          <w:b w:val="0"/>
          <w:i w:val="0"/>
        </w:rPr>
        <w:br/>
      </w:r>
      <w:r>
        <w:rPr>
          <w:b w:val="0"/>
          <w:i w:val="0"/>
        </w:rPr>
        <w:t>Ban hành Quy định về Tiêu chí xét duyệt hồ sơ đề nghị thành lập, thay đổi trụ sở Văn phòng công chứng trên địa bàn tỉnh Nghệ An</w:t>
      </w:r>
      <w:r>
        <w:rPr>
          <w:b w:val="0"/>
          <w:i w:val="0"/>
        </w:rPr>
        <w:br/>
      </w:r>
      <w:r>
        <w:rPr>
          <w:b w:val="0"/>
          <w:i w:val="0"/>
        </w:rPr>
        <w:t>Sửa đổi, bổ sung</w:t>
      </w:r>
      <w:r>
        <w:rPr>
          <w:b w:val="0"/>
          <w:i w:val="0"/>
        </w:rPr>
        <w:br/>
      </w:r>
      <w:r>
        <w:rPr>
          <w:b w:val="0"/>
          <w:i w:val="0"/>
        </w:rPr>
        <w:t>Để phù hợp với thực tiễn của địa phương, hạn chế sự phát triển nóng các tổ chức hành nghề công chứng trên địa bàn một số huyện, thị</w:t>
      </w:r>
      <w:r>
        <w:rPr>
          <w:b w:val="0"/>
          <w:i w:val="0"/>
        </w:rPr>
        <w:br/>
      </w:r>
      <w:r>
        <w:rPr>
          <w:b w:val="0"/>
          <w:i w:val="0"/>
        </w:rPr>
        <w:t>Sở Tư pháp</w:t>
      </w:r>
      <w:r>
        <w:rPr>
          <w:b w:val="0"/>
          <w:i w:val="0"/>
        </w:rPr>
        <w:br/>
      </w:r>
      <w:r>
        <w:rPr>
          <w:b w:val="0"/>
          <w:i w:val="0"/>
        </w:rPr>
        <w:t>Sau khi Luật Công chứng sửa đổi, bổ sung được ban hành</w:t>
      </w:r>
      <w:r>
        <w:rPr>
          <w:b w:val="0"/>
          <w:i w:val="0"/>
        </w:rPr>
        <w:br/>
      </w:r>
      <w:r>
        <w:rPr>
          <w:b w:val="0"/>
          <w:i w:val="0"/>
        </w:rPr>
        <w:br/>
      </w:r>
      <w:r>
        <w:rPr>
          <w:b w:val="0"/>
          <w:i w:val="0"/>
        </w:rPr>
        <w:br/>
      </w:r>
      <w:r>
        <w:rPr>
          <w:b w:val="0"/>
          <w:i w:val="0"/>
        </w:rPr>
        <w:t>72</w:t>
      </w:r>
      <w:r>
        <w:rPr>
          <w:b w:val="0"/>
          <w:i w:val="0"/>
        </w:rPr>
        <w:br/>
      </w:r>
      <w:r>
        <w:rPr>
          <w:b w:val="0"/>
          <w:i w:val="0"/>
        </w:rPr>
        <w:t>Quyết định</w:t>
      </w:r>
      <w:r>
        <w:rPr>
          <w:b w:val="0"/>
          <w:i w:val="0"/>
        </w:rPr>
        <w:br/>
      </w:r>
      <w:r>
        <w:rPr>
          <w:b w:val="0"/>
          <w:i w:val="0"/>
        </w:rPr>
        <w:t>18/2020/QĐ-UBND</w:t>
      </w:r>
      <w:r>
        <w:br/>
      </w:r>
      <w:r>
        <w:rPr>
          <w:b w:val="0"/>
          <w:i w:val="0"/>
        </w:rPr>
        <w:br/>
        <w:t xml:space="preserve">      Ngày 03/7/2020</w:t>
      </w:r>
      <w:r>
        <w:rPr>
          <w:b w:val="0"/>
          <w:i w:val="0"/>
        </w:rPr>
        <w:br/>
      </w:r>
      <w:r>
        <w:rPr>
          <w:b w:val="0"/>
          <w:i w:val="0"/>
        </w:rPr>
        <w:t>Ban hành Quy định tiêu chí đặc thù và quy trình xét duyệt hồ sơ đề nghị cấp văn bản chấp thuận đóng mới, cải hoán, thuê, mua tàu cá hoạt động trên biển thuộc địa bàn tỉnh Nghệ An</w:t>
      </w:r>
      <w:r>
        <w:rPr>
          <w:b w:val="0"/>
          <w:i w:val="0"/>
        </w:rPr>
        <w:br/>
      </w:r>
      <w:r>
        <w:rPr>
          <w:b w:val="0"/>
          <w:i w:val="0"/>
        </w:rPr>
        <w:t>Sửa đổi, bổ sung</w:t>
      </w:r>
      <w:r>
        <w:rPr>
          <w:b w:val="0"/>
          <w:i w:val="0"/>
        </w:rPr>
        <w:br/>
      </w:r>
      <w:r>
        <w:rPr>
          <w:b w:val="0"/>
          <w:i w:val="0"/>
        </w:rPr>
        <w:t>Thủ tướng Chính phủ ban hành Quyết định số 208/QĐ-TTg ngày 10/3/2023 phê duyệt Đề án chuyển đổi một số nghề khai thác hải sản ảnh hưởng đến nguồn lợi và môi trường sinh thái. Ngày 27/11/2023, UBND tỉnh ban hành Kế hoạch số 914/KH-UBND triển khai thực hiện Đề án nêu trên của Thủ tướng, trong đó quy định nhiệm vụ sửa đổi, bổ sung tiêu chí đặc thù về cấp văn bản chấp thuận đóng mới, cải hoán, thuê, mua tàu cá theo hướng giảm nghề khai thác ảnh hưởng lớn đến nguồn lợi, tiêu tốn nhiều nhiên liệu, sang nghề khai thác chọn lọc, tiêu tốn ít nhiên liệu; hạn chế mua tàu cá từ ngoại tỉnh đối với tàu đã cũ tuổi trên 10 năm, làm nghề có ảnh hưởng đến nguồn lợi thủy sản.</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73</w:t>
      </w:r>
      <w:r>
        <w:rPr>
          <w:b w:val="0"/>
          <w:i w:val="0"/>
        </w:rPr>
        <w:br/>
      </w:r>
      <w:r>
        <w:rPr>
          <w:b w:val="0"/>
          <w:i w:val="0"/>
        </w:rPr>
        <w:t>Quyết định</w:t>
      </w:r>
      <w:r>
        <w:rPr>
          <w:b w:val="0"/>
          <w:i w:val="0"/>
        </w:rPr>
        <w:br/>
      </w:r>
      <w:r>
        <w:rPr>
          <w:b w:val="0"/>
          <w:i w:val="0"/>
        </w:rPr>
        <w:t>24/2020/QĐ-UBND</w:t>
      </w:r>
      <w:r>
        <w:br/>
      </w:r>
      <w:r>
        <w:rPr>
          <w:b w:val="0"/>
          <w:i w:val="0"/>
        </w:rPr>
        <w:br/>
        <w:t xml:space="preserve">      Ngày 31/8/2020</w:t>
      </w:r>
      <w:r>
        <w:rPr>
          <w:b w:val="0"/>
          <w:i w:val="0"/>
        </w:rPr>
        <w:br/>
      </w:r>
      <w:r>
        <w:rPr>
          <w:b w:val="0"/>
          <w:i w:val="0"/>
        </w:rPr>
        <w:t>Về việc bổ sung định mức sử dụng xe ô tô phục vụ công tác chung đối với các huyện có trụ sở đóng trên địa bàn miền núi có điều kiện kinh tế - xã hội đặc biệt khó khăn của tỉnh Nghệ An</w:t>
      </w:r>
      <w:r>
        <w:rPr>
          <w:b w:val="0"/>
          <w:i w:val="0"/>
        </w:rPr>
        <w:br/>
      </w:r>
      <w:r>
        <w:rPr>
          <w:b w:val="0"/>
          <w:i w:val="0"/>
        </w:rPr>
        <w:t>Bãi bỏ</w:t>
      </w:r>
      <w:r>
        <w:rPr>
          <w:b w:val="0"/>
          <w:i w:val="0"/>
        </w:rPr>
        <w:br/>
      </w:r>
      <w:r>
        <w:rPr>
          <w:b w:val="0"/>
          <w:i w:val="0"/>
        </w:rPr>
        <w:t>Nghị định số 72/2023/NĐ-CP quy định về tiêu chuẩn, định mức sử dụng xe ô tô đã thay thế Nghị định số 04/2019/NĐ-CP ngày 11/01/2019 của Chính phủ quy định tiêu chuẩn, định mức sử dụng xe ô tô, trong đó không quy định nội dung này</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74</w:t>
      </w:r>
      <w:r>
        <w:rPr>
          <w:b w:val="0"/>
          <w:i w:val="0"/>
        </w:rPr>
        <w:br/>
      </w:r>
      <w:r>
        <w:rPr>
          <w:b w:val="0"/>
          <w:i w:val="0"/>
        </w:rPr>
        <w:t>Quyết định</w:t>
      </w:r>
      <w:r>
        <w:rPr>
          <w:b w:val="0"/>
          <w:i w:val="0"/>
        </w:rPr>
        <w:br/>
      </w:r>
      <w:r>
        <w:rPr>
          <w:b w:val="0"/>
          <w:i w:val="0"/>
        </w:rPr>
        <w:t>35/2020/QĐ-UBND</w:t>
      </w:r>
      <w:r>
        <w:br/>
      </w:r>
      <w:r>
        <w:rPr>
          <w:b w:val="0"/>
          <w:i w:val="0"/>
        </w:rPr>
        <w:br/>
        <w:t xml:space="preserve">      Ngày 18/12/2020</w:t>
      </w:r>
      <w:r>
        <w:rPr>
          <w:b w:val="0"/>
          <w:i w:val="0"/>
        </w:rPr>
        <w:br/>
      </w:r>
      <w:r>
        <w:rPr>
          <w:b w:val="0"/>
          <w:i w:val="0"/>
        </w:rPr>
        <w:t>Về việc giao số lượng cán bộ, công chức xã, phường, thị trấn trên địa bàn tỉnh Nghệ An</w:t>
      </w:r>
      <w:r>
        <w:rPr>
          <w:b w:val="0"/>
          <w:i w:val="0"/>
        </w:rPr>
        <w:br/>
      </w:r>
      <w:r>
        <w:rPr>
          <w:b w:val="0"/>
          <w:i w:val="0"/>
        </w:rPr>
        <w:t>Bãi bỏ</w:t>
      </w:r>
      <w:r>
        <w:rPr>
          <w:b w:val="0"/>
          <w:i w:val="0"/>
        </w:rPr>
        <w:br/>
      </w:r>
      <w:r>
        <w:rPr>
          <w:b w:val="0"/>
          <w:i w:val="0"/>
        </w:rPr>
        <w:t>Hội đồng nhân dân tỉnh Nghệ An đã ban hành Nghị quyết số 78/NQ-HĐND ngày 07/12/2023 về việc giao số lượng cán bộ, công chức và người hoạt động không chuyên trách cấp xã trên địa bàn tỉnh Nghệ An năm 2024</w:t>
      </w:r>
      <w:r>
        <w:rPr>
          <w:b w:val="0"/>
          <w:i w:val="0"/>
        </w:rPr>
        <w:br/>
      </w:r>
      <w:r>
        <w:rPr>
          <w:b w:val="0"/>
          <w:i w:val="0"/>
        </w:rPr>
        <w:t xml:space="preserve">Sở Nội vụ </w:t>
      </w:r>
      <w:r>
        <w:rPr>
          <w:b w:val="0"/>
          <w:i w:val="0"/>
        </w:rPr>
        <w:br/>
      </w:r>
      <w:r>
        <w:rPr>
          <w:b w:val="0"/>
          <w:i w:val="0"/>
        </w:rPr>
        <w:t>Năm 2024</w:t>
      </w:r>
      <w:r>
        <w:rPr>
          <w:b w:val="0"/>
          <w:i w:val="0"/>
        </w:rPr>
        <w:br/>
      </w:r>
      <w:r>
        <w:rPr>
          <w:b w:val="0"/>
          <w:i w:val="0"/>
        </w:rPr>
        <w:br/>
      </w:r>
      <w:r>
        <w:rPr>
          <w:b w:val="0"/>
          <w:i w:val="0"/>
        </w:rPr>
        <w:br/>
      </w:r>
      <w:r>
        <w:rPr>
          <w:b w:val="0"/>
          <w:i w:val="0"/>
        </w:rPr>
        <w:t>75</w:t>
      </w:r>
      <w:r>
        <w:rPr>
          <w:b w:val="0"/>
          <w:i w:val="0"/>
        </w:rPr>
        <w:br/>
      </w:r>
      <w:r>
        <w:rPr>
          <w:b w:val="0"/>
          <w:i w:val="0"/>
        </w:rPr>
        <w:t>Quyết định</w:t>
      </w:r>
      <w:r>
        <w:rPr>
          <w:b w:val="0"/>
          <w:i w:val="0"/>
        </w:rPr>
        <w:br/>
      </w:r>
      <w:r>
        <w:rPr>
          <w:b w:val="0"/>
          <w:i w:val="0"/>
        </w:rPr>
        <w:t>07/2021/QĐ-UBND</w:t>
      </w:r>
      <w:r>
        <w:br/>
      </w:r>
      <w:r>
        <w:rPr>
          <w:b w:val="0"/>
          <w:i w:val="0"/>
        </w:rPr>
        <w:br/>
        <w:t xml:space="preserve">      Ngày 23/4/2021</w:t>
      </w:r>
      <w:r>
        <w:rPr>
          <w:b w:val="0"/>
          <w:i w:val="0"/>
        </w:rPr>
        <w:br/>
      </w:r>
      <w:r>
        <w:rPr>
          <w:b w:val="0"/>
          <w:i w:val="0"/>
        </w:rPr>
        <w:t>Về việc sửa đổi, bổ sung một số điều của Quy định ban hành kèm theo Quyết định số 12/2018/QĐ-UBND ngày 02/3/2018 của UBND tỉnh Nghệ An ban hành quy định về đấu giá quyền sử dụng đất để giao đất có thu tiền sử dụng đất hoặc cho thuê đất trên địa bàn tỉnh Nghệ An</w:t>
      </w:r>
      <w:r>
        <w:rPr>
          <w:b w:val="0"/>
          <w:i w:val="0"/>
        </w:rPr>
        <w:br/>
      </w:r>
      <w:r>
        <w:rPr>
          <w:b w:val="0"/>
          <w:i w:val="0"/>
        </w:rPr>
        <w:t>Sửa đổi, bổ sung</w:t>
      </w:r>
      <w:r>
        <w:rPr>
          <w:b w:val="0"/>
          <w:i w:val="0"/>
        </w:rPr>
        <w:br/>
      </w:r>
      <w:r>
        <w:rPr>
          <w:b w:val="0"/>
          <w:i w:val="0"/>
        </w:rPr>
        <w:t>Nghị định số 10/2023/NĐ-CP ngày 03/4/2023 của Chính phủ đã sửa đổi, bổ sung một số điều có liên quan đến đấu giá tài sản là quyền sử dụng đất được quy định tại Nghị định số 43/2014/NĐ-CP,  Nghị định số 01/2017/NĐ-CP, Nghị định số 148/2020/NĐ- CP.</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76</w:t>
      </w:r>
      <w:r>
        <w:rPr>
          <w:b w:val="0"/>
          <w:i w:val="0"/>
        </w:rPr>
        <w:br/>
      </w:r>
      <w:r>
        <w:rPr>
          <w:b w:val="0"/>
          <w:i w:val="0"/>
        </w:rPr>
        <w:t>Quyết định</w:t>
      </w:r>
      <w:r>
        <w:rPr>
          <w:b w:val="0"/>
          <w:i w:val="0"/>
        </w:rPr>
        <w:br/>
      </w:r>
      <w:r>
        <w:rPr>
          <w:b w:val="0"/>
          <w:i w:val="0"/>
        </w:rPr>
        <w:t>23/2021/QĐ-UBND</w:t>
      </w:r>
      <w:r>
        <w:br/>
      </w:r>
      <w:r>
        <w:rPr>
          <w:b w:val="0"/>
          <w:i w:val="0"/>
        </w:rPr>
        <w:br/>
        <w:t xml:space="preserve">      Ngày 12/8/2021</w:t>
      </w:r>
      <w:r>
        <w:rPr>
          <w:b w:val="0"/>
          <w:i w:val="0"/>
        </w:rPr>
        <w:br/>
      </w:r>
      <w:r>
        <w:rPr>
          <w:b w:val="0"/>
          <w:i w:val="0"/>
        </w:rPr>
        <w:t>Ban hành Quy định quản lý tổ chức bộ máy, biên chế và cán bộ, công chức,viên chức, người lao động trong các cơ quan, đơn vị thuộc thẩm quyền quản lý của Ủy ban nhân dân tỉnh Nghệ An</w:t>
      </w:r>
      <w:r>
        <w:rPr>
          <w:b w:val="0"/>
          <w:i w:val="0"/>
        </w:rPr>
        <w:br/>
      </w:r>
      <w:r>
        <w:rPr>
          <w:b w:val="0"/>
          <w:i w:val="0"/>
        </w:rPr>
        <w:t xml:space="preserve">Thay thế </w:t>
      </w:r>
      <w:r>
        <w:rPr>
          <w:b w:val="0"/>
          <w:i w:val="0"/>
        </w:rPr>
        <w:br/>
      </w:r>
      <w:r>
        <w:rPr>
          <w:b w:val="0"/>
          <w:i w:val="0"/>
        </w:rPr>
        <w:t xml:space="preserve">Để phù hợp với quy định pháp luật hiện hành: Nghị định số 60/2021/NĐ-CP ngày 21/6/2021; Nghị quyết 04/NQ-CP ngày 10/01/2022 </w:t>
      </w:r>
      <w:r>
        <w:rPr>
          <w:b w:val="0"/>
          <w:i w:val="0"/>
        </w:rPr>
        <w:br/>
      </w:r>
      <w:r>
        <w:rPr>
          <w:b w:val="0"/>
          <w:i w:val="0"/>
        </w:rPr>
        <w:t xml:space="preserve">Sở Nội vụ </w:t>
      </w:r>
      <w:r>
        <w:rPr>
          <w:b w:val="0"/>
          <w:i w:val="0"/>
        </w:rPr>
        <w:br/>
      </w:r>
      <w:r>
        <w:rPr>
          <w:b w:val="0"/>
          <w:i w:val="0"/>
        </w:rPr>
        <w:t xml:space="preserve">Sau khi Nghị định hướng dẫn Luật Thi đua khen thưởng năm 2022 và Thông tư hướng dẫn thực hiện được ban hành </w:t>
      </w:r>
      <w:r>
        <w:rPr>
          <w:b w:val="0"/>
          <w:i w:val="0"/>
        </w:rPr>
        <w:br/>
      </w:r>
      <w:r>
        <w:rPr>
          <w:b w:val="0"/>
          <w:i w:val="0"/>
        </w:rPr>
        <w:br/>
      </w:r>
      <w:r>
        <w:rPr>
          <w:b w:val="0"/>
          <w:i w:val="0"/>
        </w:rPr>
        <w:br/>
      </w:r>
      <w:r>
        <w:rPr>
          <w:b w:val="0"/>
          <w:i w:val="0"/>
        </w:rPr>
        <w:t>77</w:t>
      </w:r>
      <w:r>
        <w:rPr>
          <w:b w:val="0"/>
          <w:i w:val="0"/>
        </w:rPr>
        <w:br/>
      </w:r>
      <w:r>
        <w:rPr>
          <w:b w:val="0"/>
          <w:i w:val="0"/>
        </w:rPr>
        <w:t>Quyết định</w:t>
      </w:r>
      <w:r>
        <w:rPr>
          <w:b w:val="0"/>
          <w:i w:val="0"/>
        </w:rPr>
        <w:br/>
      </w:r>
      <w:r>
        <w:rPr>
          <w:b w:val="0"/>
          <w:i w:val="0"/>
        </w:rPr>
        <w:t>28/2021/QĐ-UBND ngày 17/9/2021</w:t>
      </w:r>
      <w:r>
        <w:rPr>
          <w:b w:val="0"/>
          <w:i w:val="0"/>
        </w:rPr>
        <w:br/>
      </w:r>
      <w:r>
        <w:rPr>
          <w:b w:val="0"/>
          <w:i w:val="0"/>
        </w:rPr>
        <w:t>Quy định về cấp lần đầu, cấp đổi, cấp lại Giấy chứng nhận QSD đất, quyền sở hữu nhà ở và tài sản khác gắn liền với đất cho hộ gia đình, cá nhân đang sử dụng đất trên địa bàn tỉnh Nghệ An</w:t>
      </w:r>
      <w:r>
        <w:rPr>
          <w:b w:val="0"/>
          <w:i w:val="0"/>
        </w:rPr>
        <w:br/>
      </w:r>
      <w:r>
        <w:rPr>
          <w:b w:val="0"/>
          <w:i w:val="0"/>
        </w:rPr>
        <w:t xml:space="preserve">Sửa đổi, bổ sung </w:t>
      </w:r>
      <w:r>
        <w:rPr>
          <w:b w:val="0"/>
          <w:i w:val="0"/>
        </w:rPr>
        <w:br/>
      </w:r>
      <w:r>
        <w:rPr>
          <w:b w:val="0"/>
          <w:i w:val="0"/>
        </w:rPr>
        <w:t>Để phù hợp với quy định tại Điều 100 Luật Đất đai năm 2013; Điều 18 Nghị định số 43/2014/NĐ-CP ngày 15/5/2014;</w:t>
      </w:r>
      <w:r>
        <w:br/>
      </w:r>
      <w:r>
        <w:rPr>
          <w:b w:val="0"/>
          <w:i w:val="0"/>
        </w:rPr>
        <w:br/>
        <w:t xml:space="preserve">      Và trên cơ sở kết luận của Bộ Tài nguyên &amp; Môi trường tại văn bản số 174/KL-BTNMT ngày 05/9/2023</w:t>
      </w:r>
      <w:r>
        <w:rPr>
          <w:b w:val="0"/>
          <w:i w:val="0"/>
        </w:rPr>
        <w:br/>
      </w:r>
      <w:r>
        <w:rPr>
          <w:b w:val="0"/>
          <w:i w:val="0"/>
        </w:rPr>
        <w:t>Sở Tài nguyên và Môi trường</w:t>
      </w:r>
      <w:r>
        <w:rPr>
          <w:b w:val="0"/>
          <w:i w:val="0"/>
        </w:rPr>
        <w:br/>
      </w:r>
      <w:r>
        <w:rPr>
          <w:b w:val="0"/>
          <w:i w:val="0"/>
        </w:rPr>
        <w:t>Năm 2024</w:t>
      </w:r>
      <w:r>
        <w:rPr>
          <w:b w:val="0"/>
          <w:i w:val="0"/>
        </w:rPr>
        <w:br/>
      </w:r>
      <w:r>
        <w:rPr>
          <w:b w:val="0"/>
          <w:i w:val="0"/>
        </w:rPr>
        <w:br/>
      </w:r>
      <w:r>
        <w:rPr>
          <w:b w:val="0"/>
          <w:i w:val="0"/>
        </w:rPr>
        <w:br/>
      </w:r>
      <w:r>
        <w:rPr>
          <w:b w:val="0"/>
          <w:i w:val="0"/>
        </w:rPr>
        <w:t>78</w:t>
      </w:r>
      <w:r>
        <w:rPr>
          <w:b w:val="0"/>
          <w:i w:val="0"/>
        </w:rPr>
        <w:br/>
      </w:r>
      <w:r>
        <w:rPr>
          <w:b w:val="0"/>
          <w:i w:val="0"/>
        </w:rPr>
        <w:t>Quyết định</w:t>
      </w:r>
      <w:r>
        <w:rPr>
          <w:b w:val="0"/>
          <w:i w:val="0"/>
        </w:rPr>
        <w:br/>
      </w:r>
      <w:r>
        <w:rPr>
          <w:b w:val="0"/>
          <w:i w:val="0"/>
        </w:rPr>
        <w:t>36/2021/QĐ-UBND</w:t>
      </w:r>
      <w:r>
        <w:br/>
      </w:r>
      <w:r>
        <w:rPr>
          <w:b w:val="0"/>
          <w:i w:val="0"/>
        </w:rPr>
        <w:br/>
        <w:t xml:space="preserve">      Ngày 15/10/2021</w:t>
      </w:r>
      <w:r>
        <w:rPr>
          <w:b w:val="0"/>
          <w:i w:val="0"/>
        </w:rPr>
        <w:br/>
      </w:r>
      <w:r>
        <w:rPr>
          <w:b w:val="0"/>
          <w:i w:val="0"/>
        </w:rPr>
        <w:t>Quy định chức năng, nhiệm vụ, quyền hạn và cơ cấu tổ chức của Ban quản lý khu kinh tế Đông Nam Nghệ An, tỉnh Nghệ An</w:t>
      </w:r>
      <w:r>
        <w:rPr>
          <w:b w:val="0"/>
          <w:i w:val="0"/>
        </w:rPr>
        <w:br/>
      </w:r>
      <w:r>
        <w:rPr>
          <w:b w:val="0"/>
          <w:i w:val="0"/>
        </w:rPr>
        <w:t>Thay thế</w:t>
      </w:r>
      <w:r>
        <w:rPr>
          <w:b w:val="0"/>
          <w:i w:val="0"/>
        </w:rPr>
        <w:br/>
      </w:r>
      <w:r>
        <w:rPr>
          <w:b w:val="0"/>
          <w:i w:val="0"/>
        </w:rPr>
        <w:t>Do các căn cứ ban hành của Quyết định số 36/2021/QĐ-UBND đã được thay thế, bãi bỏ và sửa đổi, bổ sung</w:t>
      </w:r>
      <w:r>
        <w:rPr>
          <w:b w:val="0"/>
          <w:i w:val="0"/>
        </w:rPr>
        <w:br/>
      </w:r>
      <w:r>
        <w:rPr>
          <w:b w:val="0"/>
          <w:i w:val="0"/>
        </w:rPr>
        <w:t>Ban Quản lý Khu kinh tế Đông Nam</w:t>
      </w:r>
      <w:r>
        <w:rPr>
          <w:b w:val="0"/>
          <w:i w:val="0"/>
        </w:rPr>
        <w:br/>
      </w:r>
      <w:r>
        <w:rPr>
          <w:b w:val="0"/>
          <w:i w:val="0"/>
        </w:rPr>
        <w:t>Năm 2024</w:t>
      </w:r>
      <w:r>
        <w:rPr>
          <w:b w:val="0"/>
          <w:i w:val="0"/>
        </w:rPr>
        <w:br/>
      </w:r>
      <w:r>
        <w:rPr>
          <w:b w:val="0"/>
          <w:i w:val="0"/>
        </w:rPr>
        <w:br/>
      </w:r>
      <w:r>
        <w:rPr>
          <w:b w:val="0"/>
          <w:i w:val="0"/>
        </w:rPr>
        <w:br/>
      </w:r>
      <w:r>
        <w:rPr>
          <w:b w:val="0"/>
          <w:i w:val="0"/>
        </w:rPr>
        <w:t>79</w:t>
      </w:r>
      <w:r>
        <w:rPr>
          <w:b w:val="0"/>
          <w:i w:val="0"/>
        </w:rPr>
        <w:br/>
      </w:r>
      <w:r>
        <w:rPr>
          <w:b w:val="0"/>
          <w:i w:val="0"/>
        </w:rPr>
        <w:t>Quyết định</w:t>
      </w:r>
      <w:r>
        <w:rPr>
          <w:b w:val="0"/>
          <w:i w:val="0"/>
        </w:rPr>
        <w:br/>
      </w:r>
      <w:r>
        <w:rPr>
          <w:b w:val="0"/>
          <w:i w:val="0"/>
        </w:rPr>
        <w:t>28/2022/QĐ-UBND</w:t>
      </w:r>
      <w:r>
        <w:br/>
      </w:r>
      <w:r>
        <w:rPr>
          <w:b w:val="0"/>
          <w:i w:val="0"/>
        </w:rPr>
        <w:br/>
        <w:t xml:space="preserve">      Ngày 15/3/2022</w:t>
      </w:r>
      <w:r>
        <w:rPr>
          <w:b w:val="0"/>
          <w:i w:val="0"/>
        </w:rPr>
        <w:br/>
      </w:r>
      <w:r>
        <w:rPr>
          <w:b w:val="0"/>
          <w:i w:val="0"/>
        </w:rPr>
        <w:t xml:space="preserve">Bãi bỏ điểm l khoản 2 Điều 3 và khoản 4 Điều 8 Quy chế ban hành kèm theo Quyết định số 12/2020/QĐ-UBND ngày 14/5/2020 của UBND tỉnh ban hành Quy chế về công tác thi đua, khen thưởng trên địa bàn tỉnh </w:t>
      </w:r>
      <w:r>
        <w:rPr>
          <w:b w:val="0"/>
          <w:i w:val="0"/>
        </w:rPr>
        <w:br/>
      </w:r>
      <w:r>
        <w:rPr>
          <w:b w:val="0"/>
          <w:i w:val="0"/>
        </w:rPr>
        <w:t xml:space="preserve">Thay thế </w:t>
      </w:r>
      <w:r>
        <w:rPr>
          <w:b w:val="0"/>
          <w:i w:val="0"/>
        </w:rPr>
        <w:br/>
      </w:r>
      <w:r>
        <w:rPr>
          <w:b w:val="0"/>
          <w:i w:val="0"/>
        </w:rPr>
        <w:t>Để phù hợp với quy định của Luật thi đua khen thưởng năm 2022</w:t>
      </w:r>
      <w:r>
        <w:rPr>
          <w:b w:val="0"/>
          <w:i w:val="0"/>
        </w:rPr>
        <w:br/>
      </w:r>
      <w:r>
        <w:rPr>
          <w:b w:val="0"/>
          <w:i w:val="0"/>
        </w:rPr>
        <w:t xml:space="preserve">Sở Nội vụ </w:t>
      </w:r>
      <w:r>
        <w:rPr>
          <w:b w:val="0"/>
          <w:i w:val="0"/>
        </w:rPr>
        <w:br/>
      </w:r>
      <w:r>
        <w:rPr>
          <w:b w:val="0"/>
          <w:i w:val="0"/>
        </w:rPr>
        <w:t xml:space="preserve">Sau khi Nghị định hướng dẫn Luật Thi đua khen thưởng năm 2022 và Thông tư hướng dẫn thực hiện được ban hành </w:t>
      </w:r>
      <w:r>
        <w:rPr>
          <w:b w:val="0"/>
          <w:i w:val="0"/>
        </w:rPr>
        <w:br/>
      </w:r>
      <w:r>
        <w:rPr>
          <w:b w:val="0"/>
          <w:i w:val="0"/>
        </w:rPr>
        <w:br/>
      </w:r>
      <w:r>
        <w:rPr>
          <w:b w:val="0"/>
          <w:i w:val="0"/>
        </w:rPr>
        <w:br/>
      </w:r>
      <w:r>
        <w:rPr>
          <w:b w:val="0"/>
          <w:i w:val="0"/>
        </w:rPr>
        <w:t>80</w:t>
      </w:r>
      <w:r>
        <w:rPr>
          <w:b w:val="0"/>
          <w:i w:val="0"/>
        </w:rPr>
        <w:br/>
      </w:r>
      <w:r>
        <w:rPr>
          <w:b w:val="0"/>
          <w:i w:val="0"/>
        </w:rPr>
        <w:t>Quyết định</w:t>
      </w:r>
      <w:r>
        <w:rPr>
          <w:b w:val="0"/>
          <w:i w:val="0"/>
        </w:rPr>
        <w:br/>
      </w:r>
      <w:r>
        <w:rPr>
          <w:b w:val="0"/>
          <w:i w:val="0"/>
        </w:rPr>
        <w:t>34/2022/QĐ-UBND</w:t>
      </w:r>
      <w:r>
        <w:br/>
      </w:r>
      <w:r>
        <w:rPr>
          <w:b w:val="0"/>
          <w:i w:val="0"/>
        </w:rPr>
        <w:br/>
        <w:t xml:space="preserve">      Ngày 13/5/2022</w:t>
      </w:r>
      <w:r>
        <w:rPr>
          <w:b w:val="0"/>
          <w:i w:val="0"/>
        </w:rPr>
        <w:br/>
      </w:r>
      <w:r>
        <w:rPr>
          <w:b w:val="0"/>
          <w:i w:val="0"/>
        </w:rPr>
        <w:t>Quy định chức năng, nhiệm vụ, quyền hạn và cơ cấu tổ chức của Thanh tra tỉnh Nghệ An</w:t>
      </w:r>
      <w:r>
        <w:rPr>
          <w:b w:val="0"/>
          <w:i w:val="0"/>
        </w:rPr>
        <w:br/>
      </w:r>
      <w:r>
        <w:rPr>
          <w:b w:val="0"/>
          <w:i w:val="0"/>
        </w:rPr>
        <w:t>Thay thế</w:t>
      </w:r>
      <w:r>
        <w:rPr>
          <w:b w:val="0"/>
          <w:i w:val="0"/>
        </w:rPr>
        <w:br/>
      </w:r>
      <w:r>
        <w:rPr>
          <w:b w:val="0"/>
          <w:i w:val="0"/>
        </w:rPr>
        <w:t>Căn cứ trực tiếp ban hành Quyết định số 34/2022/QĐ-UBND đã được thay thế</w:t>
      </w:r>
      <w:r>
        <w:rPr>
          <w:b w:val="0"/>
          <w:i w:val="0"/>
        </w:rPr>
        <w:br/>
      </w:r>
      <w:r>
        <w:rPr>
          <w:b w:val="0"/>
          <w:i w:val="0"/>
        </w:rPr>
        <w:t>Thanh tra tỉnh</w:t>
      </w:r>
      <w:r>
        <w:rPr>
          <w:b w:val="0"/>
          <w:i w:val="0"/>
        </w:rPr>
        <w:br/>
      </w:r>
      <w:r>
        <w:rPr>
          <w:b w:val="0"/>
          <w:i w:val="0"/>
        </w:rPr>
        <w:t>Năm 2024</w:t>
      </w:r>
      <w:r>
        <w:rPr>
          <w:b w:val="0"/>
          <w:i w:val="0"/>
        </w:rPr>
        <w:br/>
      </w:r>
      <w:r>
        <w:rPr>
          <w:b w:val="0"/>
          <w:i w:val="0"/>
        </w:rPr>
        <w:br/>
      </w:r>
      <w:r>
        <w:rPr>
          <w:b w:val="0"/>
          <w:i w:val="0"/>
        </w:rPr>
        <w:br/>
      </w:r>
      <w:r>
        <w:rPr>
          <w:b w:val="0"/>
          <w:i w:val="0"/>
        </w:rPr>
        <w:t>81</w:t>
      </w:r>
      <w:r>
        <w:rPr>
          <w:b w:val="0"/>
          <w:i w:val="0"/>
        </w:rPr>
        <w:br/>
      </w:r>
      <w:r>
        <w:rPr>
          <w:b w:val="0"/>
          <w:i w:val="0"/>
        </w:rPr>
        <w:t>Quyết định</w:t>
      </w:r>
      <w:r>
        <w:rPr>
          <w:b w:val="0"/>
          <w:i w:val="0"/>
        </w:rPr>
        <w:br/>
      </w:r>
      <w:r>
        <w:rPr>
          <w:b w:val="0"/>
          <w:i w:val="0"/>
        </w:rPr>
        <w:t>43/2022/QĐ-UBND</w:t>
      </w:r>
      <w:r>
        <w:br/>
      </w:r>
      <w:r>
        <w:rPr>
          <w:b w:val="0"/>
          <w:i w:val="0"/>
        </w:rPr>
        <w:br/>
        <w:t xml:space="preserve">      Ngày 06/9/2022</w:t>
      </w:r>
      <w:r>
        <w:rPr>
          <w:b w:val="0"/>
          <w:i w:val="0"/>
        </w:rPr>
        <w:br/>
      </w:r>
      <w:r>
        <w:rPr>
          <w:b w:val="0"/>
          <w:i w:val="0"/>
        </w:rPr>
        <w:t>Ban hành đơn giá trồng rừng thay thế khi chuyển mục đích sử dụng rừng sang mục đích khác trên địa bàn tỉnh Nghệ An</w:t>
      </w:r>
      <w:r>
        <w:rPr>
          <w:b w:val="0"/>
          <w:i w:val="0"/>
        </w:rPr>
        <w:br/>
      </w:r>
      <w:r>
        <w:rPr>
          <w:b w:val="0"/>
          <w:i w:val="0"/>
        </w:rPr>
        <w:t>Bãi bỏ</w:t>
      </w:r>
      <w:r>
        <w:rPr>
          <w:b w:val="0"/>
          <w:i w:val="0"/>
        </w:rPr>
        <w:br/>
      </w:r>
      <w:r>
        <w:rPr>
          <w:b w:val="0"/>
          <w:i w:val="0"/>
        </w:rPr>
        <w:t>Quyết định số 43/2022/QĐ-UBND được xây dựng và ban hành theo quy định tại Thông tư số 13/2019/TT-BNNPTNT ngày 25/10/2019 của Bộ trưởng Bộ Nông nghiệp và Phát triển nông thôn quy định trồng rừng thay thế khi chuyển mục đích sử dụng rừng sang mục đích khác.</w:t>
      </w:r>
      <w:r>
        <w:br/>
      </w:r>
      <w:r>
        <w:rPr>
          <w:b w:val="0"/>
          <w:i w:val="0"/>
        </w:rPr>
        <w:br/>
        <w:t xml:space="preserve">      Hiện nay, Thông tư số 13/2019/TT-BNNPTNT đã hết hiệu lực và được thay thế bởi Thông tư số 25/2022/TT-BNNPTNT ngày 30/12/2022 của Bộ Nông nghiệp và Phát triển nông thôn. Theo đó, tại Thông tư số 25/2022/TT-BNNPTNT không quy định Ủy ban nhân dân tỉnh ban hành đơn giá trồng rừng thay thế</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82</w:t>
      </w:r>
      <w:r>
        <w:rPr>
          <w:b w:val="0"/>
          <w:i w:val="0"/>
        </w:rPr>
        <w:br/>
      </w:r>
      <w:r>
        <w:rPr>
          <w:b w:val="0"/>
          <w:i w:val="0"/>
        </w:rPr>
        <w:t>Quyết định</w:t>
      </w:r>
      <w:r>
        <w:rPr>
          <w:b w:val="0"/>
          <w:i w:val="0"/>
        </w:rPr>
        <w:br/>
      </w:r>
      <w:r>
        <w:rPr>
          <w:b w:val="0"/>
          <w:i w:val="0"/>
        </w:rPr>
        <w:t>63/2022/QĐ-UBND</w:t>
      </w:r>
      <w:r>
        <w:br/>
      </w:r>
      <w:r>
        <w:rPr>
          <w:b w:val="0"/>
          <w:i w:val="0"/>
        </w:rPr>
        <w:br/>
        <w:t xml:space="preserve">      Ngày 30/12/2022</w:t>
      </w:r>
      <w:r>
        <w:rPr>
          <w:b w:val="0"/>
          <w:i w:val="0"/>
        </w:rPr>
        <w:br/>
      </w:r>
      <w:r>
        <w:rPr>
          <w:b w:val="0"/>
          <w:i w:val="0"/>
        </w:rPr>
        <w:t>Ban hành hệ số điều chỉnh giá đất năm 2023 trên địa bàn tỉnh Nghệ An</w:t>
      </w:r>
      <w:r>
        <w:rPr>
          <w:b w:val="0"/>
          <w:i w:val="0"/>
        </w:rPr>
        <w:br/>
      </w:r>
      <w:r>
        <w:rPr>
          <w:b w:val="0"/>
          <w:i w:val="0"/>
        </w:rPr>
        <w:t>Thay thế</w:t>
      </w:r>
      <w:r>
        <w:rPr>
          <w:b w:val="0"/>
          <w:i w:val="0"/>
        </w:rPr>
        <w:br/>
      </w:r>
      <w:r>
        <w:rPr>
          <w:b w:val="0"/>
          <w:i w:val="0"/>
        </w:rPr>
        <w:t>Hết thời gian thực hiện</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83</w:t>
      </w:r>
      <w:r>
        <w:rPr>
          <w:b w:val="0"/>
          <w:i w:val="0"/>
        </w:rPr>
        <w:br/>
      </w:r>
      <w:r>
        <w:rPr>
          <w:b w:val="0"/>
          <w:i w:val="0"/>
        </w:rPr>
        <w:t>Quyết định</w:t>
      </w:r>
      <w:r>
        <w:rPr>
          <w:b w:val="0"/>
          <w:i w:val="0"/>
        </w:rPr>
        <w:br/>
      </w:r>
      <w:r>
        <w:rPr>
          <w:b w:val="0"/>
          <w:i w:val="0"/>
        </w:rPr>
        <w:t>68/2022/QĐ-UBND</w:t>
      </w:r>
      <w:r>
        <w:br/>
      </w:r>
      <w:r>
        <w:rPr>
          <w:b w:val="0"/>
          <w:i w:val="0"/>
        </w:rPr>
        <w:br/>
        <w:t xml:space="preserve">      Ngày 30/12/2022</w:t>
      </w:r>
      <w:r>
        <w:rPr>
          <w:b w:val="0"/>
          <w:i w:val="0"/>
        </w:rPr>
        <w:br/>
      </w:r>
      <w:r>
        <w:rPr>
          <w:b w:val="0"/>
          <w:i w:val="0"/>
        </w:rPr>
        <w:t>Quy định cơ chế quản lý, điều hành ngân sách nhà nước năm 2023 trên địa bàn tỉnh Nghệ An</w:t>
      </w:r>
      <w:r>
        <w:rPr>
          <w:b w:val="0"/>
          <w:i w:val="0"/>
        </w:rPr>
        <w:br/>
      </w:r>
      <w:r>
        <w:rPr>
          <w:b w:val="0"/>
          <w:i w:val="0"/>
        </w:rPr>
        <w:t>Thay thế</w:t>
      </w:r>
      <w:r>
        <w:rPr>
          <w:b w:val="0"/>
          <w:i w:val="0"/>
        </w:rPr>
        <w:br/>
      </w:r>
      <w:r>
        <w:rPr>
          <w:b w:val="0"/>
          <w:i w:val="0"/>
        </w:rPr>
        <w:t>Hết thời gian thực hiện</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04/2023/QĐ-UBND</w:t>
      </w:r>
      <w:r>
        <w:br/>
      </w:r>
      <w:r>
        <w:rPr>
          <w:b w:val="0"/>
          <w:i w:val="0"/>
        </w:rPr>
        <w:br/>
        <w:t xml:space="preserve">      Ngày 17/01/2023</w:t>
      </w:r>
      <w:r>
        <w:rPr>
          <w:b w:val="0"/>
          <w:i w:val="0"/>
        </w:rPr>
        <w:br/>
      </w:r>
      <w:r>
        <w:rPr>
          <w:b w:val="0"/>
          <w:i w:val="0"/>
        </w:rPr>
        <w:t>Về việc kéo dài thời gian thực hiện khoản 1 Điều 3 Quyết định số 35/2020/QĐ-UBND ngày 18/12/2020 của UBND tỉnh về việc giao số lượng cán bộ, công chức xã, phường, thị trấn trên địa bàn tỉnh Nghệ An</w:t>
      </w:r>
      <w:r>
        <w:rPr>
          <w:b w:val="0"/>
          <w:i w:val="0"/>
        </w:rPr>
        <w:br/>
      </w:r>
      <w:r>
        <w:rPr>
          <w:b w:val="0"/>
          <w:i w:val="0"/>
        </w:rPr>
        <w:t>Bãi bỏ</w:t>
      </w:r>
      <w:r>
        <w:rPr>
          <w:b w:val="0"/>
          <w:i w:val="0"/>
        </w:rPr>
        <w:br/>
      </w:r>
      <w:r>
        <w:rPr>
          <w:b w:val="0"/>
          <w:i w:val="0"/>
        </w:rPr>
        <w:t>Do Quyết định số 35/2020/QĐ-UBND đã hết hiệu lực thi hành</w:t>
      </w:r>
      <w:r>
        <w:rPr>
          <w:b w:val="0"/>
          <w:i w:val="0"/>
        </w:rPr>
        <w:br/>
      </w:r>
      <w:r>
        <w:rPr>
          <w:b w:val="0"/>
          <w:i w:val="0"/>
        </w:rPr>
        <w:t xml:space="preserve">Sở Nội vụ </w:t>
      </w:r>
      <w:r>
        <w:rPr>
          <w:b w:val="0"/>
          <w:i w:val="0"/>
        </w:rPr>
        <w:br/>
      </w:r>
      <w:r>
        <w:rPr>
          <w:b w:val="0"/>
          <w:i w:val="0"/>
        </w:rPr>
        <w:t>Quý IV/2024</w:t>
      </w:r>
      <w:r>
        <w:rPr>
          <w:b w:val="0"/>
          <w:i w:val="0"/>
        </w:rPr>
        <w:br/>
      </w:r>
      <w:r>
        <w:rPr>
          <w:b w:val="0"/>
          <w:i w:val="0"/>
        </w:rPr>
        <w:br/>
      </w:r>
      <w:r>
        <w:rPr>
          <w:b w:val="0"/>
          <w:i w:val="0"/>
        </w:rPr>
        <w:br/>
      </w:r>
      <w:r>
        <w:rPr>
          <w:b w:val="0"/>
          <w:i w:val="0"/>
        </w:rPr>
        <w:t>84</w:t>
      </w:r>
      <w:r>
        <w:rPr>
          <w:b w:val="0"/>
          <w:i w:val="0"/>
        </w:rPr>
        <w:br/>
      </w:r>
      <w:r>
        <w:rPr>
          <w:b w:val="0"/>
          <w:i w:val="0"/>
        </w:rPr>
        <w:t>Quyết định</w:t>
      </w:r>
      <w:r>
        <w:rPr>
          <w:b w:val="0"/>
          <w:i w:val="0"/>
        </w:rPr>
        <w:br/>
      </w:r>
      <w:r>
        <w:rPr>
          <w:b w:val="0"/>
          <w:i w:val="0"/>
        </w:rPr>
        <w:t>07/2023/QĐ-UBND</w:t>
      </w:r>
      <w:r>
        <w:br/>
      </w:r>
      <w:r>
        <w:rPr>
          <w:b w:val="0"/>
          <w:i w:val="0"/>
        </w:rPr>
        <w:br/>
        <w:t xml:space="preserve">      Ngày 08/3/2023</w:t>
      </w:r>
      <w:r>
        <w:rPr>
          <w:b w:val="0"/>
          <w:i w:val="0"/>
        </w:rPr>
        <w:br/>
      </w:r>
      <w:r>
        <w:rPr>
          <w:b w:val="0"/>
          <w:i w:val="0"/>
        </w:rPr>
        <w:t>Quy chế phối hợp quản lý nhà nước trong hoạt động bảo vệ quyền lợi người tiêu dùng trên địa bàn tỉnh Nghệ An</w:t>
      </w:r>
      <w:r>
        <w:rPr>
          <w:b w:val="0"/>
          <w:i w:val="0"/>
        </w:rPr>
        <w:br/>
      </w:r>
      <w:r>
        <w:rPr>
          <w:b w:val="0"/>
          <w:i w:val="0"/>
        </w:rPr>
        <w:t>Sửa đổi, bổ sung</w:t>
      </w:r>
      <w:r>
        <w:rPr>
          <w:b w:val="0"/>
          <w:i w:val="0"/>
        </w:rPr>
        <w:br/>
      </w:r>
      <w:r>
        <w:rPr>
          <w:b w:val="0"/>
          <w:i w:val="0"/>
        </w:rPr>
        <w:t>Một số quy định không còn phù hợp với Luật Bảo vệ Quyền lợi người tiêu dùng năm 2023</w:t>
      </w:r>
      <w:r>
        <w:rPr>
          <w:b w:val="0"/>
          <w:i w:val="0"/>
        </w:rPr>
        <w:br/>
      </w:r>
      <w:r>
        <w:rPr>
          <w:b w:val="0"/>
          <w:i w:val="0"/>
        </w:rPr>
        <w:t>Sở Công thương</w:t>
      </w:r>
      <w:r>
        <w:rPr>
          <w:b w:val="0"/>
          <w:i w:val="0"/>
        </w:rPr>
        <w:br/>
      </w:r>
      <w:r>
        <w:rPr>
          <w:b w:val="0"/>
          <w:i w:val="0"/>
        </w:rPr>
        <w:t>Năm 2024</w:t>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t>85</w:t>
      </w:r>
      <w:r>
        <w:rPr>
          <w:b w:val="0"/>
          <w:i w:val="0"/>
        </w:rPr>
        <w:br/>
      </w:r>
      <w:r>
        <w:rPr>
          <w:b w:val="0"/>
          <w:i w:val="0"/>
        </w:rPr>
        <w:t>Chỉ thị</w:t>
      </w:r>
      <w:r>
        <w:rPr>
          <w:b w:val="0"/>
          <w:i w:val="0"/>
        </w:rPr>
        <w:br/>
      </w:r>
      <w:r>
        <w:rPr>
          <w:b w:val="0"/>
          <w:i w:val="0"/>
        </w:rPr>
        <w:t>17/2003/CT-UB</w:t>
      </w:r>
      <w:r>
        <w:br/>
      </w:r>
      <w:r>
        <w:rPr>
          <w:b w:val="0"/>
          <w:i w:val="0"/>
        </w:rPr>
        <w:br/>
        <w:t xml:space="preserve">      ngày 20/6/2003</w:t>
      </w:r>
      <w:r>
        <w:rPr>
          <w:b w:val="0"/>
          <w:i w:val="0"/>
        </w:rPr>
        <w:br/>
      </w:r>
      <w:r>
        <w:rPr>
          <w:b w:val="0"/>
          <w:i w:val="0"/>
        </w:rPr>
        <w:t>Về việc chỉ đạo hoạt động của Ngân hàng Chính sách xã hội Nghệ An</w:t>
      </w:r>
      <w:r>
        <w:rPr>
          <w:b w:val="0"/>
          <w:i w:val="0"/>
        </w:rPr>
        <w:br/>
      </w:r>
      <w:r>
        <w:rPr>
          <w:b w:val="0"/>
          <w:i w:val="0"/>
        </w:rPr>
        <w:t>Bãi bỏ</w:t>
      </w:r>
      <w:r>
        <w:rPr>
          <w:b w:val="0"/>
          <w:i w:val="0"/>
        </w:rPr>
        <w:br/>
      </w:r>
      <w:r>
        <w:rPr>
          <w:b w:val="0"/>
          <w:i w:val="0"/>
        </w:rPr>
        <w:t>Các nội dung trong Chỉ thị là để triển khai Quyết định số 131/2002/QĐ-TTg ngày 04/10/2002 của Thủ tướng Chính phủ về việc thành lập Ngân hàng Chính sách xã hội - nay đã hoàn thành.</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t>86</w:t>
      </w:r>
      <w:r>
        <w:rPr>
          <w:b w:val="0"/>
          <w:i w:val="0"/>
        </w:rPr>
        <w:br/>
      </w:r>
      <w:r>
        <w:rPr>
          <w:b w:val="0"/>
          <w:i w:val="0"/>
        </w:rPr>
        <w:t>Chỉ thị</w:t>
      </w:r>
      <w:r>
        <w:rPr>
          <w:b w:val="0"/>
          <w:i w:val="0"/>
        </w:rPr>
        <w:br/>
      </w:r>
      <w:r>
        <w:rPr>
          <w:b w:val="0"/>
          <w:i w:val="0"/>
        </w:rPr>
        <w:t>06/2005/CT-UB</w:t>
      </w:r>
      <w:r>
        <w:br/>
      </w:r>
      <w:r>
        <w:rPr>
          <w:b w:val="0"/>
          <w:i w:val="0"/>
        </w:rPr>
        <w:br/>
        <w:t xml:space="preserve">      ngày 20/01/2005</w:t>
      </w:r>
      <w:r>
        <w:rPr>
          <w:b w:val="0"/>
          <w:i w:val="0"/>
        </w:rPr>
        <w:br/>
      </w:r>
      <w:r>
        <w:rPr>
          <w:b w:val="0"/>
          <w:i w:val="0"/>
        </w:rPr>
        <w:t>Về việc đẩy mạnh hoạt động khuyến công</w:t>
      </w:r>
      <w:r>
        <w:rPr>
          <w:b w:val="0"/>
          <w:i w:val="0"/>
        </w:rPr>
        <w:br/>
      </w:r>
      <w:r>
        <w:rPr>
          <w:b w:val="0"/>
          <w:i w:val="0"/>
        </w:rPr>
        <w:t>Bãi bỏ</w:t>
      </w:r>
      <w:r>
        <w:rPr>
          <w:b w:val="0"/>
          <w:i w:val="0"/>
        </w:rPr>
        <w:br/>
      </w:r>
      <w:r>
        <w:rPr>
          <w:b w:val="0"/>
          <w:i w:val="0"/>
        </w:rPr>
        <w:t>Không còn phù hơp với thực tiễn</w:t>
      </w:r>
      <w:r>
        <w:rPr>
          <w:b w:val="0"/>
          <w:i w:val="0"/>
        </w:rPr>
        <w:br/>
      </w:r>
      <w:r>
        <w:rPr>
          <w:b w:val="0"/>
          <w:i w:val="0"/>
        </w:rPr>
        <w:t>Sở Công thương</w:t>
      </w:r>
      <w:r>
        <w:rPr>
          <w:b w:val="0"/>
          <w:i w:val="0"/>
        </w:rPr>
        <w:br/>
      </w:r>
      <w:r>
        <w:rPr>
          <w:b w:val="0"/>
          <w:i w:val="0"/>
        </w:rPr>
        <w:t>Năm 2024</w:t>
      </w:r>
      <w:r>
        <w:rPr>
          <w:b w:val="0"/>
          <w:i w:val="0"/>
        </w:rPr>
        <w:br/>
      </w:r>
      <w:r>
        <w:rPr>
          <w:b w:val="0"/>
          <w:i w:val="0"/>
        </w:rPr>
        <w:br/>
      </w:r>
      <w:r>
        <w:rPr>
          <w:b w:val="0"/>
          <w:i w:val="0"/>
        </w:rPr>
        <w:br/>
      </w:r>
      <w:r>
        <w:rPr>
          <w:b w:val="0"/>
          <w:i w:val="0"/>
        </w:rPr>
        <w:t>87</w:t>
      </w:r>
      <w:r>
        <w:rPr>
          <w:b w:val="0"/>
          <w:i w:val="0"/>
        </w:rPr>
        <w:br/>
      </w:r>
      <w:r>
        <w:rPr>
          <w:b w:val="0"/>
          <w:i w:val="0"/>
        </w:rPr>
        <w:t>Chỉ thị</w:t>
      </w:r>
      <w:r>
        <w:rPr>
          <w:b w:val="0"/>
          <w:i w:val="0"/>
        </w:rPr>
        <w:br/>
      </w:r>
      <w:r>
        <w:rPr>
          <w:b w:val="0"/>
          <w:i w:val="0"/>
        </w:rPr>
        <w:t>31/2005/CT-UB</w:t>
      </w:r>
      <w:r>
        <w:br/>
      </w:r>
      <w:r>
        <w:rPr>
          <w:b w:val="0"/>
          <w:i w:val="0"/>
        </w:rPr>
        <w:br/>
        <w:t xml:space="preserve">      ngày 25/7/2005</w:t>
      </w:r>
      <w:r>
        <w:rPr>
          <w:b w:val="0"/>
          <w:i w:val="0"/>
        </w:rPr>
        <w:br/>
      </w:r>
      <w:r>
        <w:rPr>
          <w:b w:val="0"/>
          <w:i w:val="0"/>
        </w:rPr>
        <w:t>Về việc tiếp tục chỉ đạo thực hiện Chỉ thị 09/CT-TTg của Thủ tướng Chính phủ.</w:t>
      </w:r>
      <w:r>
        <w:rPr>
          <w:b w:val="0"/>
          <w:i w:val="0"/>
        </w:rPr>
        <w:br/>
      </w:r>
      <w:r>
        <w:rPr>
          <w:b w:val="0"/>
          <w:i w:val="0"/>
        </w:rPr>
        <w:t>Bãi bỏ</w:t>
      </w:r>
      <w:r>
        <w:rPr>
          <w:b w:val="0"/>
          <w:i w:val="0"/>
        </w:rPr>
        <w:br/>
      </w:r>
      <w:r>
        <w:rPr>
          <w:b w:val="0"/>
          <w:i w:val="0"/>
        </w:rPr>
        <w:t>Chỉ thị 09/CT-TTg của Thủ tướng Chính phủ về cải cách hành chính đã được thay thế bằng nhiều văn bản có nội dung mới.</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t>88</w:t>
      </w:r>
      <w:r>
        <w:rPr>
          <w:b w:val="0"/>
          <w:i w:val="0"/>
        </w:rPr>
        <w:br/>
      </w:r>
      <w:r>
        <w:rPr>
          <w:b w:val="0"/>
          <w:i w:val="0"/>
        </w:rPr>
        <w:t>Chỉ thị</w:t>
      </w:r>
      <w:r>
        <w:rPr>
          <w:b w:val="0"/>
          <w:i w:val="0"/>
        </w:rPr>
        <w:br/>
      </w:r>
      <w:r>
        <w:rPr>
          <w:b w:val="0"/>
          <w:i w:val="0"/>
        </w:rPr>
        <w:t>21/2006/CT-UBND</w:t>
      </w:r>
      <w:r>
        <w:br/>
      </w:r>
      <w:r>
        <w:rPr>
          <w:b w:val="0"/>
          <w:i w:val="0"/>
        </w:rPr>
        <w:br/>
        <w:t xml:space="preserve">      ngày 10/7/2006</w:t>
      </w:r>
      <w:r>
        <w:rPr>
          <w:b w:val="0"/>
          <w:i w:val="0"/>
        </w:rPr>
        <w:br/>
      </w:r>
      <w:r>
        <w:rPr>
          <w:b w:val="0"/>
          <w:i w:val="0"/>
        </w:rPr>
        <w:t>Về việc đăng ký hoạt động nghiên cứu khoa học và phát triển công nghệ trên địa bàn tỉnh.</w:t>
      </w:r>
      <w:r>
        <w:rPr>
          <w:b w:val="0"/>
          <w:i w:val="0"/>
        </w:rPr>
        <w:br/>
      </w:r>
      <w:r>
        <w:rPr>
          <w:b w:val="0"/>
          <w:i w:val="0"/>
        </w:rPr>
        <w:t>Bãi bỏ</w:t>
      </w:r>
      <w:r>
        <w:rPr>
          <w:b w:val="0"/>
          <w:i w:val="0"/>
        </w:rPr>
        <w:br/>
      </w:r>
      <w:r>
        <w:rPr>
          <w:b w:val="0"/>
          <w:i w:val="0"/>
        </w:rPr>
        <w:t>Các văn bản căn cứ trong Chỉ thị là Nghị định số 81/2002/NĐ-CP ngày 17/10/2002 của Chính phủ về việc đăng ký hoạt động của tổ chức khoa học và công nghệ và Thông tư số 10/2005/TT-BKHCN ngày 24/8/2005 của Bộ Khoa học và Công nghệ; “Hướng dẫn điều kiện thành lập và đăng ký hoạt động của tổ chức khoa học và công nghệ” đã hết hiệu lực thi hành.</w:t>
      </w:r>
      <w:r>
        <w:rPr>
          <w:b w:val="0"/>
          <w:i w:val="0"/>
        </w:rPr>
        <w:br/>
      </w:r>
      <w:r>
        <w:rPr>
          <w:b w:val="0"/>
          <w:i w:val="0"/>
        </w:rPr>
        <w:t>Sở Khoa học và Công nghệ</w:t>
      </w:r>
      <w:r>
        <w:rPr>
          <w:b w:val="0"/>
          <w:i w:val="0"/>
        </w:rPr>
        <w:br/>
      </w:r>
      <w:r>
        <w:rPr>
          <w:b w:val="0"/>
          <w:i w:val="0"/>
        </w:rPr>
        <w:t>Năm 2024</w:t>
      </w:r>
      <w:r>
        <w:rPr>
          <w:b w:val="0"/>
          <w:i w:val="0"/>
        </w:rPr>
        <w:br/>
      </w:r>
      <w:r>
        <w:rPr>
          <w:b w:val="0"/>
          <w:i w:val="0"/>
        </w:rPr>
        <w:br/>
      </w:r>
      <w:r>
        <w:rPr>
          <w:b w:val="0"/>
          <w:i w:val="0"/>
        </w:rPr>
        <w:br/>
      </w:r>
      <w:r>
        <w:rPr>
          <w:b w:val="0"/>
          <w:i w:val="0"/>
        </w:rPr>
        <w:t>89</w:t>
      </w:r>
      <w:r>
        <w:rPr>
          <w:b w:val="0"/>
          <w:i w:val="0"/>
        </w:rPr>
        <w:br/>
      </w:r>
      <w:r>
        <w:rPr>
          <w:b w:val="0"/>
          <w:i w:val="0"/>
        </w:rPr>
        <w:t>Chỉ thị</w:t>
      </w:r>
      <w:r>
        <w:rPr>
          <w:b w:val="0"/>
          <w:i w:val="0"/>
        </w:rPr>
        <w:br/>
      </w:r>
      <w:r>
        <w:rPr>
          <w:b w:val="0"/>
          <w:i w:val="0"/>
        </w:rPr>
        <w:t>22/2007/CT-UBND</w:t>
      </w:r>
      <w:r>
        <w:br/>
      </w:r>
      <w:r>
        <w:rPr>
          <w:b w:val="0"/>
          <w:i w:val="0"/>
        </w:rPr>
        <w:br/>
        <w:t xml:space="preserve">      ngày 25/9/2007</w:t>
      </w:r>
      <w:r>
        <w:rPr>
          <w:b w:val="0"/>
          <w:i w:val="0"/>
        </w:rPr>
        <w:br/>
      </w:r>
      <w:r>
        <w:rPr>
          <w:b w:val="0"/>
          <w:i w:val="0"/>
        </w:rPr>
        <w:t>Về việc tổ chức thực hiện quy định chế độ bảo hiểm cháy, nổ bắt buộc trên địa bàn tỉnh Nghệ An</w:t>
      </w:r>
      <w:r>
        <w:rPr>
          <w:b w:val="0"/>
          <w:i w:val="0"/>
        </w:rPr>
        <w:br/>
      </w:r>
      <w:r>
        <w:rPr>
          <w:b w:val="0"/>
          <w:i w:val="0"/>
        </w:rPr>
        <w:t>Bãi bỏ</w:t>
      </w:r>
      <w:r>
        <w:rPr>
          <w:b w:val="0"/>
          <w:i w:val="0"/>
        </w:rPr>
        <w:br/>
      </w:r>
      <w:r>
        <w:rPr>
          <w:b w:val="0"/>
          <w:i w:val="0"/>
        </w:rPr>
        <w:t>Các căn cứ ban hành đã hết hiệu lực thi hành. Bảo hiểm cháy, nổ bắt buộc đang được thực hiện theo quy định tại Nghị định số 67/2023/NĐ-CP ngày 06/9/2023 của Chính phủ quy định về bảo hiểm bắt buộc trách nhiệm dân sự của chủ xe cơ giới, bảo hiểm cháy, nổ bắt buộc, bảo hiểm bắt buộc trong hoạt động đầu tư xây dựng.</w:t>
      </w:r>
      <w:r>
        <w:rPr>
          <w:b w:val="0"/>
          <w:i w:val="0"/>
        </w:rPr>
        <w:br/>
      </w:r>
      <w:r>
        <w:rPr>
          <w:b w:val="0"/>
          <w:i w:val="0"/>
        </w:rPr>
        <w:t>Công an tỉnh</w:t>
      </w:r>
      <w:r>
        <w:rPr>
          <w:b w:val="0"/>
          <w:i w:val="0"/>
        </w:rPr>
        <w:br/>
      </w:r>
      <w:r>
        <w:rPr>
          <w:b w:val="0"/>
          <w:i w:val="0"/>
        </w:rPr>
        <w:t>Năm 2024</w:t>
      </w:r>
      <w:r>
        <w:rPr>
          <w:b w:val="0"/>
          <w:i w:val="0"/>
        </w:rPr>
        <w:br/>
      </w:r>
      <w:r>
        <w:rPr>
          <w:b w:val="0"/>
          <w:i w:val="0"/>
        </w:rPr>
        <w:br/>
      </w:r>
      <w:r>
        <w:rPr>
          <w:b w:val="0"/>
          <w:i w:val="0"/>
        </w:rPr>
        <w:br/>
      </w:r>
      <w:r>
        <w:rPr>
          <w:b w:val="0"/>
          <w:i w:val="0"/>
        </w:rPr>
        <w:t>90</w:t>
      </w:r>
      <w:r>
        <w:rPr>
          <w:b w:val="0"/>
          <w:i w:val="0"/>
        </w:rPr>
        <w:br/>
      </w:r>
      <w:r>
        <w:rPr>
          <w:b w:val="0"/>
          <w:i w:val="0"/>
        </w:rPr>
        <w:t>Chỉ thị</w:t>
      </w:r>
      <w:r>
        <w:rPr>
          <w:b w:val="0"/>
          <w:i w:val="0"/>
        </w:rPr>
        <w:br/>
      </w:r>
      <w:r>
        <w:rPr>
          <w:b w:val="0"/>
          <w:i w:val="0"/>
        </w:rPr>
        <w:t>01/2008/CT-UBND</w:t>
      </w:r>
      <w:r>
        <w:br/>
      </w:r>
      <w:r>
        <w:rPr>
          <w:b w:val="0"/>
          <w:i w:val="0"/>
        </w:rPr>
        <w:br/>
        <w:t xml:space="preserve">      ngày 11/01/2008</w:t>
      </w:r>
      <w:r>
        <w:rPr>
          <w:b w:val="0"/>
          <w:i w:val="0"/>
        </w:rPr>
        <w:br/>
      </w:r>
      <w:r>
        <w:rPr>
          <w:b w:val="0"/>
          <w:i w:val="0"/>
        </w:rPr>
        <w:t>Về việc tăng cường đảm bảo an toàn lao động, sử dụng tài nguyên tiết kiệm, hiệu quả trong hoạt động khai thác khoáng sản trên địa bàn tỉnh Nghệ An.</w:t>
      </w:r>
      <w:r>
        <w:rPr>
          <w:b w:val="0"/>
          <w:i w:val="0"/>
        </w:rPr>
        <w:br/>
      </w:r>
      <w:r>
        <w:rPr>
          <w:b w:val="0"/>
          <w:i w:val="0"/>
        </w:rPr>
        <w:t>Bãi bỏ</w:t>
      </w:r>
      <w:r>
        <w:rPr>
          <w:b w:val="0"/>
          <w:i w:val="0"/>
        </w:rPr>
        <w:br/>
      </w:r>
      <w:r>
        <w:rPr>
          <w:b w:val="0"/>
          <w:i w:val="0"/>
        </w:rPr>
        <w:t>Luật Khoáng sản năm 1996 (sửa đổi, bổ sung năm 2005) và các văn bản hướng dẫn có liên quan đã được thay thế bởi Luật Khoáng sản năm 2010</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t>91</w:t>
      </w:r>
      <w:r>
        <w:rPr>
          <w:b w:val="0"/>
          <w:i w:val="0"/>
        </w:rPr>
        <w:br/>
      </w:r>
      <w:r>
        <w:rPr>
          <w:b w:val="0"/>
          <w:i w:val="0"/>
        </w:rPr>
        <w:t>Chỉ thị</w:t>
      </w:r>
      <w:r>
        <w:rPr>
          <w:b w:val="0"/>
          <w:i w:val="0"/>
        </w:rPr>
        <w:br/>
      </w:r>
      <w:r>
        <w:rPr>
          <w:b w:val="0"/>
          <w:i w:val="0"/>
        </w:rPr>
        <w:t>17/2008/CT-UBND</w:t>
      </w:r>
      <w:r>
        <w:br/>
      </w:r>
      <w:r>
        <w:rPr>
          <w:b w:val="0"/>
          <w:i w:val="0"/>
        </w:rPr>
        <w:br/>
        <w:t xml:space="preserve">      ngày 11/7/2008</w:t>
      </w:r>
      <w:r>
        <w:rPr>
          <w:b w:val="0"/>
          <w:i w:val="0"/>
        </w:rPr>
        <w:br/>
      </w:r>
      <w:r>
        <w:rPr>
          <w:b w:val="0"/>
          <w:i w:val="0"/>
        </w:rPr>
        <w:t>Về việc đẩy mạnh phong trào khuyến học, khuyến tài, xây dựng xã hội học tập</w:t>
      </w:r>
      <w:r>
        <w:rPr>
          <w:b w:val="0"/>
          <w:i w:val="0"/>
        </w:rPr>
        <w:br/>
      </w:r>
      <w:r>
        <w:rPr>
          <w:b w:val="0"/>
          <w:i w:val="0"/>
        </w:rPr>
        <w:t>Bãi bỏ</w:t>
      </w:r>
      <w:r>
        <w:rPr>
          <w:b w:val="0"/>
          <w:i w:val="0"/>
        </w:rPr>
        <w:br/>
      </w:r>
      <w:r>
        <w:rPr>
          <w:b w:val="0"/>
          <w:i w:val="0"/>
        </w:rPr>
        <w:t>Đã hết giai đoạn thực hiện Kế hoạch xây dựng xã hội học tập ở Nghệ An, giai đoạn 2006 - 2010 theo Quyết định số 4254/QĐ-UBND.VX ngày 09/11/2006 của UBND tỉnh</w:t>
      </w:r>
      <w:r>
        <w:rPr>
          <w:b w:val="0"/>
          <w:i w:val="0"/>
        </w:rPr>
        <w:br/>
      </w:r>
      <w:r>
        <w:rPr>
          <w:b w:val="0"/>
          <w:i w:val="0"/>
        </w:rPr>
        <w:t>Sở Giáo dục &amp; Đào tạo</w:t>
      </w:r>
      <w:r>
        <w:rPr>
          <w:b w:val="0"/>
          <w:i w:val="0"/>
        </w:rPr>
        <w:br/>
      </w:r>
      <w:r>
        <w:rPr>
          <w:b w:val="0"/>
          <w:i w:val="0"/>
        </w:rPr>
        <w:t>Năm 2024</w:t>
      </w:r>
      <w:r>
        <w:rPr>
          <w:b w:val="0"/>
          <w:i w:val="0"/>
        </w:rPr>
        <w:br/>
      </w:r>
      <w:r>
        <w:rPr>
          <w:b w:val="0"/>
          <w:i w:val="0"/>
        </w:rPr>
        <w:br/>
      </w:r>
      <w:r>
        <w:rPr>
          <w:b w:val="0"/>
          <w:i w:val="0"/>
        </w:rPr>
        <w:br/>
      </w:r>
      <w:r>
        <w:rPr>
          <w:b w:val="0"/>
          <w:i w:val="0"/>
        </w:rPr>
        <w:t>92</w:t>
      </w:r>
      <w:r>
        <w:rPr>
          <w:b w:val="0"/>
          <w:i w:val="0"/>
        </w:rPr>
        <w:br/>
      </w:r>
      <w:r>
        <w:rPr>
          <w:b w:val="0"/>
          <w:i w:val="0"/>
        </w:rPr>
        <w:t>Chỉ thị</w:t>
      </w:r>
      <w:r>
        <w:rPr>
          <w:b w:val="0"/>
          <w:i w:val="0"/>
        </w:rPr>
        <w:br/>
      </w:r>
      <w:r>
        <w:rPr>
          <w:b w:val="0"/>
          <w:i w:val="0"/>
        </w:rPr>
        <w:t>02/2009/CT-UBND</w:t>
      </w:r>
      <w:r>
        <w:br/>
      </w:r>
      <w:r>
        <w:rPr>
          <w:b w:val="0"/>
          <w:i w:val="0"/>
        </w:rPr>
        <w:br/>
        <w:t xml:space="preserve">      ngày 02/01/2009</w:t>
      </w:r>
      <w:r>
        <w:rPr>
          <w:b w:val="0"/>
          <w:i w:val="0"/>
        </w:rPr>
        <w:br/>
      </w:r>
      <w:r>
        <w:rPr>
          <w:b w:val="0"/>
          <w:i w:val="0"/>
        </w:rPr>
        <w:t>Về việc tăng cường công tác đào tạo, bồi dưỡng nguồn nhân lực công nghệ thông tin trong các cơ quan quản lý Nhà nước trên địa bàn tỉnh Nghệ An</w:t>
      </w:r>
      <w:r>
        <w:rPr>
          <w:b w:val="0"/>
          <w:i w:val="0"/>
        </w:rPr>
        <w:br/>
      </w:r>
      <w:r>
        <w:rPr>
          <w:b w:val="0"/>
          <w:i w:val="0"/>
        </w:rPr>
        <w:t>Bãi bỏ</w:t>
      </w:r>
      <w:r>
        <w:rPr>
          <w:b w:val="0"/>
          <w:i w:val="0"/>
        </w:rPr>
        <w:br/>
      </w:r>
      <w:r>
        <w:rPr>
          <w:b w:val="0"/>
          <w:i w:val="0"/>
        </w:rPr>
        <w:t>Quy hoạch Công nghệ thông tin và Đề án đào tạo đã hết hạn</w:t>
      </w:r>
      <w:r>
        <w:rPr>
          <w:b w:val="0"/>
          <w:i w:val="0"/>
        </w:rPr>
        <w:br/>
      </w:r>
      <w:r>
        <w:rPr>
          <w:b w:val="0"/>
          <w:i w:val="0"/>
        </w:rPr>
        <w:t>Sở Thông tin &amp; Truyền thông</w:t>
      </w:r>
      <w:r>
        <w:rPr>
          <w:b w:val="0"/>
          <w:i w:val="0"/>
        </w:rPr>
        <w:br/>
      </w:r>
      <w:r>
        <w:rPr>
          <w:b w:val="0"/>
          <w:i w:val="0"/>
        </w:rPr>
        <w:t>Năm 2024</w:t>
      </w:r>
      <w:r>
        <w:rPr>
          <w:b w:val="0"/>
          <w:i w:val="0"/>
        </w:rPr>
        <w:br/>
      </w:r>
      <w:r>
        <w:rPr>
          <w:b w:val="0"/>
          <w:i w:val="0"/>
        </w:rPr>
        <w:br/>
      </w:r>
      <w:r>
        <w:rPr>
          <w:b w:val="0"/>
          <w:i w:val="0"/>
        </w:rPr>
        <w:br/>
      </w:r>
      <w:r>
        <w:rPr>
          <w:b w:val="0"/>
          <w:i w:val="0"/>
        </w:rPr>
        <w:t>93</w:t>
      </w:r>
      <w:r>
        <w:rPr>
          <w:b w:val="0"/>
          <w:i w:val="0"/>
        </w:rPr>
        <w:br/>
      </w:r>
      <w:r>
        <w:rPr>
          <w:b w:val="0"/>
          <w:i w:val="0"/>
        </w:rPr>
        <w:t>Chỉ thị</w:t>
      </w:r>
      <w:r>
        <w:rPr>
          <w:b w:val="0"/>
          <w:i w:val="0"/>
        </w:rPr>
        <w:br/>
      </w:r>
      <w:r>
        <w:rPr>
          <w:b w:val="0"/>
          <w:i w:val="0"/>
        </w:rPr>
        <w:t>12/2009/CT-UBND</w:t>
      </w:r>
      <w:r>
        <w:br/>
      </w:r>
      <w:r>
        <w:rPr>
          <w:b w:val="0"/>
          <w:i w:val="0"/>
        </w:rPr>
        <w:br/>
        <w:t xml:space="preserve">      ngày 13/4/2009</w:t>
      </w:r>
      <w:r>
        <w:rPr>
          <w:b w:val="0"/>
          <w:i w:val="0"/>
        </w:rPr>
        <w:br/>
      </w:r>
      <w:r>
        <w:rPr>
          <w:b w:val="0"/>
          <w:i w:val="0"/>
        </w:rPr>
        <w:t>Về việc tăng cường công tác quản lý hoạt động xây dựng và kinh doanh nhà trọ trên địa bàn tỉnh Nghệ An</w:t>
      </w:r>
      <w:r>
        <w:rPr>
          <w:b w:val="0"/>
          <w:i w:val="0"/>
        </w:rPr>
        <w:br/>
      </w:r>
      <w:r>
        <w:rPr>
          <w:b w:val="0"/>
          <w:i w:val="0"/>
        </w:rPr>
        <w:t>Bãi bỏ</w:t>
      </w:r>
      <w:r>
        <w:rPr>
          <w:b w:val="0"/>
          <w:i w:val="0"/>
        </w:rPr>
        <w:br/>
      </w:r>
      <w:r>
        <w:rPr>
          <w:b w:val="0"/>
          <w:i w:val="0"/>
        </w:rPr>
        <w:t>Luật Nhà ở năm 2005 và các văn bản hướng dẫn có liên quan đã được thay thế bởi Luật Nhà ở năm 2014</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t>94</w:t>
      </w:r>
      <w:r>
        <w:rPr>
          <w:b w:val="0"/>
          <w:i w:val="0"/>
        </w:rPr>
        <w:br/>
      </w:r>
      <w:r>
        <w:rPr>
          <w:b w:val="0"/>
          <w:i w:val="0"/>
        </w:rPr>
        <w:t>Chỉ thị</w:t>
      </w:r>
      <w:r>
        <w:rPr>
          <w:b w:val="0"/>
          <w:i w:val="0"/>
        </w:rPr>
        <w:br/>
      </w:r>
      <w:r>
        <w:rPr>
          <w:b w:val="0"/>
          <w:i w:val="0"/>
        </w:rPr>
        <w:t>27/2009/CT-UBND</w:t>
      </w:r>
      <w:r>
        <w:br/>
      </w:r>
      <w:r>
        <w:rPr>
          <w:b w:val="0"/>
          <w:i w:val="0"/>
        </w:rPr>
        <w:br/>
        <w:t xml:space="preserve">      ngày 09/10/2009</w:t>
      </w:r>
      <w:r>
        <w:rPr>
          <w:b w:val="0"/>
          <w:i w:val="0"/>
        </w:rPr>
        <w:br/>
      </w:r>
      <w:r>
        <w:rPr>
          <w:b w:val="0"/>
          <w:i w:val="0"/>
        </w:rPr>
        <w:t>Về việc tăng cường công tác cai nghiện ma túy tại gia đình và cộng đồng trên địa bàn tỉnh Nghệ An</w:t>
      </w:r>
      <w:r>
        <w:rPr>
          <w:b w:val="0"/>
          <w:i w:val="0"/>
        </w:rPr>
        <w:br/>
      </w:r>
      <w:r>
        <w:rPr>
          <w:b w:val="0"/>
          <w:i w:val="0"/>
        </w:rPr>
        <w:t>Bãi bỏ</w:t>
      </w:r>
      <w:r>
        <w:rPr>
          <w:b w:val="0"/>
          <w:i w:val="0"/>
        </w:rPr>
        <w:br/>
      </w:r>
      <w:r>
        <w:rPr>
          <w:b w:val="0"/>
          <w:i w:val="0"/>
        </w:rPr>
        <w:t>Nội dung không còn phù hợp thực tiễn hiện nay.</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t>95</w:t>
      </w:r>
      <w:r>
        <w:rPr>
          <w:b w:val="0"/>
          <w:i w:val="0"/>
        </w:rPr>
        <w:br/>
      </w:r>
      <w:r>
        <w:rPr>
          <w:b w:val="0"/>
          <w:i w:val="0"/>
        </w:rPr>
        <w:t>Chỉ thị</w:t>
      </w:r>
      <w:r>
        <w:rPr>
          <w:b w:val="0"/>
          <w:i w:val="0"/>
        </w:rPr>
        <w:br/>
      </w:r>
      <w:r>
        <w:rPr>
          <w:b w:val="0"/>
          <w:i w:val="0"/>
        </w:rPr>
        <w:t>13/2011/CT-UBND</w:t>
      </w:r>
      <w:r>
        <w:br/>
      </w:r>
      <w:r>
        <w:rPr>
          <w:b w:val="0"/>
          <w:i w:val="0"/>
        </w:rPr>
        <w:br/>
        <w:t xml:space="preserve">      ngày 06/4/2011</w:t>
      </w:r>
      <w:r>
        <w:rPr>
          <w:b w:val="0"/>
          <w:i w:val="0"/>
        </w:rPr>
        <w:br/>
      </w:r>
      <w:r>
        <w:rPr>
          <w:b w:val="0"/>
          <w:i w:val="0"/>
        </w:rPr>
        <w:t>Về việc mở cuộc vận động nhân dân giao nộp các loại vũ khí, vật liệu nổ, pháo, công cụ hỗ trợ trên địa bàn tỉnh Nghệ An</w:t>
      </w:r>
      <w:r>
        <w:rPr>
          <w:b w:val="0"/>
          <w:i w:val="0"/>
        </w:rPr>
        <w:br/>
      </w:r>
      <w:r>
        <w:rPr>
          <w:b w:val="0"/>
          <w:i w:val="0"/>
        </w:rPr>
        <w:t>Bãi bỏ</w:t>
      </w:r>
      <w:r>
        <w:rPr>
          <w:b w:val="0"/>
          <w:i w:val="0"/>
        </w:rPr>
        <w:br/>
      </w:r>
      <w:r>
        <w:rPr>
          <w:b w:val="0"/>
          <w:i w:val="0"/>
        </w:rPr>
        <w:t xml:space="preserve">Căn cứ ban hành đã hết hiệu lực thi hành. Việc quản lý vũ khí, vật liệu nổ, công cụ hỗ trợ được thực hiện theo quy định của Luật Quản lý, sử dụng vũ khí, vật liệu nổ và công cụ hỗ trợ và Nghị định số 79/2018/NĐ-CP ngày 16/5/2018 của Chính phủ quy định chi tiết một số điều và biện pháp thi hành Luật. Bên cạnh đó, UBND tỉnh đã ban hành Chỉ thị số 06/CT-UBND ngày 23/4/2018 về tăng cường công tác quản lý, sử dụng, vận động giao nộp vũ khí, vật liệu nổ, công cụ hỗ trợ trên địa bàn tỉnh Nghệ An. </w:t>
      </w:r>
      <w:r>
        <w:rPr>
          <w:b w:val="0"/>
          <w:i w:val="0"/>
        </w:rPr>
        <w:br/>
      </w:r>
      <w:r>
        <w:rPr>
          <w:b w:val="0"/>
          <w:i w:val="0"/>
        </w:rPr>
        <w:t>Công an tỉnh</w:t>
      </w:r>
      <w:r>
        <w:rPr>
          <w:b w:val="0"/>
          <w:i w:val="0"/>
        </w:rPr>
        <w:br/>
      </w:r>
      <w:r>
        <w:rPr>
          <w:b w:val="0"/>
          <w:i w:val="0"/>
        </w:rPr>
        <w:t>Năm 2024</w:t>
      </w:r>
      <w:r>
        <w:rPr>
          <w:b w:val="0"/>
          <w:i w:val="0"/>
        </w:rPr>
        <w:br/>
      </w:r>
      <w:r>
        <w:rPr>
          <w:b w:val="0"/>
          <w:i w:val="0"/>
        </w:rPr>
        <w:br/>
      </w:r>
      <w:r>
        <w:rPr>
          <w:b w:val="0"/>
          <w:i w:val="0"/>
        </w:rPr>
        <w:br/>
      </w:r>
      <w:r>
        <w:rPr>
          <w:b w:val="0"/>
          <w:i w:val="0"/>
        </w:rPr>
        <w:t>96</w:t>
      </w:r>
      <w:r>
        <w:rPr>
          <w:b w:val="0"/>
          <w:i w:val="0"/>
        </w:rPr>
        <w:br/>
      </w:r>
      <w:r>
        <w:rPr>
          <w:b w:val="0"/>
          <w:i w:val="0"/>
        </w:rPr>
        <w:t>Chỉ thị</w:t>
      </w:r>
      <w:r>
        <w:rPr>
          <w:b w:val="0"/>
          <w:i w:val="0"/>
        </w:rPr>
        <w:br/>
      </w:r>
      <w:r>
        <w:rPr>
          <w:b w:val="0"/>
          <w:i w:val="0"/>
        </w:rPr>
        <w:t>15/2011/CT-UBND</w:t>
      </w:r>
      <w:r>
        <w:br/>
      </w:r>
      <w:r>
        <w:rPr>
          <w:b w:val="0"/>
          <w:i w:val="0"/>
        </w:rPr>
        <w:br/>
        <w:t xml:space="preserve">      ngày 19/4/2011</w:t>
      </w:r>
      <w:r>
        <w:rPr>
          <w:b w:val="0"/>
          <w:i w:val="0"/>
        </w:rPr>
        <w:br/>
      </w:r>
      <w:r>
        <w:rPr>
          <w:b w:val="0"/>
          <w:i w:val="0"/>
        </w:rPr>
        <w:t>Về việc tăng cường quản lý Nhà nước trong hoạt động kinh doanh có điều kiện trên địa bàn tỉnh Nghệ An</w:t>
      </w:r>
      <w:r>
        <w:rPr>
          <w:b w:val="0"/>
          <w:i w:val="0"/>
        </w:rPr>
        <w:br/>
      </w:r>
      <w:r>
        <w:rPr>
          <w:b w:val="0"/>
          <w:i w:val="0"/>
        </w:rPr>
        <w:t>Bãi bỏ</w:t>
      </w:r>
      <w:r>
        <w:rPr>
          <w:b w:val="0"/>
          <w:i w:val="0"/>
        </w:rPr>
        <w:br/>
      </w:r>
      <w:r>
        <w:rPr>
          <w:b w:val="0"/>
          <w:i w:val="0"/>
        </w:rPr>
        <w:t>Căn cứ ban hành đã được thay thế. Bên cạnh đó, Công an tỉnh đã tham mưu UBND tỉnh ban hành Công văn số 6028/UB-NC ngày 21/7/2023 về việc nâng cao hiệu quả công tác quản lý nhà nước, tăng cường chuyển đổi số chuyển đổi trạng thái quản lý ngành, nghề đầu tư kinh doanh có điều kiện về ANTT và quản lý con dấu trên địa bàn; Công văn số 7854/UBND-NC ngày 19/9/2023 về việc triển khai thực hiện Nghị định số 56/2023/NĐ-CP ngày 24/7/2023 của Chính phủ sửa đổi, bổ sung một số điều của Nghị định số 96/2016/NĐ-CP để triển khai thực hiện trên toàn tỉnh</w:t>
      </w:r>
      <w:r>
        <w:rPr>
          <w:b w:val="0"/>
          <w:i w:val="0"/>
        </w:rPr>
        <w:br/>
      </w:r>
      <w:r>
        <w:rPr>
          <w:b w:val="0"/>
          <w:i w:val="0"/>
        </w:rPr>
        <w:t>Công an tỉnh</w:t>
      </w:r>
      <w:r>
        <w:rPr>
          <w:b w:val="0"/>
          <w:i w:val="0"/>
        </w:rPr>
        <w:br/>
      </w:r>
      <w:r>
        <w:rPr>
          <w:b w:val="0"/>
          <w:i w:val="0"/>
        </w:rPr>
        <w:t>Năm 2024</w:t>
      </w:r>
      <w:r>
        <w:rPr>
          <w:b w:val="0"/>
          <w:i w:val="0"/>
        </w:rPr>
        <w:br/>
      </w:r>
      <w:r>
        <w:rPr>
          <w:b w:val="0"/>
          <w:i w:val="0"/>
        </w:rPr>
        <w:br/>
      </w:r>
      <w:r>
        <w:rPr>
          <w:b w:val="0"/>
          <w:i w:val="0"/>
        </w:rPr>
        <w:br/>
      </w:r>
      <w:r>
        <w:rPr>
          <w:b w:val="0"/>
          <w:i w:val="0"/>
        </w:rPr>
        <w:t>97</w:t>
      </w:r>
      <w:r>
        <w:rPr>
          <w:b w:val="0"/>
          <w:i w:val="0"/>
        </w:rPr>
        <w:br/>
      </w:r>
      <w:r>
        <w:rPr>
          <w:b w:val="0"/>
          <w:i w:val="0"/>
        </w:rPr>
        <w:t>Chỉ thị</w:t>
      </w:r>
      <w:r>
        <w:rPr>
          <w:b w:val="0"/>
          <w:i w:val="0"/>
        </w:rPr>
        <w:br/>
      </w:r>
      <w:r>
        <w:rPr>
          <w:b w:val="0"/>
          <w:i w:val="0"/>
        </w:rPr>
        <w:t>31/2012/CT-UBND</w:t>
      </w:r>
      <w:r>
        <w:br/>
      </w:r>
      <w:r>
        <w:rPr>
          <w:b w:val="0"/>
          <w:i w:val="0"/>
        </w:rPr>
        <w:br/>
        <w:t xml:space="preserve">      ngày 14/12/2012</w:t>
      </w:r>
      <w:r>
        <w:rPr>
          <w:b w:val="0"/>
          <w:i w:val="0"/>
        </w:rPr>
        <w:br/>
      </w:r>
      <w:r>
        <w:rPr>
          <w:b w:val="0"/>
          <w:i w:val="0"/>
        </w:rPr>
        <w:t>Về việc thực hiện công tác thống kê khoa học và công nghệ trên địa bàn tỉnh Nghệ An</w:t>
      </w:r>
      <w:r>
        <w:rPr>
          <w:b w:val="0"/>
          <w:i w:val="0"/>
        </w:rPr>
        <w:br/>
      </w:r>
      <w:r>
        <w:rPr>
          <w:b w:val="0"/>
          <w:i w:val="0"/>
        </w:rPr>
        <w:t>Bãi bỏ</w:t>
      </w:r>
      <w:r>
        <w:rPr>
          <w:b w:val="0"/>
          <w:i w:val="0"/>
        </w:rPr>
        <w:br/>
      </w:r>
      <w:r>
        <w:rPr>
          <w:b w:val="0"/>
          <w:i w:val="0"/>
        </w:rPr>
        <w:t>Các văn bản nêu trong Chỉ thị đã hết hiệu lực thi hành.</w:t>
      </w:r>
      <w:r>
        <w:rPr>
          <w:b w:val="0"/>
          <w:i w:val="0"/>
        </w:rPr>
        <w:br/>
      </w:r>
      <w:r>
        <w:rPr>
          <w:b w:val="0"/>
          <w:i w:val="0"/>
        </w:rPr>
        <w:t>Sở Khoa học và Công nghệ</w:t>
      </w:r>
      <w:r>
        <w:rPr>
          <w:b w:val="0"/>
          <w:i w:val="0"/>
        </w:rPr>
        <w:br/>
      </w:r>
      <w:r>
        <w:rPr>
          <w:b w:val="0"/>
          <w:i w:val="0"/>
        </w:rPr>
        <w:t>Năm 2024</w:t>
      </w:r>
      <w:r>
        <w:rPr>
          <w:b w:val="0"/>
          <w:i w:val="0"/>
        </w:rPr>
        <w:br/>
      </w:r>
      <w:r>
        <w:rPr>
          <w:b w:val="0"/>
          <w:i w:val="0"/>
        </w:rPr>
        <w:br/>
      </w:r>
      <w:r>
        <w:rPr>
          <w:b w:val="0"/>
          <w:i w:val="0"/>
        </w:rPr>
        <w:br/>
      </w:r>
      <w:r>
        <w:rPr>
          <w:b w:val="0"/>
          <w:i w:val="0"/>
        </w:rPr>
        <w:t>98</w:t>
      </w:r>
      <w:r>
        <w:rPr>
          <w:b w:val="0"/>
          <w:i w:val="0"/>
        </w:rPr>
        <w:br/>
      </w:r>
      <w:r>
        <w:rPr>
          <w:b w:val="0"/>
          <w:i w:val="0"/>
        </w:rPr>
        <w:t>Chỉ thị</w:t>
      </w:r>
      <w:r>
        <w:rPr>
          <w:b w:val="0"/>
          <w:i w:val="0"/>
        </w:rPr>
        <w:br/>
      </w:r>
      <w:r>
        <w:rPr>
          <w:b w:val="0"/>
          <w:i w:val="0"/>
        </w:rPr>
        <w:t>04/2013/CT-UBND</w:t>
      </w:r>
      <w:r>
        <w:br/>
      </w:r>
      <w:r>
        <w:rPr>
          <w:b w:val="0"/>
          <w:i w:val="0"/>
        </w:rPr>
        <w:br/>
        <w:t xml:space="preserve">      Ngày 01/02/2013</w:t>
      </w:r>
      <w:r>
        <w:rPr>
          <w:b w:val="0"/>
          <w:i w:val="0"/>
        </w:rPr>
        <w:br/>
      </w:r>
      <w:r>
        <w:rPr>
          <w:b w:val="0"/>
          <w:i w:val="0"/>
        </w:rPr>
        <w:t>Về việc kiểm tra, xử lý các cơ sở sản xuất gạch ngói đất sét nung thủ công và tăng cường sản xuất, sử dụng vật liệu xây dựng không nung trên địa bàn tỉnh</w:t>
      </w:r>
      <w:r>
        <w:rPr>
          <w:b w:val="0"/>
          <w:i w:val="0"/>
        </w:rPr>
        <w:br/>
      </w:r>
      <w:r>
        <w:rPr>
          <w:b w:val="0"/>
          <w:i w:val="0"/>
        </w:rPr>
        <w:t>Bãi bỏ</w:t>
      </w:r>
      <w:r>
        <w:rPr>
          <w:b w:val="0"/>
          <w:i w:val="0"/>
        </w:rPr>
        <w:br/>
      </w:r>
      <w:r>
        <w:rPr>
          <w:b w:val="0"/>
          <w:i w:val="0"/>
        </w:rPr>
        <w:t>Nội dung không còn phù hợp thực tiễn hiện nay</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t>99</w:t>
      </w:r>
      <w:r>
        <w:rPr>
          <w:b w:val="0"/>
          <w:i w:val="0"/>
        </w:rPr>
        <w:br/>
      </w:r>
      <w:r>
        <w:rPr>
          <w:b w:val="0"/>
          <w:i w:val="0"/>
        </w:rPr>
        <w:t>Chỉ thị</w:t>
      </w:r>
      <w:r>
        <w:rPr>
          <w:b w:val="0"/>
          <w:i w:val="0"/>
        </w:rPr>
        <w:br/>
      </w:r>
      <w:r>
        <w:rPr>
          <w:b w:val="0"/>
          <w:i w:val="0"/>
        </w:rPr>
        <w:t>25/2013/CT-UBND</w:t>
      </w:r>
      <w:r>
        <w:br/>
      </w:r>
      <w:r>
        <w:rPr>
          <w:b w:val="0"/>
          <w:i w:val="0"/>
        </w:rPr>
        <w:br/>
        <w:t xml:space="preserve">      ngày 10/10/2013</w:t>
      </w:r>
      <w:r>
        <w:rPr>
          <w:b w:val="0"/>
          <w:i w:val="0"/>
        </w:rPr>
        <w:br/>
      </w:r>
      <w:r>
        <w:rPr>
          <w:b w:val="0"/>
          <w:i w:val="0"/>
        </w:rPr>
        <w:t>Về việc tăng cường chỉ đạo đẩy mạnh triển khai ứng dụng các dịch vụ hành chính công trực tuyến trong các cơ quan Nhà nước trên địa bàn tỉnh Nghệ An</w:t>
      </w:r>
      <w:r>
        <w:rPr>
          <w:b w:val="0"/>
          <w:i w:val="0"/>
        </w:rPr>
        <w:br/>
      </w:r>
      <w:r>
        <w:rPr>
          <w:b w:val="0"/>
          <w:i w:val="0"/>
        </w:rPr>
        <w:t>Bãi bỏ</w:t>
      </w:r>
      <w:r>
        <w:rPr>
          <w:b w:val="0"/>
          <w:i w:val="0"/>
        </w:rPr>
        <w:br/>
      </w:r>
      <w:r>
        <w:rPr>
          <w:b w:val="0"/>
          <w:i w:val="0"/>
        </w:rPr>
        <w:t>Cơ sở pháp lý ban hành, chức năng nhiệm vụ quản lý đã thay đổi</w:t>
      </w:r>
      <w:r>
        <w:rPr>
          <w:b w:val="0"/>
          <w:i w:val="0"/>
        </w:rPr>
        <w:br/>
      </w:r>
      <w:r>
        <w:rPr>
          <w:b w:val="0"/>
          <w:i w:val="0"/>
        </w:rPr>
        <w:t>Sở Thông tin &amp; Truyền thông</w:t>
      </w:r>
      <w:r>
        <w:rPr>
          <w:b w:val="0"/>
          <w:i w:val="0"/>
        </w:rPr>
        <w:br/>
      </w:r>
      <w:r>
        <w:rPr>
          <w:b w:val="0"/>
          <w:i w:val="0"/>
        </w:rPr>
        <w:t>Năm 2024</w:t>
      </w:r>
      <w:r>
        <w:rPr>
          <w:b w:val="0"/>
          <w:i w:val="0"/>
        </w:rPr>
        <w:br/>
      </w:r>
      <w:r>
        <w:rPr>
          <w:b w:val="0"/>
          <w:i w:val="0"/>
        </w:rPr>
        <w:br/>
      </w:r>
      <w:r>
        <w:rPr>
          <w:b w:val="0"/>
          <w:i w:val="0"/>
        </w:rPr>
        <w:br/>
      </w:r>
      <w:r>
        <w:rPr>
          <w:b w:val="0"/>
          <w:i w:val="0"/>
        </w:rPr>
        <w:t>100</w:t>
      </w:r>
      <w:r>
        <w:rPr>
          <w:b w:val="0"/>
          <w:i w:val="0"/>
        </w:rPr>
        <w:br/>
      </w:r>
      <w:r>
        <w:rPr>
          <w:b w:val="0"/>
          <w:i w:val="0"/>
        </w:rPr>
        <w:t>Chỉ thị</w:t>
      </w:r>
      <w:r>
        <w:rPr>
          <w:b w:val="0"/>
          <w:i w:val="0"/>
        </w:rPr>
        <w:br/>
      </w:r>
      <w:r>
        <w:rPr>
          <w:b w:val="0"/>
          <w:i w:val="0"/>
        </w:rPr>
        <w:t>18/2014/CT-UBND</w:t>
      </w:r>
      <w:r>
        <w:br/>
      </w:r>
      <w:r>
        <w:rPr>
          <w:b w:val="0"/>
          <w:i w:val="0"/>
        </w:rPr>
        <w:br/>
        <w:t xml:space="preserve">      ngày 01/10/2014</w:t>
      </w:r>
      <w:r>
        <w:rPr>
          <w:b w:val="0"/>
          <w:i w:val="0"/>
        </w:rPr>
        <w:br/>
      </w:r>
      <w:r>
        <w:rPr>
          <w:b w:val="0"/>
          <w:i w:val="0"/>
        </w:rPr>
        <w:t>Tiếp tục đẩy mạnh triển khai thực hiện Chỉ thị số 25/1998/CT-UB.NN ngày 20/7/1998 của Ủy ban nhân dân tỉnh Nghệ An về việc Cấm sử dụng chất nổ, xung điện, chất độc để khai thác thủy sản và tăng cường bảo vệ nguồn lợi thủy sản trong thời gian tới.</w:t>
      </w:r>
      <w:r>
        <w:rPr>
          <w:b w:val="0"/>
          <w:i w:val="0"/>
        </w:rPr>
        <w:br/>
      </w:r>
      <w:r>
        <w:rPr>
          <w:b w:val="0"/>
          <w:i w:val="0"/>
        </w:rPr>
        <w:t>Bãi bỏ</w:t>
      </w:r>
      <w:r>
        <w:rPr>
          <w:b w:val="0"/>
          <w:i w:val="0"/>
        </w:rPr>
        <w:br/>
      </w:r>
      <w:r>
        <w:rPr>
          <w:b w:val="0"/>
          <w:i w:val="0"/>
        </w:rPr>
        <w:t>Chỉ thị số 25/1998/CT-UB.NN ngày 20/7/1998 của Ủy ban nhân dân tỉnh Nghệ An về việc Cấm sử dụng chất nổ, xung điện, chất độc để khai thác thủy sản và tăng cường bảo vệ nguồn lợi thủy sản trong thời gian tới đã hết hiệu lực thi hành</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101</w:t>
      </w:r>
      <w:r>
        <w:rPr>
          <w:b w:val="0"/>
          <w:i w:val="0"/>
        </w:rPr>
        <w:br/>
      </w:r>
      <w:r>
        <w:rPr>
          <w:b w:val="0"/>
          <w:i w:val="0"/>
        </w:rPr>
        <w:t>Chỉ thị</w:t>
      </w:r>
      <w:r>
        <w:rPr>
          <w:b w:val="0"/>
          <w:i w:val="0"/>
        </w:rPr>
        <w:br/>
      </w:r>
      <w:r>
        <w:rPr>
          <w:b w:val="0"/>
          <w:i w:val="0"/>
        </w:rPr>
        <w:t>09/2015/CT-UBND</w:t>
      </w:r>
      <w:r>
        <w:br/>
      </w:r>
      <w:r>
        <w:rPr>
          <w:b w:val="0"/>
          <w:i w:val="0"/>
        </w:rPr>
        <w:br/>
        <w:t xml:space="preserve">      ngày 07/4/2015</w:t>
      </w:r>
      <w:r>
        <w:rPr>
          <w:b w:val="0"/>
          <w:i w:val="0"/>
        </w:rPr>
        <w:br/>
      </w:r>
      <w:r>
        <w:rPr>
          <w:b w:val="0"/>
          <w:i w:val="0"/>
        </w:rPr>
        <w:t>Về việc tăng cường công tác quản lý Nhà nước về hoạt động vận tải bằng xe ô tô trên địa bàn tỉnh Nghệ An</w:t>
      </w:r>
      <w:r>
        <w:rPr>
          <w:b w:val="0"/>
          <w:i w:val="0"/>
        </w:rPr>
        <w:br/>
      </w:r>
      <w:r>
        <w:rPr>
          <w:b w:val="0"/>
          <w:i w:val="0"/>
        </w:rPr>
        <w:t>Bãi bỏ</w:t>
      </w:r>
      <w:r>
        <w:rPr>
          <w:b w:val="0"/>
          <w:i w:val="0"/>
        </w:rPr>
        <w:br/>
      </w:r>
      <w:r>
        <w:rPr>
          <w:b w:val="0"/>
          <w:i w:val="0"/>
        </w:rPr>
        <w:t>Căn cứ ban hành văn bản là Nghị định 86/2014/NĐ-CP ngày 10/9/2014 của Chính phủ về kinh doanh và điều kiện kinh doanh vận tải bằng xe ô tô</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t>102</w:t>
      </w:r>
      <w:r>
        <w:rPr>
          <w:b w:val="0"/>
          <w:i w:val="0"/>
        </w:rPr>
        <w:br/>
      </w:r>
      <w:r>
        <w:rPr>
          <w:b w:val="0"/>
          <w:i w:val="0"/>
        </w:rPr>
        <w:t>Chỉ thị</w:t>
      </w:r>
      <w:r>
        <w:rPr>
          <w:b w:val="0"/>
          <w:i w:val="0"/>
        </w:rPr>
        <w:br/>
      </w:r>
      <w:r>
        <w:rPr>
          <w:b w:val="0"/>
          <w:i w:val="0"/>
        </w:rPr>
        <w:t>10/2015/CT-UBND</w:t>
      </w:r>
      <w:r>
        <w:br/>
      </w:r>
      <w:r>
        <w:rPr>
          <w:b w:val="0"/>
          <w:i w:val="0"/>
        </w:rPr>
        <w:br/>
        <w:t xml:space="preserve">      ngày 10/4/2015</w:t>
      </w:r>
      <w:r>
        <w:rPr>
          <w:b w:val="0"/>
          <w:i w:val="0"/>
        </w:rPr>
        <w:br/>
      </w:r>
      <w:r>
        <w:rPr>
          <w:b w:val="0"/>
          <w:i w:val="0"/>
        </w:rPr>
        <w:t>Về việc tăng cường kiểm soát tải trọng xe.</w:t>
      </w:r>
      <w:r>
        <w:rPr>
          <w:b w:val="0"/>
          <w:i w:val="0"/>
        </w:rPr>
        <w:br/>
      </w:r>
      <w:r>
        <w:rPr>
          <w:b w:val="0"/>
          <w:i w:val="0"/>
        </w:rPr>
        <w:t>Bãi bỏ</w:t>
      </w:r>
      <w:r>
        <w:rPr>
          <w:b w:val="0"/>
          <w:i w:val="0"/>
        </w:rPr>
        <w:br/>
      </w:r>
      <w:r>
        <w:rPr>
          <w:b w:val="0"/>
          <w:i w:val="0"/>
        </w:rPr>
        <w:t>Không còn phù hợp với pháp luật và thực tiễn hiện nay</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t>TỔNG SỐ: 102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i w:val="0"/>
              </w:rPr>
              <w:t>DANH MỤC II</w:t>
            </w:r>
            <w:r>
              <w:br/>
            </w:r>
            <w:r>
              <w:rPr>
                <w:b/>
                <w:i w:val="0"/>
              </w:rPr>
              <w:br/>
              <w:t xml:space="preserve">       Văn bản quy phạm pháp luật cần sửa đổi, bổ sung, thay thế, bãi bỏ hoặc ban hành mới thuộc lĩnh vực quản lý nhà nước của Ủy ban nhân dân tỉnh Nghệ An trong kỳ hệ thống hóa 2019-2023</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DANH MỤC III</w:t>
      </w:r>
      <w:r>
        <w:br/>
      </w:r>
      <w:r>
        <w:rPr>
          <w:b/>
          <w:i w:val="0"/>
        </w:rPr>
        <w:br/>
        <w:t xml:space="preserve">       Văn bản quy phạm pháp luật hết hiệu lực một phần thuộc lĩnh vực quản lý nhà nước</w:t>
      </w:r>
      <w:r>
        <w:br/>
      </w:r>
      <w:r>
        <w:rPr>
          <w:b/>
          <w:i w:val="0"/>
        </w:rPr>
        <w:br/>
        <w:t xml:space="preserve">       của Ủy ban nhân dân tỉnh Nghệ An trong kỳ hệ thống hóa 2019-2023</w:t>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 tên gọi của văn bản</w:t>
      </w:r>
      <w:r>
        <w:rPr>
          <w:b w:val="0"/>
          <w:i w:val="0"/>
        </w:rPr>
        <w:br/>
      </w:r>
      <w:r>
        <w:rPr>
          <w:b w:val="0"/>
          <w:i w:val="0"/>
        </w:rPr>
        <w:t>Nội dung, quy định hết hiệu lực</w:t>
      </w:r>
      <w:r>
        <w:rPr>
          <w:b w:val="0"/>
          <w:i w:val="0"/>
        </w:rPr>
        <w:br/>
      </w:r>
      <w:r>
        <w:rPr>
          <w:b w:val="0"/>
          <w:i w:val="0"/>
        </w:rPr>
        <w:t>Lý do hết hiệu lực</w:t>
      </w:r>
      <w:r>
        <w:rPr>
          <w:b w:val="0"/>
          <w:i w:val="0"/>
        </w:rPr>
        <w:br/>
      </w:r>
      <w:r>
        <w:rPr>
          <w:b w:val="0"/>
          <w:i w:val="0"/>
        </w:rPr>
        <w:t>Ngày hết hiệu lực, ngưng hiệu lực</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100/2005/QĐ-UBND</w:t>
      </w:r>
      <w:r>
        <w:br/>
      </w:r>
      <w:r>
        <w:rPr>
          <w:b w:val="0"/>
          <w:i w:val="0"/>
        </w:rPr>
        <w:br/>
        <w:t xml:space="preserve">      Ngày 09/11/2005</w:t>
      </w:r>
      <w:r>
        <w:br/>
      </w:r>
      <w:r>
        <w:rPr>
          <w:b w:val="0"/>
          <w:i w:val="0"/>
        </w:rPr>
        <w:br/>
        <w:t xml:space="preserve">      Về việc thành lập Trung tâm Thông tin Khoa học công nghệ và tin học tỉnh Nghệ An</w:t>
      </w:r>
      <w:r>
        <w:rPr>
          <w:b w:val="0"/>
          <w:i w:val="0"/>
        </w:rPr>
        <w:br/>
      </w:r>
      <w:r>
        <w:rPr>
          <w:b w:val="0"/>
          <w:i w:val="0"/>
        </w:rPr>
        <w:t>1. Khoản b, Điều 2; Điểm 1, khoản a, Điều 3 (Bổ sung thêm chức năng, nhiệm vụ; sửa đổi về cơ cấu tổ chức của đơn vị (bổ sung phòng chuyên môn nghiệp vụ)</w:t>
      </w:r>
      <w:r>
        <w:br/>
      </w:r>
      <w:r>
        <w:rPr>
          <w:b w:val="0"/>
          <w:i w:val="0"/>
        </w:rPr>
        <w:br/>
        <w:t xml:space="preserve">      2. Bãi bỏ Điều 2 và Khoản a Điều 3 (quy định về chức năng, nhiệm vụ và quy định về cơ cấu, tổ chức)</w:t>
      </w:r>
      <w:r>
        <w:rPr>
          <w:b w:val="0"/>
          <w:i w:val="0"/>
        </w:rPr>
        <w:br/>
      </w:r>
      <w:r>
        <w:rPr>
          <w:b w:val="0"/>
          <w:i w:val="0"/>
        </w:rPr>
        <w:t>1. Được sửa đổi, bổ sung bởi Quyết định số 54/2010/QĐ-UBND ngày 02/8/2010 của UBND tỉnh về bổ sung nhiệm vụ của Trung tâm Thông tin Khoa học công nghệ và Tin học Nghệ An</w:t>
      </w:r>
      <w:r>
        <w:br/>
      </w:r>
      <w:r>
        <w:rPr>
          <w:b w:val="0"/>
          <w:i w:val="0"/>
        </w:rPr>
        <w:br/>
        <w:t xml:space="preserve">      2. Được bãi bỏ bởi Quyết định số 16/2013/QĐ-UBND ngày 26/02/2013 của UBND tỉnh sửa đổi chức năng, nhiệm vụ của Trung tâm Thông tin Khoa học Công nghệ và Tin học Nghệ An</w:t>
      </w:r>
      <w:r>
        <w:rPr>
          <w:b w:val="0"/>
          <w:i w:val="0"/>
        </w:rPr>
        <w:br/>
      </w:r>
      <w:r>
        <w:rPr>
          <w:b w:val="0"/>
          <w:i w:val="0"/>
        </w:rPr>
        <w:t>1. 12/08/2010</w:t>
      </w:r>
      <w:r>
        <w:br/>
      </w:r>
      <w:r>
        <w:br/>
      </w:r>
      <w:r>
        <w:br/>
      </w:r>
      <w:r>
        <w:br/>
      </w:r>
      <w:r>
        <w:rPr>
          <w:b w:val="0"/>
          <w:i w:val="0"/>
        </w:rPr>
        <w:br/>
        <w:t xml:space="preserve">      2. 08/03/2013</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32/2007/QĐ-UBND</w:t>
      </w:r>
      <w:r>
        <w:br/>
      </w:r>
      <w:r>
        <w:rPr>
          <w:b w:val="0"/>
          <w:i w:val="0"/>
        </w:rPr>
        <w:br/>
        <w:t xml:space="preserve">      Ngày 11/4/2007</w:t>
      </w:r>
      <w:r>
        <w:br/>
      </w:r>
      <w:r>
        <w:rPr>
          <w:b w:val="0"/>
          <w:i w:val="0"/>
        </w:rPr>
        <w:br/>
        <w:t xml:space="preserve">      Về việc thành lập Trung tâm Khoa học xã hội và nhân văn Nghệ An</w:t>
      </w:r>
      <w:r>
        <w:rPr>
          <w:b w:val="0"/>
          <w:i w:val="0"/>
        </w:rPr>
        <w:br/>
      </w:r>
      <w:r>
        <w:rPr>
          <w:b w:val="0"/>
          <w:i w:val="0"/>
        </w:rPr>
        <w:t>Điểm 1.2 khoản 1 Điều 2; Điểm 2.10 khoản 2 Điều 2 (Chức năng, nhiệm vụ về phối hợp bồi dưỡng, đào tạo, tập huấn theo hướng chủ trọng một số lĩnh vực như kinh tế, xã hội học, dân tộc học và tôn giáo)</w:t>
      </w:r>
      <w:r>
        <w:br/>
      </w:r>
      <w:r>
        <w:rPr>
          <w:b w:val="0"/>
          <w:i w:val="0"/>
        </w:rPr>
        <w:br/>
        <w:t xml:space="preserve">      Bổ sung Phòng chuyên môn nghiệp vụ vào Khoản 1 Điều 3 (Phòng hợp tác nghiên cứu khoa học)</w:t>
      </w:r>
      <w:r>
        <w:rPr>
          <w:b w:val="0"/>
          <w:i w:val="0"/>
        </w:rPr>
        <w:br/>
      </w:r>
      <w:r>
        <w:rPr>
          <w:b w:val="0"/>
          <w:i w:val="0"/>
        </w:rPr>
        <w:t>Được sửa đổi, bổ sung bởi Quyết định 47/2012/QĐ-UBND ngày 24/7/2012 của UBND tỉnh sửa đổi chức năng, nhiệm vụ của Trung tâm Khoa học Xã hội và Nhân văn Nghệ An</w:t>
      </w:r>
      <w:r>
        <w:rPr>
          <w:b w:val="0"/>
          <w:i w:val="0"/>
        </w:rPr>
        <w:br/>
      </w:r>
      <w:r>
        <w:rPr>
          <w:b w:val="0"/>
          <w:i w:val="0"/>
        </w:rPr>
        <w:t>03/08/2012</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43/2007/QĐ-UBND</w:t>
      </w:r>
      <w:r>
        <w:br/>
      </w:r>
      <w:r>
        <w:rPr>
          <w:b w:val="0"/>
          <w:i w:val="0"/>
        </w:rPr>
        <w:br/>
        <w:t xml:space="preserve">      Ngày 27/4/2007</w:t>
      </w:r>
      <w:r>
        <w:br/>
      </w:r>
      <w:r>
        <w:rPr>
          <w:b w:val="0"/>
          <w:i w:val="0"/>
        </w:rPr>
        <w:br/>
        <w:t xml:space="preserve">      Ban hành Quy chế về ban hành công điện, báo cáo phương tiện hoạt động trên biển, báo cáo thiệt hại và sử dụng thông tin của Đài Khí tượng thuỷ văn khu vực Bắc Trung bộ trong phòng chống lụt bão và giảm nhẹ thiên tai</w:t>
      </w:r>
      <w:r>
        <w:rPr>
          <w:b w:val="0"/>
          <w:i w:val="0"/>
        </w:rPr>
        <w:br/>
      </w:r>
      <w:r>
        <w:rPr>
          <w:b w:val="0"/>
          <w:i w:val="0"/>
        </w:rPr>
        <w:t>Mục a, mục b, Điều 3 (quy định thẩm quyền ký ban hành công điện)</w:t>
      </w:r>
      <w:r>
        <w:br/>
      </w:r>
      <w:r>
        <w:rPr>
          <w:b w:val="0"/>
          <w:i w:val="0"/>
        </w:rPr>
        <w:br/>
        <w:t xml:space="preserve">      Mục 2, mục 3, Điều 8 (quy định trách nhiệm của UBND một số huyện, thị và trách nhiệm của Sở Thủy sản)</w:t>
      </w:r>
      <w:r>
        <w:br/>
      </w:r>
      <w:r>
        <w:rPr>
          <w:b w:val="0"/>
          <w:i w:val="0"/>
        </w:rPr>
        <w:br/>
        <w:t xml:space="preserve">      Mục 1, Điều 9 (quy định việc báo cáo trong trường hợp khẩn cấp)</w:t>
      </w:r>
      <w:r>
        <w:rPr>
          <w:b w:val="0"/>
          <w:i w:val="0"/>
        </w:rPr>
        <w:br/>
      </w:r>
      <w:r>
        <w:rPr>
          <w:b w:val="0"/>
          <w:i w:val="0"/>
        </w:rPr>
        <w:t>Được sửa đổi, bổ sung bởi Quyết định số 28/2008/QĐ-UBND ngày 08/5/2008 của UBND tỉnh sửa đổi quy chế ban hành công điện, báo cáo phương tiện hoạt động trên biển, báo cáo thiệt hại và sử dụng thông tin của Đài Khí tượng thủy văn khu vực Bắc Trung Bộ trong phòng chống lụt bão và giảm nhẹ thiên tai kèm theo quyết định 43/2007/QĐ-UBND do tỉnh Nghệ An ban hành</w:t>
      </w:r>
      <w:r>
        <w:rPr>
          <w:b w:val="0"/>
          <w:i w:val="0"/>
        </w:rPr>
        <w:br/>
      </w:r>
      <w:r>
        <w:rPr>
          <w:b w:val="0"/>
          <w:i w:val="0"/>
        </w:rPr>
        <w:t>08/5/2008</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10/2008/QĐ-UBND</w:t>
      </w:r>
      <w:r>
        <w:br/>
      </w:r>
      <w:r>
        <w:rPr>
          <w:b w:val="0"/>
          <w:i w:val="0"/>
        </w:rPr>
        <w:br/>
        <w:t xml:space="preserve">      Ngày 18/01/2008</w:t>
      </w:r>
      <w:r>
        <w:br/>
      </w:r>
      <w:r>
        <w:rPr>
          <w:b w:val="0"/>
          <w:i w:val="0"/>
        </w:rPr>
        <w:br/>
        <w:t xml:space="preserve">      Ban hành Quy chế tổ chức và hoạt động của Đài phát thanh cơ sở trên địa bàn tỉnh Nghệ An</w:t>
      </w:r>
      <w:r>
        <w:rPr>
          <w:b w:val="0"/>
          <w:i w:val="0"/>
        </w:rPr>
        <w:br/>
      </w:r>
      <w:r>
        <w:rPr>
          <w:b w:val="0"/>
          <w:i w:val="0"/>
        </w:rPr>
        <w:t>Khoản 3 Điều 7 Quy chế (quy định mức chi cho hoạt động thường xuyên của đài và chế độ phụ cấp cho cán bộ phụ trách của Đài)</w:t>
      </w:r>
      <w:r>
        <w:rPr>
          <w:b w:val="0"/>
          <w:i w:val="0"/>
        </w:rPr>
        <w:br/>
      </w:r>
      <w:r>
        <w:rPr>
          <w:b w:val="0"/>
          <w:i w:val="0"/>
        </w:rPr>
        <w:t>Được sửa đổi, bổ sung bởi Quyết định số 95/2014/QĐ-UBND ngày 16/12/2014 của UBND tỉnh sửa đổi Khoản 3 Điều 7 Quy chế tổ chức và hoạt động của Đài Truyền thanh cơ sở trên địa bàn tỉnh Nghệ An kèm theo Quyết định 10/2008/QĐ-UBND</w:t>
      </w:r>
      <w:r>
        <w:rPr>
          <w:b w:val="0"/>
          <w:i w:val="0"/>
        </w:rPr>
        <w:br/>
      </w:r>
      <w:r>
        <w:rPr>
          <w:b w:val="0"/>
          <w:i w:val="0"/>
        </w:rPr>
        <w:t>01/01/2015</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64/2008/QĐ-UBND</w:t>
      </w:r>
      <w:r>
        <w:br/>
      </w:r>
      <w:r>
        <w:rPr>
          <w:b w:val="0"/>
          <w:i w:val="0"/>
        </w:rPr>
        <w:br/>
        <w:t xml:space="preserve">      Ngày 08/10/2008</w:t>
      </w:r>
      <w:r>
        <w:br/>
      </w:r>
      <w:r>
        <w:rPr>
          <w:b w:val="0"/>
          <w:i w:val="0"/>
        </w:rPr>
        <w:br/>
        <w:t xml:space="preserve">      Về việc ban hành Quy định mức phụ cấp đối với lực lượng bảo vệ dân phố trên địa bàn tỉnh Nghệ An</w:t>
      </w:r>
      <w:r>
        <w:rPr>
          <w:b w:val="0"/>
          <w:i w:val="0"/>
        </w:rPr>
        <w:br/>
      </w:r>
      <w:r>
        <w:rPr>
          <w:b w:val="0"/>
          <w:i w:val="0"/>
        </w:rPr>
        <w:t>Điều 1 (quy định mức phụ cấp đối với lực lượng bảo vệ dân phố trên địa bàn tỉnh Nghệ An)</w:t>
      </w:r>
      <w:r>
        <w:rPr>
          <w:b w:val="0"/>
          <w:i w:val="0"/>
        </w:rPr>
        <w:br/>
      </w:r>
      <w:r>
        <w:rPr>
          <w:b w:val="0"/>
          <w:i w:val="0"/>
        </w:rPr>
        <w:t>Được bãi bỏ bởi Quyết định số 14/2014/QĐ-UBND ngày 27/01/2014 của UBND tỉnh về số lượng, chức danh và mức phụ cấp đối với những người hoạt động không chuyên trách ở xã, phường, thị trấn và xóm, khối, bản trên địa bàn tỉnh Nghệ An</w:t>
      </w:r>
      <w:r>
        <w:rPr>
          <w:b w:val="0"/>
          <w:i w:val="0"/>
        </w:rPr>
        <w:br/>
      </w:r>
      <w:r>
        <w:rPr>
          <w:b w:val="0"/>
          <w:i w:val="0"/>
        </w:rPr>
        <w:t>06/2/2014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76/2009/QĐ-UBND</w:t>
      </w:r>
      <w:r>
        <w:br/>
      </w:r>
      <w:r>
        <w:rPr>
          <w:b w:val="0"/>
          <w:i w:val="0"/>
        </w:rPr>
        <w:br/>
        <w:t xml:space="preserve">      Ngày 27/8/2009</w:t>
      </w:r>
      <w:r>
        <w:br/>
      </w:r>
      <w:r>
        <w:rPr>
          <w:b w:val="0"/>
          <w:i w:val="0"/>
        </w:rPr>
        <w:br/>
        <w:t xml:space="preserve">      Về việc thành lập Chi cục An toàn vệ sinh thực phẩm tỉnh Nghệ An</w:t>
      </w:r>
      <w:r>
        <w:rPr>
          <w:b w:val="0"/>
          <w:i w:val="0"/>
        </w:rPr>
        <w:br/>
      </w:r>
      <w:r>
        <w:rPr>
          <w:b w:val="0"/>
          <w:i w:val="0"/>
        </w:rPr>
        <w:t>Điểm b khoản 1 Điều 3 (cơ cấu tổ chức của Chi cục)</w:t>
      </w:r>
      <w:r>
        <w:rPr>
          <w:b w:val="0"/>
          <w:i w:val="0"/>
        </w:rPr>
        <w:br/>
      </w:r>
      <w:r>
        <w:rPr>
          <w:b w:val="0"/>
          <w:i w:val="0"/>
        </w:rPr>
        <w:t>Được sửa đổi bởi Quyết định số 20/2018/QĐ-UBND ngày 19/4/2018 của UBND tỉnh sửa đổi khoản 1 Điều 3 Quyết định 76/2009/QĐ-UBND về thành lập Chi cục An toàn vệ sinh thực phẩm tỉnh Nghệ An</w:t>
      </w:r>
      <w:r>
        <w:rPr>
          <w:b w:val="0"/>
          <w:i w:val="0"/>
        </w:rPr>
        <w:br/>
      </w:r>
      <w:r>
        <w:rPr>
          <w:b w:val="0"/>
          <w:i w:val="0"/>
        </w:rPr>
        <w:t>01/5/2018</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93/2009/QĐ-UBND</w:t>
      </w:r>
      <w:r>
        <w:br/>
      </w:r>
      <w:r>
        <w:rPr>
          <w:b w:val="0"/>
          <w:i w:val="0"/>
        </w:rPr>
        <w:br/>
        <w:t xml:space="preserve">      Ngày 07/10/2009</w:t>
      </w:r>
      <w:r>
        <w:br/>
      </w:r>
      <w:r>
        <w:rPr>
          <w:b w:val="0"/>
          <w:i w:val="0"/>
        </w:rPr>
        <w:br/>
        <w:t xml:space="preserve">      Ban hành Quy trình vận hành điều tiết Hồ chứa nước Vực Mấu tỉnh Nghệ An</w:t>
      </w:r>
      <w:r>
        <w:rPr>
          <w:b w:val="0"/>
          <w:i w:val="0"/>
        </w:rPr>
        <w:br/>
      </w:r>
      <w:r>
        <w:rPr>
          <w:b w:val="0"/>
          <w:i w:val="0"/>
        </w:rPr>
        <w:t>Điều 3 (quy định trách nhiệm thực hiện)</w:t>
      </w:r>
      <w:r>
        <w:br/>
      </w:r>
      <w:r>
        <w:rPr>
          <w:b w:val="0"/>
          <w:i w:val="0"/>
        </w:rPr>
        <w:br/>
        <w:t xml:space="preserve">      Sửa đổi tên “Công ty Thủy lợi Bắc Nghệ An” trong các nội dung tại Quy trình</w:t>
      </w:r>
      <w:r>
        <w:br/>
      </w:r>
      <w:r>
        <w:rPr>
          <w:b w:val="0"/>
          <w:i w:val="0"/>
        </w:rPr>
        <w:br/>
        <w:t xml:space="preserve">      Khoản 2, Điều 1 (các căn cứ thực hiện)</w:t>
      </w:r>
      <w:r>
        <w:br/>
      </w:r>
      <w:r>
        <w:rPr>
          <w:b w:val="0"/>
          <w:i w:val="0"/>
        </w:rPr>
        <w:br/>
        <w:t xml:space="preserve">      Khoản 1, Điều 8 (vận hành xả lũ trong một số trường hợp đặc biệt)</w:t>
      </w:r>
      <w:r>
        <w:br/>
      </w:r>
      <w:r>
        <w:rPr>
          <w:b w:val="0"/>
          <w:i w:val="0"/>
        </w:rPr>
        <w:br/>
        <w:t xml:space="preserve">      Điều 14 (căn cứ để thu thập, quan trắc, đo đạc, lập sổ theo dõi mực nước, lượng mưa và các yếu tố khí tượng thuỷ văn khác)</w:t>
      </w:r>
      <w:r>
        <w:br/>
      </w:r>
      <w:r>
        <w:rPr>
          <w:b w:val="0"/>
          <w:i w:val="0"/>
        </w:rPr>
        <w:br/>
        <w:t xml:space="preserve">      Điều 18 (sửa đổi tiêu đề)</w:t>
      </w:r>
      <w:r>
        <w:br/>
      </w:r>
      <w:r>
        <w:rPr>
          <w:b w:val="0"/>
          <w:i w:val="0"/>
        </w:rPr>
        <w:br/>
        <w:t xml:space="preserve">      Khoản 3, Điều 18 (thay đổi trưởng ban chỉ huy phòng chống lụt bão công trình hồ chứa nước Vực Mấu)</w:t>
      </w:r>
      <w:r>
        <w:br/>
      </w:r>
      <w:r>
        <w:rPr>
          <w:b w:val="0"/>
          <w:i w:val="0"/>
        </w:rPr>
        <w:br/>
        <w:t xml:space="preserve">      Sửa đổi địa điểm xây dựng: Tại Phụ lục I</w:t>
      </w:r>
      <w:r>
        <w:rPr>
          <w:b w:val="0"/>
          <w:i w:val="0"/>
        </w:rPr>
        <w:br/>
      </w:r>
      <w:r>
        <w:rPr>
          <w:b w:val="0"/>
          <w:i w:val="0"/>
        </w:rPr>
        <w:t>Được sửa đổi, bổ sung bởi Quyết định số 77/2014/QĐ-UBND ngày 21/10/2014 của UBND tỉnh sửa đổi Quyết định số 93/2009/QĐ-UBND về Quy trình vận hành và điều tiết Hồ chứa nước Vực Mấu tỉnh Nghệ An</w:t>
      </w:r>
      <w:r>
        <w:rPr>
          <w:b w:val="0"/>
          <w:i w:val="0"/>
        </w:rPr>
        <w:br/>
      </w:r>
      <w:r>
        <w:rPr>
          <w:b w:val="0"/>
          <w:i w:val="0"/>
        </w:rPr>
        <w:t>31/10/2014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55/2010/QĐ-UBND</w:t>
      </w:r>
      <w:r>
        <w:br/>
      </w:r>
      <w:r>
        <w:rPr>
          <w:b w:val="0"/>
          <w:i w:val="0"/>
        </w:rPr>
        <w:br/>
        <w:t xml:space="preserve">      Ngày 03/8/2010</w:t>
      </w:r>
      <w:r>
        <w:br/>
      </w:r>
      <w:r>
        <w:rPr>
          <w:b w:val="0"/>
          <w:i w:val="0"/>
        </w:rPr>
        <w:br/>
        <w:t xml:space="preserve">      Về việc điều chỉnh mức hỗ trợ đối với: Uỷ viên Thường trực UBMTTQ, Uỷ viên thường vụ các đoàn thể ở cấp xã; Trưởng ban công tác Mặt trận, Trưởng các đoàn thể và Chi hội trưởng Hội Người cao tuổi ở xóm, khối, bản.</w:t>
      </w:r>
      <w:r>
        <w:rPr>
          <w:b w:val="0"/>
          <w:i w:val="0"/>
        </w:rPr>
        <w:br/>
      </w:r>
      <w:r>
        <w:rPr>
          <w:b w:val="0"/>
          <w:i w:val="0"/>
        </w:rPr>
        <w:t>Khoản 2, khoản 3 Điều 1 (mức hỗ trợ đối với các chức danh: Trưởng Ban công tác Mặt trận, Trưởng các đoàn thể và Chi hội trưởng Hội Người cao tuổi ở xóm, khối, bản; các chức danh hoạt động ở xóm, khối, bản khi kiêm nhiệm thêm chức danh khác)</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71/2010/QĐ-UBND</w:t>
      </w:r>
      <w:r>
        <w:br/>
      </w:r>
      <w:r>
        <w:rPr>
          <w:b w:val="0"/>
          <w:i w:val="0"/>
        </w:rPr>
        <w:br/>
        <w:t xml:space="preserve">      Ngày 24/9/2010</w:t>
      </w:r>
      <w:r>
        <w:br/>
      </w:r>
      <w:r>
        <w:rPr>
          <w:b w:val="0"/>
          <w:i w:val="0"/>
        </w:rPr>
        <w:br/>
        <w:t xml:space="preserve">      Về việc thành lập Quỹ phát triển đất Nghệ An. </w:t>
      </w:r>
      <w:r>
        <w:rPr>
          <w:b w:val="0"/>
          <w:i w:val="0"/>
        </w:rPr>
        <w:br/>
      </w:r>
      <w:r>
        <w:rPr>
          <w:b w:val="0"/>
          <w:i w:val="0"/>
        </w:rPr>
        <w:t>Khoản 2 và khoản 3 Điều 1; Điểm b khoản 4 Điều 1; Điều 2 (Sửa đổi, bổ sung theo hướng quy định nguồn vốn hoạt động của Qũy là 200 tỷ đồng; Nguyên tắc hoạt động theo Điều lệ của Qũy)</w:t>
      </w:r>
      <w:r>
        <w:rPr>
          <w:b w:val="0"/>
          <w:i w:val="0"/>
        </w:rPr>
        <w:br/>
      </w:r>
      <w:r>
        <w:rPr>
          <w:b w:val="0"/>
          <w:i w:val="0"/>
        </w:rPr>
        <w:t>Được sửa đổi, bổ sung bởi Quyết định 34/2021/QĐ-UBND ngày 11/10/2021 của UBND tỉnh sửa đổi Quyết định 71/2010/QĐ-UBND quy định việc thành lập Quỹ phát triển đất Nghệ An</w:t>
      </w:r>
      <w:r>
        <w:rPr>
          <w:b w:val="0"/>
          <w:i w:val="0"/>
        </w:rPr>
        <w:br/>
      </w:r>
      <w:r>
        <w:rPr>
          <w:b w:val="0"/>
          <w:i w:val="0"/>
        </w:rPr>
        <w:t>25/10/2021</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06/2011/QĐ-UBND</w:t>
      </w:r>
      <w:r>
        <w:br/>
      </w:r>
      <w:r>
        <w:rPr>
          <w:b w:val="0"/>
          <w:i w:val="0"/>
        </w:rPr>
        <w:br/>
        <w:t xml:space="preserve">      Ngày 24/01/2011</w:t>
      </w:r>
      <w:r>
        <w:br/>
      </w:r>
      <w:r>
        <w:rPr>
          <w:b w:val="0"/>
          <w:i w:val="0"/>
        </w:rPr>
        <w:br/>
        <w:t xml:space="preserve">      Về thành lập Sở Ngoại vụ tỉnh Nghệ An</w:t>
      </w:r>
      <w:r>
        <w:rPr>
          <w:b w:val="0"/>
          <w:i w:val="0"/>
        </w:rPr>
        <w:br/>
      </w:r>
      <w:r>
        <w:rPr>
          <w:b w:val="0"/>
          <w:i w:val="0"/>
        </w:rPr>
        <w:t>Điều 2 (quy định về vị trí, chức năng, nhiệm vụ, quyền hạn và cơ cấu tổ chức)</w:t>
      </w:r>
      <w:r>
        <w:rPr>
          <w:b w:val="0"/>
          <w:i w:val="0"/>
        </w:rPr>
        <w:br/>
      </w:r>
      <w:r>
        <w:rPr>
          <w:b w:val="0"/>
          <w:i w:val="0"/>
        </w:rPr>
        <w:t>Được bãi bỏ bởi Quyết định 26/2016/QĐ-UBND ngày 04/3/2016 quy định chức năng, nhiệm vụ, quyền hạn và cơ cấu tổ chức của Sở Ngoại vụ tỉnh Nghệ An</w:t>
      </w:r>
      <w:r>
        <w:rPr>
          <w:b w:val="0"/>
          <w:i w:val="0"/>
        </w:rPr>
        <w:br/>
      </w:r>
      <w:r>
        <w:rPr>
          <w:b w:val="0"/>
          <w:i w:val="0"/>
        </w:rPr>
        <w:t>14/3/2016</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38/2012/QĐ-UBND</w:t>
      </w:r>
      <w:r>
        <w:br/>
      </w:r>
      <w:r>
        <w:rPr>
          <w:b w:val="0"/>
          <w:i w:val="0"/>
        </w:rPr>
        <w:br/>
        <w:t xml:space="preserve">      Ngày 08/6/2012</w:t>
      </w:r>
      <w:r>
        <w:br/>
      </w:r>
      <w:r>
        <w:rPr>
          <w:b w:val="0"/>
          <w:i w:val="0"/>
        </w:rPr>
        <w:br/>
        <w:t xml:space="preserve">      Về số lượng và một số chế độ, chính sách cho lực lượng Công an xã, thị trấn trên địa bàn tỉnh Nghệ An.</w:t>
      </w:r>
      <w:r>
        <w:rPr>
          <w:b w:val="0"/>
          <w:i w:val="0"/>
        </w:rPr>
        <w:br/>
      </w:r>
      <w:r>
        <w:rPr>
          <w:b w:val="0"/>
          <w:i w:val="0"/>
        </w:rPr>
        <w:t>Điều 1 (số lượng Phó trưởng Công an xã, thị trấn và Công an viên thường trực) và Điều 2 (Phụ cấp cho Phó trưởng Công an xã và Công an viên thường trực)</w:t>
      </w:r>
      <w:r>
        <w:rPr>
          <w:b w:val="0"/>
          <w:i w:val="0"/>
        </w:rPr>
        <w:br/>
      </w:r>
      <w:r>
        <w:rPr>
          <w:b w:val="0"/>
          <w:i w:val="0"/>
        </w:rPr>
        <w:t>Được bãi bỏ bởi Quyết định số 14/2014/QĐ-UBND ngày 27/01/2014 của UBND tỉnh về số lượng, chức danh và mức phụ cấp đối với những người hoạt động không chuyên trách ở xã, phường, thị trấn và xóm, khối, bản trên địa bàn tỉnh Nghệ An</w:t>
      </w:r>
      <w:r>
        <w:rPr>
          <w:b w:val="0"/>
          <w:i w:val="0"/>
        </w:rPr>
        <w:br/>
      </w:r>
      <w:r>
        <w:rPr>
          <w:b w:val="0"/>
          <w:i w:val="0"/>
        </w:rPr>
        <w:t>06/2/2014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60/2013/QĐ-UBND</w:t>
      </w:r>
      <w:r>
        <w:br/>
      </w:r>
      <w:r>
        <w:rPr>
          <w:b w:val="0"/>
          <w:i w:val="0"/>
        </w:rPr>
        <w:br/>
        <w:t xml:space="preserve">      Ngày 20/11/2013</w:t>
      </w:r>
      <w:r>
        <w:br/>
      </w:r>
      <w:r>
        <w:rPr>
          <w:b w:val="0"/>
          <w:i w:val="0"/>
        </w:rPr>
        <w:br/>
        <w:t xml:space="preserve">      Ban hành Quy định về xét thưởng công trình sáng tạo Khoa học và Công nghệ trên địa bàn tỉnh Nghệ An</w:t>
      </w:r>
      <w:r>
        <w:rPr>
          <w:b w:val="0"/>
          <w:i w:val="0"/>
        </w:rPr>
        <w:br/>
      </w:r>
      <w:r>
        <w:rPr>
          <w:b w:val="0"/>
          <w:i w:val="0"/>
        </w:rPr>
        <w:t>Tại khoản 1 Điều 26 Nghị định số 78/2014/NĐ-CP quy định  thời hạn tổ chức xét tặng giải thưởng không dưới 03 năm một lần đối với giải thưởng mà tiền thưởng lấy từ nguồn ngân sách nhà nước. Do đó, sửa điều 2 Quyết định 60/2013/QĐ-UBND của UBND tỉnh cho phù hợp với quy định Nghị định số 78/2014/NĐ-CP</w:t>
      </w:r>
      <w:r>
        <w:rPr>
          <w:b w:val="0"/>
          <w:i w:val="0"/>
        </w:rPr>
        <w:br/>
      </w:r>
      <w:r>
        <w:rPr>
          <w:b w:val="0"/>
          <w:i w:val="0"/>
        </w:rPr>
        <w:t>Được sửa đổi, bổ sung bởi Quyết định số 49/2016/QĐ-UBND ngày 24/8/2016 của UBND tỉnh Về việc sửa đổi Điều 2 Quy định về xét thưởng công trình sáng tạo Khoa học và Công nghệ trên địa bàn tỉnh Nghệ An ban hành kèm theo Quyết định số 60/2013/QĐ-UBND ngày 20/11/2013 của UBND tỉnh Nghệ An</w:t>
      </w:r>
      <w:r>
        <w:rPr>
          <w:b w:val="0"/>
          <w:i w:val="0"/>
        </w:rPr>
        <w:br/>
      </w:r>
      <w:r>
        <w:rPr>
          <w:b w:val="0"/>
          <w:i w:val="0"/>
        </w:rPr>
        <w:t>24/8/2016</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15/2014/QĐ-UBND</w:t>
      </w:r>
      <w:r>
        <w:br/>
      </w:r>
      <w:r>
        <w:rPr>
          <w:b w:val="0"/>
          <w:i w:val="0"/>
        </w:rPr>
        <w:br/>
        <w:t xml:space="preserve">      Ngày 07/02/2014</w:t>
      </w:r>
      <w:r>
        <w:br/>
      </w:r>
      <w:r>
        <w:rPr>
          <w:b w:val="0"/>
          <w:i w:val="0"/>
        </w:rPr>
        <w:br/>
        <w:t xml:space="preserve">      Về việc ban hành Quy định quản lý hoạt động của các cơ quan đại diện phóng viên thường trú các cơ quan báo chí trên địa bàn tỉnh Nghệ An</w:t>
      </w:r>
      <w:r>
        <w:rPr>
          <w:b w:val="0"/>
          <w:i w:val="0"/>
        </w:rPr>
        <w:br/>
      </w:r>
      <w:r>
        <w:rPr>
          <w:b w:val="0"/>
          <w:i w:val="0"/>
        </w:rPr>
        <w:t>Khoản 3, Điều 6 (các trường hợp bị yêu cầu thay đổi hoặc chấm dứt hoạt động của cơ quan đại diện, phóng viên thường trú các cơ quan báo chí trong nước trên địa bàn tỉnh Nghệ An)</w:t>
      </w:r>
      <w:r>
        <w:rPr>
          <w:b w:val="0"/>
          <w:i w:val="0"/>
        </w:rPr>
        <w:br/>
      </w:r>
      <w:r>
        <w:rPr>
          <w:b w:val="0"/>
          <w:i w:val="0"/>
        </w:rPr>
        <w:t>Được bãi bỏ bởi Quyết định số 58/2014/QĐ-UBND ngày 16/9/2014 của UBND tỉnh về việc bãi bỏ Khoản 3, Điều 6, Quy định quản lý hoạt động của cơ quan đại diện, phóng viên thường trú các cơ quan báo chí trong nước và nước ngoài trên địa bàn tỉnh Nghệ An (Ban hành kèm theo Quyết định số 15/2014/QĐ-UBND ngày 07/02/2014 của UBND tỉnh Nghệ An).</w:t>
      </w:r>
      <w:r>
        <w:rPr>
          <w:b w:val="0"/>
          <w:i w:val="0"/>
        </w:rPr>
        <w:br/>
      </w:r>
      <w:r>
        <w:rPr>
          <w:b w:val="0"/>
          <w:i w:val="0"/>
        </w:rPr>
        <w:t>26/9/2014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68/2014/QĐ-UBND</w:t>
      </w:r>
      <w:r>
        <w:br/>
      </w:r>
      <w:r>
        <w:rPr>
          <w:b w:val="0"/>
          <w:i w:val="0"/>
        </w:rPr>
        <w:br/>
        <w:t xml:space="preserve">      Ngày 01/10/2014</w:t>
      </w:r>
      <w:r>
        <w:br/>
      </w:r>
      <w:r>
        <w:rPr>
          <w:b w:val="0"/>
          <w:i w:val="0"/>
        </w:rPr>
        <w:br/>
        <w:t xml:space="preserve">      Ban hành Quy định việc lập, quản lý, sử dụng và quyết toán kinh phí ngân sách nhà nước bảo đảm cho công tác phổ biến, giáo dục pháp luật trên địa bàn tỉnh Nghệ An.</w:t>
      </w:r>
      <w:r>
        <w:rPr>
          <w:b w:val="0"/>
          <w:i w:val="0"/>
        </w:rPr>
        <w:br/>
      </w:r>
      <w:r>
        <w:rPr>
          <w:b w:val="0"/>
          <w:i w:val="0"/>
        </w:rPr>
        <w:t>Khoản 11 Điều 3 và Điểm 3 Phụ lục ban hành kèm theo Quyết định (quy định chi cho công tác hòa giải cơ sở)</w:t>
      </w:r>
      <w:r>
        <w:rPr>
          <w:b w:val="0"/>
          <w:i w:val="0"/>
        </w:rPr>
        <w:br/>
      </w:r>
      <w:r>
        <w:rPr>
          <w:b w:val="0"/>
          <w:i w:val="0"/>
        </w:rPr>
        <w:t>Được bãi bỏ bởi Quyết định số 42/2015/QĐ-UBND ngày 17/8/2015 của UBND tỉnh quy định nội dung, mức chi và quản lý, sử dụng kinh phí ngân sách nhà nước thực hiện công tác hòa giải ở cơ sở trên địa bàn tỉnh Nghệ An</w:t>
      </w:r>
      <w:r>
        <w:rPr>
          <w:b w:val="0"/>
          <w:i w:val="0"/>
        </w:rPr>
        <w:br/>
      </w:r>
      <w:r>
        <w:rPr>
          <w:b w:val="0"/>
          <w:i w:val="0"/>
        </w:rPr>
        <w:t>27/08/2015</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78/2014/QĐ-UBND</w:t>
      </w:r>
      <w:r>
        <w:br/>
      </w:r>
      <w:r>
        <w:rPr>
          <w:b w:val="0"/>
          <w:i w:val="0"/>
        </w:rPr>
        <w:br/>
        <w:t xml:space="preserve">      Ngày 27/10/2014</w:t>
      </w:r>
      <w:r>
        <w:br/>
      </w:r>
      <w:r>
        <w:rPr>
          <w:b w:val="0"/>
          <w:i w:val="0"/>
        </w:rPr>
        <w:br/>
        <w:t xml:space="preserve">      Về việc ban hành quy định giao đất ở không qua đấu giá quyền sử dụng đất; đăng ký, cấp giấy chứng nhận quyền sử dụng đất ở, quyền sở hữu nhà ở và tài sản khác gắn liền với đất cho hộ gia đình, cá nhân trên địa bàn tỉnh Nghệ An.</w:t>
      </w:r>
      <w:r>
        <w:rPr>
          <w:b w:val="0"/>
          <w:i w:val="0"/>
        </w:rPr>
        <w:br/>
      </w:r>
      <w:r>
        <w:rPr>
          <w:b w:val="0"/>
          <w:i w:val="0"/>
        </w:rPr>
        <w:t>Điều 1</w:t>
      </w:r>
      <w:r>
        <w:br/>
      </w:r>
      <w:r>
        <w:rPr>
          <w:b w:val="0"/>
          <w:i w:val="0"/>
        </w:rPr>
        <w:br/>
        <w:t xml:space="preserve">      Điểm c Khoản 2 Điều 7</w:t>
      </w:r>
      <w:r>
        <w:br/>
      </w:r>
      <w:r>
        <w:rPr>
          <w:b w:val="0"/>
          <w:i w:val="0"/>
        </w:rPr>
        <w:br/>
        <w:t xml:space="preserve">      Khoản 1 Điều 9; Khoản 2, Khoản 3 Điều 9 và nhập thành Khoản 2</w:t>
      </w:r>
      <w:r>
        <w:rPr>
          <w:b w:val="0"/>
          <w:i w:val="0"/>
        </w:rPr>
        <w:br/>
      </w:r>
      <w:r>
        <w:rPr>
          <w:b w:val="0"/>
          <w:i w:val="0"/>
        </w:rPr>
        <w:t>Được sửa đổi, bổ sung bởi Quyết định số 37/2018/QĐ-UBND ngày 05/9/2018 của UBND tỉnh sửa đổi quy định về giao đất ở không qua đấu giá quyền sử dụng đất; đăng ký, cấp giấy chứng nhận quyền sử dụng đất, quyền sở hữu nhà ở và tài sản khác gắn liền với đất cho hộ gia đình, cá nhân trên địa bàn tỉnh Nghệ An kèm theo Quyết định 78/2014/QĐ-UBND</w:t>
      </w:r>
      <w:r>
        <w:rPr>
          <w:b w:val="0"/>
          <w:i w:val="0"/>
        </w:rPr>
        <w:br/>
      </w:r>
      <w:r>
        <w:rPr>
          <w:b w:val="0"/>
          <w:i w:val="0"/>
        </w:rPr>
        <w:t>15/9/2018</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81/2014/QĐ-UBND</w:t>
      </w:r>
      <w:r>
        <w:br/>
      </w:r>
      <w:r>
        <w:rPr>
          <w:b w:val="0"/>
          <w:i w:val="0"/>
        </w:rPr>
        <w:br/>
        <w:t xml:space="preserve">      Ngày 27/10/2014</w:t>
      </w:r>
      <w:r>
        <w:br/>
      </w:r>
      <w:r>
        <w:rPr>
          <w:b w:val="0"/>
          <w:i w:val="0"/>
        </w:rPr>
        <w:br/>
        <w:t xml:space="preserve">      Ban hành Quy định về trình tự, thủ tục rà soát, kê khai hiện trạng sử dụng đất; đăng ký, cấp Giấy chứng nhận quyền sử dụng đất, quyền sở hữu nhà ở và tài sản khác gắn liền với đất cho các tổ chức trong nước đang sử dụng đất trên địa bàn tỉnh Nghệ An.</w:t>
      </w:r>
      <w:r>
        <w:rPr>
          <w:b w:val="0"/>
          <w:i w:val="0"/>
        </w:rPr>
        <w:br/>
      </w:r>
      <w:r>
        <w:rPr>
          <w:b w:val="0"/>
          <w:i w:val="0"/>
        </w:rPr>
        <w:t>Địa điểm nộp hồ sơ; sửa đổi Điểm i và bổ sung Điểm k vào Khoản 1 Điều 5; Khoản 2 Điều 5; Địa điểm nộp hồ sơ và bổ sung các Điểm i, k và l vào Khoản 1 Điều 6; Khoản 2 Điều 6; Điều 7. (Sửa đổi bổ sung một số nội dung quy định về thành phần hồ sơ, trình tự thực hiện về đăng ký quyền sử dụng đất, quyền sở hữu nhà ở và tài sản gắn liền với đất cho các tổ chức trên địa bàn tỉnh theo hướng cụ thể hơn; Bãi bỏ điều khoản quy định đối với trường hợp hồ sơ được lập trước ngày 01/7/2014.)</w:t>
      </w:r>
      <w:r>
        <w:rPr>
          <w:b w:val="0"/>
          <w:i w:val="0"/>
        </w:rPr>
        <w:br/>
      </w:r>
      <w:r>
        <w:rPr>
          <w:b w:val="0"/>
          <w:i w:val="0"/>
        </w:rPr>
        <w:t>Được sửa đổi, bổ sung, bãi bỏ bởi Quyết định số 32/2019/QĐ-UBND ngày 19/8/2019 của UBND tỉnh sửa đổi Quy định về trình tự, thủ tục, rà soát, kê khai hiện trạng sử dụng đất; đăng ký, cấp giấy chứng nhận quyền sử dụng đất, quyền sở hữu nhà ở và tài sản khác gắn liền với đất cho các tổ chức trong nước đang sử dụng đất ban hành kèm theo Quyết định 81/2014/QĐ-UBND trên địa bàn tỉnh Nghệ An</w:t>
      </w:r>
      <w:r>
        <w:rPr>
          <w:b w:val="0"/>
          <w:i w:val="0"/>
        </w:rPr>
        <w:br/>
      </w:r>
      <w:r>
        <w:rPr>
          <w:b w:val="0"/>
          <w:i w:val="0"/>
        </w:rPr>
        <w:t>30/8/2019</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84/2014/QĐ-UBND</w:t>
      </w:r>
      <w:r>
        <w:br/>
      </w:r>
      <w:r>
        <w:rPr>
          <w:b w:val="0"/>
          <w:i w:val="0"/>
        </w:rPr>
        <w:br/>
        <w:t xml:space="preserve">      Ngày 04/11/2014</w:t>
      </w:r>
      <w:r>
        <w:br/>
      </w:r>
      <w:r>
        <w:rPr>
          <w:b w:val="0"/>
          <w:i w:val="0"/>
        </w:rPr>
        <w:br/>
        <w:t xml:space="preserve">       Ban hành quy định về tiêu chuẩn, quy trình tuyển chọn, quản lý sử dụng và chế độ chính sách đối với những người hoạt động không chuyên trách ở cấp xã và xóm, khối, bản trên địa bàn tỉnh Nghệ An.</w:t>
      </w:r>
      <w:r>
        <w:rPr>
          <w:b w:val="0"/>
          <w:i w:val="0"/>
        </w:rPr>
        <w:br/>
      </w:r>
      <w:r>
        <w:rPr>
          <w:b w:val="0"/>
          <w:i w:val="0"/>
        </w:rPr>
        <w:t>Các quy định liên quan đến y tế xóm, bản tại Quyết định số 84/2014/QĐ-UBND</w:t>
      </w:r>
      <w:r>
        <w:rPr>
          <w:b w:val="0"/>
          <w:i w:val="0"/>
        </w:rPr>
        <w:br/>
      </w:r>
      <w:r>
        <w:rPr>
          <w:b w:val="0"/>
          <w:i w:val="0"/>
        </w:rPr>
        <w:t>Được thay thế bởi Quyết định số 02/2016/QĐ-UBND ngày 04/01/2016 của UBND tỉnh quy định về số lượng, điều kiện, tiêu chuẩn, quy trình tuyển chọn, đơn vị quản lý và chi trả phụ cấp đối với nhân viên y tế xóm, bản trên địa bàn tỉnh Nghệ An</w:t>
      </w:r>
      <w:r>
        <w:rPr>
          <w:b w:val="0"/>
          <w:i w:val="0"/>
        </w:rPr>
        <w:br/>
      </w:r>
      <w:r>
        <w:rPr>
          <w:b w:val="0"/>
          <w:i w:val="0"/>
        </w:rPr>
        <w:t>14/01/2016</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29/2015/QĐ-UBND</w:t>
      </w:r>
      <w:r>
        <w:br/>
      </w:r>
      <w:r>
        <w:rPr>
          <w:b w:val="0"/>
          <w:i w:val="0"/>
        </w:rPr>
        <w:br/>
        <w:t xml:space="preserve">      Ngày 04/5/2015</w:t>
      </w:r>
      <w:r>
        <w:br/>
      </w:r>
      <w:r>
        <w:rPr>
          <w:b w:val="0"/>
          <w:i w:val="0"/>
        </w:rPr>
        <w:br/>
        <w:t xml:space="preserve">      Về việc ủy quyền cho Ủy ban nhân dân các huyện, thành phố, thị xã quyết định miễn, giảm tiền sử dụng đất cho đối tượng là người có công với cách mạng trên địa bàn tỉnh Nghệ An.</w:t>
      </w:r>
      <w:r>
        <w:rPr>
          <w:b w:val="0"/>
          <w:i w:val="0"/>
        </w:rPr>
        <w:br/>
      </w:r>
      <w:r>
        <w:rPr>
          <w:b w:val="0"/>
          <w:i w:val="0"/>
        </w:rPr>
        <w:t>Điều 2 (Bãi bỏ nguyên tắc, trình tự, thủ tục, hồ sơ miễn, giảm tiền sử dụng đất đối với người có công với cách mạng thực hiện theo các quy định hiện hành tại Quyết định số 47/2008/QĐ-UBND ngày 21/8/2008 (Quyết định số 47/2008/QĐ-UBND được bãi bỏ bởi Quyết định số 36/2022/QĐ-UBND)</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57/2015/QĐ-UBND</w:t>
      </w:r>
      <w:r>
        <w:br/>
      </w:r>
      <w:r>
        <w:rPr>
          <w:b w:val="0"/>
          <w:i w:val="0"/>
        </w:rPr>
        <w:br/>
        <w:t xml:space="preserve">      Ngày 08/10/2015</w:t>
      </w:r>
      <w:r>
        <w:br/>
      </w:r>
      <w:r>
        <w:rPr>
          <w:b w:val="0"/>
          <w:i w:val="0"/>
        </w:rPr>
        <w:br/>
        <w:t xml:space="preserve">      Ban hành quy định về quản lý giá trên địa bàn tỉnh Nghệ An.</w:t>
      </w:r>
      <w:r>
        <w:rPr>
          <w:b w:val="0"/>
          <w:i w:val="0"/>
        </w:rPr>
        <w:br/>
      </w:r>
      <w:r>
        <w:rPr>
          <w:b w:val="0"/>
          <w:i w:val="0"/>
        </w:rPr>
        <w:t>Điểm b, điểm c khoản 2 Điều 10 (quy định về thành lập Hội đồng thẩm định giá của Nhà nước và trình tự, thủ tục thẩm định giá của Nhà nước)</w:t>
      </w:r>
      <w:r>
        <w:rPr>
          <w:b w:val="0"/>
          <w:i w:val="0"/>
        </w:rPr>
        <w:br/>
      </w:r>
      <w:r>
        <w:rPr>
          <w:b w:val="0"/>
          <w:i w:val="0"/>
        </w:rPr>
        <w:t xml:space="preserve">Được bãi bỏ bởi Quyết định số 23/2023/QĐ-UBND ngày 27/9/2023 của UBND tỉnh bãi bỏ một phần Quyết định số 57/2015/QĐ-UBND ngày 08/10/2015 của UBND tỉnh ban hành quy định về quản lý giá trên địa bàn tỉnh Nghệ An </w:t>
      </w:r>
      <w:r>
        <w:rPr>
          <w:b w:val="0"/>
          <w:i w:val="0"/>
        </w:rPr>
        <w:br/>
      </w:r>
      <w:r>
        <w:rPr>
          <w:b w:val="0"/>
          <w:i w:val="0"/>
        </w:rPr>
        <w:t>27/9/2023</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04/2016/QĐ-UBND Ngày 04/01/2016</w:t>
      </w:r>
      <w:r>
        <w:br/>
      </w:r>
      <w:r>
        <w:rPr>
          <w:b w:val="0"/>
          <w:i w:val="0"/>
        </w:rPr>
        <w:br/>
        <w:t xml:space="preserve">      Thành lập Chi cục Kiểm lâm trên cơ sở tổ chức lại Chi cục Lâm nghiệp và Chi cục Kiểm lâm</w:t>
      </w:r>
      <w:r>
        <w:rPr>
          <w:b w:val="0"/>
          <w:i w:val="0"/>
        </w:rPr>
        <w:br/>
      </w:r>
      <w:r>
        <w:rPr>
          <w:b w:val="0"/>
          <w:i w:val="0"/>
        </w:rPr>
        <w:t>Khoản 1, Điều 2 (quy định vị trí, chức năng của Chi cục)</w:t>
      </w:r>
      <w:r>
        <w:br/>
      </w:r>
      <w:r>
        <w:rPr>
          <w:b w:val="0"/>
          <w:i w:val="0"/>
        </w:rPr>
        <w:br/>
        <w:t xml:space="preserve">      Điều 3 (quy định nhiệm vụ, quyền hạn của Chi cục)</w:t>
      </w:r>
      <w:r>
        <w:br/>
      </w:r>
      <w:r>
        <w:rPr>
          <w:b w:val="0"/>
          <w:i w:val="0"/>
        </w:rPr>
        <w:br/>
        <w:t xml:space="preserve">      Điểm c, khoản 1, Điều 4 (quy định cơ cấu, tổ chức của các Hạt Kiểm lâm cấp huyện trực thuộc Chi cục)</w:t>
      </w:r>
      <w:r>
        <w:rPr>
          <w:b w:val="0"/>
          <w:i w:val="0"/>
        </w:rPr>
        <w:br/>
      </w:r>
      <w:r>
        <w:rPr>
          <w:b w:val="0"/>
          <w:i w:val="0"/>
        </w:rPr>
        <w:t>Được sửa đổi, bổ sung bởi Quyết định số 24/2021/QĐ-UBND ngày 13/8/2021 của UBND tỉnh sửa đổi Quyết định 04/2016/QĐ-UBND về thành lập Chi cục Kiểm lâm trên cơ sở tổ chức lại Chi cục Lâm nghiệp và Chi cục Kiểm lâm do tỉnh Nghệ An ban hành</w:t>
      </w:r>
      <w:r>
        <w:rPr>
          <w:b w:val="0"/>
          <w:i w:val="0"/>
        </w:rPr>
        <w:br/>
      </w:r>
      <w:r>
        <w:rPr>
          <w:b w:val="0"/>
          <w:i w:val="0"/>
        </w:rPr>
        <w:t>25/8/2021</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05/2016/QĐ-UBND</w:t>
      </w:r>
      <w:r>
        <w:br/>
      </w:r>
      <w:r>
        <w:rPr>
          <w:b w:val="0"/>
          <w:i w:val="0"/>
        </w:rPr>
        <w:br/>
        <w:t xml:space="preserve">      Ngày 08/01/2016</w:t>
      </w:r>
      <w:r>
        <w:br/>
      </w:r>
      <w:r>
        <w:rPr>
          <w:b w:val="0"/>
          <w:i w:val="0"/>
        </w:rPr>
        <w:br/>
        <w:t xml:space="preserve">      Ban hành quy chế Giải báo chí Nghệ An.</w:t>
      </w:r>
      <w:r>
        <w:rPr>
          <w:b w:val="0"/>
          <w:i w:val="0"/>
        </w:rPr>
        <w:br/>
      </w:r>
      <w:r>
        <w:rPr>
          <w:b w:val="0"/>
          <w:i w:val="0"/>
        </w:rPr>
        <w:t>Điểm b, khoản 1, Điều 3 (tiêu chuẩn về tác phẩm tham dự Giải Báo chí)</w:t>
      </w:r>
      <w:r>
        <w:br/>
      </w:r>
      <w:r>
        <w:rPr>
          <w:b w:val="0"/>
          <w:i w:val="0"/>
        </w:rPr>
        <w:br/>
        <w:t xml:space="preserve">      Điểm a, khoản 3, Điều 3 (điều kiện về tác phẩm tham dự Giải Báo chí)</w:t>
      </w:r>
      <w:r>
        <w:br/>
      </w:r>
      <w:r>
        <w:rPr>
          <w:b w:val="0"/>
          <w:i w:val="0"/>
        </w:rPr>
        <w:br/>
        <w:t xml:space="preserve">      Khoản 1, Điều 6 (số lượng và thành phần Hội đồng chấm giải)</w:t>
      </w:r>
      <w:r>
        <w:br/>
      </w:r>
      <w:r>
        <w:rPr>
          <w:b w:val="0"/>
          <w:i w:val="0"/>
        </w:rPr>
        <w:br/>
        <w:t xml:space="preserve">      Khoản 1, Điều 9 (cơ cấu của Giái Báo chí)</w:t>
      </w:r>
      <w:r>
        <w:br/>
      </w:r>
      <w:r>
        <w:rPr>
          <w:b w:val="0"/>
          <w:i w:val="0"/>
        </w:rPr>
        <w:br/>
        <w:t xml:space="preserve">      Khoản 2, Điều 9 (mức thưởng của Giải Báo chí)</w:t>
      </w:r>
      <w:r>
        <w:rPr>
          <w:b w:val="0"/>
          <w:i w:val="0"/>
        </w:rPr>
        <w:br/>
      </w:r>
      <w:r>
        <w:rPr>
          <w:b w:val="0"/>
          <w:i w:val="0"/>
        </w:rPr>
        <w:t>Được sửa đổi, bổ sung bởi Quyết định số 43/2023/QĐ-UBND ngày 29/12/2023 sửa đổi một số điều của Quy chế Giải báo chí Nghệ An ban hành kèm theo Quyết định số 05/2016/QĐ-UBND ngày 08/01/2016</w:t>
      </w:r>
      <w:r>
        <w:rPr>
          <w:b w:val="0"/>
          <w:i w:val="0"/>
        </w:rPr>
        <w:br/>
      </w:r>
      <w:r>
        <w:rPr>
          <w:b w:val="0"/>
          <w:i w:val="0"/>
        </w:rPr>
        <w:t>10/01/2024</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60/2016/QĐ-UBND</w:t>
      </w:r>
      <w:r>
        <w:br/>
      </w:r>
      <w:r>
        <w:rPr>
          <w:b w:val="0"/>
          <w:i w:val="0"/>
        </w:rPr>
        <w:br/>
        <w:t xml:space="preserve">      Ngày 10/10/2016</w:t>
      </w:r>
      <w:r>
        <w:br/>
      </w:r>
      <w:r>
        <w:rPr>
          <w:b w:val="0"/>
          <w:i w:val="0"/>
        </w:rPr>
        <w:br/>
        <w:t xml:space="preserve">      Ban hành quy định thực hiện nếp sống văn minh trong việc cưới, việc tang và lễ hội trên địa bàn tỉnh Nghệ An.</w:t>
      </w:r>
      <w:r>
        <w:rPr>
          <w:b w:val="0"/>
          <w:i w:val="0"/>
        </w:rPr>
        <w:br/>
      </w:r>
      <w:r>
        <w:rPr>
          <w:b w:val="0"/>
          <w:i w:val="0"/>
        </w:rPr>
        <w:t>Khoản 7 Điều 2 (nguyên tắc thực hiện)</w:t>
      </w:r>
      <w:r>
        <w:br/>
      </w:r>
      <w:r>
        <w:rPr>
          <w:b w:val="0"/>
          <w:i w:val="0"/>
        </w:rPr>
        <w:br/>
        <w:t xml:space="preserve">      Khoản 2 Điều 5 (điều kiện trang trí tổ chức lễ cưới)</w:t>
      </w:r>
      <w:r>
        <w:br/>
      </w:r>
      <w:r>
        <w:rPr>
          <w:b w:val="0"/>
          <w:i w:val="0"/>
        </w:rPr>
        <w:br/>
        <w:t xml:space="preserve">      Khoản 3 Điều 10 (quy định chung về tổ chức việc tang)</w:t>
      </w:r>
      <w:r>
        <w:br/>
      </w:r>
      <w:r>
        <w:rPr>
          <w:b w:val="0"/>
          <w:i w:val="0"/>
        </w:rPr>
        <w:br/>
        <w:t xml:space="preserve">      Khoản 7 Điều 13 (quy định chung về Nhạc tang, lễ viếng và đưa tang)</w:t>
      </w:r>
      <w:r>
        <w:br/>
      </w:r>
      <w:r>
        <w:rPr>
          <w:b w:val="0"/>
          <w:i w:val="0"/>
        </w:rPr>
        <w:br/>
        <w:t xml:space="preserve">      Khoản 1 Điều 17 (quy định về thực hiện nếp sống văn minh trong tổ chức lễ hội)</w:t>
      </w:r>
      <w:r>
        <w:br/>
      </w:r>
      <w:r>
        <w:rPr>
          <w:b w:val="0"/>
          <w:i w:val="0"/>
        </w:rPr>
        <w:br/>
        <w:t xml:space="preserve">      Khoản 3 Điều 19 (trách nhiệm của Sở Văn hóa và Thể thao)</w:t>
      </w:r>
      <w:r>
        <w:rPr>
          <w:b w:val="0"/>
          <w:i w:val="0"/>
        </w:rPr>
        <w:br/>
      </w:r>
      <w:r>
        <w:rPr>
          <w:b w:val="0"/>
          <w:i w:val="0"/>
        </w:rPr>
        <w:t>Được sửa đổi, bổ sung bởi Quyết định số 02/2019/QĐ-UBND ngày 30/01/2019 của UBND tỉnh sửa đổi quy định về thực hiện nếp sống văn minh trong việc cưới, việc tang và lễ hội trên địa bàn tỉnh Nghệ An kèm theo Quyết định 60/2016/QĐ-UBND</w:t>
      </w:r>
      <w:r>
        <w:rPr>
          <w:b w:val="0"/>
          <w:i w:val="0"/>
        </w:rPr>
        <w:br/>
      </w:r>
      <w:r>
        <w:rPr>
          <w:b w:val="0"/>
          <w:i w:val="0"/>
        </w:rPr>
        <w:t>15/02/2019</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70/2016/QĐ-UBND</w:t>
      </w:r>
      <w:r>
        <w:br/>
      </w:r>
      <w:r>
        <w:rPr>
          <w:b w:val="0"/>
          <w:i w:val="0"/>
        </w:rPr>
        <w:br/>
        <w:t xml:space="preserve">      Ngày 06/12/2016</w:t>
      </w:r>
      <w:r>
        <w:br/>
      </w:r>
      <w:r>
        <w:rPr>
          <w:b w:val="0"/>
          <w:i w:val="0"/>
        </w:rPr>
        <w:br/>
        <w:t xml:space="preserve">      Quy định về tuyến đường, thời gian hạn chế lưu thông của các phương tiện tham gia giao thông trên địa bàn thành phố Vinh, tỉnh Nghệ An</w:t>
      </w:r>
      <w:r>
        <w:rPr>
          <w:b w:val="0"/>
          <w:i w:val="0"/>
        </w:rPr>
        <w:br/>
      </w:r>
      <w:r>
        <w:rPr>
          <w:b w:val="0"/>
          <w:i w:val="0"/>
        </w:rPr>
        <w:t>1. Sửa đổi nội dung tại các số thứ tự 16, 36 và 55 của Phụ lục 1 (quy định điểm cuối của đoạn đường và ghi chú thêm)</w:t>
      </w:r>
      <w:r>
        <w:br/>
      </w:r>
      <w:r>
        <w:rPr>
          <w:b w:val="0"/>
          <w:i w:val="0"/>
        </w:rPr>
        <w:br/>
        <w:t xml:space="preserve">      2. Sửa đổi nội dung tại các số thứ tự 01 và 02 tại Phụ lục số 01 (ghi chú thêm)</w:t>
      </w:r>
      <w:r>
        <w:br/>
      </w:r>
      <w:r>
        <w:rPr>
          <w:b w:val="0"/>
          <w:i w:val="0"/>
        </w:rPr>
        <w:br/>
        <w:t xml:space="preserve">      3. Bổ sung tuyến đường Nguyễn Thái Học (điểm đầu đường Lê Lợi, điểm cuối đường Trường Chinh) vào số thứ tự 54 của Phụ lục 01 ban hành kèm theo Quy định;</w:t>
      </w:r>
      <w:r>
        <w:br/>
      </w:r>
      <w:r>
        <w:rPr>
          <w:b w:val="0"/>
          <w:i w:val="0"/>
        </w:rPr>
        <w:br/>
        <w:t xml:space="preserve">      Bãi bỏ Cụm từ “(trừ trường hợp đặc biệt phải có giấy phép của UBND thành phố Vinh)” tại gạch đầu dòng thứ ba Khoản 5 Điều 3 Quy định và Khoản 6 Điều 3 Quy định</w:t>
      </w:r>
      <w:r>
        <w:br/>
      </w:r>
      <w:r>
        <w:rPr>
          <w:b w:val="0"/>
          <w:i w:val="0"/>
        </w:rPr>
        <w:br/>
        <w:t xml:space="preserve">      4. Khoản 5 Điều 3 (Phạm vi hạn chế các loại xe chuyên dùng hoạt động trên một số tuyến đường thuộc địa bàn thành phố Vinh;</w:t>
      </w:r>
      <w:r>
        <w:br/>
      </w:r>
      <w:r>
        <w:rPr>
          <w:b w:val="0"/>
          <w:i w:val="0"/>
        </w:rPr>
        <w:br/>
        <w:t xml:space="preserve">      Bổ sung các tuyến đường vào Phụ lục 02 ban hành kèm theo Quy định;</w:t>
      </w:r>
      <w:r>
        <w:rPr>
          <w:b w:val="0"/>
          <w:i w:val="0"/>
        </w:rPr>
        <w:br/>
      </w:r>
      <w:r>
        <w:rPr>
          <w:b w:val="0"/>
          <w:i w:val="0"/>
        </w:rPr>
        <w:t>1. Được sửa đổi, bổ sung bởi Quyết định số 67/2017/QĐ-UBND ngày 26/10/2017 của UBND tỉnh về sửa đổi nội dung tại số thứ tự 16, 36 và 55 Phụ lục 1 kèm theo Quyết định 70/2016/QĐ-UBND quy định về tuyến đường, thời gian hạn chế lưu thông của các phương tiện tham gia giao thông trên địa bàn thành phố Vinh, tỉnh Nghệ An</w:t>
      </w:r>
      <w:r>
        <w:br/>
      </w:r>
      <w:r>
        <w:rPr>
          <w:b w:val="0"/>
          <w:i w:val="0"/>
        </w:rPr>
        <w:br/>
        <w:t xml:space="preserve">      2. Được sửa đổi, bổ sung bởi Quyết định số 14/2018/QĐ-UBND ngày 22/3/2018 của UBND tỉnh sửa đổi nội dung số thứ tự 01 và 02 Phụ lục số 01 kèm theo Quyết định 70/2016/QĐ-UBND</w:t>
      </w:r>
      <w:r>
        <w:br/>
      </w:r>
      <w:r>
        <w:rPr>
          <w:b w:val="0"/>
          <w:i w:val="0"/>
        </w:rPr>
        <w:br/>
        <w:t xml:space="preserve">      3. Được sửa đổi, bổ sung bởi Quyết định số 23/2019/QĐ-UBND ngày 07/6/2019 của UBND tỉnh bổ sung quy định về tuyến đường, thời gian hạn chế lưu thông của các phương tiện tham gia giao thông trên địa bàn thành phố Vinh, tỉnh Nghệ An kèm theo Quyết định 70/2016/QĐ-UBND</w:t>
      </w:r>
      <w:r>
        <w:br/>
      </w:r>
      <w:r>
        <w:rPr>
          <w:b w:val="0"/>
          <w:i w:val="0"/>
        </w:rPr>
        <w:br/>
        <w:t xml:space="preserve">      4. Được sửa đổi, bổ sung bởi Quyết định số 30/2022/QĐ-UBND ngày 06/4/2022 của UBND tỉnh sửa đổi Quy định về tuyến đường, thời gian hạn chế lưu thông của các phương tiện tham gia giao thông trên địa bàn thành phố Vinh, tỉnh Nghệ An kèm theo Quyết định 70/2016/QĐ-UBND</w:t>
      </w:r>
      <w:r>
        <w:rPr>
          <w:b w:val="0"/>
          <w:i w:val="0"/>
        </w:rPr>
        <w:br/>
      </w:r>
      <w:r>
        <w:rPr>
          <w:b w:val="0"/>
          <w:i w:val="0"/>
        </w:rPr>
        <w:t>1. 10/11/2017</w:t>
      </w:r>
      <w:r>
        <w:br/>
      </w:r>
      <w:r>
        <w:br/>
      </w:r>
      <w:r>
        <w:br/>
      </w:r>
      <w:r>
        <w:br/>
      </w:r>
      <w:r>
        <w:br/>
      </w:r>
      <w:r>
        <w:br/>
      </w:r>
      <w:r>
        <w:rPr>
          <w:b w:val="0"/>
          <w:i w:val="0"/>
        </w:rPr>
        <w:br/>
        <w:t xml:space="preserve">      2. 15/4/2018</w:t>
      </w:r>
      <w:r>
        <w:br/>
      </w:r>
      <w:r>
        <w:br/>
      </w:r>
      <w:r>
        <w:br/>
      </w:r>
      <w:r>
        <w:br/>
      </w:r>
      <w:r>
        <w:br/>
      </w:r>
      <w:r>
        <w:rPr>
          <w:b w:val="0"/>
          <w:i w:val="0"/>
        </w:rPr>
        <w:br/>
        <w:t xml:space="preserve">      3. 20/6/2019</w:t>
      </w:r>
      <w:r>
        <w:br/>
      </w:r>
      <w:r>
        <w:br/>
      </w:r>
      <w:r>
        <w:br/>
      </w:r>
      <w:r>
        <w:br/>
      </w:r>
      <w:r>
        <w:br/>
      </w:r>
      <w:r>
        <w:br/>
      </w:r>
      <w:r>
        <w:br/>
      </w:r>
      <w:r>
        <w:rPr>
          <w:b w:val="0"/>
          <w:i w:val="0"/>
        </w:rPr>
        <w:br/>
        <w:t xml:space="preserve">      4. 18/4/2022</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83/2016/QĐ-UBND</w:t>
      </w:r>
      <w:r>
        <w:br/>
      </w:r>
      <w:r>
        <w:rPr>
          <w:b w:val="0"/>
          <w:i w:val="0"/>
        </w:rPr>
        <w:br/>
        <w:t xml:space="preserve">      Ngày 20/12/2016</w:t>
      </w:r>
      <w:r>
        <w:br/>
      </w:r>
      <w:r>
        <w:rPr>
          <w:b w:val="0"/>
          <w:i w:val="0"/>
        </w:rPr>
        <w:br/>
        <w:t xml:space="preserve">      Quy định giá sản phẩm, dịch vụ công ích thủy lợi trên địa bàn tỉnh Nghệ An</w:t>
      </w:r>
      <w:r>
        <w:rPr>
          <w:b w:val="0"/>
          <w:i w:val="0"/>
        </w:rPr>
        <w:br/>
      </w:r>
      <w:r>
        <w:rPr>
          <w:b w:val="0"/>
          <w:i w:val="0"/>
        </w:rPr>
        <w:t>Khoản 1, Khoản 3 Điều 2 (Giá sản phẩm, dịch vụ công ích thủy lợi trên địa bàn tỉnh Nghệ An)</w:t>
      </w:r>
      <w:r>
        <w:br/>
      </w:r>
      <w:r>
        <w:rPr>
          <w:b w:val="0"/>
          <w:i w:val="0"/>
        </w:rPr>
        <w:br/>
        <w:t xml:space="preserve">      Khoản 2 Điều 2 (giá sản phẩm, dịch vụ công thủy lợi đối với cấp nước để chăn nuôi, nuôi trồng thủy sản và cấp nước tưới cho cây công nghiệp dài ngày, cây ăn quả, hoa và cây dược liệu)</w:t>
      </w:r>
      <w:r>
        <w:br/>
      </w:r>
      <w:r>
        <w:rPr>
          <w:b w:val="0"/>
          <w:i w:val="0"/>
        </w:rPr>
        <w:br/>
        <w:t xml:space="preserve">      Điều 3 (Vị trí cống đầu kênh của tổ chức hợp tác dùng nước)</w:t>
      </w:r>
      <w:r>
        <w:br/>
      </w:r>
      <w:r>
        <w:rPr>
          <w:b w:val="0"/>
          <w:i w:val="0"/>
        </w:rPr>
        <w:br/>
        <w:t xml:space="preserve">      Điều 4 (Giá tối đa dịch vụ thủy lợi nội đồng)</w:t>
      </w:r>
      <w:r>
        <w:br/>
      </w:r>
      <w:r>
        <w:rPr>
          <w:b w:val="0"/>
          <w:i w:val="0"/>
        </w:rPr>
        <w:br/>
        <w:t xml:space="preserve">      Điều 5 (Giá sản phẩm, dịch vụ công ích thủy lợi được nhà nước cấp bù bằng nguồn vốn từ ngân sách nhà nước) </w:t>
      </w:r>
      <w:r>
        <w:rPr>
          <w:b w:val="0"/>
          <w:i w:val="0"/>
        </w:rPr>
        <w:br/>
      </w:r>
      <w:r>
        <w:rPr>
          <w:b w:val="0"/>
          <w:i w:val="0"/>
        </w:rPr>
        <w:t>Được bãi bỏ bởi Quyết định số 16/2019/QĐ-UBND ngày 14/5/2019 của UBND tỉnh quy định về giá sản phẩm, dịch vụ công ích thủy lợi trên địa bàn tỉnh Nghệ An giai đoạn 2019-2020</w:t>
      </w:r>
      <w:r>
        <w:rPr>
          <w:b w:val="0"/>
          <w:i w:val="0"/>
        </w:rPr>
        <w:br/>
      </w:r>
      <w:r>
        <w:rPr>
          <w:b w:val="0"/>
          <w:i w:val="0"/>
        </w:rPr>
        <w:t>24/5/2019</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48/2017/QĐ-UBND</w:t>
      </w:r>
      <w:r>
        <w:br/>
      </w:r>
      <w:r>
        <w:rPr>
          <w:b w:val="0"/>
          <w:i w:val="0"/>
        </w:rPr>
        <w:br/>
        <w:t xml:space="preserve">      Ngày 05/6/2017</w:t>
      </w:r>
      <w:r>
        <w:br/>
      </w:r>
      <w:r>
        <w:rPr>
          <w:b w:val="0"/>
          <w:i w:val="0"/>
        </w:rPr>
        <w:br/>
        <w:t xml:space="preserve">      Quy định chính sách hỗ trợ sản xuất nông nghiệp để khôi phục sản xuất vùng bị thiệt hại do thiên tai, dịch bệnh trên địa bàn tỉnh Nghệ An</w:t>
      </w:r>
      <w:r>
        <w:rPr>
          <w:b w:val="0"/>
          <w:i w:val="0"/>
        </w:rPr>
        <w:br/>
      </w:r>
      <w:r>
        <w:rPr>
          <w:b w:val="0"/>
          <w:i w:val="0"/>
        </w:rPr>
        <w:t>Điểm b, Khoản 3, Điều 2 (mức hỗ trợ đối với Diện tích nuôi cá truyền thống, các loài cá bản địa)</w:t>
      </w:r>
      <w:r>
        <w:br/>
      </w:r>
      <w:r>
        <w:rPr>
          <w:b w:val="0"/>
          <w:i w:val="0"/>
        </w:rPr>
        <w:br/>
        <w:t xml:space="preserve">      Điều 5 (hồ sơ, trình tự, thủ tục và thanh quyết toán)</w:t>
      </w:r>
      <w:r>
        <w:rPr>
          <w:b w:val="0"/>
          <w:i w:val="0"/>
        </w:rPr>
        <w:br/>
      </w:r>
      <w:r>
        <w:rPr>
          <w:b w:val="0"/>
          <w:i w:val="0"/>
        </w:rPr>
        <w:t>Được sửa đổi, bổ sung bởi Quyết định số 04/2019/QĐ-UBND ngày 19/02/2019 của UBND tỉnh sửa đổi Quyết định 48/2017/QĐ-UBND quy định về chính sách hỗ trợ sản xuất nông nghiệp để khôi phục sản xuất vùng bị thiệt hại do thiên tai, dịch bệnh trên địa bàn tỉnh Nghệ An</w:t>
      </w:r>
      <w:r>
        <w:rPr>
          <w:b w:val="0"/>
          <w:i w:val="0"/>
        </w:rPr>
        <w:br/>
      </w:r>
      <w:r>
        <w:rPr>
          <w:b w:val="0"/>
          <w:i w:val="0"/>
        </w:rPr>
        <w:t>01/3/2019</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59/2017/QĐ-UBND</w:t>
      </w:r>
      <w:r>
        <w:br/>
      </w:r>
      <w:r>
        <w:rPr>
          <w:b w:val="0"/>
          <w:i w:val="0"/>
        </w:rPr>
        <w:br/>
        <w:t xml:space="preserve">      Ngày 22/9/2017</w:t>
      </w:r>
      <w:r>
        <w:br/>
      </w:r>
      <w:r>
        <w:rPr>
          <w:b w:val="0"/>
          <w:i w:val="0"/>
        </w:rPr>
        <w:br/>
        <w:t xml:space="preserve">      Ban hành Quy định về xây dựng, lắp đặt các phương tiện tuyên truyền, quảng cáo ngoài trời trên địa bàn tỉnh Nghệ An.</w:t>
      </w:r>
      <w:r>
        <w:rPr>
          <w:b w:val="0"/>
          <w:i w:val="0"/>
        </w:rPr>
        <w:br/>
      </w:r>
      <w:r>
        <w:rPr>
          <w:b w:val="0"/>
          <w:i w:val="0"/>
        </w:rPr>
        <w:t>Điểm b, khoản 1 Điều 1 (phạm vi điều chỉnh)</w:t>
      </w:r>
      <w:r>
        <w:br/>
      </w:r>
      <w:r>
        <w:rPr>
          <w:b w:val="0"/>
          <w:i w:val="0"/>
        </w:rPr>
        <w:br/>
        <w:t xml:space="preserve">      Khoản 4 Điều 3 (Nguyên tắc xây dựng, lắp đặt phương tiện tuyên truyền, quảng cáo ngoài trời)</w:t>
      </w:r>
      <w:r>
        <w:br/>
      </w:r>
      <w:r>
        <w:rPr>
          <w:b w:val="0"/>
          <w:i w:val="0"/>
        </w:rPr>
        <w:br/>
        <w:t xml:space="preserve">      Khoản 2 Điều 5 (Yêu cầu về xây dựng, lắp đặt cụm cổ động, bảng quảng cáo tấm lớn hai bên trục đường ngoài đô thị đối với các tuyến đường chưa quy hoạch)</w:t>
      </w:r>
      <w:r>
        <w:br/>
      </w:r>
      <w:r>
        <w:rPr>
          <w:b w:val="0"/>
          <w:i w:val="0"/>
        </w:rPr>
        <w:br/>
        <w:t xml:space="preserve">      Khoản 3 Điều 7 (Yêu cầu về xây dựng, lắp đặt bảng tuyên truyền, bảng quảng cáo trong khu vực nội thành, nội thị đối với bảng quảng cáo, bảng hiệu đặt tại mặt tiền công trình)</w:t>
      </w:r>
      <w:r>
        <w:br/>
      </w:r>
      <w:r>
        <w:rPr>
          <w:b w:val="0"/>
          <w:i w:val="0"/>
        </w:rPr>
        <w:br/>
        <w:t xml:space="preserve">      Điều 8 (Yêu cầu về kỹ thuật và nội dung đối với màn hình chuyên quảng cáo)</w:t>
      </w:r>
      <w:r>
        <w:br/>
      </w:r>
      <w:r>
        <w:rPr>
          <w:b w:val="0"/>
          <w:i w:val="0"/>
        </w:rPr>
        <w:br/>
        <w:t xml:space="preserve">      Điểm a, khoản 4 Điều 10 (Kích thước của băng-rôn)</w:t>
      </w:r>
      <w:r>
        <w:rPr>
          <w:b w:val="0"/>
          <w:i w:val="0"/>
        </w:rPr>
        <w:br/>
      </w:r>
      <w:r>
        <w:rPr>
          <w:b w:val="0"/>
          <w:i w:val="0"/>
        </w:rPr>
        <w:t>Được sửa đổi, bổ sung bởi Quyết định số 47/2018/QĐ-UBND ngày 27/11/2018 của UBND tỉnh sửa đổi quy định về xây dựng, lắp đặt phương tiện tuyên truyền, quảng cáo ngoài trời trên địa bàn tỉnh Nghệ An kèm theo Quyết định 59/2017/QĐ-UBND</w:t>
      </w:r>
      <w:r>
        <w:rPr>
          <w:b w:val="0"/>
          <w:i w:val="0"/>
        </w:rPr>
        <w:br/>
      </w:r>
      <w:r>
        <w:rPr>
          <w:b w:val="0"/>
          <w:i w:val="0"/>
        </w:rPr>
        <w:t>15/12/2018</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69/2017/QĐ-UBND</w:t>
      </w:r>
      <w:r>
        <w:br/>
      </w:r>
      <w:r>
        <w:rPr>
          <w:b w:val="0"/>
          <w:i w:val="0"/>
        </w:rPr>
        <w:br/>
        <w:t xml:space="preserve">      Ngày 02/11/2017</w:t>
      </w:r>
      <w:r>
        <w:br/>
      </w:r>
      <w:r>
        <w:rPr>
          <w:b w:val="0"/>
          <w:i w:val="0"/>
        </w:rPr>
        <w:br/>
        <w:t xml:space="preserve">      Ban hành Quy chế quản lý và sử dụng nguồn vốn ngân sách địa phương ủy thác qua Ngân hàng Chính sách xã hội để cho vay đối với người nghèo và các đối tượng chính sách khác trên địa bàn tỉnh Nghệ An.</w:t>
      </w:r>
      <w:r>
        <w:rPr>
          <w:b w:val="0"/>
          <w:i w:val="0"/>
        </w:rPr>
        <w:br/>
      </w:r>
      <w:r>
        <w:rPr>
          <w:b w:val="0"/>
          <w:i w:val="0"/>
        </w:rPr>
        <w:t>Điều 8 (Mức cho vay, thời hạn cho vay, lãi suất cho vay, quy trình, thủ tục cho vay, bảo đảm tiền vay)</w:t>
      </w:r>
      <w:r>
        <w:rPr>
          <w:b w:val="0"/>
          <w:i w:val="0"/>
        </w:rPr>
        <w:br/>
      </w:r>
      <w:r>
        <w:rPr>
          <w:b w:val="0"/>
          <w:i w:val="0"/>
        </w:rPr>
        <w:t>Được sửa đổi, bổ sung bởi Quyết định số 19/2023/QĐ-UBND ngày 31/8/2023 của UBND tỉnh sửa đổi Quy chế quản lý và sử dụng nguồn vốn ngân sách địa phương ủy thác qua Ngân hàng Chính sách xã hội để cho vay đối với người nghèo và các đối tượng chính sách trên địa bàn tỉnh Nghệ An ban hành kèm theo Quyết định 69/2017/QĐ-UBND</w:t>
      </w:r>
      <w:r>
        <w:rPr>
          <w:b w:val="0"/>
          <w:i w:val="0"/>
        </w:rPr>
        <w:br/>
      </w:r>
      <w:r>
        <w:rPr>
          <w:b w:val="0"/>
          <w:i w:val="0"/>
        </w:rPr>
        <w:t>15/9/2023</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71/2017/QĐ-UBND</w:t>
      </w:r>
      <w:r>
        <w:br/>
      </w:r>
      <w:r>
        <w:rPr>
          <w:b w:val="0"/>
          <w:i w:val="0"/>
        </w:rPr>
        <w:br/>
        <w:t xml:space="preserve">      Ngày 28/11/2017</w:t>
      </w:r>
      <w:r>
        <w:br/>
      </w:r>
      <w:r>
        <w:rPr>
          <w:b w:val="0"/>
          <w:i w:val="0"/>
        </w:rPr>
        <w:br/>
        <w:t xml:space="preserve">      Quy định giá tính lệ phí trước bạ đối với nhà khi đăng ký quyền sở hữu, quyền sử dụng trên địa bàn tỉnh Nghệ An</w:t>
      </w:r>
      <w:r>
        <w:rPr>
          <w:b w:val="0"/>
          <w:i w:val="0"/>
        </w:rPr>
        <w:br/>
      </w:r>
      <w:r>
        <w:rPr>
          <w:b w:val="0"/>
          <w:i w:val="0"/>
        </w:rPr>
        <w:t>Khoản 2, Điều 2 (Mức giá một m2 nhà đối với những loại nhà chưa được quy định tại khoản 1 Điều 2)</w:t>
      </w:r>
      <w:r>
        <w:rPr>
          <w:b w:val="0"/>
          <w:i w:val="0"/>
        </w:rPr>
        <w:br/>
      </w:r>
      <w:r>
        <w:rPr>
          <w:b w:val="0"/>
          <w:i w:val="0"/>
        </w:rPr>
        <w:t>Được sửa đổi, bổ sung bởi Quyết định số 64/2019/QĐ-UBND ngày 24/12/2019 của UBND tỉnh sửa đổi Khoản 2, Điều 2, Quyết định 71/2017/QĐ-UBND quy định giá tính lệ phí trước bạ đối với nhà khi đăng ký quyền sở hữu, quyền sử dụng trên địa bàn tỉnh Nghệ An</w:t>
      </w:r>
      <w:r>
        <w:rPr>
          <w:b w:val="0"/>
          <w:i w:val="0"/>
        </w:rPr>
        <w:br/>
      </w:r>
      <w:r>
        <w:rPr>
          <w:b w:val="0"/>
          <w:i w:val="0"/>
        </w:rPr>
        <w:t>15/01/2020</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03/2018/QĐ-UBND</w:t>
      </w:r>
      <w:r>
        <w:br/>
      </w:r>
      <w:r>
        <w:rPr>
          <w:b w:val="0"/>
          <w:i w:val="0"/>
        </w:rPr>
        <w:br/>
        <w:t xml:space="preserve">      Ngày 10/01/2018</w:t>
      </w:r>
      <w:r>
        <w:br/>
      </w:r>
      <w:r>
        <w:rPr>
          <w:b w:val="0"/>
          <w:i w:val="0"/>
        </w:rPr>
        <w:br/>
        <w:t xml:space="preserve">      Về việc ban hành quy định quản lý thuốc bảo vệ thực vật trên địa bàn tỉnh Nghệ An</w:t>
      </w:r>
      <w:r>
        <w:rPr>
          <w:b w:val="0"/>
          <w:i w:val="0"/>
        </w:rPr>
        <w:br/>
      </w:r>
      <w:r>
        <w:rPr>
          <w:b w:val="0"/>
          <w:i w:val="0"/>
        </w:rPr>
        <w:t>Khoản 3, Khoản 4, Điều 3 (Quy định về buôn bán thuốc bảo vệ thực vật)</w:t>
      </w:r>
      <w:r>
        <w:br/>
      </w:r>
      <w:r>
        <w:rPr>
          <w:b w:val="0"/>
          <w:i w:val="0"/>
        </w:rPr>
        <w:br/>
        <w:t xml:space="preserve">      Khoản 2 Điều 4 (Quy định về việc sử dụng thuốc bảo vệ thực vật)</w:t>
      </w:r>
      <w:r>
        <w:br/>
      </w:r>
      <w:r>
        <w:rPr>
          <w:b w:val="0"/>
          <w:i w:val="0"/>
        </w:rPr>
        <w:br/>
        <w:t xml:space="preserve">      Khoản 4 Điều 5 (Quản lý thông tin, hội thảo, quảng cáo, trình diễn thuốc bảo vệ thực vật)</w:t>
      </w:r>
      <w:r>
        <w:rPr>
          <w:b w:val="0"/>
          <w:i w:val="0"/>
        </w:rPr>
        <w:br/>
      </w:r>
      <w:r>
        <w:rPr>
          <w:b w:val="0"/>
          <w:i w:val="0"/>
        </w:rPr>
        <w:t>Được bãi bỏ bởi Quyết định số 05/2019/QĐ-UBND ngày 19/02/2019 của UBND tỉnh bãi bỏ một số nội dung của quy định về quản lý thuốc Bảo vệ thực vật kèm theo Quyết định 03/2018/QĐ-UBND do tỉnh Nghệ An ban hành</w:t>
      </w:r>
      <w:r>
        <w:rPr>
          <w:b w:val="0"/>
          <w:i w:val="0"/>
        </w:rPr>
        <w:br/>
      </w:r>
      <w:r>
        <w:rPr>
          <w:b w:val="0"/>
          <w:i w:val="0"/>
        </w:rPr>
        <w:t>01/3/2019</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12/2018/QĐ-UBND</w:t>
      </w:r>
      <w:r>
        <w:br/>
      </w:r>
      <w:r>
        <w:rPr>
          <w:b w:val="0"/>
          <w:i w:val="0"/>
        </w:rPr>
        <w:br/>
        <w:t xml:space="preserve">      Ngày 02/3/2018</w:t>
      </w:r>
      <w:r>
        <w:br/>
      </w:r>
      <w:r>
        <w:rPr>
          <w:b w:val="0"/>
          <w:i w:val="0"/>
        </w:rPr>
        <w:br/>
        <w:t xml:space="preserve">      Ban hành quy chế về đấu giá quyền sử dụng đất để giao đất có thu tiền sử dụng đất hoặc cho thuê đất trên địa bàn tỉnh Nghệ An</w:t>
      </w:r>
      <w:r>
        <w:rPr>
          <w:b w:val="0"/>
          <w:i w:val="0"/>
        </w:rPr>
        <w:br/>
      </w:r>
      <w:r>
        <w:rPr>
          <w:b w:val="0"/>
          <w:i w:val="0"/>
        </w:rPr>
        <w:t>Điều 5 (Hội đồng đấu giá quyền sử dụng đất)</w:t>
      </w:r>
      <w:r>
        <w:br/>
      </w:r>
      <w:r>
        <w:rPr>
          <w:b w:val="0"/>
          <w:i w:val="0"/>
        </w:rPr>
        <w:br/>
        <w:t xml:space="preserve">      Điểm a khoản 1 Điều 6 (Điều kiện đấu giá quyền sử dụng đất để thực hiện dự án đầu tư)</w:t>
      </w:r>
      <w:r>
        <w:br/>
      </w:r>
      <w:r>
        <w:rPr>
          <w:b w:val="0"/>
          <w:i w:val="0"/>
        </w:rPr>
        <w:br/>
        <w:t xml:space="preserve">      Khoản 1, khoản 2 Điều 14 (Tiền đặt trước và xử lý tiền đặt trước)</w:t>
      </w:r>
      <w:r>
        <w:br/>
      </w:r>
      <w:r>
        <w:rPr>
          <w:b w:val="0"/>
          <w:i w:val="0"/>
        </w:rPr>
        <w:br/>
        <w:t xml:space="preserve">      Điều 15 (Hình thức đấu giá)</w:t>
      </w:r>
      <w:r>
        <w:br/>
      </w:r>
      <w:r>
        <w:rPr>
          <w:b w:val="0"/>
          <w:i w:val="0"/>
        </w:rPr>
        <w:br/>
        <w:t xml:space="preserve">      Bổ sung Điều 15a sau Điều 15</w:t>
      </w:r>
      <w:r>
        <w:br/>
      </w:r>
      <w:r>
        <w:rPr>
          <w:b w:val="0"/>
          <w:i w:val="0"/>
        </w:rPr>
        <w:br/>
        <w:t xml:space="preserve">      Điều 19 (Thu, nộp và thanh toán tiền thu được từ đấu giá)</w:t>
      </w:r>
      <w:r>
        <w:br/>
      </w:r>
      <w:r>
        <w:rPr>
          <w:b w:val="0"/>
          <w:i w:val="0"/>
        </w:rPr>
        <w:br/>
        <w:t xml:space="preserve">      Điểm a khoản 1 Điều 24 (Xử lý vi phạm đối với người trúng đấu giá)</w:t>
      </w:r>
      <w:r>
        <w:br/>
      </w:r>
      <w:r>
        <w:rPr>
          <w:b w:val="0"/>
          <w:i w:val="0"/>
        </w:rPr>
        <w:br/>
        <w:t xml:space="preserve">      Bổ sung điểm 2 khoản 1, điểm đ khoản 4, khoản 9 và sửa đổi, bổ sung điểm a khoản 5 Điều 25</w:t>
      </w:r>
      <w:r>
        <w:br/>
      </w:r>
      <w:r>
        <w:rPr>
          <w:b w:val="0"/>
          <w:i w:val="0"/>
        </w:rPr>
        <w:br/>
        <w:t xml:space="preserve">      Khoản 4 và khoản 9 Điều 26 (Trách nhiệm của UBND cấp huyện)</w:t>
      </w:r>
      <w:r>
        <w:br/>
      </w:r>
      <w:r>
        <w:rPr>
          <w:b w:val="0"/>
          <w:i w:val="0"/>
        </w:rPr>
        <w:br/>
        <w:t xml:space="preserve">      Bổ sung khoản 6 Điều 27 (Trách nhiệm của Trung tâm Phát triển Quỹ đất tỉnh)</w:t>
      </w:r>
      <w:r>
        <w:rPr>
          <w:b w:val="0"/>
          <w:i w:val="0"/>
        </w:rPr>
        <w:br/>
      </w:r>
      <w:r>
        <w:rPr>
          <w:b w:val="0"/>
          <w:i w:val="0"/>
        </w:rPr>
        <w:t>Được sửa đổi, bổ sung bởi Quyết định số 07/2021/QĐ-UBND ngày 23/4/2021 của UBND tỉnh sửa đổi, bổ sung một số điều của Quyết định 12/2018/QĐ-UBND Quy định về đấu giá quyền sử dụng đất để giao đất có thu tiền sử dụng đất hoặc cho thuê đất trên địa bàn tỉnh Nghệ An</w:t>
      </w:r>
      <w:r>
        <w:rPr>
          <w:b w:val="0"/>
          <w:i w:val="0"/>
        </w:rPr>
        <w:br/>
      </w:r>
      <w:r>
        <w:rPr>
          <w:b w:val="0"/>
          <w:i w:val="0"/>
        </w:rPr>
        <w:t>05/05/2021</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13/2019/QĐ-UBND</w:t>
      </w:r>
      <w:r>
        <w:br/>
      </w:r>
      <w:r>
        <w:rPr>
          <w:b w:val="0"/>
          <w:i w:val="0"/>
        </w:rPr>
        <w:br/>
        <w:t xml:space="preserve">      Ngày 02/5/2019</w:t>
      </w:r>
      <w:r>
        <w:br/>
      </w:r>
      <w:r>
        <w:rPr>
          <w:b w:val="0"/>
          <w:i w:val="0"/>
        </w:rPr>
        <w:br/>
        <w:t xml:space="preserve">      Ban hành quy chế phối hợp xây dựng, duy trì hệ thống thông tin, cung cấp thông tin, dữ liệu về nhà ở và thị trường bất động sản trên địa bàn tỉnh Nghệ An</w:t>
      </w:r>
      <w:r>
        <w:rPr>
          <w:b w:val="0"/>
          <w:i w:val="0"/>
        </w:rPr>
        <w:br/>
      </w:r>
      <w:r>
        <w:rPr>
          <w:b w:val="0"/>
          <w:i w:val="0"/>
        </w:rPr>
        <w:t>Điểm c khoản 2 Điều 5 (Chế độ báo cáo, cung cấp thông tin, dữ liệu định kỳ hàng quý của UBND cấp huyện)</w:t>
      </w:r>
      <w:r>
        <w:br/>
      </w:r>
      <w:r>
        <w:rPr>
          <w:b w:val="0"/>
          <w:i w:val="0"/>
        </w:rPr>
        <w:br/>
        <w:t xml:space="preserve">      Bãi bỏ cụm từ “Ban Quản lý Khu kinh tế Đông Nam” tại điểm d khoản 3 Điều 5 Quy chế</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23/2019/QĐ-UBND</w:t>
      </w:r>
      <w:r>
        <w:br/>
      </w:r>
      <w:r>
        <w:rPr>
          <w:b w:val="0"/>
          <w:i w:val="0"/>
        </w:rPr>
        <w:br/>
        <w:t xml:space="preserve">      Ngày 07/6/2019</w:t>
      </w:r>
      <w:r>
        <w:br/>
      </w:r>
      <w:r>
        <w:rPr>
          <w:b w:val="0"/>
          <w:i w:val="0"/>
        </w:rPr>
        <w:br/>
        <w:t xml:space="preserve">      Về việc bổ sung, bãi bỏ một số nội dung của Quy định về tuyến đường, thời gian hạn chế lưu thông trên địa bàn Tp Vinh theo QĐ 70/2016/QĐ-UBND tỉnh Nghệ An</w:t>
      </w:r>
      <w:r>
        <w:rPr>
          <w:b w:val="0"/>
          <w:i w:val="0"/>
        </w:rPr>
        <w:br/>
      </w:r>
      <w:r>
        <w:rPr>
          <w:b w:val="0"/>
          <w:i w:val="0"/>
        </w:rPr>
        <w:t>Điểm a khoản 2 Điều 1 Quy định (Cụm từ “(trừ trường hợp đặc biệt phải có giấy phép của UBND thành phố Vinh)” tại gạch đầu dòng thứ ba Khoản 5 Điều 3 Quy định)</w:t>
      </w:r>
      <w:r>
        <w:rPr>
          <w:b w:val="0"/>
          <w:i w:val="0"/>
        </w:rPr>
        <w:br/>
      </w:r>
      <w:r>
        <w:rPr>
          <w:b w:val="0"/>
          <w:i w:val="0"/>
        </w:rPr>
        <w:t>Được bãi bỏ bởi Quyết định số 30/2022/QĐ-UBND ngày 06/4/2022 của UBND tỉnh sửa đổi Quy định về tuyến đường, thời gian hạn chế lưu thông của các phương tiện tham gia giao thông trên địa bàn thành phố Vinh, tỉnh Nghệ An kèm theo Quyết định 70/2016/QĐ-UBND</w:t>
      </w:r>
      <w:r>
        <w:rPr>
          <w:b w:val="0"/>
          <w:i w:val="0"/>
        </w:rPr>
        <w:br/>
      </w:r>
      <w:r>
        <w:rPr>
          <w:b w:val="0"/>
          <w:i w:val="0"/>
        </w:rPr>
        <w:t>18/4/2022</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43/2019/QĐ-UBND</w:t>
      </w:r>
      <w:r>
        <w:br/>
      </w:r>
      <w:r>
        <w:rPr>
          <w:b w:val="0"/>
          <w:i w:val="0"/>
        </w:rPr>
        <w:br/>
        <w:t xml:space="preserve">      Ngày 19/12/2019</w:t>
      </w:r>
      <w:r>
        <w:br/>
      </w:r>
      <w:r>
        <w:rPr>
          <w:b w:val="0"/>
          <w:i w:val="0"/>
        </w:rPr>
        <w:br/>
        <w:t xml:space="preserve">      Ban hành bảng giá đất trên địa bàn thị xã Thái Hòa,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09/2022/QĐ-UBND ngày 06/01/2022 của UBND tỉnh sửa đổi, bổ sung một số nội dung tại phụ lục ban hành kèm theo khoản 1 Điều 2 Quyết định số 43/2019/QĐ-UBND ngày 19/12/2019 của UBND tỉnh ban hành bảng giá đất thị xã Thái Hòa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44/2019/QĐ-UBND</w:t>
      </w:r>
      <w:r>
        <w:br/>
      </w:r>
      <w:r>
        <w:rPr>
          <w:b w:val="0"/>
          <w:i w:val="0"/>
        </w:rPr>
        <w:br/>
        <w:t xml:space="preserve">      Ngày 19/12/2019</w:t>
      </w:r>
      <w:r>
        <w:br/>
      </w:r>
      <w:r>
        <w:rPr>
          <w:b w:val="0"/>
          <w:i w:val="0"/>
        </w:rPr>
        <w:br/>
        <w:t xml:space="preserve">      Ban hành bảng giá đất trên địa bàn thị xã Hoàng Mai, tỉnh Nghệ An giai đoạn từ ngày 01/01/2020 đến ngày 31/12/2024</w:t>
      </w:r>
      <w:r>
        <w:rPr>
          <w:b w:val="0"/>
          <w:i w:val="0"/>
        </w:rPr>
        <w:br/>
      </w:r>
      <w:r>
        <w:rPr>
          <w:b w:val="0"/>
          <w:i w:val="0"/>
        </w:rPr>
        <w:t>1. Bổ sung khoản 1a vào sau khoản 1 Điều 2; Thay thế cụm từ "không bao gồm đất thương mại, dịch vụ" bằng cụm từ "không bao gồm đất thương mại, dịch vụ, đất trong khu công nghiệp thuộc Khu kinh tế Đông Nam" tại khoản 2 Điều 2; Bãi bỏ mức giá đất theo các tuyến đường trong khu công nghiệp thuộc Khu Kinh tế Đông Nam quy định tại số thứ tự 86 đến 90 phần A Bảng giá các loại đất xã Quỳnh Lộc thị xã Hoàng Mai; số thứ tự 73 đến 77 phần A Bảng giá các loại đất xã Quỳnh Lập thị xã Hoàng Mai</w:t>
      </w:r>
      <w:r>
        <w:br/>
      </w:r>
      <w:r>
        <w:rPr>
          <w:b w:val="0"/>
          <w:i w:val="0"/>
        </w:rPr>
        <w:br/>
        <w:t xml:space="preserve">      2. Một số nội dung tại Phụ lục ban hành kèm theo khoản 1 Điều 2 Quyết định</w:t>
      </w:r>
      <w:r>
        <w:rPr>
          <w:b w:val="0"/>
          <w:i w:val="0"/>
        </w:rPr>
        <w:br/>
      </w:r>
      <w:r>
        <w:rPr>
          <w:b w:val="0"/>
          <w:i w:val="0"/>
        </w:rPr>
        <w:t>1. Được sửa đổi, bổ sung bởi Quyết định số 05/2021/QĐ-UBND ngày 14/01/2021 của UBND tỉnh</w:t>
      </w:r>
      <w:r>
        <w:br/>
      </w:r>
      <w:r>
        <w:br/>
      </w:r>
      <w:r>
        <w:br/>
      </w:r>
      <w:r>
        <w:br/>
      </w:r>
      <w:r>
        <w:br/>
      </w:r>
      <w:r>
        <w:rPr>
          <w:b w:val="0"/>
          <w:i w:val="0"/>
        </w:rPr>
        <w:br/>
        <w:t xml:space="preserve">      2. Được sửa đổi, bổ sung bởi Quyết định số 08/2022/QĐ-UBND ngày 06/01/2022 của UBND tỉnh sửa đổi, bổ sung một số nội dung tại phụ lục ban hành kèm theo khoản 1 Điều 2 Quyết định số 44/2019/QĐ-UBND ngày 19/12/2019 của UBND tỉnh ban hành bảng giá đất thị xã Hoàng Mai giai đoạn từ ngày 01/01/2020 đến ngày 31/12/2024.</w:t>
      </w:r>
      <w:r>
        <w:rPr>
          <w:b w:val="0"/>
          <w:i w:val="0"/>
        </w:rPr>
        <w:br/>
      </w:r>
      <w:r>
        <w:rPr>
          <w:b w:val="0"/>
          <w:i w:val="0"/>
        </w:rPr>
        <w:t>1. 26/01/2021</w:t>
      </w:r>
      <w:r>
        <w:br/>
      </w:r>
      <w:r>
        <w:br/>
      </w:r>
      <w:r>
        <w:br/>
      </w:r>
      <w:r>
        <w:br/>
      </w:r>
      <w:r>
        <w:br/>
      </w:r>
      <w:r>
        <w:br/>
      </w:r>
      <w:r>
        <w:br/>
      </w:r>
      <w:r>
        <w:br/>
      </w:r>
      <w:r>
        <w:br/>
      </w:r>
      <w:r>
        <w:br/>
      </w:r>
      <w:r>
        <w:br/>
      </w:r>
      <w:r>
        <w:rPr>
          <w:b w:val="0"/>
          <w:i w:val="0"/>
        </w:rPr>
        <w:br/>
        <w:t xml:space="preserve">      2. 16/01/2022</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45/2019/QĐ-UBND</w:t>
      </w:r>
      <w:r>
        <w:br/>
      </w:r>
      <w:r>
        <w:rPr>
          <w:b w:val="0"/>
          <w:i w:val="0"/>
        </w:rPr>
        <w:br/>
        <w:t xml:space="preserve">      Ngày 19/12/2019</w:t>
      </w:r>
      <w:r>
        <w:br/>
      </w:r>
      <w:r>
        <w:rPr>
          <w:b w:val="0"/>
          <w:i w:val="0"/>
        </w:rPr>
        <w:br/>
        <w:t xml:space="preserve">      Ban hành bảng giá đất trên địa bàn thị xã Cửa Lò,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07/2022/QĐ-UBND ngày 06/01/2022 của UBND tỉnh sửa đổi, bổ sung một số nội dung tại phụ lục ban hành kèm theo khoản 1 Điều 2 Quyết định số 45/2019/QĐ-UBND ngày 19/12/2019 của UBND tỉnh ban hành bảng giá đất thị xã Cửa Lò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46/2019/QĐ-UBND</w:t>
      </w:r>
      <w:r>
        <w:br/>
      </w:r>
      <w:r>
        <w:rPr>
          <w:b w:val="0"/>
          <w:i w:val="0"/>
        </w:rPr>
        <w:br/>
        <w:t xml:space="preserve">      Ngày 19/12/2019</w:t>
      </w:r>
      <w:r>
        <w:br/>
      </w:r>
      <w:r>
        <w:rPr>
          <w:b w:val="0"/>
          <w:i w:val="0"/>
        </w:rPr>
        <w:br/>
        <w:t xml:space="preserve">      Ban hành bảng giá đất trên địa bàn huyện Thanh Chương,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15/2022/QĐ-UBND ngày 06/01/2022 của UBND tỉnh sửa đổi, bổ sung một số nội dung tại phụ lục ban hành kèm theo khoản 1 Điều 2 Quyết định số 46/2019/QĐ-UBND ngày 19/12/2019 của UBND tỉnh ban hành bảng giá đất thị xã Thái Hòa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47/2019/QĐ-UBND</w:t>
      </w:r>
      <w:r>
        <w:br/>
      </w:r>
      <w:r>
        <w:rPr>
          <w:b w:val="0"/>
          <w:i w:val="0"/>
        </w:rPr>
        <w:br/>
        <w:t xml:space="preserve">      Ngày 19/12/2019</w:t>
      </w:r>
      <w:r>
        <w:br/>
      </w:r>
      <w:r>
        <w:rPr>
          <w:b w:val="0"/>
          <w:i w:val="0"/>
        </w:rPr>
        <w:br/>
        <w:t xml:space="preserve">      Ban hành bảng giá đất trên địa bàn huyện Yên Thành,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04/2022/QĐ-UBND ngày 06/01/2022 của UBND tỉnh sửa đổi, bổ sung một số nội dung tại phụ lục ban hành kèm theo khoản 1 Điều 2 Quyết định số 47/2019/QĐ-UBND ngày 19/12/2019 của UBND tỉnh ban hành bảng giá đất huyện Yên Thành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49/2019/QĐ-UBND</w:t>
      </w:r>
      <w:r>
        <w:br/>
      </w:r>
      <w:r>
        <w:rPr>
          <w:b w:val="0"/>
          <w:i w:val="0"/>
        </w:rPr>
        <w:br/>
        <w:t xml:space="preserve">      Ngày 19/12/2019</w:t>
      </w:r>
      <w:r>
        <w:br/>
      </w:r>
      <w:r>
        <w:rPr>
          <w:b w:val="0"/>
          <w:i w:val="0"/>
        </w:rPr>
        <w:br/>
        <w:t xml:space="preserve">      Ban hành bảng giá đất trên địa bàn huyện Diễn Châu, tỉnh Nghệ An giai đoạn từ ngày 01/01/2020 đến ngày 31/12/2024</w:t>
      </w:r>
      <w:r>
        <w:rPr>
          <w:b w:val="0"/>
          <w:i w:val="0"/>
        </w:rPr>
        <w:br/>
      </w:r>
      <w:r>
        <w:rPr>
          <w:b w:val="0"/>
          <w:i w:val="0"/>
        </w:rPr>
        <w:t>1. Bổ sung Khoản 1a vào sau khoản 1 Điều 2; Thay thế cụm từ "không bao gồm đất thương mại, dịch vụ" bằng cụm từ "không bao gồm đất thương mại, dịch vụ, đất trong khu công nghiệp thuộc Khu kinh tế Đông Nam" tại khoản 2 Điều 2</w:t>
      </w:r>
      <w:r>
        <w:br/>
      </w:r>
      <w:r>
        <w:rPr>
          <w:b w:val="0"/>
          <w:i w:val="0"/>
        </w:rPr>
        <w:br/>
        <w:t xml:space="preserve">      2. Một số nội dung tại Phụ lục ban hành kèm theo khoản 1 Điều 2 Quyết định</w:t>
      </w:r>
      <w:r>
        <w:rPr>
          <w:b w:val="0"/>
          <w:i w:val="0"/>
        </w:rPr>
        <w:br/>
      </w:r>
      <w:r>
        <w:rPr>
          <w:b w:val="0"/>
          <w:i w:val="0"/>
        </w:rPr>
        <w:t>1. Được sửa đổi, bổ sung bởi Quyết định số 05/2021/QĐ-UBND ngày 14/01/2021 của UBND tỉnh</w:t>
      </w:r>
      <w:r>
        <w:br/>
      </w:r>
      <w:r>
        <w:rPr>
          <w:b w:val="0"/>
          <w:i w:val="0"/>
        </w:rPr>
        <w:br/>
        <w:t xml:space="preserve">      2. Được sửa đổi, bổ sung bởi Quyết định số 05/2022/QĐ-UBND ngày 06/01/2022 của UBND tỉnh sửa đổi, bổ sung một số nội dung tại phụ lục ban hành kèm theo khoản 1 Điều 2 Quyết định số 49/2019/QĐ-UBND ngày 19/12/2019 của UBND tỉnh ban hành bảng giá đất huyện Diễn Châu giai đoạn từ ngày 01/01/2020 đến ngày 31/12/2024.</w:t>
      </w:r>
      <w:r>
        <w:rPr>
          <w:b w:val="0"/>
          <w:i w:val="0"/>
        </w:rPr>
        <w:br/>
      </w:r>
      <w:r>
        <w:rPr>
          <w:b w:val="0"/>
          <w:i w:val="0"/>
        </w:rPr>
        <w:t>1. 26/01/2021</w:t>
      </w:r>
      <w:r>
        <w:br/>
      </w:r>
      <w:r>
        <w:br/>
      </w:r>
      <w:r>
        <w:br/>
      </w:r>
      <w:r>
        <w:br/>
      </w:r>
      <w:r>
        <w:br/>
      </w:r>
      <w:r>
        <w:br/>
      </w:r>
      <w:r>
        <w:br/>
      </w:r>
      <w:r>
        <w:rPr>
          <w:b w:val="0"/>
          <w:i w:val="0"/>
        </w:rPr>
        <w:br/>
        <w:t xml:space="preserve">      2. 16/01/2022 </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50/2019/QĐ-UBND</w:t>
      </w:r>
      <w:r>
        <w:br/>
      </w:r>
      <w:r>
        <w:rPr>
          <w:b w:val="0"/>
          <w:i w:val="0"/>
        </w:rPr>
        <w:br/>
        <w:t xml:space="preserve">      Ngày 19/12/2019</w:t>
      </w:r>
      <w:r>
        <w:br/>
      </w:r>
      <w:r>
        <w:rPr>
          <w:b w:val="0"/>
          <w:i w:val="0"/>
        </w:rPr>
        <w:br/>
        <w:t xml:space="preserve">      Ban hành bảng giá đất trên địa bàn huyện Đô Lương,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03/2022/QĐ-UBND ngày 06/01/2022 của UBND tỉnh sửa đổi, bổ sung một số nội dung tại phụ lục ban hành kèm theo khoản 1 Điều 2 Quyết định số 50/2019/QĐ-UBND ngày 19/12/2019 của UBND tỉnh ban hành bảng giá đất huyện Đô Lương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51/2019/QĐ-UBND</w:t>
      </w:r>
      <w:r>
        <w:br/>
      </w:r>
      <w:r>
        <w:rPr>
          <w:b w:val="0"/>
          <w:i w:val="0"/>
        </w:rPr>
        <w:br/>
        <w:t xml:space="preserve">      Ngày 19/12/2019</w:t>
      </w:r>
      <w:r>
        <w:br/>
      </w:r>
      <w:r>
        <w:rPr>
          <w:b w:val="0"/>
          <w:i w:val="0"/>
        </w:rPr>
        <w:br/>
        <w:t xml:space="preserve">      Ban hành bảng giá đất trên địa bàn huyện Hưng Nguyên, tỉnh Nghệ An giai đoạn từ ngày 01/01/2020 đến ngày 31/12/2024</w:t>
      </w:r>
      <w:r>
        <w:rPr>
          <w:b w:val="0"/>
          <w:i w:val="0"/>
        </w:rPr>
        <w:br/>
      </w:r>
      <w:r>
        <w:rPr>
          <w:b w:val="0"/>
          <w:i w:val="0"/>
        </w:rPr>
        <w:t>1.  Bổ sung Khoản 1a vào sau khoản 1 Điều 2; Thay thế cụm từ "không bao gồm đất thương mại, dịch vụ" bằng cụm từ "không bao gồm đất thương mại, dịch vụ, đất trong khu công nghiệp thuộc Khu kinh tế Đông Nam" tại khoản 2 Điều 2</w:t>
      </w:r>
      <w:r>
        <w:br/>
      </w:r>
      <w:r>
        <w:rPr>
          <w:b w:val="0"/>
          <w:i w:val="0"/>
        </w:rPr>
        <w:br/>
        <w:t xml:space="preserve">      2. Một số nội dung tại Phụ lục ban hành kèm theo khoản 1 Điều 2 Quyết định</w:t>
      </w:r>
      <w:r>
        <w:rPr>
          <w:b w:val="0"/>
          <w:i w:val="0"/>
        </w:rPr>
        <w:br/>
      </w:r>
      <w:r>
        <w:rPr>
          <w:b w:val="0"/>
          <w:i w:val="0"/>
        </w:rPr>
        <w:t>1. Được sửa đổi, bổ sung bởi Quyết định số 05/2021/QĐ-UBND ngày 14/01/2021 của UBND tỉnh</w:t>
      </w:r>
      <w:r>
        <w:br/>
      </w:r>
      <w:r>
        <w:rPr>
          <w:b w:val="0"/>
          <w:i w:val="0"/>
        </w:rPr>
        <w:br/>
        <w:t xml:space="preserve">      2. Được sửa đổi, bổ sung bởi Quyết định số 11/2022/QĐ-UBND ngày 06/01/2022 của UBND tỉnh sửa đổi, bổ sung một số nội dung tại phụ lục ban hành kèm theo khoản 1 Điều 2 Quyết định số 51/2019/QĐ-UBND ngày 19/12/2019 của UBND tỉnh ban hành bảng giá đất huyện Hưng Nguyên giai đoạn từ ngày 01/01/2020 đến ngày 31/12/2024.</w:t>
      </w:r>
      <w:r>
        <w:rPr>
          <w:b w:val="0"/>
          <w:i w:val="0"/>
        </w:rPr>
        <w:br/>
      </w:r>
      <w:r>
        <w:rPr>
          <w:b w:val="0"/>
          <w:i w:val="0"/>
        </w:rPr>
        <w:t>1. 26/01/2021</w:t>
      </w:r>
      <w:r>
        <w:br/>
      </w:r>
      <w:r>
        <w:br/>
      </w:r>
      <w:r>
        <w:br/>
      </w:r>
      <w:r>
        <w:br/>
      </w:r>
      <w:r>
        <w:br/>
      </w:r>
      <w:r>
        <w:br/>
      </w:r>
      <w:r>
        <w:br/>
      </w:r>
      <w:r>
        <w:rPr>
          <w:b w:val="0"/>
          <w:i w:val="0"/>
        </w:rPr>
        <w:br/>
        <w:t xml:space="preserve">      2. 16/01/2022</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53/2019/QĐ-UBND</w:t>
      </w:r>
      <w:r>
        <w:br/>
      </w:r>
      <w:r>
        <w:rPr>
          <w:b w:val="0"/>
          <w:i w:val="0"/>
        </w:rPr>
        <w:br/>
        <w:t xml:space="preserve">      Ngày 19/12/2019</w:t>
      </w:r>
      <w:r>
        <w:br/>
      </w:r>
      <w:r>
        <w:rPr>
          <w:b w:val="0"/>
          <w:i w:val="0"/>
        </w:rPr>
        <w:br/>
        <w:t xml:space="preserve">      Ban hành bảng giá đất trên địa bàn huyện Nam Đàn,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10/2022/QĐ-UBND ngày 06/01/2022 của UBND tỉnh sửa đổi, bổ sung một số nội dung tại phụ lục ban hành kèm theo khoản 1 Điều 2 Quyết định số 53/2019/QĐ-UBND ngày 19/12/2019 của UBND tỉnh ban hành bảng giá đất huyện Nam Đàn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54/2019/QĐ-UBND</w:t>
      </w:r>
      <w:r>
        <w:br/>
      </w:r>
      <w:r>
        <w:rPr>
          <w:b w:val="0"/>
          <w:i w:val="0"/>
        </w:rPr>
        <w:br/>
        <w:t xml:space="preserve">      Ngày 19/12/2019</w:t>
      </w:r>
      <w:r>
        <w:br/>
      </w:r>
      <w:r>
        <w:rPr>
          <w:b w:val="0"/>
          <w:i w:val="0"/>
        </w:rPr>
        <w:br/>
        <w:t xml:space="preserve">      Ban hành bảng giá đất trên địa bàn huyện Nghi Lộc, tỉnh Nghệ An giai đoạn từ ngày 01/01/2020 đến ngày 31/12/2024</w:t>
      </w:r>
      <w:r>
        <w:rPr>
          <w:b w:val="0"/>
          <w:i w:val="0"/>
        </w:rPr>
        <w:br/>
      </w:r>
      <w:r>
        <w:rPr>
          <w:b w:val="0"/>
          <w:i w:val="0"/>
        </w:rPr>
        <w:t>1.  Bổ sung Khoản 1a vào sau khoản 1 Điều 2; Thay thế cụm từ "không bao gồm đất thương mại, dịch vụ" bằng cụm từ "không bao gồm đất thương mại, dịch vụ, đất trong khu công nghiệp thuộc Khu kinh tế Đông Nam" tại khoản 2 Điều 2; Bãi bỏ mức giá đất theo các tuyến đường trong khu công nghiệp thuộc Khu Kinh tế Đông Nam quy định tại số thứ tự 22 đến 28 phần A Bảng giá các loại đất xã Nghi Thuận huyện Nghi Lộc; số thứ tự 25 phần A Bảng giá các loại đất xã Nghi Xá huyện Nghi Lộc; số thứ tự 25 phần A Bảng giá các loại đất xã Nghi Long huyện Nghi Lộc</w:t>
      </w:r>
      <w:r>
        <w:br/>
      </w:r>
      <w:r>
        <w:rPr>
          <w:b w:val="0"/>
          <w:i w:val="0"/>
        </w:rPr>
        <w:br/>
        <w:t xml:space="preserve">      2. Một số nội dung tại Phụ lục ban hành kèm theo khoản 1 Điều 2 Quyết định</w:t>
      </w:r>
      <w:r>
        <w:rPr>
          <w:b w:val="0"/>
          <w:i w:val="0"/>
        </w:rPr>
        <w:br/>
      </w:r>
      <w:r>
        <w:rPr>
          <w:b w:val="0"/>
          <w:i w:val="0"/>
        </w:rPr>
        <w:t>1. Được sửa đổi, bổ sung bởi Quyết định số 05/2021/QĐ-UBND ngày 14/01/2021 của UBND tỉnh</w:t>
      </w:r>
      <w:r>
        <w:br/>
      </w:r>
      <w:r>
        <w:br/>
      </w:r>
      <w:r>
        <w:rPr>
          <w:b w:val="0"/>
          <w:i w:val="0"/>
        </w:rPr>
        <w:br/>
        <w:t xml:space="preserve">      2. Được sửa đổi, bổ sung bởi Quyết định số 12/2022/QĐ-UBND ngày 06/01/2022 của UBND tỉnh sửa đổi, bổ sung một số nội dung tại phụ lục ban hành kèm theo khoản 1 Điều 2 Quyết định số 54/2019/QĐ-UBND ngày 19/12/2019 của UBND tỉnh ban hành bảng giá đất huyện Nghi Lộc giai đoạn từ ngày 01/01/2020 đến ngày 31/12/2024.</w:t>
      </w:r>
      <w:r>
        <w:rPr>
          <w:b w:val="0"/>
          <w:i w:val="0"/>
        </w:rPr>
        <w:br/>
      </w:r>
      <w:r>
        <w:rPr>
          <w:b w:val="0"/>
          <w:i w:val="0"/>
        </w:rPr>
        <w:t>1. 26/01/2021</w:t>
      </w:r>
      <w:r>
        <w:br/>
      </w:r>
      <w:r>
        <w:br/>
      </w:r>
      <w:r>
        <w:br/>
      </w:r>
      <w:r>
        <w:br/>
      </w:r>
      <w:r>
        <w:br/>
      </w:r>
      <w:r>
        <w:br/>
      </w:r>
      <w:r>
        <w:rPr>
          <w:b w:val="0"/>
          <w:i w:val="0"/>
        </w:rPr>
        <w:br/>
        <w:t xml:space="preserve">      2. 16/01/2022</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55/2019/QĐ-UBND</w:t>
      </w:r>
      <w:r>
        <w:br/>
      </w:r>
      <w:r>
        <w:rPr>
          <w:b w:val="0"/>
          <w:i w:val="0"/>
        </w:rPr>
        <w:br/>
        <w:t xml:space="preserve">      Ngày 19/12/2019</w:t>
      </w:r>
      <w:r>
        <w:br/>
      </w:r>
      <w:r>
        <w:rPr>
          <w:b w:val="0"/>
          <w:i w:val="0"/>
        </w:rPr>
        <w:br/>
        <w:t xml:space="preserve">      Ban hành bảng giá đất trên địa bàn huyện Nghĩa Đàn,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13/2022/QĐ-UBND ngày 06/01/2022 của UBND tỉnh sửa đổi, bổ sung một số nội dung tại phụ lục ban hành kèm theo khoản 1 Điều 2 Quyết định số 55/2019/QĐ-UBND ngày 19/12/2019 của UBND tỉnh ban hành bảng giá đất huyện Nghĩa Đàn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56/2019/QĐ-UBND</w:t>
      </w:r>
      <w:r>
        <w:br/>
      </w:r>
      <w:r>
        <w:rPr>
          <w:b w:val="0"/>
          <w:i w:val="0"/>
        </w:rPr>
        <w:br/>
        <w:t xml:space="preserve">      Ngày 19/12/2019</w:t>
      </w:r>
      <w:r>
        <w:br/>
      </w:r>
      <w:r>
        <w:rPr>
          <w:b w:val="0"/>
          <w:i w:val="0"/>
        </w:rPr>
        <w:br/>
        <w:t xml:space="preserve">      Ban hành bảng giá đất trên địa bàn huyện Anh Sơn,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06/2022/QĐ-UBND ngày 06/01/2022 của UBND tỉnh sửa đổi, bổ sung một số nội dung tại phụ lục ban hành kèm theo khoản 1 Điều 2 Quyết định số 56/2019/QĐ-UBND ngày 19/12/2019 của UBND tỉnh ban hành bảng giá đất huyện Anh Sơn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57/2019/QĐ-UBND</w:t>
      </w:r>
      <w:r>
        <w:br/>
      </w:r>
      <w:r>
        <w:rPr>
          <w:b w:val="0"/>
          <w:i w:val="0"/>
        </w:rPr>
        <w:br/>
        <w:t xml:space="preserve">      Ngày 19/12/2019</w:t>
      </w:r>
      <w:r>
        <w:br/>
      </w:r>
      <w:r>
        <w:rPr>
          <w:b w:val="0"/>
          <w:i w:val="0"/>
        </w:rPr>
        <w:br/>
        <w:t xml:space="preserve">      Ban hành bảng giá đất trên địa bàn thành phố Vinh,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17/2022/QĐ-UBND ngày 06/01/2022 của UBND tỉnh sửa đổi, bổ sung một số nội dung tại phụ lục ban hành kèm theo khoản 1 Điều 2 Quyết định số 57/2019/QĐ-UBND ngày 19/12/2019 của UBND tỉnh ban hành bảng giá đất thành phố Vinh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58/2019/QĐ-UBND</w:t>
      </w:r>
      <w:r>
        <w:br/>
      </w:r>
      <w:r>
        <w:rPr>
          <w:b w:val="0"/>
          <w:i w:val="0"/>
        </w:rPr>
        <w:br/>
        <w:t xml:space="preserve">      Ngày 19/12/2019</w:t>
      </w:r>
      <w:r>
        <w:br/>
      </w:r>
      <w:r>
        <w:rPr>
          <w:b w:val="0"/>
          <w:i w:val="0"/>
        </w:rPr>
        <w:br/>
        <w:t xml:space="preserve">      Ban hành bảng giá đất trên địa bàn huyện Quế Phong,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21/2022/QĐ-UBND ngày 06/01/2022 của UBND tỉnh sửa đổi, bổ sung một số nội dung tại phụ lục ban hành kèm theo khoản 1 Điều 2 Quyết định số 58/2019/QĐ-UBND ngày 19/12/2019 của UBND tỉnh ban hành bảng giá đất huyện Quế Phong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59/2019/QĐ-UBND</w:t>
      </w:r>
      <w:r>
        <w:br/>
      </w:r>
      <w:r>
        <w:rPr>
          <w:b w:val="0"/>
          <w:i w:val="0"/>
        </w:rPr>
        <w:br/>
        <w:t xml:space="preserve">      Ngày 19/12/2019</w:t>
      </w:r>
      <w:r>
        <w:br/>
      </w:r>
      <w:r>
        <w:rPr>
          <w:b w:val="0"/>
          <w:i w:val="0"/>
        </w:rPr>
        <w:br/>
        <w:t xml:space="preserve">      Ban hành bảng giá đất trên địa bàn huyện Quỳ Châu,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20/2022/QĐ-UBND ngày 06/01/2022 của UBND tỉnh sửa đổi, bổ sung một số nội dung tại phụ lục ban hành kèm theo khoản 1 Điều 2 Quyết định số 59/2019/QĐ-UBND ngày 19/12/2019 của UBND tỉnh ban hành bảng giá đất huyện Quỳ Châu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60/2019/QĐ-UBND</w:t>
      </w:r>
      <w:r>
        <w:br/>
      </w:r>
      <w:r>
        <w:rPr>
          <w:b w:val="0"/>
          <w:i w:val="0"/>
        </w:rPr>
        <w:br/>
        <w:t xml:space="preserve">      Ngày 19/12/2019</w:t>
      </w:r>
      <w:r>
        <w:br/>
      </w:r>
      <w:r>
        <w:rPr>
          <w:b w:val="0"/>
          <w:i w:val="0"/>
        </w:rPr>
        <w:br/>
        <w:t xml:space="preserve">      Ban hành bảng giá đất trên địa bàn huyện Quỳ Hợp,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14/2022/QĐ-UBND ngày 06/01/2022 của UBND tỉnh sửa đổi, bổ sung một số nội dung tại phụ lục ban hành kèm theo khoản 1 Điều 2 Quyết định số 60/2019/QĐ-UBND ngày 19/12/2019 của UBND tỉnh ban hành bảng giá đất huyện Quỳ Hợp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61/2019/QĐ-UBND</w:t>
      </w:r>
      <w:r>
        <w:br/>
      </w:r>
      <w:r>
        <w:rPr>
          <w:b w:val="0"/>
          <w:i w:val="0"/>
        </w:rPr>
        <w:br/>
        <w:t xml:space="preserve">      Ngày 19/12/2019</w:t>
      </w:r>
      <w:r>
        <w:br/>
      </w:r>
      <w:r>
        <w:rPr>
          <w:b w:val="0"/>
          <w:i w:val="0"/>
        </w:rPr>
        <w:br/>
        <w:t xml:space="preserve">      Ban hành bảng giá đất trên địa bàn huyện Quỳnh Lưu,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19/2022/QĐ-UBND ngày 06/01/2022 của UBND tỉnh sửa đổi, bổ sung một số nội dung tại phụ lục ban hành kèm theo khoản 1 Điều 2 Quyết định số 61/2019/QĐ-UBND ngày 19/12/2019 của UBND tỉnh ban hành bảng giá đất huyện Quỳnh Lưu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62/2019/QĐ-UBND</w:t>
      </w:r>
      <w:r>
        <w:br/>
      </w:r>
      <w:r>
        <w:rPr>
          <w:b w:val="0"/>
          <w:i w:val="0"/>
        </w:rPr>
        <w:br/>
        <w:t xml:space="preserve">      Ngày 19/12/2019</w:t>
      </w:r>
      <w:r>
        <w:br/>
      </w:r>
      <w:r>
        <w:rPr>
          <w:b w:val="0"/>
          <w:i w:val="0"/>
        </w:rPr>
        <w:br/>
        <w:t xml:space="preserve">      Ban hành bảng giá đất trên địa bàn huyện Tân Kỳ,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18/2022/QĐ-UBND ngày 06/01/2022 của UBND tỉnh sửa đổi, bổ sung một số nội dung tại phụ lục ban hành kèm theo khoản 1 Điều 2 Quyết định số 62/2019/QĐ-UBND ngày 19/12/2019 của UBND tỉnh ban hành bảng giá đất huyện Tân Kỳ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63/2019/QĐ-UBND</w:t>
      </w:r>
      <w:r>
        <w:br/>
      </w:r>
      <w:r>
        <w:rPr>
          <w:b w:val="0"/>
          <w:i w:val="0"/>
        </w:rPr>
        <w:br/>
        <w:t xml:space="preserve">      Ngày 19/12/2019</w:t>
      </w:r>
      <w:r>
        <w:br/>
      </w:r>
      <w:r>
        <w:rPr>
          <w:b w:val="0"/>
          <w:i w:val="0"/>
        </w:rPr>
        <w:br/>
        <w:t xml:space="preserve">      Ban hành bảng giá đất trên địa bàn huyện Tương Dương,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16/2022/QĐ-UBND ngày 06/01/2022 của UBND tỉnh sửa đổi, bổ sung một số nội dung tại phụ lục ban hành kèm theo khoản 1 Điều 2 Quyết định số 63/2019/QĐ-UBND ngày 19/12/2019 của UBND tỉnh ban hành bảng giá đất huyện Tương Dương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03/2020/QĐ-UBND</w:t>
      </w:r>
      <w:r>
        <w:br/>
      </w:r>
      <w:r>
        <w:rPr>
          <w:b w:val="0"/>
          <w:i w:val="0"/>
        </w:rPr>
        <w:br/>
        <w:t xml:space="preserve">      Ngày 02/3/2020</w:t>
      </w:r>
      <w:r>
        <w:br/>
      </w:r>
      <w:r>
        <w:rPr>
          <w:b w:val="0"/>
          <w:i w:val="0"/>
        </w:rPr>
        <w:br/>
        <w:t xml:space="preserve">      Ban hành Quy chế quản lý vật liệu nổ công nghiệp, tiền chất thuốc nổ trên địa bàn tỉnh Nghệ An</w:t>
      </w:r>
      <w:r>
        <w:rPr>
          <w:b w:val="0"/>
          <w:i w:val="0"/>
        </w:rPr>
        <w:br/>
      </w:r>
      <w:r>
        <w:rPr>
          <w:b w:val="0"/>
          <w:i w:val="0"/>
        </w:rPr>
        <w:t>Khoản 2 Điều 4 Quy chế (Quy định về điều kiện bán vật liệu nổ công nghiệp)</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07/2020/QĐ-UBND</w:t>
      </w:r>
      <w:r>
        <w:br/>
      </w:r>
      <w:r>
        <w:rPr>
          <w:b w:val="0"/>
          <w:i w:val="0"/>
        </w:rPr>
        <w:br/>
        <w:t xml:space="preserve">      Ngày 06/4/2020</w:t>
      </w:r>
      <w:r>
        <w:br/>
      </w:r>
      <w:r>
        <w:rPr>
          <w:b w:val="0"/>
          <w:i w:val="0"/>
        </w:rPr>
        <w:br/>
        <w:t xml:space="preserve">      Ban hành Quy chế phối hợp giải quyết một số thủ tục đăng ký đất đai, tài sản gắn liền với đất, cấp Giấy chứng nhận quyền sử dụng đất,  quyền sở hữu nhà ở và tài sản khác gắn liền với đất cho hộ gia đình, cá nhân trên địa bàn tỉnh Nghệ An</w:t>
      </w:r>
      <w:r>
        <w:rPr>
          <w:b w:val="0"/>
          <w:i w:val="0"/>
        </w:rPr>
        <w:br/>
      </w:r>
      <w:r>
        <w:rPr>
          <w:b w:val="0"/>
          <w:i w:val="0"/>
        </w:rPr>
        <w:t>Khoản 5, Khoản 10 Điều 6 và Điều 7 Quy chế (Quy định về thủ tục hành chính, chứa đựng các yếu tố cấu thành thủ tục hành chính; bãi bỏ nội dung quy định về thẩm quyền cấp giấy chứng nhận QSD đất của UBND cấp huyện, Sở Tài nguyên và Môi trường )</w:t>
      </w:r>
      <w:r>
        <w:rPr>
          <w:b w:val="0"/>
          <w:i w:val="0"/>
        </w:rPr>
        <w:br/>
      </w:r>
      <w:r>
        <w:rPr>
          <w:b w:val="0"/>
          <w:i w:val="0"/>
        </w:rPr>
        <w:t>Được bãi bỏ bởi Quyết định số 28/2021/QĐ-UBND ngày 17/9/2021 của UBND tỉnh quy định về cấp lần đầu, cấp đổi, cấp lại Giấy chứng nhận quyền sử dụng đất, quyền sở hữu nhà ở và tài sản khác gắn liền với đất cho hộ gia đình, cá nhân đang sử dụng đất trên địa bàn tỉnh Nghệ An</w:t>
      </w:r>
      <w:r>
        <w:rPr>
          <w:b w:val="0"/>
          <w:i w:val="0"/>
        </w:rPr>
        <w:br/>
      </w:r>
      <w:r>
        <w:rPr>
          <w:b w:val="0"/>
          <w:i w:val="0"/>
        </w:rPr>
        <w:t>30/9/2021</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12/2020/QĐ-UBND</w:t>
      </w:r>
      <w:r>
        <w:br/>
      </w:r>
      <w:r>
        <w:rPr>
          <w:b w:val="0"/>
          <w:i w:val="0"/>
        </w:rPr>
        <w:br/>
        <w:t xml:space="preserve">      Ngày 14/5/2020</w:t>
      </w:r>
      <w:r>
        <w:br/>
      </w:r>
      <w:r>
        <w:rPr>
          <w:b w:val="0"/>
          <w:i w:val="0"/>
        </w:rPr>
        <w:br/>
        <w:t xml:space="preserve">      Ban hành Quy chế về công tác thi đua, khen thưởng trên địa bàn tỉnh Nghệ An</w:t>
      </w:r>
      <w:r>
        <w:rPr>
          <w:b w:val="0"/>
          <w:i w:val="0"/>
        </w:rPr>
        <w:br/>
      </w:r>
      <w:r>
        <w:rPr>
          <w:b w:val="0"/>
          <w:i w:val="0"/>
        </w:rPr>
        <w:t>Điểm l Khoản 2 Điều 3 (quy định nguyên tắc khen thưởng đối với tập thể có tổ chức Đảng, đoàn thể) và Khoản 4 Điều 8 (quy định số lượng công nhận danh hiệu “Chiến sỹ thi đua cấp tỉnh”) Quy chế kèm theo Quyết định 12/2020/QĐ-UBND</w:t>
      </w:r>
      <w:r>
        <w:rPr>
          <w:b w:val="0"/>
          <w:i w:val="0"/>
        </w:rPr>
        <w:br/>
      </w:r>
      <w:r>
        <w:rPr>
          <w:b w:val="0"/>
          <w:i w:val="0"/>
        </w:rPr>
        <w:t>Được bãi bỏ bởi Quyết định số 28/2022/QĐ-UBND bãi bỏ Điểm l Khoản 2 Điều 3 và Khoản 4 Điều 8 Quy chế kèm theo quyết định 12/2020/QĐ-UBND về Quy chế về công tác thi đua, khen thưởng trên địa bàn tỉnh Nghệ An</w:t>
      </w:r>
      <w:r>
        <w:rPr>
          <w:b w:val="0"/>
          <w:i w:val="0"/>
        </w:rPr>
        <w:br/>
      </w:r>
      <w:r>
        <w:rPr>
          <w:b w:val="0"/>
          <w:i w:val="0"/>
        </w:rPr>
        <w:t>01/4/2022</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18/2020/QĐ-UBND</w:t>
      </w:r>
      <w:r>
        <w:br/>
      </w:r>
      <w:r>
        <w:rPr>
          <w:b w:val="0"/>
          <w:i w:val="0"/>
        </w:rPr>
        <w:br/>
        <w:t xml:space="preserve">      Ngày 03/7/2020</w:t>
      </w:r>
      <w:r>
        <w:br/>
      </w:r>
      <w:r>
        <w:rPr>
          <w:b w:val="0"/>
          <w:i w:val="0"/>
        </w:rPr>
        <w:br/>
        <w:t xml:space="preserve">      Ban hành Quy định tiêu chí đặc thù và quy trình xét duyệt hồ sơ đề nghị cấp văn bản chấp thuận đóng mới, cải hoán, thuê, mua tàu cá hoạt động trên biển thuộc địa bàn tỉnh Nghệ An</w:t>
      </w:r>
      <w:r>
        <w:rPr>
          <w:b w:val="0"/>
          <w:i w:val="0"/>
        </w:rPr>
        <w:br/>
      </w:r>
      <w:r>
        <w:rPr>
          <w:b w:val="0"/>
          <w:i w:val="0"/>
        </w:rPr>
        <w:t>Sửa đổi khoản 3, bổ sung khoản 5 Điều 3 (tiêu chí đóng mới)</w:t>
      </w:r>
      <w:r>
        <w:br/>
      </w:r>
      <w:r>
        <w:rPr>
          <w:b w:val="0"/>
          <w:i w:val="0"/>
        </w:rPr>
        <w:br/>
        <w:t xml:space="preserve">      Sửa đổi khoản 2; bổ sung khoản 3, khoản 4, khoản 5 Điều 4 (tiêu chí cải hoán)</w:t>
      </w:r>
      <w:r>
        <w:br/>
      </w:r>
      <w:r>
        <w:rPr>
          <w:b w:val="0"/>
          <w:i w:val="0"/>
        </w:rPr>
        <w:br/>
        <w:t xml:space="preserve">      Bổ sung khoản 4, khoản 5 Điều 5 (tiêu chí thuê mua)</w:t>
      </w:r>
      <w:r>
        <w:br/>
      </w:r>
      <w:r>
        <w:rPr>
          <w:b w:val="0"/>
          <w:i w:val="0"/>
        </w:rPr>
        <w:br/>
        <w:t xml:space="preserve">      Sửa đổi, bổ sung Điều 7 (Quy trình xét duyệt hồ sơ đề nghị cấp văn bản chấp thuận đóng mới, cải hoán, thuê, mua tàu cá)</w:t>
      </w:r>
      <w:r>
        <w:br/>
      </w:r>
      <w:r>
        <w:rPr>
          <w:b w:val="0"/>
          <w:i w:val="0"/>
        </w:rPr>
        <w:br/>
        <w:t xml:space="preserve">      Sửa đổi, bổ sung Điều 8 (Hiệu lực của văn bản chấp thuận đóng mới, cải hoán, thuê, mua tàu cá)</w:t>
      </w:r>
      <w:r>
        <w:rPr>
          <w:b w:val="0"/>
          <w:i w:val="0"/>
        </w:rPr>
        <w:br/>
      </w:r>
      <w:r>
        <w:rPr>
          <w:b w:val="0"/>
          <w:i w:val="0"/>
        </w:rPr>
        <w:t>Được sửa đổi, bổ sung bởi Quyết định số 39/2022/QĐ-UBND ngày 08/8/2022 của UBND tỉnh sửa đổi Quy định tiêu chí đặc thù và quy trình xét duyệt hồ sơ đề nghị cấp văn bản chấp thuận đóng mới, cải hoán, thuê, mua tàu cá hoạt động trên biển thuộc địa bàn tỉnh Nghệ An ban theo Quyết định 18/2020/QĐ-UBND</w:t>
      </w:r>
      <w:r>
        <w:rPr>
          <w:b w:val="0"/>
          <w:i w:val="0"/>
        </w:rPr>
        <w:br/>
      </w:r>
      <w:r>
        <w:rPr>
          <w:b w:val="0"/>
          <w:i w:val="0"/>
        </w:rPr>
        <w:t>18/8/2022</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47/2022/QĐ-UBND</w:t>
      </w:r>
      <w:r>
        <w:br/>
      </w:r>
      <w:r>
        <w:rPr>
          <w:b w:val="0"/>
          <w:i w:val="0"/>
        </w:rPr>
        <w:br/>
        <w:t xml:space="preserve">      Ngày 04/11/2022</w:t>
      </w:r>
      <w:r>
        <w:br/>
      </w:r>
      <w:r>
        <w:rPr>
          <w:b w:val="0"/>
          <w:i w:val="0"/>
        </w:rPr>
        <w:br/>
        <w:t xml:space="preserve">      Ban hành Quy định về quản lý, bảo vệ và xử lý vi phạm kết cấu hạ tầng giao thông đường bộ trên địa bàn tỉnh Nghệ An</w:t>
      </w:r>
      <w:r>
        <w:rPr>
          <w:b w:val="0"/>
          <w:i w:val="0"/>
        </w:rPr>
        <w:br/>
      </w:r>
      <w:r>
        <w:rPr>
          <w:b w:val="0"/>
          <w:i w:val="0"/>
        </w:rPr>
        <w:t>Khoản 3 Điều 7 (các trường hợp chấp thuận xây dựng cùng thời điểm với cấp giấy phép thi công công trình thiết yếu)</w:t>
      </w:r>
      <w:r>
        <w:br/>
      </w:r>
      <w:r>
        <w:rPr>
          <w:b w:val="0"/>
          <w:i w:val="0"/>
        </w:rPr>
        <w:br/>
        <w:t xml:space="preserve">      Điều 13 (Nguyên tắc phối hợp xử lý vi phạm)</w:t>
      </w:r>
      <w:r>
        <w:br/>
      </w:r>
      <w:r>
        <w:rPr>
          <w:b w:val="0"/>
          <w:i w:val="0"/>
        </w:rPr>
        <w:br/>
        <w:t xml:space="preserve">      Điều 14 ( Các bước phối hợp xử lý vi phạm và trách nhiệm của các cơ quan, đơn vị liên quan)</w:t>
      </w:r>
      <w:r>
        <w:br/>
      </w:r>
      <w:r>
        <w:rPr>
          <w:b w:val="0"/>
          <w:i w:val="0"/>
        </w:rPr>
        <w:br/>
        <w:t xml:space="preserve">      Khoản 5 Điều 16 (Một trách nhiệm của Ban Quản lý khu kinh tế Đông Nam)</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01/2023/QĐ-UBND</w:t>
      </w:r>
      <w:r>
        <w:br/>
      </w:r>
      <w:r>
        <w:rPr>
          <w:b w:val="0"/>
          <w:i w:val="0"/>
        </w:rPr>
        <w:br/>
        <w:t xml:space="preserve">      Ngày 04/01/2023</w:t>
      </w:r>
      <w:r>
        <w:br/>
      </w:r>
      <w:r>
        <w:rPr>
          <w:b w:val="0"/>
          <w:i w:val="0"/>
        </w:rPr>
        <w:br/>
        <w:t xml:space="preserve">      Quy định về tổ chức và hoạt động của Trạm kiểm tra tải trọng xe lưu động do Sở Giao thông vận tải quản lý, vận hành trên địa bàn tỉnh Nghệ An</w:t>
      </w:r>
      <w:r>
        <w:rPr>
          <w:b w:val="0"/>
          <w:i w:val="0"/>
        </w:rPr>
        <w:br/>
      </w:r>
      <w:r>
        <w:rPr>
          <w:b w:val="0"/>
          <w:i w:val="0"/>
        </w:rPr>
        <w:t>Điều 5 (Chức danh làm việc tại Trạm, cơ cấu nhân sự và chế độ làm việc)</w:t>
      </w:r>
      <w:r>
        <w:br/>
      </w:r>
      <w:r>
        <w:rPr>
          <w:b w:val="0"/>
          <w:i w:val="0"/>
        </w:rPr>
        <w:br/>
        <w:t xml:space="preserve">      Khoản 1 Điều 9 (Trách nhiệm của Sở Giao thông vận tải)</w:t>
      </w:r>
      <w:r>
        <w:rPr>
          <w:b w:val="0"/>
          <w:i w:val="0"/>
        </w:rPr>
        <w:br/>
      </w:r>
      <w:r>
        <w:rPr>
          <w:b w:val="0"/>
          <w:i w:val="0"/>
        </w:rPr>
        <w:t>Được sửa đổi, bổ sung bởi Quyết định số 33/2023/QĐ-UBND ngày 22/11/2023 của UBND tỉnh sửa đổi, bổ sung một số điều của "Quy định về tổ chức và hoạt động của trạm kiểm tra tải trọng xe lưu động do Sở Giao thông vận tải quản lý, vận hành trên địa bàn tỉnh Nghệ An" ban hành kèm theo Quyết định số 01/2023/QĐ-UBND ngày 04/01/2023 của UBND tỉnh Nghệ An</w:t>
      </w:r>
      <w:r>
        <w:rPr>
          <w:b w:val="0"/>
          <w:i w:val="0"/>
        </w:rPr>
        <w:br/>
      </w:r>
      <w:r>
        <w:rPr>
          <w:b w:val="0"/>
          <w:i w:val="0"/>
        </w:rPr>
        <w:t>04/12/2023</w:t>
      </w:r>
      <w:r>
        <w:rPr>
          <w:b w:val="0"/>
          <w:i w:val="0"/>
        </w:rPr>
        <w:br/>
      </w:r>
      <w:r>
        <w:rPr>
          <w:b w:val="0"/>
          <w:i w:val="0"/>
        </w:rPr>
        <w:br/>
      </w:r>
      <w:r>
        <w:rPr>
          <w:b w:val="0"/>
          <w:i w:val="0"/>
        </w:rPr>
        <w:br/>
      </w:r>
      <w:r>
        <w:rPr>
          <w:b w:val="0"/>
          <w:i w:val="0"/>
        </w:rPr>
        <w:t>TỔNG: 57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i w:val="0"/>
              </w:rPr>
              <w:t>DANH MỤC III</w:t>
            </w:r>
            <w:r>
              <w:br/>
            </w:r>
            <w:r>
              <w:rPr>
                <w:b/>
                <w:i w:val="0"/>
              </w:rPr>
              <w:br/>
              <w:t xml:space="preserve">       Văn bản quy phạm pháp luật hết hiệu lực một phần thuộc lĩnh vực quản lý nhà nước</w:t>
            </w:r>
            <w:r>
              <w:br/>
            </w:r>
            <w:r>
              <w:rPr>
                <w:b/>
                <w:i w:val="0"/>
              </w:rPr>
              <w:br/>
              <w:t xml:space="preserve">       của Ủy ban nhân dân tỉnh Nghệ An trong kỳ hệ thống hóa 2019-2023</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DANH MỤC IV</w:t>
      </w:r>
      <w:r>
        <w:br/>
      </w:r>
      <w:r>
        <w:rPr>
          <w:b/>
          <w:i w:val="0"/>
        </w:rPr>
        <w:br/>
        <w:t xml:space="preserve">       Văn bản quy phạm pháp luật hết hiệu lực toàn bộ thuộc lĩnh vực quản lý nhà nước</w:t>
      </w:r>
      <w:r>
        <w:br/>
      </w:r>
      <w:r>
        <w:rPr>
          <w:b/>
          <w:i w:val="0"/>
        </w:rPr>
        <w:br/>
        <w:t xml:space="preserve">       của Ủy ban nhân dân tỉnh Nghệ An trong kỳ hệ thống hóa 2019-2023</w:t>
      </w:r>
      <w:r>
        <w:rPr>
          <w:b w:val="0"/>
          <w:i w:val="0"/>
        </w:rPr>
        <w:br/>
      </w:r>
      <w:r>
        <w:rPr>
          <w:b w:val="0"/>
          <w:i w:val="0"/>
        </w:rPr>
        <w:br/>
      </w:r>
      <w:r>
        <w:rPr>
          <w:b w:val="0"/>
          <w:i w:val="0"/>
        </w:rPr>
        <w:br/>
      </w:r>
      <w:r>
        <w:rPr>
          <w:b w:val="0"/>
          <w:i w:val="0"/>
        </w:rPr>
        <w:t>STT</w:t>
      </w:r>
      <w:r>
        <w:rPr>
          <w:b w:val="0"/>
          <w:i w:val="0"/>
        </w:rPr>
        <w:br/>
      </w:r>
      <w:r>
        <w:rPr>
          <w:b w:val="0"/>
          <w:i w:val="0"/>
        </w:rPr>
        <w:t>Tên loại</w:t>
      </w:r>
      <w:r>
        <w:br/>
      </w:r>
      <w:r>
        <w:rPr>
          <w:b w:val="0"/>
          <w:i w:val="0"/>
        </w:rPr>
        <w:br/>
        <w:t xml:space="preserve">      văn bản </w:t>
      </w:r>
      <w:r>
        <w:rPr>
          <w:b w:val="0"/>
          <w:i w:val="0"/>
        </w:rPr>
        <w:br/>
      </w:r>
      <w:r>
        <w:rPr>
          <w:b w:val="0"/>
          <w:i w:val="0"/>
        </w:rPr>
        <w:t>Số, ký hiệu; ngày, tháng, năm ban hành văn bản</w:t>
      </w:r>
      <w:r>
        <w:rPr>
          <w:b w:val="0"/>
          <w:i w:val="0"/>
        </w:rPr>
        <w:br/>
      </w:r>
      <w:r>
        <w:rPr>
          <w:b w:val="0"/>
          <w:i w:val="0"/>
        </w:rPr>
        <w:t>Tên gọi của văn bản</w:t>
      </w:r>
      <w:r>
        <w:rPr>
          <w:b w:val="0"/>
          <w:i w:val="0"/>
        </w:rPr>
        <w:br/>
      </w:r>
      <w:r>
        <w:rPr>
          <w:b w:val="0"/>
          <w:i w:val="0"/>
        </w:rPr>
        <w:t>Lý do hết hiệu lực</w:t>
      </w:r>
      <w:r>
        <w:rPr>
          <w:b w:val="0"/>
          <w:i w:val="0"/>
        </w:rPr>
        <w:br/>
      </w:r>
      <w:r>
        <w:rPr>
          <w:b w:val="0"/>
          <w:i w:val="0"/>
        </w:rPr>
        <w:t>Ngày hết hiệu lực</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br/>
      </w:r>
      <w:r>
        <w:rPr>
          <w:b w:val="0"/>
          <w:i w:val="0"/>
        </w:rPr>
        <w:t>I. LĨNH VỰC KINH TẾ, TÀI CHÍNH, ĐẦU TƯ, XÂY DỰNG, GIAO THÔNG, THUẾ</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102/2003/QĐ-UB</w:t>
      </w:r>
      <w:r>
        <w:br/>
      </w:r>
      <w:r>
        <w:rPr>
          <w:b w:val="0"/>
          <w:i w:val="0"/>
        </w:rPr>
        <w:br/>
        <w:t xml:space="preserve">      Ngày 01/12/2003</w:t>
      </w:r>
      <w:r>
        <w:rPr>
          <w:b w:val="0"/>
          <w:i w:val="0"/>
        </w:rPr>
        <w:br/>
      </w:r>
      <w:r>
        <w:rPr>
          <w:b w:val="0"/>
          <w:i w:val="0"/>
        </w:rPr>
        <w:t>Về việc ban hành quy định mối quan hệ  giữa các ngành và UBND các huyện trong việc quản lý nhà nước đối với cơ sở sản xuất công nghiệp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78/2004/QĐ-UB</w:t>
      </w:r>
      <w:r>
        <w:br/>
      </w:r>
      <w:r>
        <w:rPr>
          <w:b w:val="0"/>
          <w:i w:val="0"/>
        </w:rPr>
        <w:br/>
        <w:t xml:space="preserve">      Ngày 29/7/2004</w:t>
      </w:r>
      <w:r>
        <w:rPr>
          <w:b w:val="0"/>
          <w:i w:val="0"/>
        </w:rPr>
        <w:br/>
      </w:r>
      <w:r>
        <w:rPr>
          <w:b w:val="0"/>
          <w:i w:val="0"/>
        </w:rPr>
        <w:t>Về việc ban hành Quy định xây dựng và tổ chức hoạt động Trạm cân đối chứng tại các Chợ trên địa bàn tỉnh Nghệ An</w:t>
      </w:r>
      <w:r>
        <w:rPr>
          <w:b w:val="0"/>
          <w:i w:val="0"/>
        </w:rPr>
        <w:br/>
      </w:r>
      <w:r>
        <w:rPr>
          <w:b w:val="0"/>
          <w:i w:val="0"/>
        </w:rPr>
        <w:t>Được bãi bỏ bởi Quyết định số 16/2020/QĐ-UBND ngày 11/6/2020 về việc bãi bỏ Quyết định số 78/2004/QĐ-UB</w:t>
      </w:r>
      <w:r>
        <w:rPr>
          <w:b w:val="0"/>
          <w:i w:val="0"/>
        </w:rPr>
        <w:br/>
      </w:r>
      <w:r>
        <w:rPr>
          <w:b w:val="0"/>
          <w:i w:val="0"/>
        </w:rPr>
        <w:t>22/6/2020</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29/2005/QĐ-UB</w:t>
      </w:r>
      <w:r>
        <w:br/>
      </w:r>
      <w:r>
        <w:rPr>
          <w:b w:val="0"/>
          <w:i w:val="0"/>
        </w:rPr>
        <w:br/>
        <w:t xml:space="preserve">      Ngày 25/02/2005</w:t>
      </w:r>
      <w:r>
        <w:rPr>
          <w:b w:val="0"/>
          <w:i w:val="0"/>
        </w:rPr>
        <w:br/>
      </w:r>
      <w:r>
        <w:rPr>
          <w:b w:val="0"/>
          <w:i w:val="0"/>
        </w:rPr>
        <w:t>Về việc ban hành Quy định về trách nhiệm của Ban an toàn giao thông cấp huyện trong việc bảo đảm trật tự an toàn giao thông</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49/2006/QĐ-UBND</w:t>
      </w:r>
      <w:r>
        <w:br/>
      </w:r>
      <w:r>
        <w:rPr>
          <w:b w:val="0"/>
          <w:i w:val="0"/>
        </w:rPr>
        <w:br/>
        <w:t xml:space="preserve">      Ngày 10/5/2006</w:t>
      </w:r>
      <w:r>
        <w:rPr>
          <w:b w:val="0"/>
          <w:i w:val="0"/>
        </w:rPr>
        <w:br/>
      </w:r>
      <w:r>
        <w:rPr>
          <w:b w:val="0"/>
          <w:i w:val="0"/>
        </w:rPr>
        <w:t>Về việc ban hành Quy chế thu tiền đầu tư  xây dựng kết cấu hạ tầng tại khu quy hoạch đô thị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3776/2006/QĐ-UBND</w:t>
      </w:r>
      <w:r>
        <w:br/>
      </w:r>
      <w:r>
        <w:rPr>
          <w:b w:val="0"/>
          <w:i w:val="0"/>
        </w:rPr>
        <w:br/>
        <w:t xml:space="preserve">      Ngày 12/10/2006</w:t>
      </w:r>
      <w:r>
        <w:rPr>
          <w:b w:val="0"/>
          <w:i w:val="0"/>
        </w:rPr>
        <w:br/>
      </w:r>
      <w:r>
        <w:rPr>
          <w:b w:val="0"/>
          <w:i w:val="0"/>
        </w:rPr>
        <w:t>Về việc quy định tạm thời mức thu và quản lý phí sử dụng sân bãi và giá dịch vụ thuê phương tiện tập lái</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05/2007/QĐ-UBND</w:t>
      </w:r>
      <w:r>
        <w:br/>
      </w:r>
      <w:r>
        <w:rPr>
          <w:b w:val="0"/>
          <w:i w:val="0"/>
        </w:rPr>
        <w:br/>
        <w:t xml:space="preserve">      Ngày 24/01/2007</w:t>
      </w:r>
      <w:r>
        <w:rPr>
          <w:b w:val="0"/>
          <w:i w:val="0"/>
        </w:rPr>
        <w:br/>
      </w:r>
      <w:r>
        <w:rPr>
          <w:b w:val="0"/>
          <w:i w:val="0"/>
        </w:rPr>
        <w:t>Về việc ban hành quy chế tiếp nhận, quản lý, sử dụng nguồn cứu trợ khắc phục hậu quả thiên tai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13/2007/QĐ-UBND</w:t>
      </w:r>
      <w:r>
        <w:br/>
      </w:r>
      <w:r>
        <w:rPr>
          <w:b w:val="0"/>
          <w:i w:val="0"/>
        </w:rPr>
        <w:br/>
        <w:t xml:space="preserve">      Ngày 09/02/2007</w:t>
      </w:r>
      <w:r>
        <w:rPr>
          <w:b w:val="0"/>
          <w:i w:val="0"/>
        </w:rPr>
        <w:br/>
      </w:r>
      <w:r>
        <w:rPr>
          <w:b w:val="0"/>
          <w:i w:val="0"/>
        </w:rPr>
        <w:t>Ban hành quy định về đối tượng, mức thu, chế độ thu nộp và quản lý lệ phí cấp giấy phép xây dựng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109/2007/QĐ-UBND</w:t>
      </w:r>
      <w:r>
        <w:br/>
      </w:r>
      <w:r>
        <w:rPr>
          <w:b w:val="0"/>
          <w:i w:val="0"/>
        </w:rPr>
        <w:br/>
        <w:t xml:space="preserve">      Ngày 21/9/2007</w:t>
      </w:r>
      <w:r>
        <w:rPr>
          <w:b w:val="0"/>
          <w:i w:val="0"/>
        </w:rPr>
        <w:br/>
      </w:r>
      <w:r>
        <w:rPr>
          <w:b w:val="0"/>
          <w:i w:val="0"/>
        </w:rPr>
        <w:t>Về việc phê duyệt Đề án giải quyết nhà ở tập thể cũ trên địa bàn thành phố Vinh</w:t>
      </w:r>
      <w:r>
        <w:rPr>
          <w:b w:val="0"/>
          <w:i w:val="0"/>
        </w:rPr>
        <w:br/>
      </w:r>
      <w:r>
        <w:rPr>
          <w:b w:val="0"/>
          <w:i w:val="0"/>
        </w:rPr>
        <w:t>Được bãi bỏ bởi Quyết định số 26/2020/QĐ-UBND ngày 24/9/2020 của UBND tỉnh bãi bỏ một số văn bản quy phạm pháp luật và văn bản có chứa quy phạm pháp luật do UBND tỉnh Nghệ An ban hành</w:t>
      </w:r>
      <w:r>
        <w:rPr>
          <w:b w:val="0"/>
          <w:i w:val="0"/>
        </w:rPr>
        <w:br/>
      </w:r>
      <w:r>
        <w:rPr>
          <w:b w:val="0"/>
          <w:i w:val="0"/>
        </w:rPr>
        <w:t>05/10/2020</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4508/2007/QĐ-UBND</w:t>
      </w:r>
      <w:r>
        <w:br/>
      </w:r>
      <w:r>
        <w:rPr>
          <w:b w:val="0"/>
          <w:i w:val="0"/>
        </w:rPr>
        <w:br/>
        <w:t xml:space="preserve">      Ngày 07/11/2007</w:t>
      </w:r>
      <w:r>
        <w:rPr>
          <w:b w:val="0"/>
          <w:i w:val="0"/>
        </w:rPr>
        <w:br/>
      </w:r>
      <w:r>
        <w:rPr>
          <w:b w:val="0"/>
          <w:i w:val="0"/>
        </w:rPr>
        <w:t>Ban hành Quy định về việc thực hiện công tác duy tu, bảo dưỡng một số loại công trình hạ tầng thuộc Chương trình 135 xây dựng trên địa bàn các xã đặc biệt khó khăn ở các huyện vùng cao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23/2008/QĐ-UBND</w:t>
      </w:r>
      <w:r>
        <w:br/>
      </w:r>
      <w:r>
        <w:rPr>
          <w:b w:val="0"/>
          <w:i w:val="0"/>
        </w:rPr>
        <w:br/>
        <w:t xml:space="preserve">      Ngày 25/03/2008</w:t>
      </w:r>
      <w:r>
        <w:rPr>
          <w:b w:val="0"/>
          <w:i w:val="0"/>
        </w:rPr>
        <w:br/>
      </w:r>
      <w:r>
        <w:rPr>
          <w:b w:val="0"/>
          <w:i w:val="0"/>
        </w:rPr>
        <w:t>Ban hành quy định về thu nộp, quản lý, sử dụng tiền thu từ xử phạt vi phạm hành chính trong lĩnh vực an toàn giao thông, trật tự công cộng do lực lượng Công an cấp xã thực hiện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47/2008/QĐ-UBND</w:t>
      </w:r>
      <w:r>
        <w:br/>
      </w:r>
      <w:r>
        <w:rPr>
          <w:b w:val="0"/>
          <w:i w:val="0"/>
        </w:rPr>
        <w:br/>
        <w:t xml:space="preserve">      Ngày 21/8/2008</w:t>
      </w:r>
      <w:r>
        <w:rPr>
          <w:b w:val="0"/>
          <w:i w:val="0"/>
        </w:rPr>
        <w:br/>
      </w:r>
      <w:r>
        <w:rPr>
          <w:b w:val="0"/>
          <w:i w:val="0"/>
        </w:rPr>
        <w:t>Về việc ban hành quy định hỗ trợ người có công với cách mạng cải thiện nhà ở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48/2008/QĐ-UBND</w:t>
      </w:r>
      <w:r>
        <w:br/>
      </w:r>
      <w:r>
        <w:rPr>
          <w:b w:val="0"/>
          <w:i w:val="0"/>
        </w:rPr>
        <w:br/>
        <w:t xml:space="preserve">      Ngày 22/8/2008</w:t>
      </w:r>
      <w:r>
        <w:rPr>
          <w:b w:val="0"/>
          <w:i w:val="0"/>
        </w:rPr>
        <w:br/>
      </w:r>
      <w:r>
        <w:rPr>
          <w:b w:val="0"/>
          <w:i w:val="0"/>
        </w:rPr>
        <w:t>Công bố danh mục ngành công nghiệp ưu tiên của tỉnh Nghệ An đến năm 2020 và các giải pháp phát triển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80/2008/QĐ-UBND</w:t>
      </w:r>
      <w:r>
        <w:br/>
      </w:r>
      <w:r>
        <w:rPr>
          <w:b w:val="0"/>
          <w:i w:val="0"/>
        </w:rPr>
        <w:br/>
        <w:t xml:space="preserve">      Ngày 18/12/2008</w:t>
      </w:r>
      <w:r>
        <w:rPr>
          <w:b w:val="0"/>
          <w:i w:val="0"/>
        </w:rPr>
        <w:br/>
      </w:r>
      <w:r>
        <w:rPr>
          <w:b w:val="0"/>
          <w:i w:val="0"/>
        </w:rPr>
        <w:t>Ban hành Quy định về công nhận làng có nghề, làng nghề và chính sách khuyến khích phát triển tiểu thủ công nghiệp và làng nghề trên địa bàn tỉnh Nghệ An</w:t>
      </w:r>
      <w:r>
        <w:rPr>
          <w:b w:val="0"/>
          <w:i w:val="0"/>
        </w:rPr>
        <w:br/>
      </w:r>
      <w:r>
        <w:rPr>
          <w:b w:val="0"/>
          <w:i w:val="0"/>
        </w:rPr>
        <w:t>Được bãi bỏ bởi Quyết định số 29/2019/QĐ-UBND ngày 23/7/2019 của UBND tỉnh bãi bỏ Quyết định số 80/2008/QĐ-UBND</w:t>
      </w:r>
      <w:r>
        <w:rPr>
          <w:b w:val="0"/>
          <w:i w:val="0"/>
        </w:rPr>
        <w:br/>
      </w:r>
      <w:r>
        <w:rPr>
          <w:b w:val="0"/>
          <w:i w:val="0"/>
        </w:rPr>
        <w:t>03/8/2019</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39/2009/QĐ-UBND</w:t>
      </w:r>
      <w:r>
        <w:br/>
      </w:r>
      <w:r>
        <w:rPr>
          <w:b w:val="0"/>
          <w:i w:val="0"/>
        </w:rPr>
        <w:br/>
        <w:t xml:space="preserve">      Ngày 01/4/2009</w:t>
      </w:r>
      <w:r>
        <w:rPr>
          <w:b w:val="0"/>
          <w:i w:val="0"/>
        </w:rPr>
        <w:br/>
      </w:r>
      <w:r>
        <w:rPr>
          <w:b w:val="0"/>
          <w:i w:val="0"/>
        </w:rPr>
        <w:t>Về việc Quy định chức năng, nhiệm vụ, quyền hạn và cơ cấu tổ chức của Trung tâm Khuyến công và Tư vấn phát triển công nghiệp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81/2009/QĐ-UBND</w:t>
      </w:r>
      <w:r>
        <w:br/>
      </w:r>
      <w:r>
        <w:rPr>
          <w:b w:val="0"/>
          <w:i w:val="0"/>
        </w:rPr>
        <w:br/>
        <w:t xml:space="preserve">      Ngày 03/9/2009</w:t>
      </w:r>
      <w:r>
        <w:rPr>
          <w:b w:val="0"/>
          <w:i w:val="0"/>
        </w:rPr>
        <w:br/>
      </w:r>
      <w:r>
        <w:rPr>
          <w:b w:val="0"/>
          <w:i w:val="0"/>
        </w:rPr>
        <w:t>Một số cơ chế, chính sách đặc thù trong quản lý, phát triển kinh tế - xã hội đối với Thành phố Vinh – đô thị loại 1 trực thuộc tỉnh</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122/2009/QĐ-UBND</w:t>
      </w:r>
      <w:r>
        <w:br/>
      </w:r>
      <w:r>
        <w:rPr>
          <w:b w:val="0"/>
          <w:i w:val="0"/>
        </w:rPr>
        <w:br/>
        <w:t xml:space="preserve">      Ngày 29/12/2009</w:t>
      </w:r>
      <w:r>
        <w:rPr>
          <w:b w:val="0"/>
          <w:i w:val="0"/>
        </w:rPr>
        <w:br/>
      </w:r>
      <w:r>
        <w:rPr>
          <w:b w:val="0"/>
          <w:i w:val="0"/>
        </w:rPr>
        <w:t>Quy định tổ chức quản lý dự án đầu tư xây dựng trên địa bàn tỉnh</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43/2009/QĐ-UBND</w:t>
      </w:r>
      <w:r>
        <w:br/>
      </w:r>
      <w:r>
        <w:rPr>
          <w:b w:val="0"/>
          <w:i w:val="0"/>
        </w:rPr>
        <w:br/>
        <w:t xml:space="preserve">      Ngày 07/4/2009</w:t>
      </w:r>
      <w:r>
        <w:rPr>
          <w:b w:val="0"/>
          <w:i w:val="0"/>
        </w:rPr>
        <w:br/>
      </w:r>
      <w:r>
        <w:rPr>
          <w:b w:val="0"/>
          <w:i w:val="0"/>
        </w:rPr>
        <w:t>Về việc ban hành quy định chức năng, nhiệm vụ, quyền hạn và cơ cấu tổ chức của Sở Xây dựng Nghệ An</w:t>
      </w:r>
      <w:r>
        <w:rPr>
          <w:b w:val="0"/>
          <w:i w:val="0"/>
        </w:rPr>
        <w:br/>
      </w:r>
      <w:r>
        <w:rPr>
          <w:b w:val="0"/>
          <w:i w:val="0"/>
        </w:rPr>
        <w:t>Được thay thế bởi Quyết định số 25/2020/QĐ-UBND ngày 08/9/2020 của UBND tỉnh ban hành quy định chức năng, nhiệm vụ, quyền hạn và cơ cấu tổ chức của Sở Xây dựng Nghệ An</w:t>
      </w:r>
      <w:r>
        <w:rPr>
          <w:b w:val="0"/>
          <w:i w:val="0"/>
        </w:rPr>
        <w:br/>
      </w:r>
      <w:r>
        <w:rPr>
          <w:b w:val="0"/>
          <w:i w:val="0"/>
        </w:rPr>
        <w:t>10/9/2020</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108/2009/QĐ-UBND</w:t>
      </w:r>
      <w:r>
        <w:br/>
      </w:r>
      <w:r>
        <w:rPr>
          <w:b w:val="0"/>
          <w:i w:val="0"/>
        </w:rPr>
        <w:br/>
        <w:t xml:space="preserve">      Ngày 01/12/2009</w:t>
      </w:r>
      <w:r>
        <w:rPr>
          <w:b w:val="0"/>
          <w:i w:val="0"/>
        </w:rPr>
        <w:br/>
      </w:r>
      <w:r>
        <w:rPr>
          <w:b w:val="0"/>
          <w:i w:val="0"/>
        </w:rPr>
        <w:t>Về việc ban hành Bộ đơn giá công tác thị chính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05/2010/QĐ-UBND</w:t>
      </w:r>
      <w:r>
        <w:br/>
      </w:r>
      <w:r>
        <w:rPr>
          <w:b w:val="0"/>
          <w:i w:val="0"/>
        </w:rPr>
        <w:br/>
        <w:t xml:space="preserve">      Ngày 19/01/2010</w:t>
      </w:r>
      <w:r>
        <w:rPr>
          <w:b w:val="0"/>
          <w:i w:val="0"/>
        </w:rPr>
        <w:br/>
      </w:r>
      <w:r>
        <w:rPr>
          <w:b w:val="0"/>
          <w:i w:val="0"/>
        </w:rPr>
        <w:t xml:space="preserve"> Về việc ban hành Quy định hỗ trợ đầu tư xây dựng công trình giao thông nông thôn trên địa bàn tỉnh Nghệ An</w:t>
      </w:r>
      <w:r>
        <w:rPr>
          <w:b w:val="0"/>
          <w:i w:val="0"/>
        </w:rPr>
        <w:br/>
      </w:r>
      <w:r>
        <w:rPr>
          <w:b w:val="0"/>
          <w:i w:val="0"/>
        </w:rPr>
        <w:t>Được bãi bỏ bởi Quyết định số 26/2020/QĐ-UBND ngày 24/9/2020 về việc bãi bỏ một số văn bản quy phạm pháp luật và văn bản có chứa quy phạm pháp luật do UBND tỉnh ban hành</w:t>
      </w:r>
      <w:r>
        <w:rPr>
          <w:b w:val="0"/>
          <w:i w:val="0"/>
        </w:rPr>
        <w:br/>
      </w:r>
      <w:r>
        <w:rPr>
          <w:b w:val="0"/>
          <w:i w:val="0"/>
        </w:rPr>
        <w:t>05/10/2020</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12/2010/QĐ-UBND</w:t>
      </w:r>
      <w:r>
        <w:br/>
      </w:r>
      <w:r>
        <w:rPr>
          <w:b w:val="0"/>
          <w:i w:val="0"/>
        </w:rPr>
        <w:br/>
        <w:t xml:space="preserve">      Ngày 20/01/2010</w:t>
      </w:r>
      <w:r>
        <w:rPr>
          <w:b w:val="0"/>
          <w:i w:val="0"/>
        </w:rPr>
        <w:br/>
      </w:r>
      <w:r>
        <w:rPr>
          <w:b w:val="0"/>
          <w:i w:val="0"/>
        </w:rPr>
        <w:t xml:space="preserve">Về việc thi tuyển và tuyển chọn phương án thiết kế kiến trúc công trình xây dựng trên địa bàn tỉnh Nghệ An </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17/2010/QĐ-UBND</w:t>
      </w:r>
      <w:r>
        <w:br/>
      </w:r>
      <w:r>
        <w:rPr>
          <w:b w:val="0"/>
          <w:i w:val="0"/>
        </w:rPr>
        <w:br/>
        <w:t xml:space="preserve">      Ngày 02/02/2010</w:t>
      </w:r>
      <w:r>
        <w:rPr>
          <w:b w:val="0"/>
          <w:i w:val="0"/>
        </w:rPr>
        <w:br/>
      </w:r>
      <w:r>
        <w:rPr>
          <w:b w:val="0"/>
          <w:i w:val="0"/>
        </w:rPr>
        <w:t xml:space="preserve">Về việc ban hành quy định đấu thầu, đặt hàng, giao nhiệm vụ cung cấp dịch vụ sự nghiệp công sử dụng ngân sách địa phương trên địa bàn tỉnh Nghệ An </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36/2010/QĐ-UBND</w:t>
      </w:r>
      <w:r>
        <w:br/>
      </w:r>
      <w:r>
        <w:rPr>
          <w:b w:val="0"/>
          <w:i w:val="0"/>
        </w:rPr>
        <w:br/>
        <w:t xml:space="preserve">      Ngày 18/6/2010</w:t>
      </w:r>
      <w:r>
        <w:rPr>
          <w:b w:val="0"/>
          <w:i w:val="0"/>
        </w:rPr>
        <w:br/>
      </w:r>
      <w:r>
        <w:rPr>
          <w:b w:val="0"/>
          <w:i w:val="0"/>
        </w:rPr>
        <w:t xml:space="preserve">Về việc ban hành Quy định (tạm thời) về tiêu chí xác định năng lực, kinh nghiệm của các doanh nghiệp xin cấp phép hoạt động khoáng sản trên địa bàn tỉnh Nghệ An. </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41/2010/QĐ-UBND</w:t>
      </w:r>
      <w:r>
        <w:br/>
      </w:r>
      <w:r>
        <w:rPr>
          <w:b w:val="0"/>
          <w:i w:val="0"/>
        </w:rPr>
        <w:br/>
        <w:t xml:space="preserve">      Ngày 26/7/2010</w:t>
      </w:r>
      <w:r>
        <w:rPr>
          <w:b w:val="0"/>
          <w:i w:val="0"/>
        </w:rPr>
        <w:br/>
      </w:r>
      <w:r>
        <w:rPr>
          <w:b w:val="0"/>
          <w:i w:val="0"/>
        </w:rPr>
        <w:t xml:space="preserve">Về việc ban hành một số cơ chế, chính sách hỗ trợ huyện Nam Đàn phát triển kinh tế - xã hội đến năm 2020. </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56/2010/QĐ-UBND</w:t>
      </w:r>
      <w:r>
        <w:br/>
      </w:r>
      <w:r>
        <w:rPr>
          <w:b w:val="0"/>
          <w:i w:val="0"/>
        </w:rPr>
        <w:br/>
        <w:t xml:space="preserve">      Ngày 04/8/2010</w:t>
      </w:r>
      <w:r>
        <w:rPr>
          <w:b w:val="0"/>
          <w:i w:val="0"/>
        </w:rPr>
        <w:br/>
      </w:r>
      <w:r>
        <w:rPr>
          <w:b w:val="0"/>
          <w:i w:val="0"/>
        </w:rPr>
        <w:t xml:space="preserve">Về chính sách hỗ trợ đầu tư xây dựng chợ nông thôn trên địa bàn tỉnh Nghệ An đến năm 2020. </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61/2010/QĐ-UBND</w:t>
      </w:r>
      <w:r>
        <w:br/>
      </w:r>
      <w:r>
        <w:rPr>
          <w:b w:val="0"/>
          <w:i w:val="0"/>
        </w:rPr>
        <w:br/>
        <w:t xml:space="preserve">      Ngày 16/8/2010</w:t>
      </w:r>
      <w:r>
        <w:rPr>
          <w:b w:val="0"/>
          <w:i w:val="0"/>
        </w:rPr>
        <w:br/>
      </w:r>
      <w:r>
        <w:rPr>
          <w:b w:val="0"/>
          <w:i w:val="0"/>
        </w:rPr>
        <w:t xml:space="preserve">Về việc ban hành Quy định về phân cấp quản lý nhà nước đối với tài sản nhà nước tại cơ quan, tổ chức, đơn vị thuộc phạm vi quản lý của địa phương. </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85/2010/QĐ-UBND</w:t>
      </w:r>
      <w:r>
        <w:br/>
      </w:r>
      <w:r>
        <w:rPr>
          <w:b w:val="0"/>
          <w:i w:val="0"/>
        </w:rPr>
        <w:br/>
        <w:t xml:space="preserve">      Ngày 29/10/2010</w:t>
      </w:r>
      <w:r>
        <w:rPr>
          <w:b w:val="0"/>
          <w:i w:val="0"/>
        </w:rPr>
        <w:br/>
      </w:r>
      <w:r>
        <w:rPr>
          <w:b w:val="0"/>
          <w:i w:val="0"/>
        </w:rPr>
        <w:t xml:space="preserve">Về việc sửa đổi, bổ sung một số điều của Quy định về công nhận làng có nghề, làng nghề và chính sách khuyến khích phát triển tiểu thủ công nghiệp và làng nghề trên địa bàn tỉnh Nghệ An ban hành kèm theo Quyết định số 80/2008/QĐ-UBND ngày 18/12/2008 của UBND tỉnh. </w:t>
      </w:r>
      <w:r>
        <w:rPr>
          <w:b w:val="0"/>
          <w:i w:val="0"/>
        </w:rPr>
        <w:br/>
      </w:r>
      <w:r>
        <w:rPr>
          <w:b w:val="0"/>
          <w:i w:val="0"/>
        </w:rPr>
        <w:t>Được bãi bỏ bởi Quyết định số 29/2019/QĐ-UBND ngày 23/7/2019 của UBND tỉnh bãi bỏ Quyết định số 80/2008/QĐ-UBND</w:t>
      </w:r>
      <w:r>
        <w:rPr>
          <w:b w:val="0"/>
          <w:i w:val="0"/>
        </w:rPr>
        <w:br/>
      </w:r>
      <w:r>
        <w:rPr>
          <w:b w:val="0"/>
          <w:i w:val="0"/>
        </w:rPr>
        <w:t>03/8/2019</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87/2010/QĐ-UBND</w:t>
      </w:r>
      <w:r>
        <w:br/>
      </w:r>
      <w:r>
        <w:rPr>
          <w:b w:val="0"/>
          <w:i w:val="0"/>
        </w:rPr>
        <w:br/>
        <w:t xml:space="preserve">      Ngày 16/11/2010</w:t>
      </w:r>
      <w:r>
        <w:rPr>
          <w:b w:val="0"/>
          <w:i w:val="0"/>
        </w:rPr>
        <w:br/>
      </w:r>
      <w:r>
        <w:rPr>
          <w:b w:val="0"/>
          <w:i w:val="0"/>
        </w:rPr>
        <w:t>Về việc ban hành Quy định quản lý, bảo trì hệ thống đường huyện, đường xã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96/2010/QĐ-UBND</w:t>
      </w:r>
      <w:r>
        <w:br/>
      </w:r>
      <w:r>
        <w:rPr>
          <w:b w:val="0"/>
          <w:i w:val="0"/>
        </w:rPr>
        <w:br/>
        <w:t xml:space="preserve">      Ngày 26/11/2010</w:t>
      </w:r>
      <w:r>
        <w:rPr>
          <w:b w:val="0"/>
          <w:i w:val="0"/>
        </w:rPr>
        <w:br/>
      </w:r>
      <w:r>
        <w:rPr>
          <w:b w:val="0"/>
          <w:i w:val="0"/>
        </w:rPr>
        <w:t xml:space="preserve">Về việc ban hành Quy chế phối hợp thực hiện công tác quản lý, đầu tư, xây dựng, phát triển khu kinh tế Đông Nam và các khu công nghiệp trên địa bàn tỉnh Nghệ An. </w:t>
      </w:r>
      <w:r>
        <w:rPr>
          <w:b w:val="0"/>
          <w:i w:val="0"/>
        </w:rPr>
        <w:br/>
      </w:r>
      <w:r>
        <w:rPr>
          <w:b w:val="0"/>
          <w:i w:val="0"/>
        </w:rPr>
        <w:t>Được bãi bỏ bởi Quyết định số 37/2022/QĐ-UBND ngày 30/6/2022 của UBND tỉnh về Quy chế phối hợp thực hiện nhiệm vụ quản lý nhà nước tại Khu kinh tế Đông Nam và các Khu công nghiệp trên địa bàn tỉnh Nghệ An</w:t>
      </w:r>
      <w:r>
        <w:rPr>
          <w:b w:val="0"/>
          <w:i w:val="0"/>
        </w:rPr>
        <w:br/>
      </w:r>
      <w:r>
        <w:rPr>
          <w:b w:val="0"/>
          <w:i w:val="0"/>
        </w:rPr>
        <w:t>15/7/2022</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28/2011/QĐ-UBND</w:t>
      </w:r>
      <w:r>
        <w:br/>
      </w:r>
      <w:r>
        <w:rPr>
          <w:b w:val="0"/>
          <w:i w:val="0"/>
        </w:rPr>
        <w:br/>
        <w:t xml:space="preserve">      Ngày 08/6/2011</w:t>
      </w:r>
      <w:r>
        <w:rPr>
          <w:b w:val="0"/>
          <w:i w:val="0"/>
        </w:rPr>
        <w:br/>
      </w:r>
      <w:r>
        <w:rPr>
          <w:b w:val="0"/>
          <w:i w:val="0"/>
        </w:rPr>
        <w:t>Ban hành Quy định về tổ chức thực hiện giám sát, đánh giá đầu tư và kiểm tra về đấu thầu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51/2013/QĐ-UBND</w:t>
      </w:r>
      <w:r>
        <w:br/>
      </w:r>
      <w:r>
        <w:rPr>
          <w:b w:val="0"/>
          <w:i w:val="0"/>
        </w:rPr>
        <w:br/>
        <w:t xml:space="preserve">      Ngày 13/9/2013</w:t>
      </w:r>
      <w:r>
        <w:rPr>
          <w:b w:val="0"/>
          <w:i w:val="0"/>
        </w:rPr>
        <w:br/>
      </w:r>
      <w:r>
        <w:rPr>
          <w:b w:val="0"/>
          <w:i w:val="0"/>
        </w:rPr>
        <w:t>Ban hành Quy định về việc lập dự toán, quản lý và sử dụng kinh phí từ ngân sách Nhà nước dành cho công tác đào tạo, bồi dưỡng cán bộ, công chức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63/2013/QĐ-UBND</w:t>
      </w:r>
      <w:r>
        <w:br/>
      </w:r>
      <w:r>
        <w:rPr>
          <w:b w:val="0"/>
          <w:i w:val="0"/>
        </w:rPr>
        <w:br/>
        <w:t xml:space="preserve">      Ngày 12/12/2013</w:t>
      </w:r>
      <w:r>
        <w:rPr>
          <w:b w:val="0"/>
          <w:i w:val="0"/>
        </w:rPr>
        <w:br/>
      </w:r>
      <w:r>
        <w:rPr>
          <w:b w:val="0"/>
          <w:i w:val="0"/>
        </w:rPr>
        <w:t>Về việc ban hành Quy định về tổ chức đào tạo, sát hạch lái xe mô tô hai bánh hạng A1 đối với người là đồng bào dân tộc có trình độ văn hoá quá thấp trên địa bàn tỉnh Nghệ An</w:t>
      </w:r>
      <w:r>
        <w:rPr>
          <w:b w:val="0"/>
          <w:i w:val="0"/>
        </w:rPr>
        <w:br/>
      </w:r>
      <w:r>
        <w:rPr>
          <w:b w:val="0"/>
          <w:i w:val="0"/>
        </w:rPr>
        <w:t>Được thay thế bởi Quyết định số 29/2020/QĐ-UBND ngày 30/9/2020 của UBND tỉnh ban hành quy định về tổ chức đào tạo, sát hạch để cấp giấy phép lái xe mô tô hai bánh hạng A1 cho đồng bào dân tộc thiểu số không biết đọc, viết tiếng Việt trên địa bàn tỉnh Nghệ An</w:t>
      </w:r>
      <w:r>
        <w:rPr>
          <w:b w:val="0"/>
          <w:i w:val="0"/>
        </w:rPr>
        <w:br/>
      </w:r>
      <w:r>
        <w:rPr>
          <w:b w:val="0"/>
          <w:i w:val="0"/>
        </w:rPr>
        <w:t>15/10/2020</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93/2013/QĐ-UBND</w:t>
      </w:r>
      <w:r>
        <w:br/>
      </w:r>
      <w:r>
        <w:rPr>
          <w:b w:val="0"/>
          <w:i w:val="0"/>
        </w:rPr>
        <w:br/>
        <w:t xml:space="preserve">      Ngày 31/12/2013</w:t>
      </w:r>
      <w:r>
        <w:rPr>
          <w:b w:val="0"/>
          <w:i w:val="0"/>
        </w:rPr>
        <w:br/>
      </w:r>
      <w:r>
        <w:rPr>
          <w:b w:val="0"/>
          <w:i w:val="0"/>
        </w:rPr>
        <w:t>Về việc ban hành Quy chế bình chọn sản phẩm công nghiệp nông thôn tiêu biểu trên địa bàn tỉnh Nghệ An</w:t>
      </w:r>
      <w:r>
        <w:rPr>
          <w:b w:val="0"/>
          <w:i w:val="0"/>
        </w:rPr>
        <w:br/>
      </w:r>
      <w:r>
        <w:rPr>
          <w:b w:val="0"/>
          <w:i w:val="0"/>
        </w:rPr>
        <w:t>Được bãi bỏ bởi Quyết định số 22/2022/QĐ-UBND ngày 07/01/2022 của UBND tỉnh bãi bỏ Quyết định 93/2013/QĐ-UBND về Quy chế bình chọn sản phẩm công nghiệp nông thôn tiêu biểu trên địa bàn tỉnh Nghệ An</w:t>
      </w:r>
      <w:r>
        <w:rPr>
          <w:b w:val="0"/>
          <w:i w:val="0"/>
        </w:rPr>
        <w:br/>
      </w:r>
      <w:r>
        <w:rPr>
          <w:b w:val="0"/>
          <w:i w:val="0"/>
        </w:rPr>
        <w:t>20/01/2022</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02/2014/QĐ-UBND Ngày 06/01/2014</w:t>
      </w:r>
      <w:r>
        <w:rPr>
          <w:b w:val="0"/>
          <w:i w:val="0"/>
        </w:rPr>
        <w:br/>
      </w:r>
      <w:r>
        <w:rPr>
          <w:b w:val="0"/>
          <w:i w:val="0"/>
        </w:rPr>
        <w:t>Về việc phân công, phân cấp, ủy quyền thẩm định, phê duyệt dự án đầu tư, thẩm định nguồn vốn và mức hỗ trợ các dự án thuộc Chương trình 30a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13/2014/QĐ-UBND</w:t>
      </w:r>
      <w:r>
        <w:br/>
      </w:r>
      <w:r>
        <w:rPr>
          <w:b w:val="0"/>
          <w:i w:val="0"/>
        </w:rPr>
        <w:br/>
        <w:t xml:space="preserve">      Ngày 27/01/2014</w:t>
      </w:r>
      <w:r>
        <w:rPr>
          <w:b w:val="0"/>
          <w:i w:val="0"/>
        </w:rPr>
        <w:br/>
      </w:r>
      <w:r>
        <w:rPr>
          <w:b w:val="0"/>
          <w:i w:val="0"/>
        </w:rPr>
        <w:t>Ban hành Quy định về điều kiện hoạt động của phương tiện thủy nội địa thô sơ có trọng tải toàn phần dưới 01 tấn hoặc có sức chở dưới 15 người hoặc bè khi hoạt động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16/2014/QĐ-UBND</w:t>
      </w:r>
      <w:r>
        <w:br/>
      </w:r>
      <w:r>
        <w:rPr>
          <w:b w:val="0"/>
          <w:i w:val="0"/>
        </w:rPr>
        <w:br/>
        <w:t xml:space="preserve">      Ngày 25/01/2014</w:t>
      </w:r>
      <w:r>
        <w:rPr>
          <w:b w:val="0"/>
          <w:i w:val="0"/>
        </w:rPr>
        <w:br/>
      </w:r>
      <w:r>
        <w:rPr>
          <w:b w:val="0"/>
          <w:i w:val="0"/>
        </w:rPr>
        <w:t>Quy định về tổ chức và hoạt động của Trạm kiểm tra tải trọng xe lưu động trên địa bàn tỉnh Nghệ An</w:t>
      </w:r>
      <w:r>
        <w:rPr>
          <w:b w:val="0"/>
          <w:i w:val="0"/>
        </w:rPr>
        <w:br/>
      </w:r>
      <w:r>
        <w:rPr>
          <w:b w:val="0"/>
          <w:i w:val="0"/>
        </w:rPr>
        <w:t>Được thay thế bởi Quyết định số 01/2023/QD-UBND ngày 04/01/2023 của UBND tỉnh quy định về tổ chức và hoạt động của Trạm kiểm tra tải trọng xe lưu động do Sở Giao thông vận tải quản lý, vận hành trên địa bàn tỉnh Nghệ An</w:t>
      </w:r>
      <w:r>
        <w:rPr>
          <w:b w:val="0"/>
          <w:i w:val="0"/>
        </w:rPr>
        <w:br/>
      </w:r>
      <w:r>
        <w:rPr>
          <w:b w:val="0"/>
          <w:i w:val="0"/>
        </w:rPr>
        <w:t>15/01/2023</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22/2014/QĐ-UBND</w:t>
      </w:r>
      <w:r>
        <w:br/>
      </w:r>
      <w:r>
        <w:rPr>
          <w:b w:val="0"/>
          <w:i w:val="0"/>
        </w:rPr>
        <w:br/>
        <w:t xml:space="preserve">      Ngày 20/3/2014</w:t>
      </w:r>
      <w:r>
        <w:rPr>
          <w:b w:val="0"/>
          <w:i w:val="0"/>
        </w:rPr>
        <w:br/>
      </w:r>
      <w:r>
        <w:rPr>
          <w:b w:val="0"/>
          <w:i w:val="0"/>
        </w:rPr>
        <w:t>Về việc ban hành Quy chế phối hợp cung cấp thông tin để nhập dữ liệu, kiểm tra, đối chiếu kết quả năng nhập và sử dụng thông tin trong Cơ sở dữ liệu quốc gia về tài sản nhà nước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31/2014/QĐ-UBND</w:t>
      </w:r>
      <w:r>
        <w:br/>
      </w:r>
      <w:r>
        <w:rPr>
          <w:b w:val="0"/>
          <w:i w:val="0"/>
        </w:rPr>
        <w:br/>
        <w:t xml:space="preserve">      Ngày 23/4/2014</w:t>
      </w:r>
      <w:r>
        <w:rPr>
          <w:b w:val="0"/>
          <w:i w:val="0"/>
        </w:rPr>
        <w:br/>
      </w:r>
      <w:r>
        <w:rPr>
          <w:b w:val="0"/>
          <w:i w:val="0"/>
        </w:rPr>
        <w:t>Ban hành Quy định quản lý hoạt động dịch vụ môtô nước trên biển tại địa bàn thị xã Cửa Lò - tỉnh Nghệ An.</w:t>
      </w:r>
      <w:r>
        <w:rPr>
          <w:b w:val="0"/>
          <w:i w:val="0"/>
        </w:rPr>
        <w:br/>
      </w:r>
      <w:r>
        <w:rPr>
          <w:b w:val="0"/>
          <w:i w:val="0"/>
        </w:rPr>
        <w:t>Được bãi bỏ bởi Quyết định số 22/2019/QĐ-UBND ngày 04/6/2019 của UBND tỉnh ban hành quy định quản lý hoạt động dịch vụ môtô nước trên biển tại địa bàn thị xã Cửa Lò - tỉnh Nghệ An</w:t>
      </w:r>
      <w:r>
        <w:rPr>
          <w:b w:val="0"/>
          <w:i w:val="0"/>
        </w:rPr>
        <w:br/>
      </w:r>
      <w:r>
        <w:rPr>
          <w:b w:val="0"/>
          <w:i w:val="0"/>
        </w:rPr>
        <w:t>12/6/2019</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53/2014/QĐ-UBND</w:t>
      </w:r>
      <w:r>
        <w:br/>
      </w:r>
      <w:r>
        <w:rPr>
          <w:b w:val="0"/>
          <w:i w:val="0"/>
        </w:rPr>
        <w:br/>
        <w:t xml:space="preserve">      Ngày 29/8/2014</w:t>
      </w:r>
      <w:r>
        <w:rPr>
          <w:b w:val="0"/>
          <w:i w:val="0"/>
        </w:rPr>
        <w:br/>
      </w:r>
      <w:r>
        <w:rPr>
          <w:b w:val="0"/>
          <w:i w:val="0"/>
        </w:rPr>
        <w:t>Ban hành Quy định quản lý, sử dụng kinh phí khuyến công tỉnh Nghệ An.</w:t>
      </w:r>
      <w:r>
        <w:rPr>
          <w:b w:val="0"/>
          <w:i w:val="0"/>
        </w:rPr>
        <w:br/>
      </w:r>
      <w:r>
        <w:rPr>
          <w:b w:val="0"/>
          <w:i w:val="0"/>
        </w:rPr>
        <w:t>Được thay thế bởi Quyết định số 32/2021/QĐ-UBND ngày 05/10/2021 của UBND tỉnh về Quy chế quản lý, sử dụng kinh phí khuyến công tỉnh Nghệ An</w:t>
      </w:r>
      <w:r>
        <w:rPr>
          <w:b w:val="0"/>
          <w:i w:val="0"/>
        </w:rPr>
        <w:br/>
      </w:r>
      <w:r>
        <w:rPr>
          <w:b w:val="0"/>
          <w:i w:val="0"/>
        </w:rPr>
        <w:t>18/10/2021</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08/2015/QĐ-UBND Ngày 21/01/2015</w:t>
      </w:r>
      <w:r>
        <w:rPr>
          <w:b w:val="0"/>
          <w:i w:val="0"/>
        </w:rPr>
        <w:br/>
      </w:r>
      <w:r>
        <w:rPr>
          <w:b w:val="0"/>
          <w:i w:val="0"/>
        </w:rPr>
        <w:t>Ban hành quy định một số chính sách đặc thù khuyến khích doanh nghiệp đầu tư vào nông nghiệp, nông thôn trên địa bàn tỉnh Nghệ An giai đoạn 2015 đến năm 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11/2015/QĐ-UBND Ngày 29/01/2015</w:t>
      </w:r>
      <w:r>
        <w:rPr>
          <w:b w:val="0"/>
          <w:i w:val="0"/>
        </w:rPr>
        <w:br/>
      </w:r>
      <w:r>
        <w:rPr>
          <w:b w:val="0"/>
          <w:i w:val="0"/>
        </w:rPr>
        <w:t>Về việc điều chỉnh quy định quản lý hoạt động dịch vụ môtô nước trên biển tại địa bàn thị xã Cửa Lò - tỉnh Nghệ An</w:t>
      </w:r>
      <w:r>
        <w:rPr>
          <w:b w:val="0"/>
          <w:i w:val="0"/>
        </w:rPr>
        <w:br/>
      </w:r>
      <w:r>
        <w:rPr>
          <w:b w:val="0"/>
          <w:i w:val="0"/>
        </w:rPr>
        <w:t>Được bãi bỏ bởi Quyết định số 22/2019/QĐ-UBND ngày 04/6/2019 của UBND tỉnh ban hành quy định quản lý hoạt động dịch vụ môtô nước trên biển tại địa bàn thị xã Cửa Lò - tỉnh Nghệ An</w:t>
      </w:r>
      <w:r>
        <w:rPr>
          <w:b w:val="0"/>
          <w:i w:val="0"/>
        </w:rPr>
        <w:br/>
      </w:r>
      <w:r>
        <w:rPr>
          <w:b w:val="0"/>
          <w:i w:val="0"/>
        </w:rPr>
        <w:t>12/6/2019</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21/2015/QĐ-UBND Ngày 23/3/2015</w:t>
      </w:r>
      <w:r>
        <w:rPr>
          <w:b w:val="0"/>
          <w:i w:val="0"/>
        </w:rPr>
        <w:br/>
      </w:r>
      <w:r>
        <w:rPr>
          <w:b w:val="0"/>
          <w:i w:val="0"/>
        </w:rPr>
        <w:t>Sửa đổi, bổ sung một số điều của Quyết định số 87/2010/QĐ-UBND ngày 16/11/2010 của UBND tỉnh về quy định quản lý, bảo trì hệ thống đường huyện, đường xã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45/2015/QĐ-UBND Ngày 26/8/2015</w:t>
      </w:r>
      <w:r>
        <w:rPr>
          <w:b w:val="0"/>
          <w:i w:val="0"/>
        </w:rPr>
        <w:br/>
      </w:r>
      <w:r>
        <w:rPr>
          <w:b w:val="0"/>
          <w:i w:val="0"/>
        </w:rPr>
        <w:t>Ban hành Quy định về chính sách hỗ trợ đầu tư xây dựng hạ tầng cụm công nghiệp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62/2015/QĐ-UBND Ngày 27/10/2015</w:t>
      </w:r>
      <w:r>
        <w:rPr>
          <w:b w:val="0"/>
          <w:i w:val="0"/>
        </w:rPr>
        <w:br/>
      </w:r>
      <w:r>
        <w:rPr>
          <w:b w:val="0"/>
          <w:i w:val="0"/>
        </w:rPr>
        <w:t>Về việc phê duyệt giá dịch vụ thoát nước tại khu B và khu C thuộc Khu công nghiệp Nam Cấm, tỉnh Nghệ An.</w:t>
      </w:r>
      <w:r>
        <w:rPr>
          <w:b w:val="0"/>
          <w:i w:val="0"/>
        </w:rPr>
        <w:br/>
      </w:r>
      <w:r>
        <w:rPr>
          <w:b w:val="0"/>
          <w:i w:val="0"/>
        </w:rPr>
        <w:t>Được thay thế bởi Quyết định số 27/2020/QĐ-UBND ngày 29/9/2020 của UBND tỉnh quy định giá dịch vụ thoát nước tại khu B và khu C thuộc Khu Công nghiệp Nam Cấm tỉnh Nghệ An</w:t>
      </w:r>
      <w:r>
        <w:rPr>
          <w:b w:val="0"/>
          <w:i w:val="0"/>
        </w:rPr>
        <w:br/>
      </w:r>
      <w:r>
        <w:rPr>
          <w:b w:val="0"/>
          <w:i w:val="0"/>
        </w:rPr>
        <w:t>01/01/2021</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63/2015/QĐ-UBND Ngày 31/10/2015</w:t>
      </w:r>
      <w:r>
        <w:rPr>
          <w:b w:val="0"/>
          <w:i w:val="0"/>
        </w:rPr>
        <w:br/>
      </w:r>
      <w:r>
        <w:rPr>
          <w:b w:val="0"/>
          <w:i w:val="0"/>
        </w:rPr>
        <w:t>Ban hành nguyên tắc, tiêu chí và định mức phân bổ vốn đầu tư phát triển nguồn ngân sách nhà nước giai đoạn 2016-2020 tỉnh Nghệ An.</w:t>
      </w:r>
      <w:r>
        <w:rPr>
          <w:b w:val="0"/>
          <w:i w:val="0"/>
        </w:rPr>
        <w:br/>
      </w:r>
      <w:r>
        <w:rPr>
          <w:b w:val="0"/>
          <w:i w:val="0"/>
        </w:rPr>
        <w:t>Hết hiệu lực toàn bộ về mặt thời gian</w:t>
      </w:r>
      <w:r>
        <w:rPr>
          <w:b w:val="0"/>
          <w:i w:val="0"/>
        </w:rPr>
        <w:br/>
      </w:r>
      <w:r>
        <w:rPr>
          <w:b w:val="0"/>
          <w:i w:val="0"/>
        </w:rPr>
        <w:t>01/01/2021</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72/2015/QĐ-UBND Ngày 18/12/2015</w:t>
      </w:r>
      <w:r>
        <w:rPr>
          <w:b w:val="0"/>
          <w:i w:val="0"/>
        </w:rPr>
        <w:br/>
      </w:r>
      <w:r>
        <w:rPr>
          <w:b w:val="0"/>
          <w:i w:val="0"/>
        </w:rPr>
        <w:t>Ban hành Quy định về chính sách hỗ trợ các doanh nghiệp trên địa bàn Tỉnh Nghệ An xây dựng và phát triển thương hiệu giai đoạn 2016 - 2020.</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73/2015/QĐ-UBND Ngày 21/12/2015</w:t>
      </w:r>
      <w:r>
        <w:rPr>
          <w:b w:val="0"/>
          <w:i w:val="0"/>
        </w:rPr>
        <w:br/>
      </w:r>
      <w:r>
        <w:rPr>
          <w:b w:val="0"/>
          <w:i w:val="0"/>
        </w:rPr>
        <w:t>Ban hành quy định xét tặng  danh hiệu nghệ nhân thợ giỏi lĩnh vực tiểu thủ công nghiệp. làng nghề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15/2016/QĐ-UBND Ngày 03/02/2016</w:t>
      </w:r>
      <w:r>
        <w:rPr>
          <w:b w:val="0"/>
          <w:i w:val="0"/>
        </w:rPr>
        <w:br/>
      </w:r>
      <w:r>
        <w:rPr>
          <w:b w:val="0"/>
          <w:i w:val="0"/>
        </w:rPr>
        <w:t>Quy định chức năng, nhiệm vụ của Chi cục quản lý thị trường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34/2016/QĐ-UBND Ngày 21/4/2016</w:t>
      </w:r>
      <w:r>
        <w:rPr>
          <w:b w:val="0"/>
          <w:i w:val="0"/>
        </w:rPr>
        <w:br/>
      </w:r>
      <w:r>
        <w:rPr>
          <w:b w:val="0"/>
          <w:i w:val="0"/>
        </w:rPr>
        <w:t>Ban hành Quy định về nội dung, mức hỗ trợ và quản lý, sử dụng kinh phí thực hiện Chương trình xúc tiến thương mại tỉnh Nghệ An.</w:t>
      </w:r>
      <w:r>
        <w:rPr>
          <w:b w:val="0"/>
          <w:i w:val="0"/>
        </w:rPr>
        <w:br/>
      </w:r>
      <w:r>
        <w:rPr>
          <w:b w:val="0"/>
          <w:i w:val="0"/>
        </w:rPr>
        <w:t>Được thay thế bởi Quyết định 32/2020/QĐ-UBND ngày 11/12/2020 của UBND tỉnh quy định về nội dung, mức hỗ trợ và quản lý, sử dụng kinh phí thực hiện Chương trình xúc tiến thương mại tỉnh Nghệ An</w:t>
      </w:r>
      <w:r>
        <w:rPr>
          <w:b w:val="0"/>
          <w:i w:val="0"/>
        </w:rPr>
        <w:br/>
      </w:r>
      <w:r>
        <w:rPr>
          <w:b w:val="0"/>
          <w:i w:val="0"/>
        </w:rPr>
        <w:t>22/12/2020</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47/2016/QĐ-UBND</w:t>
      </w:r>
      <w:r>
        <w:br/>
      </w:r>
      <w:r>
        <w:rPr>
          <w:b w:val="0"/>
          <w:i w:val="0"/>
        </w:rPr>
        <w:br/>
        <w:t xml:space="preserve">      Ngày 21/7/2016</w:t>
      </w:r>
      <w:r>
        <w:rPr>
          <w:b w:val="0"/>
          <w:i w:val="0"/>
        </w:rPr>
        <w:br/>
      </w:r>
      <w:r>
        <w:rPr>
          <w:b w:val="0"/>
          <w:i w:val="0"/>
        </w:rPr>
        <w:t>Ban hành Quy định về quản lý an toàn thực phẩm thuộc lĩnh vực quản lý của ngành Công Thương trên địa bàn tỉnh Nghệ An.</w:t>
      </w:r>
      <w:r>
        <w:rPr>
          <w:b w:val="0"/>
          <w:i w:val="0"/>
        </w:rPr>
        <w:br/>
      </w:r>
      <w:r>
        <w:rPr>
          <w:b w:val="0"/>
          <w:i w:val="0"/>
        </w:rPr>
        <w:t>Được thay thế bởi Quyết định số 11/2021/QĐ-UBND ngày 20/5/2021 của UBND tỉnh quy định về phân công, phân cấp và phối hợp quản lý Nhà nước về an toàn thực phẩm trên địa bàn tỉnh Nghệ An</w:t>
      </w:r>
      <w:r>
        <w:rPr>
          <w:b w:val="0"/>
          <w:i w:val="0"/>
        </w:rPr>
        <w:br/>
      </w:r>
      <w:r>
        <w:rPr>
          <w:b w:val="0"/>
          <w:i w:val="0"/>
        </w:rPr>
        <w:t>05/6/2021</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52/2016/QĐ-UBND Ngày 30/8/2016</w:t>
      </w:r>
      <w:r>
        <w:rPr>
          <w:b w:val="0"/>
          <w:i w:val="0"/>
        </w:rPr>
        <w:br/>
      </w:r>
      <w:r>
        <w:rPr>
          <w:b w:val="0"/>
          <w:i w:val="0"/>
        </w:rPr>
        <w:t>Ban hành Quy chế phối hợp quản lý hoạt động bán hàng đa cấp trên địa bàn tỉnh Nghệ An.</w:t>
      </w:r>
      <w:r>
        <w:rPr>
          <w:b w:val="0"/>
          <w:i w:val="0"/>
        </w:rPr>
        <w:br/>
      </w:r>
      <w:r>
        <w:rPr>
          <w:b w:val="0"/>
          <w:i w:val="0"/>
        </w:rPr>
        <w:t>Được thay thế bởi Quyết định số 11/2020/QĐ-UBND ngày 24/4/2020 về quy chế phối hợp quản lý nhà nước về hoạt động kinh doanh theo phương thức đa cấp trên địa bàn tỉnh Nghệ An</w:t>
      </w:r>
      <w:r>
        <w:rPr>
          <w:b w:val="0"/>
          <w:i w:val="0"/>
        </w:rPr>
        <w:br/>
      </w:r>
      <w:r>
        <w:rPr>
          <w:b w:val="0"/>
          <w:i w:val="0"/>
        </w:rPr>
        <w:t>05/5/2020</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59/2016/QĐ-UBND Ngày 08/10/2016</w:t>
      </w:r>
      <w:r>
        <w:rPr>
          <w:b w:val="0"/>
          <w:i w:val="0"/>
        </w:rPr>
        <w:br/>
      </w:r>
      <w:r>
        <w:rPr>
          <w:b w:val="0"/>
          <w:i w:val="0"/>
        </w:rPr>
        <w:t>Quy định chức năng, nhiệm vụ, quyền hạn và cơ cấu tổ chức của Sở Tài chính tỉnh Nghệ An.</w:t>
      </w:r>
      <w:r>
        <w:rPr>
          <w:b w:val="0"/>
          <w:i w:val="0"/>
        </w:rPr>
        <w:br/>
      </w:r>
      <w:r>
        <w:rPr>
          <w:b w:val="0"/>
          <w:i w:val="0"/>
        </w:rPr>
        <w:t>Được thay thế bởi Quyết định số 05/2023/QĐ-UBND ngày 19/01/2023 của UBND tỉnh về quy định chức năng, nhiệm vụ, quyền hạn và cơ cấu tổ chức của Sở Tài chính tỉnh Nghệ An</w:t>
      </w:r>
      <w:r>
        <w:rPr>
          <w:b w:val="0"/>
          <w:i w:val="0"/>
        </w:rPr>
        <w:br/>
      </w:r>
      <w:r>
        <w:rPr>
          <w:b w:val="0"/>
          <w:i w:val="0"/>
        </w:rPr>
        <w:t>01/02/2023</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64/2016/QĐ-UBND Ngày 20/10/2016</w:t>
      </w:r>
      <w:r>
        <w:rPr>
          <w:b w:val="0"/>
          <w:i w:val="0"/>
        </w:rPr>
        <w:br/>
      </w:r>
      <w:r>
        <w:rPr>
          <w:b w:val="0"/>
          <w:i w:val="0"/>
        </w:rPr>
        <w:t>Quy định về việc phân cấp cấp Giấy chứng nhận đủ điều kiện kinh doanh khí dầu mỏ hóa lỏng (LPG) cho cửa hàng bán LPG chai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66/2016/QĐ-UBND Ngày 09/11/2016</w:t>
      </w:r>
      <w:r>
        <w:rPr>
          <w:b w:val="0"/>
          <w:i w:val="0"/>
        </w:rPr>
        <w:br/>
      </w:r>
      <w:r>
        <w:rPr>
          <w:b w:val="0"/>
          <w:i w:val="0"/>
        </w:rPr>
        <w:t>Ban hành một số quy định về ký quỹ bảo đảm thực hiện dự án đầu tư có sử dụng đất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72/2016/QĐ-UBND Ngày 08/12/2016</w:t>
      </w:r>
      <w:r>
        <w:rPr>
          <w:b w:val="0"/>
          <w:i w:val="0"/>
        </w:rPr>
        <w:br/>
      </w:r>
      <w:r>
        <w:rPr>
          <w:b w:val="0"/>
          <w:i w:val="0"/>
        </w:rPr>
        <w:t>Ban hành Quy định về quy trình chuyển đổi mô hình tổ chức, quản lý, khai thác, kinh doanh chợ trên địa bàn tỉnh Nghệ An</w:t>
      </w:r>
      <w:r>
        <w:rPr>
          <w:b w:val="0"/>
          <w:i w:val="0"/>
        </w:rPr>
        <w:br/>
      </w:r>
      <w:r>
        <w:rPr>
          <w:b w:val="0"/>
          <w:i w:val="0"/>
        </w:rPr>
        <w:t>Được bãi bỏ bởi Quyết định số 10/2020/QĐ-UBND ngày 14/4/2020 vè việc bãi bỏ Quyết định số 72/2016/QĐ-UBND</w:t>
      </w:r>
      <w:r>
        <w:rPr>
          <w:b w:val="0"/>
          <w:i w:val="0"/>
        </w:rPr>
        <w:br/>
      </w:r>
      <w:r>
        <w:rPr>
          <w:b w:val="0"/>
          <w:i w:val="0"/>
        </w:rPr>
        <w:t>25/4/2020</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74/2016/QĐ-UBND</w:t>
      </w:r>
      <w:r>
        <w:br/>
      </w:r>
      <w:r>
        <w:rPr>
          <w:b w:val="0"/>
          <w:i w:val="0"/>
        </w:rPr>
        <w:br/>
        <w:t xml:space="preserve">      Ngày 20/12/2016</w:t>
      </w:r>
      <w:r>
        <w:rPr>
          <w:b w:val="0"/>
          <w:i w:val="0"/>
        </w:rPr>
        <w:br/>
      </w:r>
      <w:r>
        <w:rPr>
          <w:b w:val="0"/>
          <w:i w:val="0"/>
        </w:rPr>
        <w:t>Quy định giá tối đa dịch vụ thu gom, vận chuyển rác thải sinh hoạt trên địa bàn tỉnh Nghệ An.</w:t>
      </w:r>
      <w:r>
        <w:rPr>
          <w:b w:val="0"/>
          <w:i w:val="0"/>
        </w:rPr>
        <w:br/>
      </w:r>
      <w:r>
        <w:rPr>
          <w:b w:val="0"/>
          <w:i w:val="0"/>
        </w:rPr>
        <w:t>Được bãi bỏ bởi Quyết định số 19/2019/QĐ-UBND ngày 28/5/2019 của UBND tỉnh quy định giá tối đa dịch vụ thu gom, vận chuyển, xử lý rác thải sinh hoạt trên địa bàn tỉnh Nghệ An</w:t>
      </w:r>
      <w:r>
        <w:rPr>
          <w:b w:val="0"/>
          <w:i w:val="0"/>
        </w:rPr>
        <w:br/>
      </w:r>
      <w:r>
        <w:rPr>
          <w:b w:val="0"/>
          <w:i w:val="0"/>
        </w:rPr>
        <w:t>12/6/2019</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76/2016/QĐ-UBND Ngày 20/12/2016</w:t>
      </w:r>
      <w:r>
        <w:rPr>
          <w:b w:val="0"/>
          <w:i w:val="0"/>
        </w:rPr>
        <w:br/>
      </w:r>
      <w:r>
        <w:rPr>
          <w:b w:val="0"/>
          <w:i w:val="0"/>
        </w:rPr>
        <w:t>Về việc ban hành định mức phân bổ dự toán chi thường xuyên ngân sách địa phương năm 2017 và ổn định đến năm 2020</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77/2016/QĐ-UBND</w:t>
      </w:r>
      <w:r>
        <w:br/>
      </w:r>
      <w:r>
        <w:rPr>
          <w:b w:val="0"/>
          <w:i w:val="0"/>
        </w:rPr>
        <w:br/>
        <w:t xml:space="preserve">      Ngày 20/12/2016</w:t>
      </w:r>
      <w:r>
        <w:rPr>
          <w:b w:val="0"/>
          <w:i w:val="0"/>
        </w:rPr>
        <w:br/>
      </w:r>
      <w:r>
        <w:rPr>
          <w:b w:val="0"/>
          <w:i w:val="0"/>
        </w:rPr>
        <w:t>Quy định phân cấp nguồn thu, nhiệm vụ chi và tỷ lệ phần trăm (%) phân chia các khoản thu giữa các cấp ngân sách tỉnh Nghệ An năm 2017, ổn định đến năm 2020</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58</w:t>
      </w:r>
      <w:r>
        <w:rPr>
          <w:b w:val="0"/>
          <w:i w:val="0"/>
        </w:rPr>
        <w:br/>
      </w:r>
      <w:r>
        <w:rPr>
          <w:b w:val="0"/>
          <w:i w:val="0"/>
        </w:rPr>
        <w:t>Quyết định</w:t>
      </w:r>
      <w:r>
        <w:rPr>
          <w:b w:val="0"/>
          <w:i w:val="0"/>
        </w:rPr>
        <w:br/>
      </w:r>
      <w:r>
        <w:rPr>
          <w:b w:val="0"/>
          <w:i w:val="0"/>
        </w:rPr>
        <w:t>84/2016/QĐ-UBND</w:t>
      </w:r>
      <w:r>
        <w:br/>
      </w:r>
      <w:r>
        <w:rPr>
          <w:b w:val="0"/>
          <w:i w:val="0"/>
        </w:rPr>
        <w:br/>
        <w:t xml:space="preserve">      Ngày 27/12/2016</w:t>
      </w:r>
      <w:r>
        <w:rPr>
          <w:b w:val="0"/>
          <w:i w:val="0"/>
        </w:rPr>
        <w:br/>
      </w:r>
      <w:r>
        <w:rPr>
          <w:b w:val="0"/>
          <w:i w:val="0"/>
        </w:rPr>
        <w:t>Ban hành quy định về cấp Giấy phép xây dựng trên địa bàn tỉnh Nghệ A</w:t>
      </w:r>
      <w:r>
        <w:rPr>
          <w:b w:val="0"/>
          <w:i w:val="0"/>
        </w:rPr>
        <w:br/>
      </w:r>
      <w:r>
        <w:rPr>
          <w:b w:val="0"/>
          <w:i w:val="0"/>
        </w:rPr>
        <w:t>Được thay thế bởi Quyết định số 13/2023/QĐ-UBND ngày 12/6/2023 của UBND tỉnh quy định về cấp Giấy phép xây dựng trên địa bàn tỉnh Nghệ An</w:t>
      </w:r>
      <w:r>
        <w:rPr>
          <w:b w:val="0"/>
          <w:i w:val="0"/>
        </w:rPr>
        <w:br/>
      </w:r>
      <w:r>
        <w:rPr>
          <w:b w:val="0"/>
          <w:i w:val="0"/>
        </w:rPr>
        <w:t>01/7/2023</w:t>
      </w:r>
      <w:r>
        <w:rPr>
          <w:b w:val="0"/>
          <w:i w:val="0"/>
        </w:rPr>
        <w:br/>
      </w:r>
      <w:r>
        <w:rPr>
          <w:b w:val="0"/>
          <w:i w:val="0"/>
        </w:rPr>
        <w:br/>
      </w:r>
      <w:r>
        <w:rPr>
          <w:b w:val="0"/>
          <w:i w:val="0"/>
        </w:rPr>
        <w:br/>
      </w:r>
      <w:r>
        <w:rPr>
          <w:b w:val="0"/>
          <w:i w:val="0"/>
        </w:rPr>
        <w:t>59</w:t>
      </w:r>
      <w:r>
        <w:rPr>
          <w:b w:val="0"/>
          <w:i w:val="0"/>
        </w:rPr>
        <w:br/>
      </w:r>
      <w:r>
        <w:rPr>
          <w:b w:val="0"/>
          <w:i w:val="0"/>
        </w:rPr>
        <w:t>Quyết định</w:t>
      </w:r>
      <w:r>
        <w:rPr>
          <w:b w:val="0"/>
          <w:i w:val="0"/>
        </w:rPr>
        <w:br/>
      </w:r>
      <w:r>
        <w:rPr>
          <w:b w:val="0"/>
          <w:i w:val="0"/>
        </w:rPr>
        <w:t>05/2017/QĐ-UBND</w:t>
      </w:r>
      <w:r>
        <w:br/>
      </w:r>
      <w:r>
        <w:rPr>
          <w:b w:val="0"/>
          <w:i w:val="0"/>
        </w:rPr>
        <w:br/>
        <w:t xml:space="preserve">      Ngày 13/01/2017</w:t>
      </w:r>
      <w:r>
        <w:rPr>
          <w:b w:val="0"/>
          <w:i w:val="0"/>
        </w:rPr>
        <w:br/>
      </w:r>
      <w:r>
        <w:rPr>
          <w:b w:val="0"/>
          <w:i w:val="0"/>
        </w:rPr>
        <w:t>Quy định chức năng, nhiệm vụ, quyền hạn và cơ cấu tổ chức của Trung tâm Xúc tiến và hỗ trợ đầu tư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60</w:t>
      </w:r>
      <w:r>
        <w:rPr>
          <w:b w:val="0"/>
          <w:i w:val="0"/>
        </w:rPr>
        <w:br/>
      </w:r>
      <w:r>
        <w:rPr>
          <w:b w:val="0"/>
          <w:i w:val="0"/>
        </w:rPr>
        <w:t>Quyết định</w:t>
      </w:r>
      <w:r>
        <w:rPr>
          <w:b w:val="0"/>
          <w:i w:val="0"/>
        </w:rPr>
        <w:br/>
      </w:r>
      <w:r>
        <w:rPr>
          <w:b w:val="0"/>
          <w:i w:val="0"/>
        </w:rPr>
        <w:t>23/2017/QĐ-UBND</w:t>
      </w:r>
      <w:r>
        <w:br/>
      </w:r>
      <w:r>
        <w:rPr>
          <w:b w:val="0"/>
          <w:i w:val="0"/>
        </w:rPr>
        <w:br/>
        <w:t xml:space="preserve">      Ngày 20/01/2017</w:t>
      </w:r>
      <w:r>
        <w:rPr>
          <w:b w:val="0"/>
          <w:i w:val="0"/>
        </w:rPr>
        <w:br/>
      </w:r>
      <w:r>
        <w:rPr>
          <w:b w:val="0"/>
          <w:i w:val="0"/>
        </w:rPr>
        <w:t>Ban hành Quy định phân công, phân cấp trách nhiệm quản lý nhà nước về chất lượng công trình xây dựng trên địa bàn tỉnh Nghệ An</w:t>
      </w:r>
      <w:r>
        <w:rPr>
          <w:b w:val="0"/>
          <w:i w:val="0"/>
        </w:rPr>
        <w:br/>
      </w:r>
      <w:r>
        <w:rPr>
          <w:b w:val="0"/>
          <w:i w:val="0"/>
        </w:rPr>
        <w:t>Được thay thế bởi Quyết định số 33/2022/QĐ-UBND ngày 11/5/2022 quy định về phân công, phân cấp trách nhiệm quản lý nhà nước về chất lượng, an toàn trong thi công xây dựng và bảo trì công trình xây dựng trên địa bàn tỉnh Nghệ An</w:t>
      </w:r>
      <w:r>
        <w:rPr>
          <w:b w:val="0"/>
          <w:i w:val="0"/>
        </w:rPr>
        <w:br/>
      </w:r>
      <w:r>
        <w:rPr>
          <w:b w:val="0"/>
          <w:i w:val="0"/>
        </w:rPr>
        <w:t>01/6/2022</w:t>
      </w:r>
      <w:r>
        <w:rPr>
          <w:b w:val="0"/>
          <w:i w:val="0"/>
        </w:rPr>
        <w:br/>
      </w:r>
      <w:r>
        <w:rPr>
          <w:b w:val="0"/>
          <w:i w:val="0"/>
        </w:rPr>
        <w:br/>
      </w:r>
      <w:r>
        <w:rPr>
          <w:b w:val="0"/>
          <w:i w:val="0"/>
        </w:rPr>
        <w:br/>
      </w:r>
      <w:r>
        <w:rPr>
          <w:b w:val="0"/>
          <w:i w:val="0"/>
        </w:rPr>
        <w:t>61</w:t>
      </w:r>
      <w:r>
        <w:rPr>
          <w:b w:val="0"/>
          <w:i w:val="0"/>
        </w:rPr>
        <w:br/>
      </w:r>
      <w:r>
        <w:rPr>
          <w:b w:val="0"/>
          <w:i w:val="0"/>
        </w:rPr>
        <w:t>Quyết định</w:t>
      </w:r>
      <w:r>
        <w:rPr>
          <w:b w:val="0"/>
          <w:i w:val="0"/>
        </w:rPr>
        <w:br/>
      </w:r>
      <w:r>
        <w:rPr>
          <w:b w:val="0"/>
          <w:i w:val="0"/>
        </w:rPr>
        <w:t>31/2017/QĐ-UBND</w:t>
      </w:r>
      <w:r>
        <w:br/>
      </w:r>
      <w:r>
        <w:rPr>
          <w:b w:val="0"/>
          <w:i w:val="0"/>
        </w:rPr>
        <w:br/>
        <w:t xml:space="preserve">      Ngày 25/02/2017</w:t>
      </w:r>
      <w:r>
        <w:rPr>
          <w:b w:val="0"/>
          <w:i w:val="0"/>
        </w:rPr>
        <w:br/>
      </w:r>
      <w:r>
        <w:rPr>
          <w:b w:val="0"/>
          <w:i w:val="0"/>
        </w:rPr>
        <w:t>Về việc Quy định đối tượng, mức thu, tổ chức thu và chế độ quản lý, sử dụng chi phí duy tu, tái tạo kết cấu hạ tầng Khu C, Khu công nghiệp Nam Cấm thuộc khu kinh tế Đông Nam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32/2017/QĐ-UBND</w:t>
      </w:r>
      <w:r>
        <w:br/>
      </w:r>
      <w:r>
        <w:rPr>
          <w:b w:val="0"/>
          <w:i w:val="0"/>
        </w:rPr>
        <w:br/>
        <w:t xml:space="preserve">      Ngày 25/02/2017</w:t>
      </w:r>
      <w:r>
        <w:rPr>
          <w:b w:val="0"/>
          <w:i w:val="0"/>
        </w:rPr>
        <w:br/>
      </w:r>
      <w:r>
        <w:rPr>
          <w:b w:val="0"/>
          <w:i w:val="0"/>
        </w:rPr>
        <w:t>Về việc Quy định đối tượng, mức thu, tổ chức thu và chế độ quản lý, sử dụng chi phí duy tu, tái tạo kết cấu hạ tầng Khu B, Khu công nghiệp Nam Cấm thuộc khu kinh tế Đông Nam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63</w:t>
      </w:r>
      <w:r>
        <w:rPr>
          <w:b w:val="0"/>
          <w:i w:val="0"/>
        </w:rPr>
        <w:br/>
      </w:r>
      <w:r>
        <w:rPr>
          <w:b w:val="0"/>
          <w:i w:val="0"/>
        </w:rPr>
        <w:t>Quyết định</w:t>
      </w:r>
      <w:r>
        <w:rPr>
          <w:b w:val="0"/>
          <w:i w:val="0"/>
        </w:rPr>
        <w:br/>
      </w:r>
      <w:r>
        <w:rPr>
          <w:b w:val="0"/>
          <w:i w:val="0"/>
        </w:rPr>
        <w:t>36/2017/QĐ-UBND</w:t>
      </w:r>
      <w:r>
        <w:br/>
      </w:r>
      <w:r>
        <w:rPr>
          <w:b w:val="0"/>
          <w:i w:val="0"/>
        </w:rPr>
        <w:br/>
        <w:t xml:space="preserve">      Ngày 16/3/2017</w:t>
      </w:r>
      <w:r>
        <w:rPr>
          <w:b w:val="0"/>
          <w:i w:val="0"/>
        </w:rPr>
        <w:br/>
      </w:r>
      <w:r>
        <w:rPr>
          <w:b w:val="0"/>
          <w:i w:val="0"/>
        </w:rPr>
        <w:t>Ban hành Quy định phân công, phân cấp quản lý quy hoạch xây dựng trên địa bàn tỉnh Nghệ An</w:t>
      </w:r>
      <w:r>
        <w:rPr>
          <w:b w:val="0"/>
          <w:i w:val="0"/>
        </w:rPr>
        <w:br/>
      </w:r>
      <w:r>
        <w:rPr>
          <w:b w:val="0"/>
          <w:i w:val="0"/>
        </w:rPr>
        <w:t>Được thay thế bởi Quyết định số 62/2022/QĐ-UBND ngày 21/12/2022 về Quy định phân công, phân cấp quản lý quy hoạch xây dựng trên địa bàn tỉnh Nghệ An</w:t>
      </w:r>
      <w:r>
        <w:rPr>
          <w:b w:val="0"/>
          <w:i w:val="0"/>
        </w:rPr>
        <w:br/>
      </w:r>
      <w:r>
        <w:rPr>
          <w:b w:val="0"/>
          <w:i w:val="0"/>
        </w:rPr>
        <w:t>01/01/2023</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41/2017/QĐ-UBND</w:t>
      </w:r>
      <w:r>
        <w:br/>
      </w:r>
      <w:r>
        <w:rPr>
          <w:b w:val="0"/>
          <w:i w:val="0"/>
        </w:rPr>
        <w:br/>
        <w:t xml:space="preserve">      Ngày 05/4/2017</w:t>
      </w:r>
      <w:r>
        <w:rPr>
          <w:b w:val="0"/>
          <w:i w:val="0"/>
        </w:rPr>
        <w:br/>
      </w:r>
      <w:r>
        <w:rPr>
          <w:b w:val="0"/>
          <w:i w:val="0"/>
        </w:rPr>
        <w:t>Ban hành quy định một số nội dung về quản lý đầu tư công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50/2017/QĐ-UBND</w:t>
      </w:r>
      <w:r>
        <w:br/>
      </w:r>
      <w:r>
        <w:rPr>
          <w:b w:val="0"/>
          <w:i w:val="0"/>
        </w:rPr>
        <w:br/>
        <w:t xml:space="preserve">      Ngày 14/6/2017</w:t>
      </w:r>
      <w:r>
        <w:rPr>
          <w:b w:val="0"/>
          <w:i w:val="0"/>
        </w:rPr>
        <w:br/>
      </w:r>
      <w:r>
        <w:rPr>
          <w:b w:val="0"/>
          <w:i w:val="0"/>
        </w:rPr>
        <w:t>Về việc phân cấp thẩm định thiết kế, dự toán xây dựng đối với các dự án đầu tư xây dựng trong Khu kinh tế Đông Nam và các khu công nghiệp trên địa bàn tỉnh Nghệ An cho Ban Quản lý Khu kinh tế Đông Nam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54/2017/QĐ-UBND</w:t>
      </w:r>
      <w:r>
        <w:br/>
      </w:r>
      <w:r>
        <w:rPr>
          <w:b w:val="0"/>
          <w:i w:val="0"/>
        </w:rPr>
        <w:br/>
        <w:t xml:space="preserve">      Ngày 17/7/2017</w:t>
      </w:r>
      <w:r>
        <w:rPr>
          <w:b w:val="0"/>
          <w:i w:val="0"/>
        </w:rPr>
        <w:br/>
      </w:r>
      <w:r>
        <w:rPr>
          <w:b w:val="0"/>
          <w:i w:val="0"/>
        </w:rPr>
        <w:t>Quy định về chức năng, nhiệm vụ, quyền hạn và cơ cấu tổ chức của Sở Giao thông vận tải Nghệ An</w:t>
      </w:r>
      <w:r>
        <w:rPr>
          <w:b w:val="0"/>
          <w:i w:val="0"/>
        </w:rPr>
        <w:br/>
      </w:r>
      <w:r>
        <w:rPr>
          <w:b w:val="0"/>
          <w:i w:val="0"/>
        </w:rPr>
        <w:t>Được bãi bỏ bởi Quyết định số 60/2022/QĐ-UBND ngày 12/12/2022 quy định về chức năng, nhiệm vụ, quyền hạn và cơ cấu tổ chức của Sở Giao thông vận tải Nghệ An</w:t>
      </w:r>
      <w:r>
        <w:rPr>
          <w:b w:val="0"/>
          <w:i w:val="0"/>
        </w:rPr>
        <w:br/>
      </w:r>
      <w:r>
        <w:rPr>
          <w:b w:val="0"/>
          <w:i w:val="0"/>
        </w:rPr>
        <w:t>26/12/2022</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58/2017/QĐ-UBND</w:t>
      </w:r>
      <w:r>
        <w:br/>
      </w:r>
      <w:r>
        <w:rPr>
          <w:b w:val="0"/>
          <w:i w:val="0"/>
        </w:rPr>
        <w:br/>
        <w:t xml:space="preserve">      Ngày 22/9/2017</w:t>
      </w:r>
      <w:r>
        <w:rPr>
          <w:b w:val="0"/>
          <w:i w:val="0"/>
        </w:rPr>
        <w:br/>
      </w:r>
      <w:r>
        <w:rPr>
          <w:b w:val="0"/>
          <w:i w:val="0"/>
        </w:rPr>
        <w:t>Ban hành quy chế quản lý, điều hành thực hiện các Chương trình mục tiêu quốc gia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68</w:t>
      </w:r>
      <w:r>
        <w:rPr>
          <w:b w:val="0"/>
          <w:i w:val="0"/>
        </w:rPr>
        <w:br/>
      </w:r>
      <w:r>
        <w:rPr>
          <w:b w:val="0"/>
          <w:i w:val="0"/>
        </w:rPr>
        <w:t>Quyết định</w:t>
      </w:r>
      <w:r>
        <w:rPr>
          <w:b w:val="0"/>
          <w:i w:val="0"/>
        </w:rPr>
        <w:br/>
      </w:r>
      <w:r>
        <w:rPr>
          <w:b w:val="0"/>
          <w:i w:val="0"/>
        </w:rPr>
        <w:t>63/2017/QĐ-UBND</w:t>
      </w:r>
      <w:r>
        <w:br/>
      </w:r>
      <w:r>
        <w:rPr>
          <w:b w:val="0"/>
          <w:i w:val="0"/>
        </w:rPr>
        <w:br/>
        <w:t xml:space="preserve">      Ngày 13/10/2017</w:t>
      </w:r>
      <w:r>
        <w:rPr>
          <w:b w:val="0"/>
          <w:i w:val="0"/>
        </w:rPr>
        <w:br/>
      </w:r>
      <w:r>
        <w:rPr>
          <w:b w:val="0"/>
          <w:i w:val="0"/>
        </w:rPr>
        <w:t>Về việc bổ sung Điều 9 Quy định về phân cấp nguồn thu, nhiệm vụ chi giữa các cấp ngân sách và tỷ lệ phần trăm (%) phân chia các khoản thu giữa các cấp ngân sách tỉnh Nghệ An năm 2017, ổn định đến năm 2020 ban hành kèm theo Quyết định số 77/2016/QĐ-UBND ngày 20/12/2016 của UBND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69</w:t>
      </w:r>
      <w:r>
        <w:rPr>
          <w:b w:val="0"/>
          <w:i w:val="0"/>
        </w:rPr>
        <w:br/>
      </w:r>
      <w:r>
        <w:rPr>
          <w:b w:val="0"/>
          <w:i w:val="0"/>
        </w:rPr>
        <w:t>Quyết định</w:t>
      </w:r>
      <w:r>
        <w:rPr>
          <w:b w:val="0"/>
          <w:i w:val="0"/>
        </w:rPr>
        <w:br/>
      </w:r>
      <w:r>
        <w:rPr>
          <w:b w:val="0"/>
          <w:i w:val="0"/>
        </w:rPr>
        <w:t>68/2017/QĐ-UBND</w:t>
      </w:r>
      <w:r>
        <w:br/>
      </w:r>
      <w:r>
        <w:rPr>
          <w:b w:val="0"/>
          <w:i w:val="0"/>
        </w:rPr>
        <w:br/>
        <w:t xml:space="preserve">      Ngày 30/10/2017</w:t>
      </w:r>
      <w:r>
        <w:rPr>
          <w:b w:val="0"/>
          <w:i w:val="0"/>
        </w:rPr>
        <w:br/>
      </w:r>
      <w:r>
        <w:rPr>
          <w:b w:val="0"/>
          <w:i w:val="0"/>
        </w:rPr>
        <w:t>Quy định chức năng, nhiệm vụ, quyền hạn và cơ cấu tổ chức của Sở Kế hoạch &amp; Đầu tư tỉnh Nghệ An</w:t>
      </w:r>
      <w:r>
        <w:rPr>
          <w:b w:val="0"/>
          <w:i w:val="0"/>
        </w:rPr>
        <w:br/>
      </w:r>
      <w:r>
        <w:rPr>
          <w:b w:val="0"/>
          <w:i w:val="0"/>
        </w:rPr>
        <w:t>Được thay thế bởi Quyết định số 09/2023/QĐ-UBND ngày 28/3/2023 của Sở Kế hoạch &amp; Đầu tư quy định chức năng, nhiệm vụ, quyền hạn và cơ cấu tổ chức của Sở Kế hoạch &amp; Đầu tư tỉnh Nghệ An</w:t>
      </w:r>
      <w:r>
        <w:rPr>
          <w:b w:val="0"/>
          <w:i w:val="0"/>
        </w:rPr>
        <w:br/>
      </w:r>
      <w:r>
        <w:rPr>
          <w:b w:val="0"/>
          <w:i w:val="0"/>
        </w:rPr>
        <w:t>10/4/2023</w:t>
      </w:r>
      <w:r>
        <w:rPr>
          <w:b w:val="0"/>
          <w:i w:val="0"/>
        </w:rPr>
        <w:br/>
      </w:r>
      <w:r>
        <w:rPr>
          <w:b w:val="0"/>
          <w:i w:val="0"/>
        </w:rPr>
        <w:br/>
      </w:r>
      <w:r>
        <w:rPr>
          <w:b w:val="0"/>
          <w:i w:val="0"/>
        </w:rPr>
        <w:br/>
      </w:r>
      <w:r>
        <w:rPr>
          <w:b w:val="0"/>
          <w:i w:val="0"/>
        </w:rPr>
        <w:t>70</w:t>
      </w:r>
      <w:r>
        <w:rPr>
          <w:b w:val="0"/>
          <w:i w:val="0"/>
        </w:rPr>
        <w:br/>
      </w:r>
      <w:r>
        <w:rPr>
          <w:b w:val="0"/>
          <w:i w:val="0"/>
        </w:rPr>
        <w:t>Quyết định</w:t>
      </w:r>
      <w:r>
        <w:rPr>
          <w:b w:val="0"/>
          <w:i w:val="0"/>
        </w:rPr>
        <w:br/>
      </w:r>
      <w:r>
        <w:rPr>
          <w:b w:val="0"/>
          <w:i w:val="0"/>
        </w:rPr>
        <w:t>72/2017/QĐ-UBND</w:t>
      </w:r>
      <w:r>
        <w:br/>
      </w:r>
      <w:r>
        <w:rPr>
          <w:b w:val="0"/>
          <w:i w:val="0"/>
        </w:rPr>
        <w:br/>
        <w:t xml:space="preserve">      Ngày 30/11/2017</w:t>
      </w:r>
      <w:r>
        <w:rPr>
          <w:b w:val="0"/>
          <w:i w:val="0"/>
        </w:rPr>
        <w:br/>
      </w:r>
      <w:r>
        <w:rPr>
          <w:b w:val="0"/>
          <w:i w:val="0"/>
        </w:rPr>
        <w:t>Về việc ban hành Quy định trình tự, thủ tục thực hiện dự án đầu tư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71</w:t>
      </w:r>
      <w:r>
        <w:rPr>
          <w:b w:val="0"/>
          <w:i w:val="0"/>
        </w:rPr>
        <w:br/>
      </w:r>
      <w:r>
        <w:rPr>
          <w:b w:val="0"/>
          <w:i w:val="0"/>
        </w:rPr>
        <w:t>Quyết định</w:t>
      </w:r>
      <w:r>
        <w:rPr>
          <w:b w:val="0"/>
          <w:i w:val="0"/>
        </w:rPr>
        <w:br/>
      </w:r>
      <w:r>
        <w:rPr>
          <w:b w:val="0"/>
          <w:i w:val="0"/>
        </w:rPr>
        <w:t>73/2017/QĐ-UBND</w:t>
      </w:r>
      <w:r>
        <w:br/>
      </w:r>
      <w:r>
        <w:rPr>
          <w:b w:val="0"/>
          <w:i w:val="0"/>
        </w:rPr>
        <w:br/>
        <w:t xml:space="preserve">      Ngày 01/12/2017</w:t>
      </w:r>
      <w:r>
        <w:rPr>
          <w:b w:val="0"/>
          <w:i w:val="0"/>
        </w:rPr>
        <w:br/>
      </w:r>
      <w:r>
        <w:rPr>
          <w:b w:val="0"/>
          <w:i w:val="0"/>
        </w:rPr>
        <w:t>Ban hành Bảng giá tính thuế tài nguyên trên địa bàn tỉnh Nghệ An.</w:t>
      </w:r>
      <w:r>
        <w:rPr>
          <w:b w:val="0"/>
          <w:i w:val="0"/>
        </w:rPr>
        <w:br/>
      </w:r>
      <w:r>
        <w:rPr>
          <w:b w:val="0"/>
          <w:i w:val="0"/>
        </w:rPr>
        <w:t>Được thay thế bởi Quyết định số 22/2020/QĐ-UBND ngày 24/8/2020 của UBND tỉnh quy định về Bảng giá tính thuế tài nguyên trên địa bàn tỉnh Nghệ An</w:t>
      </w:r>
      <w:r>
        <w:rPr>
          <w:b w:val="0"/>
          <w:i w:val="0"/>
        </w:rPr>
        <w:br/>
      </w:r>
      <w:r>
        <w:rPr>
          <w:b w:val="0"/>
          <w:i w:val="0"/>
        </w:rPr>
        <w:t>07/9/2020</w:t>
      </w:r>
      <w:r>
        <w:rPr>
          <w:b w:val="0"/>
          <w:i w:val="0"/>
        </w:rPr>
        <w:br/>
      </w:r>
      <w:r>
        <w:rPr>
          <w:b w:val="0"/>
          <w:i w:val="0"/>
        </w:rPr>
        <w:br/>
      </w:r>
      <w:r>
        <w:rPr>
          <w:b w:val="0"/>
          <w:i w:val="0"/>
        </w:rPr>
        <w:br/>
      </w:r>
      <w:r>
        <w:rPr>
          <w:b w:val="0"/>
          <w:i w:val="0"/>
        </w:rPr>
        <w:t>72</w:t>
      </w:r>
      <w:r>
        <w:rPr>
          <w:b w:val="0"/>
          <w:i w:val="0"/>
        </w:rPr>
        <w:br/>
      </w:r>
      <w:r>
        <w:rPr>
          <w:b w:val="0"/>
          <w:i w:val="0"/>
        </w:rPr>
        <w:t>Quyết định</w:t>
      </w:r>
      <w:r>
        <w:rPr>
          <w:b w:val="0"/>
          <w:i w:val="0"/>
        </w:rPr>
        <w:br/>
      </w:r>
      <w:r>
        <w:rPr>
          <w:b w:val="0"/>
          <w:i w:val="0"/>
        </w:rPr>
        <w:t>74/2017/QĐ-UBND</w:t>
      </w:r>
      <w:r>
        <w:br/>
      </w:r>
      <w:r>
        <w:rPr>
          <w:b w:val="0"/>
          <w:i w:val="0"/>
        </w:rPr>
        <w:br/>
        <w:t xml:space="preserve">      Ngày 04/12/2017</w:t>
      </w:r>
      <w:r>
        <w:rPr>
          <w:b w:val="0"/>
          <w:i w:val="0"/>
        </w:rPr>
        <w:br/>
      </w:r>
      <w:r>
        <w:rPr>
          <w:b w:val="0"/>
          <w:i w:val="0"/>
        </w:rPr>
        <w:t>Ban hành Bảng đơn giá bồi thường cây trồng, vật nuôi là thủy sản và di chuyển mồ mả trên địa bàn tỉnh Nghệ An.</w:t>
      </w:r>
      <w:r>
        <w:rPr>
          <w:b w:val="0"/>
          <w:i w:val="0"/>
        </w:rPr>
        <w:br/>
      </w:r>
      <w:r>
        <w:rPr>
          <w:b w:val="0"/>
          <w:i w:val="0"/>
        </w:rPr>
        <w:t>Được thay thế bởi Quyết định số 24/2022/QĐ-UBND ngày 14/02/2022 của UBND tỉnh quy định về bồi thường, hỗ trợ và tái định cư khi Nhà nước thu hồi đất trên địa bàn tỉnh Nghệ An</w:t>
      </w:r>
      <w:r>
        <w:rPr>
          <w:b w:val="0"/>
          <w:i w:val="0"/>
        </w:rPr>
        <w:br/>
      </w:r>
      <w:r>
        <w:rPr>
          <w:b w:val="0"/>
          <w:i w:val="0"/>
        </w:rPr>
        <w:t>25/02/2022</w:t>
      </w:r>
      <w:r>
        <w:rPr>
          <w:b w:val="0"/>
          <w:i w:val="0"/>
        </w:rPr>
        <w:br/>
      </w:r>
      <w:r>
        <w:rPr>
          <w:b w:val="0"/>
          <w:i w:val="0"/>
        </w:rPr>
        <w:br/>
      </w:r>
      <w:r>
        <w:rPr>
          <w:b w:val="0"/>
          <w:i w:val="0"/>
        </w:rPr>
        <w:br/>
      </w:r>
      <w:r>
        <w:rPr>
          <w:b w:val="0"/>
          <w:i w:val="0"/>
        </w:rPr>
        <w:t>73</w:t>
      </w:r>
      <w:r>
        <w:rPr>
          <w:b w:val="0"/>
          <w:i w:val="0"/>
        </w:rPr>
        <w:br/>
      </w:r>
      <w:r>
        <w:rPr>
          <w:b w:val="0"/>
          <w:i w:val="0"/>
        </w:rPr>
        <w:t>Quyết định</w:t>
      </w:r>
      <w:r>
        <w:rPr>
          <w:b w:val="0"/>
          <w:i w:val="0"/>
        </w:rPr>
        <w:br/>
      </w:r>
      <w:r>
        <w:rPr>
          <w:b w:val="0"/>
          <w:i w:val="0"/>
        </w:rPr>
        <w:t>76/2017/QĐ-UBND</w:t>
      </w:r>
      <w:r>
        <w:br/>
      </w:r>
      <w:r>
        <w:rPr>
          <w:b w:val="0"/>
          <w:i w:val="0"/>
        </w:rPr>
        <w:br/>
        <w:t xml:space="preserve">      Ngày 22/12/2017</w:t>
      </w:r>
      <w:r>
        <w:rPr>
          <w:b w:val="0"/>
          <w:i w:val="0"/>
        </w:rPr>
        <w:br/>
      </w:r>
      <w:r>
        <w:rPr>
          <w:b w:val="0"/>
          <w:i w:val="0"/>
        </w:rPr>
        <w:t>Về việc ban hành giá xây dựng mới của nhà, công trình làm cơ sở xác định giá trị bồi thường, hỗ trợ, tái định cư khi nhà nước thu hồi đất năm 2018 trên địa bàn tỉnh Nghệ An.</w:t>
      </w:r>
      <w:r>
        <w:rPr>
          <w:b w:val="0"/>
          <w:i w:val="0"/>
        </w:rPr>
        <w:br/>
      </w:r>
      <w:r>
        <w:rPr>
          <w:b w:val="0"/>
          <w:i w:val="0"/>
        </w:rPr>
        <w:t>Được bãi bỏ bởi Quyết định số 52/2018/QĐ-UBND ngày 20/12/2018 về đơn giá xây dựng nhà, công trình để xác định giá trị bồi thường, hỗ trợ khi Nhà nước thu hồi đất năm 2019 trên địa bàn tỉnh Nghệ An</w:t>
      </w:r>
      <w:r>
        <w:rPr>
          <w:b w:val="0"/>
          <w:i w:val="0"/>
        </w:rPr>
        <w:br/>
      </w:r>
      <w:r>
        <w:rPr>
          <w:b w:val="0"/>
          <w:i w:val="0"/>
        </w:rPr>
        <w:t>01/01/2019</w:t>
      </w:r>
      <w:r>
        <w:rPr>
          <w:b w:val="0"/>
          <w:i w:val="0"/>
        </w:rPr>
        <w:br/>
      </w:r>
      <w:r>
        <w:rPr>
          <w:b w:val="0"/>
          <w:i w:val="0"/>
        </w:rPr>
        <w:br/>
      </w:r>
      <w:r>
        <w:rPr>
          <w:b w:val="0"/>
          <w:i w:val="0"/>
        </w:rPr>
        <w:br/>
      </w:r>
      <w:r>
        <w:rPr>
          <w:b w:val="0"/>
          <w:i w:val="0"/>
        </w:rPr>
        <w:t>74</w:t>
      </w:r>
      <w:r>
        <w:rPr>
          <w:b w:val="0"/>
          <w:i w:val="0"/>
        </w:rPr>
        <w:br/>
      </w:r>
      <w:r>
        <w:rPr>
          <w:b w:val="0"/>
          <w:i w:val="0"/>
        </w:rPr>
        <w:t>Quyết định</w:t>
      </w:r>
      <w:r>
        <w:rPr>
          <w:b w:val="0"/>
          <w:i w:val="0"/>
        </w:rPr>
        <w:br/>
      </w:r>
      <w:r>
        <w:rPr>
          <w:b w:val="0"/>
          <w:i w:val="0"/>
        </w:rPr>
        <w:t>78/2017/QĐ-UBND</w:t>
      </w:r>
      <w:r>
        <w:br/>
      </w:r>
      <w:r>
        <w:rPr>
          <w:b w:val="0"/>
          <w:i w:val="0"/>
        </w:rPr>
        <w:br/>
        <w:t xml:space="preserve">      Ngày 25/12/2017</w:t>
      </w:r>
      <w:r>
        <w:rPr>
          <w:b w:val="0"/>
          <w:i w:val="0"/>
        </w:rPr>
        <w:br/>
      </w:r>
      <w:r>
        <w:rPr>
          <w:b w:val="0"/>
          <w:i w:val="0"/>
        </w:rPr>
        <w:t>Quyết định số ban hành cơ chế giao và điều hành thực hiện kế hoạch phát triển kinh tế - xã hội tỉnh Nghệ An năm 2018</w:t>
      </w:r>
      <w:r>
        <w:rPr>
          <w:b w:val="0"/>
          <w:i w:val="0"/>
        </w:rPr>
        <w:br/>
      </w:r>
      <w:r>
        <w:rPr>
          <w:b w:val="0"/>
          <w:i w:val="0"/>
        </w:rPr>
        <w:t>Hết hiệu lực về mặt thời gian</w:t>
      </w:r>
      <w:r>
        <w:rPr>
          <w:b w:val="0"/>
          <w:i w:val="0"/>
        </w:rPr>
        <w:br/>
      </w:r>
      <w:r>
        <w:rPr>
          <w:b w:val="0"/>
          <w:i w:val="0"/>
        </w:rPr>
        <w:t>01/01/2019</w:t>
      </w:r>
      <w:r>
        <w:rPr>
          <w:b w:val="0"/>
          <w:i w:val="0"/>
        </w:rPr>
        <w:br/>
      </w:r>
      <w:r>
        <w:rPr>
          <w:b w:val="0"/>
          <w:i w:val="0"/>
        </w:rPr>
        <w:br/>
      </w:r>
      <w:r>
        <w:rPr>
          <w:b w:val="0"/>
          <w:i w:val="0"/>
        </w:rPr>
        <w:br/>
      </w:r>
      <w:r>
        <w:rPr>
          <w:b w:val="0"/>
          <w:i w:val="0"/>
        </w:rPr>
        <w:t>75</w:t>
      </w:r>
      <w:r>
        <w:rPr>
          <w:b w:val="0"/>
          <w:i w:val="0"/>
        </w:rPr>
        <w:br/>
      </w:r>
      <w:r>
        <w:rPr>
          <w:b w:val="0"/>
          <w:i w:val="0"/>
        </w:rPr>
        <w:t>Quyết định</w:t>
      </w:r>
      <w:r>
        <w:rPr>
          <w:b w:val="0"/>
          <w:i w:val="0"/>
        </w:rPr>
        <w:br/>
      </w:r>
      <w:r>
        <w:rPr>
          <w:b w:val="0"/>
          <w:i w:val="0"/>
        </w:rPr>
        <w:t>79/2017/QĐ-UBND</w:t>
      </w:r>
      <w:r>
        <w:br/>
      </w:r>
      <w:r>
        <w:rPr>
          <w:b w:val="0"/>
          <w:i w:val="0"/>
        </w:rPr>
        <w:br/>
        <w:t xml:space="preserve">      Ngày 25/12/2017</w:t>
      </w:r>
      <w:r>
        <w:rPr>
          <w:b w:val="0"/>
          <w:i w:val="0"/>
        </w:rPr>
        <w:br/>
      </w:r>
      <w:r>
        <w:rPr>
          <w:b w:val="0"/>
          <w:i w:val="0"/>
        </w:rPr>
        <w:t>Ban hành quy định về cơ chế quản lý, điều hành ngân sách nhà nước năm 2018 do tỉnh Nghệ An ban hành</w:t>
      </w:r>
      <w:r>
        <w:rPr>
          <w:b w:val="0"/>
          <w:i w:val="0"/>
        </w:rPr>
        <w:br/>
      </w:r>
      <w:r>
        <w:rPr>
          <w:b w:val="0"/>
          <w:i w:val="0"/>
        </w:rPr>
        <w:t>Hết hiệu lực về mặt thời gian</w:t>
      </w:r>
      <w:r>
        <w:rPr>
          <w:b w:val="0"/>
          <w:i w:val="0"/>
        </w:rPr>
        <w:br/>
      </w:r>
      <w:r>
        <w:rPr>
          <w:b w:val="0"/>
          <w:i w:val="0"/>
        </w:rPr>
        <w:t>01/01/2019</w:t>
      </w:r>
      <w:r>
        <w:rPr>
          <w:b w:val="0"/>
          <w:i w:val="0"/>
        </w:rPr>
        <w:br/>
      </w:r>
      <w:r>
        <w:rPr>
          <w:b w:val="0"/>
          <w:i w:val="0"/>
        </w:rPr>
        <w:br/>
      </w:r>
      <w:r>
        <w:rPr>
          <w:b w:val="0"/>
          <w:i w:val="0"/>
        </w:rPr>
        <w:br/>
      </w:r>
      <w:r>
        <w:rPr>
          <w:b w:val="0"/>
          <w:i w:val="0"/>
        </w:rPr>
        <w:t>76</w:t>
      </w:r>
      <w:r>
        <w:rPr>
          <w:b w:val="0"/>
          <w:i w:val="0"/>
        </w:rPr>
        <w:br/>
      </w:r>
      <w:r>
        <w:rPr>
          <w:b w:val="0"/>
          <w:i w:val="0"/>
        </w:rPr>
        <w:t>Quyết định</w:t>
      </w:r>
      <w:r>
        <w:rPr>
          <w:b w:val="0"/>
          <w:i w:val="0"/>
        </w:rPr>
        <w:br/>
      </w:r>
      <w:r>
        <w:rPr>
          <w:b w:val="0"/>
          <w:i w:val="0"/>
        </w:rPr>
        <w:t>80/2017/QĐ-UBND</w:t>
      </w:r>
      <w:r>
        <w:br/>
      </w:r>
      <w:r>
        <w:rPr>
          <w:b w:val="0"/>
          <w:i w:val="0"/>
        </w:rPr>
        <w:br/>
        <w:t xml:space="preserve">      Ngày 27/12/2017</w:t>
      </w:r>
      <w:r>
        <w:rPr>
          <w:b w:val="0"/>
          <w:i w:val="0"/>
        </w:rPr>
        <w:br/>
      </w:r>
      <w:r>
        <w:rPr>
          <w:b w:val="0"/>
          <w:i w:val="0"/>
        </w:rPr>
        <w:t>Về việc ban hành mức thu tiền sử dụng khu vực biển đối với từng hoạt động khai thác, sử dụng tài nguyên biển trên địa bàn tỉnh Nghệ An</w:t>
      </w:r>
      <w:r>
        <w:rPr>
          <w:b w:val="0"/>
          <w:i w:val="0"/>
        </w:rPr>
        <w:br/>
      </w:r>
      <w:r>
        <w:rPr>
          <w:b w:val="0"/>
          <w:i w:val="0"/>
        </w:rPr>
        <w:t>Hết hiệu lực về mặt thời gian</w:t>
      </w:r>
      <w:r>
        <w:rPr>
          <w:b w:val="0"/>
          <w:i w:val="0"/>
        </w:rPr>
        <w:br/>
      </w:r>
      <w:r>
        <w:rPr>
          <w:b w:val="0"/>
          <w:i w:val="0"/>
        </w:rPr>
        <w:t>31/12/2018</w:t>
      </w:r>
      <w:r>
        <w:rPr>
          <w:b w:val="0"/>
          <w:i w:val="0"/>
        </w:rPr>
        <w:br/>
      </w:r>
      <w:r>
        <w:rPr>
          <w:b w:val="0"/>
          <w:i w:val="0"/>
        </w:rPr>
        <w:br/>
      </w:r>
      <w:r>
        <w:rPr>
          <w:b w:val="0"/>
          <w:i w:val="0"/>
        </w:rPr>
        <w:br/>
      </w:r>
      <w:r>
        <w:rPr>
          <w:b w:val="0"/>
          <w:i w:val="0"/>
        </w:rPr>
        <w:t>77</w:t>
      </w:r>
      <w:r>
        <w:rPr>
          <w:b w:val="0"/>
          <w:i w:val="0"/>
        </w:rPr>
        <w:br/>
      </w:r>
      <w:r>
        <w:rPr>
          <w:b w:val="0"/>
          <w:i w:val="0"/>
        </w:rPr>
        <w:t>Quyết định</w:t>
      </w:r>
      <w:r>
        <w:rPr>
          <w:b w:val="0"/>
          <w:i w:val="0"/>
        </w:rPr>
        <w:br/>
      </w:r>
      <w:r>
        <w:rPr>
          <w:b w:val="0"/>
          <w:i w:val="0"/>
        </w:rPr>
        <w:t>01/2018/QĐ-UBND</w:t>
      </w:r>
      <w:r>
        <w:br/>
      </w:r>
      <w:r>
        <w:rPr>
          <w:b w:val="0"/>
          <w:i w:val="0"/>
        </w:rPr>
        <w:br/>
        <w:t xml:space="preserve">      Ngày 02/01/2018</w:t>
      </w:r>
      <w:r>
        <w:rPr>
          <w:b w:val="0"/>
          <w:i w:val="0"/>
        </w:rPr>
        <w:br/>
      </w:r>
      <w:r>
        <w:rPr>
          <w:b w:val="0"/>
          <w:i w:val="0"/>
        </w:rPr>
        <w:t>Ban hành hệ số điều chỉnh giá đất năm 2018 trên địa bàn tỉnh Nghệ An</w:t>
      </w:r>
      <w:r>
        <w:rPr>
          <w:b w:val="0"/>
          <w:i w:val="0"/>
        </w:rPr>
        <w:br/>
      </w:r>
      <w:r>
        <w:rPr>
          <w:b w:val="0"/>
          <w:i w:val="0"/>
        </w:rPr>
        <w:t>Được bãi bỏ bởi Quyết định số 08/2019/QĐ-UBND ngày 22/3/2019 của UBND tỉnh ban hành hệ số điều chỉnh giá đất năm 2019 trên địa bàn tỉnh Nghệ An</w:t>
      </w:r>
      <w:r>
        <w:rPr>
          <w:b w:val="0"/>
          <w:i w:val="0"/>
        </w:rPr>
        <w:br/>
      </w:r>
      <w:r>
        <w:rPr>
          <w:b w:val="0"/>
          <w:i w:val="0"/>
        </w:rPr>
        <w:t>01/4/2019</w:t>
      </w:r>
      <w:r>
        <w:rPr>
          <w:b w:val="0"/>
          <w:i w:val="0"/>
        </w:rPr>
        <w:br/>
      </w:r>
      <w:r>
        <w:rPr>
          <w:b w:val="0"/>
          <w:i w:val="0"/>
        </w:rPr>
        <w:br/>
      </w:r>
      <w:r>
        <w:rPr>
          <w:b w:val="0"/>
          <w:i w:val="0"/>
        </w:rPr>
        <w:br/>
      </w:r>
      <w:r>
        <w:rPr>
          <w:b w:val="0"/>
          <w:i w:val="0"/>
        </w:rPr>
        <w:t>78</w:t>
      </w:r>
      <w:r>
        <w:rPr>
          <w:b w:val="0"/>
          <w:i w:val="0"/>
        </w:rPr>
        <w:br/>
      </w:r>
      <w:r>
        <w:rPr>
          <w:b w:val="0"/>
          <w:i w:val="0"/>
        </w:rPr>
        <w:t>Quyết định</w:t>
      </w:r>
      <w:r>
        <w:rPr>
          <w:b w:val="0"/>
          <w:i w:val="0"/>
        </w:rPr>
        <w:br/>
      </w:r>
      <w:r>
        <w:rPr>
          <w:b w:val="0"/>
          <w:i w:val="0"/>
        </w:rPr>
        <w:t>06/2018/QĐ-UBND</w:t>
      </w:r>
      <w:r>
        <w:br/>
      </w:r>
      <w:r>
        <w:rPr>
          <w:b w:val="0"/>
          <w:i w:val="0"/>
        </w:rPr>
        <w:br/>
        <w:t xml:space="preserve">      Ngày 26/01/2018</w:t>
      </w:r>
      <w:r>
        <w:rPr>
          <w:b w:val="0"/>
          <w:i w:val="0"/>
        </w:rPr>
        <w:br/>
      </w:r>
      <w:r>
        <w:rPr>
          <w:b w:val="0"/>
          <w:i w:val="0"/>
        </w:rPr>
        <w:t>Về việc quy định giá thóc tính thuế sử dụng đất nông nghiệp năm 2018 trên địa bàn tỉnh Nghệ An</w:t>
      </w:r>
      <w:r>
        <w:rPr>
          <w:b w:val="0"/>
          <w:i w:val="0"/>
        </w:rPr>
        <w:br/>
      </w:r>
      <w:r>
        <w:rPr>
          <w:b w:val="0"/>
          <w:i w:val="0"/>
        </w:rPr>
        <w:t>Được bãi bỏ bởi Quyết định số 01/2019/QĐ-UBND ngày 28/01/2019 của UBND tỉnh quy định giá thóc tính thuế sử dụng đất nông nghiệp năm 2019 trên địa bàn tỉnh Nghệ An</w:t>
      </w:r>
      <w:r>
        <w:rPr>
          <w:b w:val="0"/>
          <w:i w:val="0"/>
        </w:rPr>
        <w:br/>
      </w:r>
      <w:r>
        <w:rPr>
          <w:b w:val="0"/>
          <w:i w:val="0"/>
        </w:rPr>
        <w:t>10/02/2019</w:t>
      </w:r>
      <w:r>
        <w:rPr>
          <w:b w:val="0"/>
          <w:i w:val="0"/>
        </w:rPr>
        <w:br/>
      </w:r>
      <w:r>
        <w:rPr>
          <w:b w:val="0"/>
          <w:i w:val="0"/>
        </w:rPr>
        <w:br/>
      </w:r>
      <w:r>
        <w:rPr>
          <w:b w:val="0"/>
          <w:i w:val="0"/>
        </w:rPr>
        <w:br/>
      </w:r>
      <w:r>
        <w:rPr>
          <w:b w:val="0"/>
          <w:i w:val="0"/>
        </w:rPr>
        <w:t>79</w:t>
      </w:r>
      <w:r>
        <w:rPr>
          <w:b w:val="0"/>
          <w:i w:val="0"/>
        </w:rPr>
        <w:br/>
      </w:r>
      <w:r>
        <w:rPr>
          <w:b w:val="0"/>
          <w:i w:val="0"/>
        </w:rPr>
        <w:t>Quyết định</w:t>
      </w:r>
      <w:r>
        <w:rPr>
          <w:b w:val="0"/>
          <w:i w:val="0"/>
        </w:rPr>
        <w:br/>
      </w:r>
      <w:r>
        <w:rPr>
          <w:b w:val="0"/>
          <w:i w:val="0"/>
        </w:rPr>
        <w:t>25/2018/QĐ-UBND</w:t>
      </w:r>
      <w:r>
        <w:br/>
      </w:r>
      <w:r>
        <w:rPr>
          <w:b w:val="0"/>
          <w:i w:val="0"/>
        </w:rPr>
        <w:br/>
        <w:t xml:space="preserve">      Ngày 24/5/2018</w:t>
      </w:r>
      <w:r>
        <w:rPr>
          <w:b w:val="0"/>
          <w:i w:val="0"/>
        </w:rPr>
        <w:br/>
      </w:r>
      <w:r>
        <w:rPr>
          <w:b w:val="0"/>
          <w:i w:val="0"/>
        </w:rPr>
        <w:t>Ban hành Quy chế phối hợp kiểm tra và xử lý sau kiểm tra các dự án đầu tư trực tiếp có sử dụng đất triển khai chậm tiến độ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80</w:t>
      </w:r>
      <w:r>
        <w:rPr>
          <w:b w:val="0"/>
          <w:i w:val="0"/>
        </w:rPr>
        <w:br/>
      </w:r>
      <w:r>
        <w:rPr>
          <w:b w:val="0"/>
          <w:i w:val="0"/>
        </w:rPr>
        <w:t>Quyết định</w:t>
      </w:r>
      <w:r>
        <w:rPr>
          <w:b w:val="0"/>
          <w:i w:val="0"/>
        </w:rPr>
        <w:br/>
      </w:r>
      <w:r>
        <w:rPr>
          <w:b w:val="0"/>
          <w:i w:val="0"/>
        </w:rPr>
        <w:t>50/2018/QĐ-UBND</w:t>
      </w:r>
      <w:r>
        <w:br/>
      </w:r>
      <w:r>
        <w:rPr>
          <w:b w:val="0"/>
          <w:i w:val="0"/>
        </w:rPr>
        <w:br/>
        <w:t xml:space="preserve">      Ngày 17/12/2018</w:t>
      </w:r>
      <w:r>
        <w:rPr>
          <w:b w:val="0"/>
          <w:i w:val="0"/>
        </w:rPr>
        <w:br/>
      </w:r>
      <w:r>
        <w:rPr>
          <w:b w:val="0"/>
          <w:i w:val="0"/>
        </w:rPr>
        <w:t>Sửa đổi, bổ sung một số điều của Quy định về phân cấp nguồn thu, nhiệm vụ chi và tỷ lệ (%) phân chia các khoản thu giữa các cấp ngân sách tỉnh Nghệ An năm 2017, ổn định đến năm 2020 (ban hành kèm theo Quyết định số 77/2016/QĐ-UBND ngày 20/12/2016 của Ủy ban nhân dân tỉnh</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81</w:t>
      </w:r>
      <w:r>
        <w:rPr>
          <w:b w:val="0"/>
          <w:i w:val="0"/>
        </w:rPr>
        <w:br/>
      </w:r>
      <w:r>
        <w:rPr>
          <w:b w:val="0"/>
          <w:i w:val="0"/>
        </w:rPr>
        <w:t>Quyết định</w:t>
      </w:r>
      <w:r>
        <w:rPr>
          <w:b w:val="0"/>
          <w:i w:val="0"/>
        </w:rPr>
        <w:br/>
      </w:r>
      <w:r>
        <w:rPr>
          <w:b w:val="0"/>
          <w:i w:val="0"/>
        </w:rPr>
        <w:t>51/2018/QĐ-UBND</w:t>
      </w:r>
      <w:r>
        <w:br/>
      </w:r>
      <w:r>
        <w:rPr>
          <w:b w:val="0"/>
          <w:i w:val="0"/>
        </w:rPr>
        <w:br/>
        <w:t xml:space="preserve">      Ngày 21/12/2018</w:t>
      </w:r>
      <w:r>
        <w:rPr>
          <w:b w:val="0"/>
          <w:i w:val="0"/>
        </w:rPr>
        <w:br/>
      </w:r>
      <w:r>
        <w:rPr>
          <w:b w:val="0"/>
          <w:i w:val="0"/>
        </w:rPr>
        <w:t>Ban hành quy định cơ chế quản lý, điều hành ngân sách nhà nước năm 2019 trên địa bàn tỉnh Nghệ An</w:t>
      </w:r>
      <w:r>
        <w:rPr>
          <w:b w:val="0"/>
          <w:i w:val="0"/>
        </w:rPr>
        <w:br/>
      </w:r>
      <w:r>
        <w:rPr>
          <w:b w:val="0"/>
          <w:i w:val="0"/>
        </w:rPr>
        <w:t>Được bãi bỏ bởi Quyết định 65/2019/QĐ-UBND ngày 24/12/2019 của UBND tỉnh quy định về cơ chế quản lý, điều hành ngân sách nhà nước năm 2020 trên địa bàn tỉnh Nghệ An</w:t>
      </w:r>
      <w:r>
        <w:rPr>
          <w:b w:val="0"/>
          <w:i w:val="0"/>
        </w:rPr>
        <w:br/>
      </w:r>
      <w:r>
        <w:rPr>
          <w:b w:val="0"/>
          <w:i w:val="0"/>
        </w:rPr>
        <w:t>01/01/2020</w:t>
      </w:r>
      <w:r>
        <w:rPr>
          <w:b w:val="0"/>
          <w:i w:val="0"/>
        </w:rPr>
        <w:br/>
      </w:r>
      <w:r>
        <w:rPr>
          <w:b w:val="0"/>
          <w:i w:val="0"/>
        </w:rPr>
        <w:br/>
      </w:r>
      <w:r>
        <w:rPr>
          <w:b w:val="0"/>
          <w:i w:val="0"/>
        </w:rPr>
        <w:br/>
      </w:r>
      <w:r>
        <w:rPr>
          <w:b w:val="0"/>
          <w:i w:val="0"/>
        </w:rPr>
        <w:t>82</w:t>
      </w:r>
      <w:r>
        <w:rPr>
          <w:b w:val="0"/>
          <w:i w:val="0"/>
        </w:rPr>
        <w:br/>
      </w:r>
      <w:r>
        <w:rPr>
          <w:b w:val="0"/>
          <w:i w:val="0"/>
        </w:rPr>
        <w:t>Quyết định</w:t>
      </w:r>
      <w:r>
        <w:rPr>
          <w:b w:val="0"/>
          <w:i w:val="0"/>
        </w:rPr>
        <w:br/>
      </w:r>
      <w:r>
        <w:rPr>
          <w:b w:val="0"/>
          <w:i w:val="0"/>
        </w:rPr>
        <w:t>52/2018/QĐ-UBND</w:t>
      </w:r>
      <w:r>
        <w:br/>
      </w:r>
      <w:r>
        <w:rPr>
          <w:b w:val="0"/>
          <w:i w:val="0"/>
        </w:rPr>
        <w:br/>
        <w:t xml:space="preserve">      Ngày 20/12/2018</w:t>
      </w:r>
      <w:r>
        <w:rPr>
          <w:b w:val="0"/>
          <w:i w:val="0"/>
        </w:rPr>
        <w:br/>
      </w:r>
      <w:r>
        <w:rPr>
          <w:b w:val="0"/>
          <w:i w:val="0"/>
        </w:rPr>
        <w:t>Ban hành đơn giá xây dựng nhà, công trình để xác định giá trị bồi thường, hỗ trợ khi nhà nước thu hồi đất năm 2019 trên địa bàn tỉnh Nghệ An</w:t>
      </w:r>
      <w:r>
        <w:rPr>
          <w:b w:val="0"/>
          <w:i w:val="0"/>
        </w:rPr>
        <w:br/>
      </w:r>
      <w:r>
        <w:rPr>
          <w:b w:val="0"/>
          <w:i w:val="0"/>
        </w:rPr>
        <w:t>Được bãi bỏ bởi Quyết định số 40/2019/QĐ-UBND ngày 19/12/2019 của UBND tỉnh về đơn giá xây dựng nhà, công trình để xác định giá trị bồi thường, hỗ trợ khi Nhà nước thu hồi đất năm 2020 trên địa bàn tỉnh Nghệ An</w:t>
      </w:r>
      <w:r>
        <w:rPr>
          <w:b w:val="0"/>
          <w:i w:val="0"/>
        </w:rPr>
        <w:br/>
      </w:r>
      <w:r>
        <w:rPr>
          <w:b w:val="0"/>
          <w:i w:val="0"/>
        </w:rPr>
        <w:t>01/01/2020</w:t>
      </w:r>
      <w:r>
        <w:rPr>
          <w:b w:val="0"/>
          <w:i w:val="0"/>
        </w:rPr>
        <w:br/>
      </w:r>
      <w:r>
        <w:rPr>
          <w:b w:val="0"/>
          <w:i w:val="0"/>
        </w:rPr>
        <w:br/>
      </w:r>
      <w:r>
        <w:rPr>
          <w:b w:val="0"/>
          <w:i w:val="0"/>
        </w:rPr>
        <w:br/>
      </w:r>
      <w:r>
        <w:rPr>
          <w:b w:val="0"/>
          <w:i w:val="0"/>
        </w:rPr>
        <w:t>83</w:t>
      </w:r>
      <w:r>
        <w:rPr>
          <w:b w:val="0"/>
          <w:i w:val="0"/>
        </w:rPr>
        <w:br/>
      </w:r>
      <w:r>
        <w:rPr>
          <w:b w:val="0"/>
          <w:i w:val="0"/>
        </w:rPr>
        <w:t>Quyết định</w:t>
      </w:r>
      <w:r>
        <w:rPr>
          <w:b w:val="0"/>
          <w:i w:val="0"/>
        </w:rPr>
        <w:br/>
      </w:r>
      <w:r>
        <w:rPr>
          <w:b w:val="0"/>
          <w:i w:val="0"/>
        </w:rPr>
        <w:t>53/2018/QĐ-UBND</w:t>
      </w:r>
      <w:r>
        <w:br/>
      </w:r>
      <w:r>
        <w:rPr>
          <w:b w:val="0"/>
          <w:i w:val="0"/>
        </w:rPr>
        <w:br/>
        <w:t xml:space="preserve">      Ngày 28/12/2018</w:t>
      </w:r>
      <w:r>
        <w:rPr>
          <w:b w:val="0"/>
          <w:i w:val="0"/>
        </w:rPr>
        <w:br/>
      </w:r>
      <w:r>
        <w:rPr>
          <w:b w:val="0"/>
          <w:i w:val="0"/>
        </w:rPr>
        <w:t>Quy định cơ quan xác định, phê duyệt giá khởi điểm đấu giá quyền sử dụng đất để giao đất có thu tiền sử dụng đất hoặc thuê đất trên địa bàn tỉnh Nghệ An và ủy quyền quyết định tăng hệ số điều chỉnh giá đất trong xác định giá khởi điểm</w:t>
      </w:r>
      <w:r>
        <w:rPr>
          <w:b w:val="0"/>
          <w:i w:val="0"/>
        </w:rPr>
        <w:br/>
      </w:r>
      <w:r>
        <w:rPr>
          <w:b w:val="0"/>
          <w:i w:val="0"/>
        </w:rPr>
        <w:t>Được bãi bỏ bởi Quyết định số 42/2019/QĐ-UBND ngày 19/12/2019 của UBND tỉnh quy định về cơ quan xác định, phê duyệt giá khởi điểm đấu giá quyền sử dụng đất để giao đất có thu tiền sử dụng đất hoặc thuê đất trên địa bàn tỉnh Nghệ An và ủy quyền quyết định tăng hệ số điều chỉnh giá đất trong xác định giá khởi điểm</w:t>
      </w:r>
      <w:r>
        <w:rPr>
          <w:b w:val="0"/>
          <w:i w:val="0"/>
        </w:rPr>
        <w:br/>
      </w:r>
      <w:r>
        <w:rPr>
          <w:b w:val="0"/>
          <w:i w:val="0"/>
        </w:rPr>
        <w:t>01/01/2020</w:t>
      </w:r>
      <w:r>
        <w:rPr>
          <w:b w:val="0"/>
          <w:i w:val="0"/>
        </w:rPr>
        <w:br/>
      </w:r>
      <w:r>
        <w:rPr>
          <w:b w:val="0"/>
          <w:i w:val="0"/>
        </w:rPr>
        <w:br/>
      </w:r>
      <w:r>
        <w:rPr>
          <w:b w:val="0"/>
          <w:i w:val="0"/>
        </w:rPr>
        <w:br/>
      </w:r>
      <w:r>
        <w:rPr>
          <w:b w:val="0"/>
          <w:i w:val="0"/>
        </w:rPr>
        <w:t>84</w:t>
      </w:r>
      <w:r>
        <w:rPr>
          <w:b w:val="0"/>
          <w:i w:val="0"/>
        </w:rPr>
        <w:br/>
      </w:r>
      <w:r>
        <w:rPr>
          <w:b w:val="0"/>
          <w:i w:val="0"/>
        </w:rPr>
        <w:t>Quyết định</w:t>
      </w:r>
      <w:r>
        <w:rPr>
          <w:b w:val="0"/>
          <w:i w:val="0"/>
        </w:rPr>
        <w:br/>
      </w:r>
      <w:r>
        <w:rPr>
          <w:b w:val="0"/>
          <w:i w:val="0"/>
        </w:rPr>
        <w:t>01/2019/QĐ-UBND</w:t>
      </w:r>
      <w:r>
        <w:br/>
      </w:r>
      <w:r>
        <w:rPr>
          <w:b w:val="0"/>
          <w:i w:val="0"/>
        </w:rPr>
        <w:br/>
        <w:t xml:space="preserve">      Ngày 28/01/2019</w:t>
      </w:r>
      <w:r>
        <w:rPr>
          <w:b w:val="0"/>
          <w:i w:val="0"/>
        </w:rPr>
        <w:br/>
      </w:r>
      <w:r>
        <w:rPr>
          <w:b w:val="0"/>
          <w:i w:val="0"/>
        </w:rPr>
        <w:t>Quy định giá thóc tính thuế sử dụng đất nông nghiệp năm 2019 trên địa bàn tỉnh Nghệ An</w:t>
      </w:r>
      <w:r>
        <w:rPr>
          <w:b w:val="0"/>
          <w:i w:val="0"/>
        </w:rPr>
        <w:br/>
      </w:r>
      <w:r>
        <w:rPr>
          <w:b w:val="0"/>
          <w:i w:val="0"/>
        </w:rPr>
        <w:t>Được bãi bỏ bởi Quyết định số 02/2020/QĐ-UBND ngày 21/01/2020 của UBND tỉnh quy định về giá thóc tính thuế sử dụng đất nông nghiệp năm 2020 trên địa bàn tỉnh Nghệ An</w:t>
      </w:r>
      <w:r>
        <w:rPr>
          <w:b w:val="0"/>
          <w:i w:val="0"/>
        </w:rPr>
        <w:br/>
      </w:r>
      <w:r>
        <w:rPr>
          <w:b w:val="0"/>
          <w:i w:val="0"/>
        </w:rPr>
        <w:t>03/02/2020</w:t>
      </w:r>
      <w:r>
        <w:rPr>
          <w:b w:val="0"/>
          <w:i w:val="0"/>
        </w:rPr>
        <w:br/>
      </w:r>
      <w:r>
        <w:rPr>
          <w:b w:val="0"/>
          <w:i w:val="0"/>
        </w:rPr>
        <w:br/>
      </w:r>
      <w:r>
        <w:rPr>
          <w:b w:val="0"/>
          <w:i w:val="0"/>
        </w:rPr>
        <w:br/>
      </w:r>
      <w:r>
        <w:rPr>
          <w:b w:val="0"/>
          <w:i w:val="0"/>
        </w:rPr>
        <w:t>85</w:t>
      </w:r>
      <w:r>
        <w:rPr>
          <w:b w:val="0"/>
          <w:i w:val="0"/>
        </w:rPr>
        <w:br/>
      </w:r>
      <w:r>
        <w:rPr>
          <w:b w:val="0"/>
          <w:i w:val="0"/>
        </w:rPr>
        <w:t>Quyết định</w:t>
      </w:r>
      <w:r>
        <w:rPr>
          <w:b w:val="0"/>
          <w:i w:val="0"/>
        </w:rPr>
        <w:br/>
      </w:r>
      <w:r>
        <w:rPr>
          <w:b w:val="0"/>
          <w:i w:val="0"/>
        </w:rPr>
        <w:t>06/2019/QĐ-UBND</w:t>
      </w:r>
      <w:r>
        <w:br/>
      </w:r>
      <w:r>
        <w:rPr>
          <w:b w:val="0"/>
          <w:i w:val="0"/>
        </w:rPr>
        <w:br/>
        <w:t xml:space="preserve">      Ngày 05/3/2019</w:t>
      </w:r>
      <w:r>
        <w:rPr>
          <w:b w:val="0"/>
          <w:i w:val="0"/>
        </w:rPr>
        <w:br/>
      </w:r>
      <w:r>
        <w:rPr>
          <w:b w:val="0"/>
          <w:i w:val="0"/>
        </w:rPr>
        <w:t>Bãi bỏ khoản 3 Điều 5 của Quyết định số 53/2018/QĐ-UBND ngày 24/12/2018 của UBND tỉnh Nghệ An</w:t>
      </w:r>
      <w:r>
        <w:rPr>
          <w:b w:val="0"/>
          <w:i w:val="0"/>
        </w:rPr>
        <w:br/>
      </w:r>
      <w:r>
        <w:rPr>
          <w:b w:val="0"/>
          <w:i w:val="0"/>
        </w:rPr>
        <w:t>Do Quyết định số 53/2018/QĐ-UBND được bãi bỏ bởi Quyết định số 42/2019/QĐ-UBND ngày 19/12/2019 của UBND tỉnh quy định về cơ quan xác định, phê duyệt giá khởi điểm đấu giá quyền sử dụng đất để giao đất có thu tiền sử dụng đất hoặc thuê đất trên địa bàn tỉnh Nghệ An và ủy quyền quyết định tăng hệ số điều chỉnh giá đất trong xác định giá khởi điểm</w:t>
      </w:r>
      <w:r>
        <w:br/>
      </w:r>
      <w:r>
        <w:rPr>
          <w:b w:val="0"/>
          <w:i w:val="0"/>
        </w:rPr>
        <w:br/>
        <w:t xml:space="preserve">      Đã được công bố hết hiệu lực tại Quyết định số 176/QĐ-UBND ngày 20/01/2021 của UBND tỉnh về công bố danh mục văn bản quy phạm pháp luật do HĐND, UBND tỉnh Nghệ An ban hành hết hiệu lực thi hành toàn bộ và một phần</w:t>
      </w:r>
      <w:r>
        <w:rPr>
          <w:b w:val="0"/>
          <w:i w:val="0"/>
        </w:rPr>
        <w:br/>
      </w:r>
      <w:r>
        <w:rPr>
          <w:b w:val="0"/>
          <w:i w:val="0"/>
        </w:rPr>
        <w:t>01/01/2020</w:t>
      </w:r>
      <w:r>
        <w:rPr>
          <w:b w:val="0"/>
          <w:i w:val="0"/>
        </w:rPr>
        <w:br/>
      </w:r>
      <w:r>
        <w:rPr>
          <w:b w:val="0"/>
          <w:i w:val="0"/>
        </w:rPr>
        <w:br/>
      </w:r>
      <w:r>
        <w:rPr>
          <w:b w:val="0"/>
          <w:i w:val="0"/>
        </w:rPr>
        <w:br/>
      </w:r>
      <w:r>
        <w:rPr>
          <w:b w:val="0"/>
          <w:i w:val="0"/>
        </w:rPr>
        <w:t>86</w:t>
      </w:r>
      <w:r>
        <w:rPr>
          <w:b w:val="0"/>
          <w:i w:val="0"/>
        </w:rPr>
        <w:br/>
      </w:r>
      <w:r>
        <w:rPr>
          <w:b w:val="0"/>
          <w:i w:val="0"/>
        </w:rPr>
        <w:t>Quyết định</w:t>
      </w:r>
      <w:r>
        <w:rPr>
          <w:b w:val="0"/>
          <w:i w:val="0"/>
        </w:rPr>
        <w:br/>
      </w:r>
      <w:r>
        <w:rPr>
          <w:b w:val="0"/>
          <w:i w:val="0"/>
        </w:rPr>
        <w:t>08/2019/QĐ-UBND</w:t>
      </w:r>
      <w:r>
        <w:br/>
      </w:r>
      <w:r>
        <w:rPr>
          <w:b w:val="0"/>
          <w:i w:val="0"/>
        </w:rPr>
        <w:br/>
        <w:t xml:space="preserve">      Ngày 22/03/2019</w:t>
      </w:r>
      <w:r>
        <w:rPr>
          <w:b w:val="0"/>
          <w:i w:val="0"/>
        </w:rPr>
        <w:br/>
      </w:r>
      <w:r>
        <w:rPr>
          <w:b w:val="0"/>
          <w:i w:val="0"/>
        </w:rPr>
        <w:t>Về hệ số điều chỉnh giá đất năm 2019 trên địa bàn tỉnh</w:t>
      </w:r>
      <w:r>
        <w:rPr>
          <w:b w:val="0"/>
          <w:i w:val="0"/>
        </w:rPr>
        <w:br/>
      </w:r>
      <w:r>
        <w:rPr>
          <w:b w:val="0"/>
          <w:i w:val="0"/>
        </w:rPr>
        <w:t>Được bãi bỏ bởi Quyết định số 06/2020/QĐ-UBND ngày 26/3/2020 của UBND tỉnh về hệ số điều chỉnh giá đất năm 2020 trên địa bàn tỉnh Nghệ An</w:t>
      </w:r>
      <w:r>
        <w:rPr>
          <w:b w:val="0"/>
          <w:i w:val="0"/>
        </w:rPr>
        <w:br/>
      </w:r>
      <w:r>
        <w:rPr>
          <w:b w:val="0"/>
          <w:i w:val="0"/>
        </w:rPr>
        <w:t>06/4/2020</w:t>
      </w:r>
      <w:r>
        <w:rPr>
          <w:b w:val="0"/>
          <w:i w:val="0"/>
        </w:rPr>
        <w:br/>
      </w:r>
      <w:r>
        <w:rPr>
          <w:b w:val="0"/>
          <w:i w:val="0"/>
        </w:rPr>
        <w:br/>
      </w:r>
      <w:r>
        <w:rPr>
          <w:b w:val="0"/>
          <w:i w:val="0"/>
        </w:rPr>
        <w:br/>
      </w:r>
      <w:r>
        <w:rPr>
          <w:b w:val="0"/>
          <w:i w:val="0"/>
        </w:rPr>
        <w:t>87</w:t>
      </w:r>
      <w:r>
        <w:rPr>
          <w:b w:val="0"/>
          <w:i w:val="0"/>
        </w:rPr>
        <w:br/>
      </w:r>
      <w:r>
        <w:rPr>
          <w:b w:val="0"/>
          <w:i w:val="0"/>
        </w:rPr>
        <w:t>Quyết định</w:t>
      </w:r>
      <w:r>
        <w:rPr>
          <w:b w:val="0"/>
          <w:i w:val="0"/>
        </w:rPr>
        <w:br/>
      </w:r>
      <w:r>
        <w:rPr>
          <w:b w:val="0"/>
          <w:i w:val="0"/>
        </w:rPr>
        <w:t>18/2019/QĐ-UBND</w:t>
      </w:r>
      <w:r>
        <w:br/>
      </w:r>
      <w:r>
        <w:rPr>
          <w:b w:val="0"/>
          <w:i w:val="0"/>
        </w:rPr>
        <w:br/>
        <w:t xml:space="preserve">      Ngày 27/5/2019</w:t>
      </w:r>
      <w:r>
        <w:rPr>
          <w:b w:val="0"/>
          <w:i w:val="0"/>
        </w:rPr>
        <w:br/>
      </w:r>
      <w:r>
        <w:rPr>
          <w:b w:val="0"/>
          <w:i w:val="0"/>
        </w:rPr>
        <w:t>Sửa đổi, bổ sung một số điều của Quyết định số 25/2018/QĐ-UBND ngày 24/5/2018 của UBND tỉnh về ban hành Quy chế phối hợp kiểm tra và xử lý sau kiểm tra các dự án đầu tư trực tiếp có sử dụng đất triển khai chậm tiến độ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88</w:t>
      </w:r>
      <w:r>
        <w:rPr>
          <w:b w:val="0"/>
          <w:i w:val="0"/>
        </w:rPr>
        <w:br/>
      </w:r>
      <w:r>
        <w:rPr>
          <w:b w:val="0"/>
          <w:i w:val="0"/>
        </w:rPr>
        <w:t>Quyết định</w:t>
      </w:r>
      <w:r>
        <w:rPr>
          <w:b w:val="0"/>
          <w:i w:val="0"/>
        </w:rPr>
        <w:br/>
      </w:r>
      <w:r>
        <w:rPr>
          <w:b w:val="0"/>
          <w:i w:val="0"/>
        </w:rPr>
        <w:t>35/2019/QĐ-UBND</w:t>
      </w:r>
      <w:r>
        <w:br/>
      </w:r>
      <w:r>
        <w:rPr>
          <w:b w:val="0"/>
          <w:i w:val="0"/>
        </w:rPr>
        <w:br/>
        <w:t xml:space="preserve">      Ngày 23/9/2019</w:t>
      </w:r>
      <w:r>
        <w:rPr>
          <w:b w:val="0"/>
          <w:i w:val="0"/>
        </w:rPr>
        <w:br/>
      </w:r>
      <w:r>
        <w:rPr>
          <w:b w:val="0"/>
          <w:i w:val="0"/>
        </w:rPr>
        <w:t>Sửa đổi khoản 2 và khoản 3 Điều 3 Quyết định số 54/2017/QĐ-UBND ngày 17/7/2017 của UBND tỉnh quy định về chức năng, nhiệm vụ, quyền hạn và cơ cấu tổ chức của Sở Giao thông vận tải tỉnh Nghệ An</w:t>
      </w:r>
      <w:r>
        <w:rPr>
          <w:b w:val="0"/>
          <w:i w:val="0"/>
        </w:rPr>
        <w:br/>
      </w:r>
      <w:r>
        <w:rPr>
          <w:b w:val="0"/>
          <w:i w:val="0"/>
        </w:rPr>
        <w:t>Được bãi bỏ bởi Quyết định số 60/2022/QĐ-UBND ngày 12/12/2022 quy định về chức năng, nhiệm vụ, quyền hạn và cơ cấu tổ chức của Sở Giao thông vận tải Nghệ An</w:t>
      </w:r>
      <w:r>
        <w:rPr>
          <w:b w:val="0"/>
          <w:i w:val="0"/>
        </w:rPr>
        <w:br/>
      </w:r>
      <w:r>
        <w:rPr>
          <w:b w:val="0"/>
          <w:i w:val="0"/>
        </w:rPr>
        <w:t>26/12/2022</w:t>
      </w:r>
      <w:r>
        <w:rPr>
          <w:b w:val="0"/>
          <w:i w:val="0"/>
        </w:rPr>
        <w:br/>
      </w:r>
      <w:r>
        <w:rPr>
          <w:b w:val="0"/>
          <w:i w:val="0"/>
        </w:rPr>
        <w:br/>
      </w:r>
      <w:r>
        <w:rPr>
          <w:b w:val="0"/>
          <w:i w:val="0"/>
        </w:rPr>
        <w:br/>
      </w:r>
      <w:r>
        <w:rPr>
          <w:b w:val="0"/>
          <w:i w:val="0"/>
        </w:rPr>
        <w:t>89</w:t>
      </w:r>
      <w:r>
        <w:rPr>
          <w:b w:val="0"/>
          <w:i w:val="0"/>
        </w:rPr>
        <w:br/>
      </w:r>
      <w:r>
        <w:rPr>
          <w:b w:val="0"/>
          <w:i w:val="0"/>
        </w:rPr>
        <w:t>Quyết định</w:t>
      </w:r>
      <w:r>
        <w:rPr>
          <w:b w:val="0"/>
          <w:i w:val="0"/>
        </w:rPr>
        <w:br/>
      </w:r>
      <w:r>
        <w:rPr>
          <w:b w:val="0"/>
          <w:i w:val="0"/>
        </w:rPr>
        <w:t>40/2019/QĐ-UBND</w:t>
      </w:r>
      <w:r>
        <w:br/>
      </w:r>
      <w:r>
        <w:rPr>
          <w:b w:val="0"/>
          <w:i w:val="0"/>
        </w:rPr>
        <w:br/>
        <w:t xml:space="preserve">      Ngày 19/12/2019</w:t>
      </w:r>
      <w:r>
        <w:rPr>
          <w:b w:val="0"/>
          <w:i w:val="0"/>
        </w:rPr>
        <w:br/>
      </w:r>
      <w:r>
        <w:rPr>
          <w:b w:val="0"/>
          <w:i w:val="0"/>
        </w:rPr>
        <w:t>Ban hành đơn giá xây dựng nhà, công trình để xác định giá trị bồi thường, hỗ trợ khi nhà nước thu hồi đất năm 2020 trên địa bàn tỉnh Nghệ An</w:t>
      </w:r>
      <w:r>
        <w:rPr>
          <w:b w:val="0"/>
          <w:i w:val="0"/>
        </w:rPr>
        <w:br/>
      </w:r>
      <w:r>
        <w:rPr>
          <w:b w:val="0"/>
          <w:i w:val="0"/>
        </w:rPr>
        <w:t>Được bãi bỏ bởi Quyết định số 33/2020/QĐ-UBND ngày 15/12/2020 của UBND tỉnh về đơn giá xây dựng nhà, công trình để xác định giá trị bồi thường, hỗ trợ khi Nhà nước thu hồi đất năm 2021 trên địa bàn tỉnh Nghệ An</w:t>
      </w:r>
      <w:r>
        <w:rPr>
          <w:b w:val="0"/>
          <w:i w:val="0"/>
        </w:rPr>
        <w:br/>
      </w:r>
      <w:r>
        <w:rPr>
          <w:b w:val="0"/>
          <w:i w:val="0"/>
        </w:rPr>
        <w:t>01/01/2021</w:t>
      </w:r>
      <w:r>
        <w:rPr>
          <w:b w:val="0"/>
          <w:i w:val="0"/>
        </w:rPr>
        <w:br/>
      </w:r>
      <w:r>
        <w:rPr>
          <w:b w:val="0"/>
          <w:i w:val="0"/>
        </w:rPr>
        <w:br/>
      </w:r>
      <w:r>
        <w:rPr>
          <w:b w:val="0"/>
          <w:i w:val="0"/>
        </w:rPr>
        <w:br/>
      </w:r>
      <w:r>
        <w:rPr>
          <w:b w:val="0"/>
          <w:i w:val="0"/>
        </w:rPr>
        <w:t>90</w:t>
      </w:r>
      <w:r>
        <w:rPr>
          <w:b w:val="0"/>
          <w:i w:val="0"/>
        </w:rPr>
        <w:br/>
      </w:r>
      <w:r>
        <w:rPr>
          <w:b w:val="0"/>
          <w:i w:val="0"/>
        </w:rPr>
        <w:t>Quyết định</w:t>
      </w:r>
      <w:r>
        <w:rPr>
          <w:b w:val="0"/>
          <w:i w:val="0"/>
        </w:rPr>
        <w:br/>
      </w:r>
      <w:r>
        <w:rPr>
          <w:b w:val="0"/>
          <w:i w:val="0"/>
        </w:rPr>
        <w:t>42/2019/QĐ-UBND</w:t>
      </w:r>
      <w:r>
        <w:br/>
      </w:r>
      <w:r>
        <w:rPr>
          <w:b w:val="0"/>
          <w:i w:val="0"/>
        </w:rPr>
        <w:br/>
        <w:t xml:space="preserve">      Ngày 19/12/2019</w:t>
      </w:r>
      <w:r>
        <w:rPr>
          <w:b w:val="0"/>
          <w:i w:val="0"/>
        </w:rPr>
        <w:br/>
      </w:r>
      <w:r>
        <w:rPr>
          <w:b w:val="0"/>
          <w:i w:val="0"/>
        </w:rPr>
        <w:t>Quy định cơ quan xác định, phê duyệt giá khởi điểm đấu giá quyền sử dụng đất và ủy quyền quyết định tăng hệ số điều chỉnh giá đất trong xác định giá khởi điểm</w:t>
      </w:r>
      <w:r>
        <w:rPr>
          <w:b w:val="0"/>
          <w:i w:val="0"/>
        </w:rPr>
        <w:br/>
      </w:r>
      <w:r>
        <w:rPr>
          <w:b w:val="0"/>
          <w:i w:val="0"/>
        </w:rPr>
        <w:t>Được bãi bỏ bởi Quyết định số 58/2021/QĐ-UBND ngày 13/12/2021 của UBND tỉnh quy định về cơ quan xác định, phê duyệt giá khởi điểm, quyết định tăng hệ số điều chỉnh giá đất trong xác định giá khởi điểm đấu giá quyền sử dụng đất để giao đất có thu tiền sử dụng đất hoặc thuê đất trên địa bàn tỉnh Nghệ An</w:t>
      </w:r>
      <w:r>
        <w:rPr>
          <w:b w:val="0"/>
          <w:i w:val="0"/>
        </w:rPr>
        <w:br/>
      </w:r>
      <w:r>
        <w:rPr>
          <w:b w:val="0"/>
          <w:i w:val="0"/>
        </w:rPr>
        <w:t>01/01/2022</w:t>
      </w:r>
      <w:r>
        <w:rPr>
          <w:b w:val="0"/>
          <w:i w:val="0"/>
        </w:rPr>
        <w:br/>
      </w:r>
      <w:r>
        <w:rPr>
          <w:b w:val="0"/>
          <w:i w:val="0"/>
        </w:rPr>
        <w:br/>
      </w:r>
      <w:r>
        <w:rPr>
          <w:b w:val="0"/>
          <w:i w:val="0"/>
        </w:rPr>
        <w:br/>
      </w:r>
      <w:r>
        <w:rPr>
          <w:b w:val="0"/>
          <w:i w:val="0"/>
        </w:rPr>
        <w:t>91</w:t>
      </w:r>
      <w:r>
        <w:rPr>
          <w:b w:val="0"/>
          <w:i w:val="0"/>
        </w:rPr>
        <w:br/>
      </w:r>
      <w:r>
        <w:rPr>
          <w:b w:val="0"/>
          <w:i w:val="0"/>
        </w:rPr>
        <w:t>Quyết định</w:t>
      </w:r>
      <w:r>
        <w:rPr>
          <w:b w:val="0"/>
          <w:i w:val="0"/>
        </w:rPr>
        <w:br/>
      </w:r>
      <w:r>
        <w:rPr>
          <w:b w:val="0"/>
          <w:i w:val="0"/>
        </w:rPr>
        <w:t>65/2019/QĐ-UBND</w:t>
      </w:r>
      <w:r>
        <w:br/>
      </w:r>
      <w:r>
        <w:rPr>
          <w:b w:val="0"/>
          <w:i w:val="0"/>
        </w:rPr>
        <w:br/>
        <w:t xml:space="preserve">      Ngày 24/12/2019</w:t>
      </w:r>
      <w:r>
        <w:rPr>
          <w:b w:val="0"/>
          <w:i w:val="0"/>
        </w:rPr>
        <w:br/>
      </w:r>
      <w:r>
        <w:rPr>
          <w:b w:val="0"/>
          <w:i w:val="0"/>
        </w:rPr>
        <w:t>V/v quy định cơ chế quản lý, điều hành ngân sách nhà nước năm 2020 trên địa bàn tỉnh Nghệ An</w:t>
      </w:r>
      <w:r>
        <w:rPr>
          <w:b w:val="0"/>
          <w:i w:val="0"/>
        </w:rPr>
        <w:br/>
      </w:r>
      <w:r>
        <w:rPr>
          <w:b w:val="0"/>
          <w:i w:val="0"/>
        </w:rPr>
        <w:t>Được bãi bỏ bởi Quyết định 39/2020/QĐ-UBND ngày 25/12/2020 của UBND tỉnh quy định về cơ chế quản lý, điều hành ngân sách nhà nước năm 2021 trên địa bàn tỉnh Nghệ An</w:t>
      </w:r>
      <w:r>
        <w:rPr>
          <w:b w:val="0"/>
          <w:i w:val="0"/>
        </w:rPr>
        <w:br/>
      </w:r>
      <w:r>
        <w:rPr>
          <w:b w:val="0"/>
          <w:i w:val="0"/>
        </w:rPr>
        <w:t>01/01/2021</w:t>
      </w:r>
      <w:r>
        <w:rPr>
          <w:b w:val="0"/>
          <w:i w:val="0"/>
        </w:rPr>
        <w:br/>
      </w:r>
      <w:r>
        <w:rPr>
          <w:b w:val="0"/>
          <w:i w:val="0"/>
        </w:rPr>
        <w:br/>
      </w:r>
      <w:r>
        <w:rPr>
          <w:b w:val="0"/>
          <w:i w:val="0"/>
        </w:rPr>
        <w:br/>
      </w:r>
      <w:r>
        <w:rPr>
          <w:b w:val="0"/>
          <w:i w:val="0"/>
        </w:rPr>
        <w:t>92</w:t>
      </w:r>
      <w:r>
        <w:rPr>
          <w:b w:val="0"/>
          <w:i w:val="0"/>
        </w:rPr>
        <w:br/>
      </w:r>
      <w:r>
        <w:rPr>
          <w:b w:val="0"/>
          <w:i w:val="0"/>
        </w:rPr>
        <w:t>Quyết định</w:t>
      </w:r>
      <w:r>
        <w:rPr>
          <w:b w:val="0"/>
          <w:i w:val="0"/>
        </w:rPr>
        <w:br/>
      </w:r>
      <w:r>
        <w:rPr>
          <w:b w:val="0"/>
          <w:i w:val="0"/>
        </w:rPr>
        <w:t>02/2020/QĐ-UBND</w:t>
      </w:r>
      <w:r>
        <w:br/>
      </w:r>
      <w:r>
        <w:rPr>
          <w:b w:val="0"/>
          <w:i w:val="0"/>
        </w:rPr>
        <w:br/>
        <w:t xml:space="preserve">      Ngày 21/1/2020</w:t>
      </w:r>
      <w:r>
        <w:rPr>
          <w:b w:val="0"/>
          <w:i w:val="0"/>
        </w:rPr>
        <w:br/>
      </w:r>
      <w:r>
        <w:rPr>
          <w:b w:val="0"/>
          <w:i w:val="0"/>
        </w:rPr>
        <w:t>Quy định giá thóc tính thuế sử dụng đất nông nghiệp năm 2020 trên địa bàn tỉnh Nghệ An</w:t>
      </w:r>
      <w:r>
        <w:rPr>
          <w:b w:val="0"/>
          <w:i w:val="0"/>
        </w:rPr>
        <w:br/>
      </w:r>
      <w:r>
        <w:rPr>
          <w:b w:val="0"/>
          <w:i w:val="0"/>
        </w:rPr>
        <w:t>Được bãi bỏ bởi Quyết định số 06/2021/QĐ-UBND ngày 26/01/2021 của UBND tỉnh quy định về giá thóc để tính thuế sử dụng đất nông nghiệp năm 2021 trên địa bàn tỉnh Nghệ An</w:t>
      </w:r>
      <w:r>
        <w:rPr>
          <w:b w:val="0"/>
          <w:i w:val="0"/>
        </w:rPr>
        <w:br/>
      </w:r>
      <w:r>
        <w:rPr>
          <w:b w:val="0"/>
          <w:i w:val="0"/>
        </w:rPr>
        <w:t>08/02/2021</w:t>
      </w:r>
      <w:r>
        <w:rPr>
          <w:b w:val="0"/>
          <w:i w:val="0"/>
        </w:rPr>
        <w:br/>
      </w:r>
      <w:r>
        <w:rPr>
          <w:b w:val="0"/>
          <w:i w:val="0"/>
        </w:rPr>
        <w:br/>
      </w:r>
      <w:r>
        <w:rPr>
          <w:b w:val="0"/>
          <w:i w:val="0"/>
        </w:rPr>
        <w:br/>
      </w:r>
      <w:r>
        <w:rPr>
          <w:b w:val="0"/>
          <w:i w:val="0"/>
        </w:rPr>
        <w:t>93</w:t>
      </w:r>
      <w:r>
        <w:rPr>
          <w:b w:val="0"/>
          <w:i w:val="0"/>
        </w:rPr>
        <w:br/>
      </w:r>
      <w:r>
        <w:rPr>
          <w:b w:val="0"/>
          <w:i w:val="0"/>
        </w:rPr>
        <w:t>Quyết định</w:t>
      </w:r>
      <w:r>
        <w:rPr>
          <w:b w:val="0"/>
          <w:i w:val="0"/>
        </w:rPr>
        <w:br/>
      </w:r>
      <w:r>
        <w:rPr>
          <w:b w:val="0"/>
          <w:i w:val="0"/>
        </w:rPr>
        <w:t>04/2020/QĐ-UBND</w:t>
      </w:r>
      <w:r>
        <w:br/>
      </w:r>
      <w:r>
        <w:rPr>
          <w:b w:val="0"/>
          <w:i w:val="0"/>
        </w:rPr>
        <w:br/>
        <w:t xml:space="preserve">      Ngày 04/3/2020</w:t>
      </w:r>
      <w:r>
        <w:rPr>
          <w:b w:val="0"/>
          <w:i w:val="0"/>
        </w:rPr>
        <w:br/>
      </w:r>
      <w:r>
        <w:rPr>
          <w:b w:val="0"/>
          <w:i w:val="0"/>
        </w:rPr>
        <w:t>Về việc ban hành mức thu tiền sử dụng khu vực biển đối với từng hoạt động khai thác, sử dụng tài nguyên biển trên địa bàn tỉnh Nghệ An năm 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94</w:t>
      </w:r>
      <w:r>
        <w:rPr>
          <w:b w:val="0"/>
          <w:i w:val="0"/>
        </w:rPr>
        <w:br/>
      </w:r>
      <w:r>
        <w:rPr>
          <w:b w:val="0"/>
          <w:i w:val="0"/>
        </w:rPr>
        <w:t>Quyết định</w:t>
      </w:r>
      <w:r>
        <w:rPr>
          <w:b w:val="0"/>
          <w:i w:val="0"/>
        </w:rPr>
        <w:br/>
      </w:r>
      <w:r>
        <w:rPr>
          <w:b w:val="0"/>
          <w:i w:val="0"/>
        </w:rPr>
        <w:t>06/2020/QĐ-UBND</w:t>
      </w:r>
      <w:r>
        <w:br/>
      </w:r>
      <w:r>
        <w:rPr>
          <w:b w:val="0"/>
          <w:i w:val="0"/>
        </w:rPr>
        <w:br/>
        <w:t xml:space="preserve">      Ngày 26/3/2020</w:t>
      </w:r>
      <w:r>
        <w:rPr>
          <w:b w:val="0"/>
          <w:i w:val="0"/>
        </w:rPr>
        <w:br/>
      </w:r>
      <w:r>
        <w:rPr>
          <w:b w:val="0"/>
          <w:i w:val="0"/>
        </w:rPr>
        <w:t>Ban hành hệ số điều chỉnh giá đất năm 2020 trên địa bàn tỉnh Nghệ An</w:t>
      </w:r>
      <w:r>
        <w:rPr>
          <w:b w:val="0"/>
          <w:i w:val="0"/>
        </w:rPr>
        <w:br/>
      </w:r>
      <w:r>
        <w:rPr>
          <w:b w:val="0"/>
          <w:i w:val="0"/>
        </w:rPr>
        <w:t>Được bãi bỏ bởi Quyết định số 01/2021/QĐ-UBND ngày 05/01/2021 của UBND tỉnh về hệ số điều chỉnh giá đất năm 2021 trên địa bàn tỉnh Nghệ An</w:t>
      </w:r>
      <w:r>
        <w:rPr>
          <w:b w:val="0"/>
          <w:i w:val="0"/>
        </w:rPr>
        <w:br/>
      </w:r>
      <w:r>
        <w:rPr>
          <w:b w:val="0"/>
          <w:i w:val="0"/>
        </w:rPr>
        <w:t>16/01/2021</w:t>
      </w:r>
      <w:r>
        <w:rPr>
          <w:b w:val="0"/>
          <w:i w:val="0"/>
        </w:rPr>
        <w:br/>
      </w:r>
      <w:r>
        <w:rPr>
          <w:b w:val="0"/>
          <w:i w:val="0"/>
        </w:rPr>
        <w:br/>
      </w:r>
      <w:r>
        <w:rPr>
          <w:b w:val="0"/>
          <w:i w:val="0"/>
        </w:rPr>
        <w:br/>
      </w:r>
      <w:r>
        <w:rPr>
          <w:b w:val="0"/>
          <w:i w:val="0"/>
        </w:rPr>
        <w:t>95</w:t>
      </w:r>
      <w:r>
        <w:rPr>
          <w:b w:val="0"/>
          <w:i w:val="0"/>
        </w:rPr>
        <w:br/>
      </w:r>
      <w:r>
        <w:rPr>
          <w:b w:val="0"/>
          <w:i w:val="0"/>
        </w:rPr>
        <w:t>Quyết định</w:t>
      </w:r>
      <w:r>
        <w:rPr>
          <w:b w:val="0"/>
          <w:i w:val="0"/>
        </w:rPr>
        <w:br/>
      </w:r>
      <w:r>
        <w:rPr>
          <w:b w:val="0"/>
          <w:i w:val="0"/>
        </w:rPr>
        <w:t>22/2020/QĐ-UBND</w:t>
      </w:r>
      <w:r>
        <w:br/>
      </w:r>
      <w:r>
        <w:rPr>
          <w:b w:val="0"/>
          <w:i w:val="0"/>
        </w:rPr>
        <w:br/>
        <w:t xml:space="preserve">      Ngày 24/8/2020</w:t>
      </w:r>
      <w:r>
        <w:rPr>
          <w:b w:val="0"/>
          <w:i w:val="0"/>
        </w:rPr>
        <w:br/>
      </w:r>
      <w:r>
        <w:rPr>
          <w:b w:val="0"/>
          <w:i w:val="0"/>
        </w:rPr>
        <w:t>Ban hành bảng giá tính thuế tài nguyên trên địa bàn tỉnh Nghệ An</w:t>
      </w:r>
      <w:r>
        <w:rPr>
          <w:b w:val="0"/>
          <w:i w:val="0"/>
        </w:rPr>
        <w:br/>
      </w:r>
      <w:r>
        <w:rPr>
          <w:b w:val="0"/>
          <w:i w:val="0"/>
        </w:rPr>
        <w:t xml:space="preserve">Được bãi bỏ bởi Quyết định số 81/2021/QĐ-UBND ngày 31/12/2021 của UBND tỉnh về Bảng giá tính thuế tài nguyên đối với nhóm, loại tài nguyên có tính chất lý, hóa giống nhau năm 2022 trên địa bàn tỉnh Nghệ An </w:t>
      </w:r>
      <w:r>
        <w:rPr>
          <w:b w:val="0"/>
          <w:i w:val="0"/>
        </w:rPr>
        <w:br/>
      </w:r>
      <w:r>
        <w:rPr>
          <w:b w:val="0"/>
          <w:i w:val="0"/>
        </w:rPr>
        <w:t>12/01/2022</w:t>
      </w:r>
      <w:r>
        <w:rPr>
          <w:b w:val="0"/>
          <w:i w:val="0"/>
        </w:rPr>
        <w:br/>
      </w:r>
      <w:r>
        <w:rPr>
          <w:b w:val="0"/>
          <w:i w:val="0"/>
        </w:rPr>
        <w:br/>
      </w:r>
      <w:r>
        <w:rPr>
          <w:b w:val="0"/>
          <w:i w:val="0"/>
        </w:rPr>
        <w:br/>
      </w:r>
      <w:r>
        <w:rPr>
          <w:b w:val="0"/>
          <w:i w:val="0"/>
        </w:rPr>
        <w:t>96</w:t>
      </w:r>
      <w:r>
        <w:rPr>
          <w:b w:val="0"/>
          <w:i w:val="0"/>
        </w:rPr>
        <w:br/>
      </w:r>
      <w:r>
        <w:rPr>
          <w:b w:val="0"/>
          <w:i w:val="0"/>
        </w:rPr>
        <w:t>Quyết định</w:t>
      </w:r>
      <w:r>
        <w:rPr>
          <w:b w:val="0"/>
          <w:i w:val="0"/>
        </w:rPr>
        <w:br/>
      </w:r>
      <w:r>
        <w:rPr>
          <w:b w:val="0"/>
          <w:i w:val="0"/>
        </w:rPr>
        <w:t>25/2020/QĐ-UBND</w:t>
      </w:r>
      <w:r>
        <w:br/>
      </w:r>
      <w:r>
        <w:rPr>
          <w:b w:val="0"/>
          <w:i w:val="0"/>
        </w:rPr>
        <w:br/>
        <w:t xml:space="preserve">      Ngày 08/9/2020</w:t>
      </w:r>
      <w:r>
        <w:rPr>
          <w:b w:val="0"/>
          <w:i w:val="0"/>
        </w:rPr>
        <w:br/>
      </w:r>
      <w:r>
        <w:rPr>
          <w:b w:val="0"/>
          <w:i w:val="0"/>
        </w:rPr>
        <w:t>Về việc quy định chức năng, nhiệm vụ, quyền hạn và cơ cấu tổ chức của Sở Xây dựng Nghệ An</w:t>
      </w:r>
      <w:r>
        <w:rPr>
          <w:b w:val="0"/>
          <w:i w:val="0"/>
        </w:rPr>
        <w:br/>
      </w:r>
      <w:r>
        <w:rPr>
          <w:b w:val="0"/>
          <w:i w:val="0"/>
        </w:rPr>
        <w:t>Được bãi bỏ bởi Quyết định số 25/2023/QĐ-UBND ngày 09/10/2023 của UBND tỉnh quy định chức năng, nhiệm vụ, quyền hạn và cơ cấu tổ chức của Sở Xây dựng Nghệ An</w:t>
      </w:r>
      <w:r>
        <w:rPr>
          <w:b w:val="0"/>
          <w:i w:val="0"/>
        </w:rPr>
        <w:br/>
      </w:r>
      <w:r>
        <w:rPr>
          <w:b w:val="0"/>
          <w:i w:val="0"/>
        </w:rPr>
        <w:t>20/10/2023</w:t>
      </w:r>
      <w:r>
        <w:rPr>
          <w:b w:val="0"/>
          <w:i w:val="0"/>
        </w:rPr>
        <w:br/>
      </w:r>
      <w:r>
        <w:rPr>
          <w:b w:val="0"/>
          <w:i w:val="0"/>
        </w:rPr>
        <w:br/>
      </w:r>
      <w:r>
        <w:rPr>
          <w:b w:val="0"/>
          <w:i w:val="0"/>
        </w:rPr>
        <w:br/>
      </w:r>
      <w:r>
        <w:rPr>
          <w:b w:val="0"/>
          <w:i w:val="0"/>
        </w:rPr>
        <w:t>97</w:t>
      </w:r>
      <w:r>
        <w:rPr>
          <w:b w:val="0"/>
          <w:i w:val="0"/>
        </w:rPr>
        <w:br/>
      </w:r>
      <w:r>
        <w:rPr>
          <w:b w:val="0"/>
          <w:i w:val="0"/>
        </w:rPr>
        <w:t>Quyết định</w:t>
      </w:r>
      <w:r>
        <w:rPr>
          <w:b w:val="0"/>
          <w:i w:val="0"/>
        </w:rPr>
        <w:br/>
      </w:r>
      <w:r>
        <w:rPr>
          <w:b w:val="0"/>
          <w:i w:val="0"/>
        </w:rPr>
        <w:t>33/2020/QĐ-UBND</w:t>
      </w:r>
      <w:r>
        <w:br/>
      </w:r>
      <w:r>
        <w:rPr>
          <w:b w:val="0"/>
          <w:i w:val="0"/>
        </w:rPr>
        <w:br/>
        <w:t xml:space="preserve">      Ngày 15/12/2020</w:t>
      </w:r>
      <w:r>
        <w:rPr>
          <w:b w:val="0"/>
          <w:i w:val="0"/>
        </w:rPr>
        <w:br/>
      </w:r>
      <w:r>
        <w:rPr>
          <w:b w:val="0"/>
          <w:i w:val="0"/>
        </w:rPr>
        <w:t>V/v ban hành đơn giá xây dựng nhà, công trình để xác định giá trị bồi thường, hỗ trợ khi Nhà nước thu hồi đất năm 2021 trên địa bàn tỉnh Nghệ An.</w:t>
      </w:r>
      <w:r>
        <w:rPr>
          <w:b w:val="0"/>
          <w:i w:val="0"/>
        </w:rPr>
        <w:br/>
      </w:r>
      <w:r>
        <w:rPr>
          <w:b w:val="0"/>
          <w:i w:val="0"/>
        </w:rPr>
        <w:t>Được bãi bỏ bởi Quyết định số 59/2021/QĐ-UBND ngày 14/12/2021 của UBND tỉnh về đơn giá xây dựng nhà, công trình để xác định giá trị bồi thường, hỗ trợ khi Nhà nước thu hồi đất năm 2022 trên địa bàn tỉnh Nghệ An</w:t>
      </w:r>
      <w:r>
        <w:rPr>
          <w:b w:val="0"/>
          <w:i w:val="0"/>
        </w:rPr>
        <w:br/>
      </w:r>
      <w:r>
        <w:rPr>
          <w:b w:val="0"/>
          <w:i w:val="0"/>
        </w:rPr>
        <w:t>01/01/2022</w:t>
      </w:r>
      <w:r>
        <w:rPr>
          <w:b w:val="0"/>
          <w:i w:val="0"/>
        </w:rPr>
        <w:br/>
      </w:r>
      <w:r>
        <w:rPr>
          <w:b w:val="0"/>
          <w:i w:val="0"/>
        </w:rPr>
        <w:br/>
      </w:r>
      <w:r>
        <w:rPr>
          <w:b w:val="0"/>
          <w:i w:val="0"/>
        </w:rPr>
        <w:br/>
      </w:r>
      <w:r>
        <w:rPr>
          <w:b w:val="0"/>
          <w:i w:val="0"/>
        </w:rPr>
        <w:t>98</w:t>
      </w:r>
      <w:r>
        <w:rPr>
          <w:b w:val="0"/>
          <w:i w:val="0"/>
        </w:rPr>
        <w:br/>
      </w:r>
      <w:r>
        <w:rPr>
          <w:b w:val="0"/>
          <w:i w:val="0"/>
        </w:rPr>
        <w:t>Quyết định</w:t>
      </w:r>
      <w:r>
        <w:rPr>
          <w:b w:val="0"/>
          <w:i w:val="0"/>
        </w:rPr>
        <w:br/>
      </w:r>
      <w:r>
        <w:rPr>
          <w:b w:val="0"/>
          <w:i w:val="0"/>
        </w:rPr>
        <w:t>38/2020/QĐ-UBND</w:t>
      </w:r>
      <w:r>
        <w:br/>
      </w:r>
      <w:r>
        <w:rPr>
          <w:b w:val="0"/>
          <w:i w:val="0"/>
        </w:rPr>
        <w:br/>
        <w:t xml:space="preserve">      Ngày 21/12/2020</w:t>
      </w:r>
      <w:r>
        <w:rPr>
          <w:b w:val="0"/>
          <w:i w:val="0"/>
        </w:rPr>
        <w:br/>
      </w:r>
      <w:r>
        <w:rPr>
          <w:b w:val="0"/>
          <w:i w:val="0"/>
        </w:rPr>
        <w:t>Về việc kéo dài thời kỳ ổn định ngân sách địa phương giai đoạn 2017 – 2020 sang năm 2021</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99</w:t>
      </w:r>
      <w:r>
        <w:rPr>
          <w:b w:val="0"/>
          <w:i w:val="0"/>
        </w:rPr>
        <w:br/>
      </w:r>
      <w:r>
        <w:rPr>
          <w:b w:val="0"/>
          <w:i w:val="0"/>
        </w:rPr>
        <w:t>Quyết định</w:t>
      </w:r>
      <w:r>
        <w:rPr>
          <w:b w:val="0"/>
          <w:i w:val="0"/>
        </w:rPr>
        <w:br/>
      </w:r>
      <w:r>
        <w:rPr>
          <w:b w:val="0"/>
          <w:i w:val="0"/>
        </w:rPr>
        <w:t>38a/2020/QĐ-UBND</w:t>
      </w:r>
      <w:r>
        <w:br/>
      </w:r>
      <w:r>
        <w:rPr>
          <w:b w:val="0"/>
          <w:i w:val="0"/>
        </w:rPr>
        <w:br/>
        <w:t xml:space="preserve">      Ngày 21/12/2020</w:t>
      </w:r>
      <w:r>
        <w:rPr>
          <w:b w:val="0"/>
          <w:i w:val="0"/>
        </w:rPr>
        <w:br/>
      </w:r>
      <w:r>
        <w:rPr>
          <w:b w:val="0"/>
          <w:i w:val="0"/>
        </w:rPr>
        <w:t>Về việc ban hành mức thu tiền sử dụng khu vực biển đối với từng hoạt động khai thác, sử dụng tài nguyên biển trên địa bàn tỉnh Nghệ An năm 2021</w:t>
      </w:r>
      <w:r>
        <w:rPr>
          <w:b w:val="0"/>
          <w:i w:val="0"/>
        </w:rPr>
        <w:br/>
      </w:r>
      <w:r>
        <w:rPr>
          <w:b w:val="0"/>
          <w:i w:val="0"/>
        </w:rPr>
        <w:t>Được bãi bỏ bởi Quyết định 21/2021/QĐ-UBND ngày 04/8/2021 của UBND tỉnh quy định về mức thu tiền sử dụng khu vực biển đối với từng nhóm hoạt động sử dụng khu vực biển trên địa bàn tỉnh Nghệ An giai đoạn 2021-2025</w:t>
      </w:r>
      <w:r>
        <w:rPr>
          <w:b w:val="0"/>
          <w:i w:val="0"/>
        </w:rPr>
        <w:br/>
      </w:r>
      <w:r>
        <w:rPr>
          <w:b w:val="0"/>
          <w:i w:val="0"/>
        </w:rPr>
        <w:t>16/8/2021</w:t>
      </w:r>
      <w:r>
        <w:rPr>
          <w:b w:val="0"/>
          <w:i w:val="0"/>
        </w:rPr>
        <w:br/>
      </w:r>
      <w:r>
        <w:rPr>
          <w:b w:val="0"/>
          <w:i w:val="0"/>
        </w:rPr>
        <w:br/>
      </w:r>
      <w:r>
        <w:rPr>
          <w:b w:val="0"/>
          <w:i w:val="0"/>
        </w:rPr>
        <w:br/>
      </w:r>
      <w:r>
        <w:rPr>
          <w:b w:val="0"/>
          <w:i w:val="0"/>
        </w:rPr>
        <w:t>100</w:t>
      </w:r>
      <w:r>
        <w:rPr>
          <w:b w:val="0"/>
          <w:i w:val="0"/>
        </w:rPr>
        <w:br/>
      </w:r>
      <w:r>
        <w:rPr>
          <w:b w:val="0"/>
          <w:i w:val="0"/>
        </w:rPr>
        <w:t>Quyết định</w:t>
      </w:r>
      <w:r>
        <w:rPr>
          <w:b w:val="0"/>
          <w:i w:val="0"/>
        </w:rPr>
        <w:br/>
      </w:r>
      <w:r>
        <w:rPr>
          <w:b w:val="0"/>
          <w:i w:val="0"/>
        </w:rPr>
        <w:t>39/2020/QĐ-UBND</w:t>
      </w:r>
      <w:r>
        <w:br/>
      </w:r>
      <w:r>
        <w:rPr>
          <w:b w:val="0"/>
          <w:i w:val="0"/>
        </w:rPr>
        <w:br/>
        <w:t xml:space="preserve">      Ngày 25/12/2020</w:t>
      </w:r>
      <w:r>
        <w:rPr>
          <w:b w:val="0"/>
          <w:i w:val="0"/>
        </w:rPr>
        <w:br/>
      </w:r>
      <w:r>
        <w:rPr>
          <w:b w:val="0"/>
          <w:i w:val="0"/>
        </w:rPr>
        <w:t>Quy định cơ chế quản lý, điều hành ngân sách nhà nước năm 2021 trên địa bàn tỉnh Nghệ An</w:t>
      </w:r>
      <w:r>
        <w:rPr>
          <w:b w:val="0"/>
          <w:i w:val="0"/>
        </w:rPr>
        <w:br/>
      </w:r>
      <w:r>
        <w:rPr>
          <w:b w:val="0"/>
          <w:i w:val="0"/>
        </w:rPr>
        <w:t>Được bãi bỏ bởi Quyết định số 79/2021/QĐ-UBND ngày 24/12/2021 của UBND tỉnh quy định về cơ chế quản lý, điều hành ngân sách nhà nước năm 2022 trên địa bàn tỉnh Nghệ An</w:t>
      </w:r>
      <w:r>
        <w:rPr>
          <w:b w:val="0"/>
          <w:i w:val="0"/>
        </w:rPr>
        <w:br/>
      </w:r>
      <w:r>
        <w:rPr>
          <w:b w:val="0"/>
          <w:i w:val="0"/>
        </w:rPr>
        <w:t>01/01/2022</w:t>
      </w:r>
      <w:r>
        <w:rPr>
          <w:b w:val="0"/>
          <w:i w:val="0"/>
        </w:rPr>
        <w:br/>
      </w:r>
      <w:r>
        <w:rPr>
          <w:b w:val="0"/>
          <w:i w:val="0"/>
        </w:rPr>
        <w:br/>
      </w:r>
      <w:r>
        <w:rPr>
          <w:b w:val="0"/>
          <w:i w:val="0"/>
        </w:rPr>
        <w:br/>
      </w:r>
      <w:r>
        <w:rPr>
          <w:b w:val="0"/>
          <w:i w:val="0"/>
        </w:rPr>
        <w:t>101</w:t>
      </w:r>
      <w:r>
        <w:rPr>
          <w:b w:val="0"/>
          <w:i w:val="0"/>
        </w:rPr>
        <w:br/>
      </w:r>
      <w:r>
        <w:rPr>
          <w:b w:val="0"/>
          <w:i w:val="0"/>
        </w:rPr>
        <w:t>Quyết định</w:t>
      </w:r>
      <w:r>
        <w:rPr>
          <w:b w:val="0"/>
          <w:i w:val="0"/>
        </w:rPr>
        <w:br/>
      </w:r>
      <w:r>
        <w:rPr>
          <w:b w:val="0"/>
          <w:i w:val="0"/>
        </w:rPr>
        <w:t>01/2021/QĐ-UBND</w:t>
      </w:r>
      <w:r>
        <w:br/>
      </w:r>
      <w:r>
        <w:rPr>
          <w:b w:val="0"/>
          <w:i w:val="0"/>
        </w:rPr>
        <w:br/>
        <w:t xml:space="preserve">      Ngày 05/01/2021</w:t>
      </w:r>
      <w:r>
        <w:rPr>
          <w:b w:val="0"/>
          <w:i w:val="0"/>
        </w:rPr>
        <w:br/>
      </w:r>
      <w:r>
        <w:rPr>
          <w:b w:val="0"/>
          <w:i w:val="0"/>
        </w:rPr>
        <w:t>Ban hành hệ số điều chỉnh giá đất năm 2021 trên địa bàn tỉnh Nghệ An</w:t>
      </w:r>
      <w:r>
        <w:rPr>
          <w:b w:val="0"/>
          <w:i w:val="0"/>
        </w:rPr>
        <w:br/>
      </w:r>
      <w:r>
        <w:rPr>
          <w:b w:val="0"/>
          <w:i w:val="0"/>
        </w:rPr>
        <w:t>Được thay thế bởi Quyết định số 69/2021/QĐ-UBND ngày 22/12/2021 của UBND tỉnh về hệ số điều chỉnh giá đất năm 2022 trên địa bàn tỉnh Nghệ An</w:t>
      </w:r>
      <w:r>
        <w:rPr>
          <w:b w:val="0"/>
          <w:i w:val="0"/>
        </w:rPr>
        <w:br/>
      </w:r>
      <w:r>
        <w:rPr>
          <w:b w:val="0"/>
          <w:i w:val="0"/>
        </w:rPr>
        <w:t>01/01/2022</w:t>
      </w:r>
      <w:r>
        <w:rPr>
          <w:b w:val="0"/>
          <w:i w:val="0"/>
        </w:rPr>
        <w:br/>
      </w:r>
      <w:r>
        <w:rPr>
          <w:b w:val="0"/>
          <w:i w:val="0"/>
        </w:rPr>
        <w:br/>
      </w:r>
      <w:r>
        <w:rPr>
          <w:b w:val="0"/>
          <w:i w:val="0"/>
        </w:rPr>
        <w:br/>
      </w:r>
      <w:r>
        <w:rPr>
          <w:b w:val="0"/>
          <w:i w:val="0"/>
        </w:rPr>
        <w:t>102</w:t>
      </w:r>
      <w:r>
        <w:rPr>
          <w:b w:val="0"/>
          <w:i w:val="0"/>
        </w:rPr>
        <w:br/>
      </w:r>
      <w:r>
        <w:rPr>
          <w:b w:val="0"/>
          <w:i w:val="0"/>
        </w:rPr>
        <w:t>Quyết định</w:t>
      </w:r>
      <w:r>
        <w:rPr>
          <w:b w:val="0"/>
          <w:i w:val="0"/>
        </w:rPr>
        <w:br/>
      </w:r>
      <w:r>
        <w:rPr>
          <w:b w:val="0"/>
          <w:i w:val="0"/>
        </w:rPr>
        <w:t>06/2021/QĐ-UBND</w:t>
      </w:r>
      <w:r>
        <w:br/>
      </w:r>
      <w:r>
        <w:rPr>
          <w:b w:val="0"/>
          <w:i w:val="0"/>
        </w:rPr>
        <w:br/>
        <w:t xml:space="preserve">      Ngày 26/01/2021</w:t>
      </w:r>
      <w:r>
        <w:rPr>
          <w:b w:val="0"/>
          <w:i w:val="0"/>
        </w:rPr>
        <w:br/>
      </w:r>
      <w:r>
        <w:rPr>
          <w:b w:val="0"/>
          <w:i w:val="0"/>
        </w:rPr>
        <w:t>Quy định giá thóc tính thuế sử dụng đất nông nghiệp năm 2021 trên địa bàn tỉnh Nghệ An</w:t>
      </w:r>
      <w:r>
        <w:rPr>
          <w:b w:val="0"/>
          <w:i w:val="0"/>
        </w:rPr>
        <w:br/>
      </w:r>
      <w:r>
        <w:rPr>
          <w:b w:val="0"/>
          <w:i w:val="0"/>
        </w:rPr>
        <w:t>Được bãi bỏ bởi Quyết định số 02/2022/QĐ-UBND ngày 06/01/2022 của UBND tỉnh về việc quy định giá thóc tính thuế sử dụng đất nông nghiệp năm 2022 trên địa bàn tỉnh Nghệ An</w:t>
      </w:r>
      <w:r>
        <w:rPr>
          <w:b w:val="0"/>
          <w:i w:val="0"/>
        </w:rPr>
        <w:br/>
      </w:r>
      <w:r>
        <w:rPr>
          <w:b w:val="0"/>
          <w:i w:val="0"/>
        </w:rPr>
        <w:t>20/01/2022</w:t>
      </w:r>
      <w:r>
        <w:rPr>
          <w:b w:val="0"/>
          <w:i w:val="0"/>
        </w:rPr>
        <w:br/>
      </w:r>
      <w:r>
        <w:rPr>
          <w:b w:val="0"/>
          <w:i w:val="0"/>
        </w:rPr>
        <w:br/>
      </w:r>
      <w:r>
        <w:rPr>
          <w:b w:val="0"/>
          <w:i w:val="0"/>
        </w:rPr>
        <w:br/>
      </w:r>
      <w:r>
        <w:rPr>
          <w:b w:val="0"/>
          <w:i w:val="0"/>
        </w:rPr>
        <w:t>103</w:t>
      </w:r>
      <w:r>
        <w:rPr>
          <w:b w:val="0"/>
          <w:i w:val="0"/>
        </w:rPr>
        <w:br/>
      </w:r>
      <w:r>
        <w:rPr>
          <w:b w:val="0"/>
          <w:i w:val="0"/>
        </w:rPr>
        <w:t>Quyết định</w:t>
      </w:r>
      <w:r>
        <w:rPr>
          <w:b w:val="0"/>
          <w:i w:val="0"/>
        </w:rPr>
        <w:br/>
      </w:r>
      <w:r>
        <w:rPr>
          <w:b w:val="0"/>
          <w:i w:val="0"/>
        </w:rPr>
        <w:t>38/2021/QĐ-UBND</w:t>
      </w:r>
      <w:r>
        <w:br/>
      </w:r>
      <w:r>
        <w:rPr>
          <w:b w:val="0"/>
          <w:i w:val="0"/>
        </w:rPr>
        <w:br/>
        <w:t xml:space="preserve">      Ngày 12/11/2021</w:t>
      </w:r>
      <w:r>
        <w:rPr>
          <w:b w:val="0"/>
          <w:i w:val="0"/>
        </w:rPr>
        <w:br/>
      </w:r>
      <w:r>
        <w:rPr>
          <w:b w:val="0"/>
          <w:i w:val="0"/>
        </w:rPr>
        <w:t>Sửa đổi, bổ sung Phụ lục I ban hành kèm theo Quyết định số 22/2020/QĐ- UBND ngày 24 tháng 8 năm 2020 của Ủy ban nhân dân tỉnh về việc ban hành bảng giá tính thuế tài nguyên trên địa bàn tỉnh Nghệ An</w:t>
      </w:r>
      <w:r>
        <w:rPr>
          <w:b w:val="0"/>
          <w:i w:val="0"/>
        </w:rPr>
        <w:br/>
      </w:r>
      <w:r>
        <w:rPr>
          <w:b w:val="0"/>
          <w:i w:val="0"/>
        </w:rPr>
        <w:t xml:space="preserve">Được bãi bỏ bởi Quyết định số 81/2021/QĐ-UBND ngày 31/12/2021 của UBND tỉnh về Bảng giá tính thuế tài nguyên đối với nhóm, loại tài nguyên có tính chất lý, hóa giống nhau năm 2022 trên địa bàn tỉnh Nghệ An </w:t>
      </w:r>
      <w:r>
        <w:rPr>
          <w:b w:val="0"/>
          <w:i w:val="0"/>
        </w:rPr>
        <w:br/>
      </w:r>
      <w:r>
        <w:rPr>
          <w:b w:val="0"/>
          <w:i w:val="0"/>
        </w:rPr>
        <w:t>12/01/2022</w:t>
      </w:r>
      <w:r>
        <w:rPr>
          <w:b w:val="0"/>
          <w:i w:val="0"/>
        </w:rPr>
        <w:br/>
      </w:r>
      <w:r>
        <w:rPr>
          <w:b w:val="0"/>
          <w:i w:val="0"/>
        </w:rPr>
        <w:br/>
      </w:r>
      <w:r>
        <w:rPr>
          <w:b w:val="0"/>
          <w:i w:val="0"/>
        </w:rPr>
        <w:br/>
      </w:r>
      <w:r>
        <w:rPr>
          <w:b w:val="0"/>
          <w:i w:val="0"/>
        </w:rPr>
        <w:t>104</w:t>
      </w:r>
      <w:r>
        <w:rPr>
          <w:b w:val="0"/>
          <w:i w:val="0"/>
        </w:rPr>
        <w:br/>
      </w:r>
      <w:r>
        <w:rPr>
          <w:b w:val="0"/>
          <w:i w:val="0"/>
        </w:rPr>
        <w:t>Quyết định</w:t>
      </w:r>
      <w:r>
        <w:rPr>
          <w:b w:val="0"/>
          <w:i w:val="0"/>
        </w:rPr>
        <w:br/>
      </w:r>
      <w:r>
        <w:rPr>
          <w:b w:val="0"/>
          <w:i w:val="0"/>
        </w:rPr>
        <w:t>58/2021/QĐ-UBND</w:t>
      </w:r>
      <w:r>
        <w:br/>
      </w:r>
      <w:r>
        <w:rPr>
          <w:b w:val="0"/>
          <w:i w:val="0"/>
        </w:rPr>
        <w:br/>
        <w:t xml:space="preserve">      Ngày 13/12/2021</w:t>
      </w:r>
      <w:r>
        <w:rPr>
          <w:b w:val="0"/>
          <w:i w:val="0"/>
        </w:rPr>
        <w:br/>
      </w:r>
      <w:r>
        <w:rPr>
          <w:b w:val="0"/>
          <w:i w:val="0"/>
        </w:rPr>
        <w:t>Về việc quy định cơ quan xác định, phê duyệt giá khởi điểm, quyết định tăng hệ số điều chỉnh giá đất trong xác định giá khởi điểm đấu giá quyền sử dụng đất để giao đất có thu tiền sử dụng đất hoặc thuê đất trên địa bàn tỉnh Nghệ An</w:t>
      </w:r>
      <w:r>
        <w:rPr>
          <w:b w:val="0"/>
          <w:i w:val="0"/>
        </w:rPr>
        <w:br/>
      </w:r>
      <w:r>
        <w:rPr>
          <w:b w:val="0"/>
          <w:i w:val="0"/>
        </w:rPr>
        <w:t>Trong Quyết định số 58/2021/QĐ-UBND quy định thời gian ủy quyền đến hết ngày 31/12/2023.</w:t>
      </w:r>
      <w:r>
        <w:rPr>
          <w:b w:val="0"/>
          <w:i w:val="0"/>
        </w:rPr>
        <w:br/>
      </w:r>
      <w:r>
        <w:rPr>
          <w:b w:val="0"/>
          <w:i w:val="0"/>
        </w:rPr>
        <w:t>01/01/2024</w:t>
      </w:r>
      <w:r>
        <w:rPr>
          <w:b w:val="0"/>
          <w:i w:val="0"/>
        </w:rPr>
        <w:br/>
      </w:r>
      <w:r>
        <w:rPr>
          <w:b w:val="0"/>
          <w:i w:val="0"/>
        </w:rPr>
        <w:br/>
      </w:r>
      <w:r>
        <w:rPr>
          <w:b w:val="0"/>
          <w:i w:val="0"/>
        </w:rPr>
        <w:br/>
      </w:r>
      <w:r>
        <w:rPr>
          <w:b w:val="0"/>
          <w:i w:val="0"/>
        </w:rPr>
        <w:t>105</w:t>
      </w:r>
      <w:r>
        <w:rPr>
          <w:b w:val="0"/>
          <w:i w:val="0"/>
        </w:rPr>
        <w:br/>
      </w:r>
      <w:r>
        <w:rPr>
          <w:b w:val="0"/>
          <w:i w:val="0"/>
        </w:rPr>
        <w:t>Quyết định</w:t>
      </w:r>
      <w:r>
        <w:rPr>
          <w:b w:val="0"/>
          <w:i w:val="0"/>
        </w:rPr>
        <w:br/>
      </w:r>
      <w:r>
        <w:rPr>
          <w:b w:val="0"/>
          <w:i w:val="0"/>
        </w:rPr>
        <w:t>59/2021/QĐ-UBND</w:t>
      </w:r>
      <w:r>
        <w:br/>
      </w:r>
      <w:r>
        <w:rPr>
          <w:b w:val="0"/>
          <w:i w:val="0"/>
        </w:rPr>
        <w:br/>
        <w:t xml:space="preserve">      Ngày 14/12/2021</w:t>
      </w:r>
      <w:r>
        <w:rPr>
          <w:b w:val="0"/>
          <w:i w:val="0"/>
        </w:rPr>
        <w:br/>
      </w:r>
      <w:r>
        <w:rPr>
          <w:b w:val="0"/>
          <w:i w:val="0"/>
        </w:rPr>
        <w:t>Về việc ban hành đơn giá nhà, công trình để xác định giá trị bồi thường, hỗ trợ khi nhà nước thu hồi đất năm 2022 trên địa bàn tỉnh Nghệ An</w:t>
      </w:r>
      <w:r>
        <w:rPr>
          <w:b w:val="0"/>
          <w:i w:val="0"/>
        </w:rPr>
        <w:br/>
      </w:r>
      <w:r>
        <w:rPr>
          <w:b w:val="0"/>
          <w:i w:val="0"/>
        </w:rPr>
        <w:t>Được thay thế bởi Quyết định số 69/2022/QĐ-UBND ngày 30/12/2022 của UBND tỉnh về đơn giá xây dựng nhà, công trình để xác định giá trị bồi thường, hỗ trợ khi Nhà nước thu hồi đất năm 2023 trên địa bàn tỉnh Nghệ An</w:t>
      </w:r>
      <w:r>
        <w:rPr>
          <w:b w:val="0"/>
          <w:i w:val="0"/>
        </w:rPr>
        <w:br/>
      </w:r>
      <w:r>
        <w:rPr>
          <w:b w:val="0"/>
          <w:i w:val="0"/>
        </w:rPr>
        <w:t>10/01/2023</w:t>
      </w:r>
      <w:r>
        <w:rPr>
          <w:b w:val="0"/>
          <w:i w:val="0"/>
        </w:rPr>
        <w:br/>
      </w:r>
      <w:r>
        <w:rPr>
          <w:b w:val="0"/>
          <w:i w:val="0"/>
        </w:rPr>
        <w:br/>
      </w:r>
      <w:r>
        <w:rPr>
          <w:b w:val="0"/>
          <w:i w:val="0"/>
        </w:rPr>
        <w:br/>
      </w:r>
      <w:r>
        <w:rPr>
          <w:b w:val="0"/>
          <w:i w:val="0"/>
        </w:rPr>
        <w:t>106</w:t>
      </w:r>
      <w:r>
        <w:rPr>
          <w:b w:val="0"/>
          <w:i w:val="0"/>
        </w:rPr>
        <w:br/>
      </w:r>
      <w:r>
        <w:rPr>
          <w:b w:val="0"/>
          <w:i w:val="0"/>
        </w:rPr>
        <w:t>Quyết định</w:t>
      </w:r>
      <w:r>
        <w:rPr>
          <w:b w:val="0"/>
          <w:i w:val="0"/>
        </w:rPr>
        <w:br/>
      </w:r>
      <w:r>
        <w:rPr>
          <w:b w:val="0"/>
          <w:i w:val="0"/>
        </w:rPr>
        <w:t>69/2021/QĐ-UBND</w:t>
      </w:r>
      <w:r>
        <w:br/>
      </w:r>
      <w:r>
        <w:rPr>
          <w:b w:val="0"/>
          <w:i w:val="0"/>
        </w:rPr>
        <w:br/>
        <w:t xml:space="preserve">      Ngày 22/12/2021</w:t>
      </w:r>
      <w:r>
        <w:rPr>
          <w:b w:val="0"/>
          <w:i w:val="0"/>
        </w:rPr>
        <w:br/>
      </w:r>
      <w:r>
        <w:rPr>
          <w:b w:val="0"/>
          <w:i w:val="0"/>
        </w:rPr>
        <w:t>Ban hành Quyết định về hệ số điều chỉnh giá đất năm 2022 trên địa bàn tỉnh Nghệ An</w:t>
      </w:r>
      <w:r>
        <w:rPr>
          <w:b w:val="0"/>
          <w:i w:val="0"/>
        </w:rPr>
        <w:br/>
      </w:r>
      <w:r>
        <w:rPr>
          <w:b w:val="0"/>
          <w:i w:val="0"/>
        </w:rPr>
        <w:t>Được thay thế bởi Quyết định số 63/2022/QĐ-UBND ngày 23/12/2021 của UBND tỉnh về hệ số điều chỉnh giá đất năm 2023 trên địa bàn tỉnh Nghệ An</w:t>
      </w:r>
      <w:r>
        <w:rPr>
          <w:b w:val="0"/>
          <w:i w:val="0"/>
        </w:rPr>
        <w:br/>
      </w:r>
      <w:r>
        <w:rPr>
          <w:b w:val="0"/>
          <w:i w:val="0"/>
        </w:rPr>
        <w:t>01/01/2023</w:t>
      </w:r>
      <w:r>
        <w:rPr>
          <w:b w:val="0"/>
          <w:i w:val="0"/>
        </w:rPr>
        <w:br/>
      </w:r>
      <w:r>
        <w:rPr>
          <w:b w:val="0"/>
          <w:i w:val="0"/>
        </w:rPr>
        <w:br/>
      </w:r>
      <w:r>
        <w:rPr>
          <w:b w:val="0"/>
          <w:i w:val="0"/>
        </w:rPr>
        <w:br/>
      </w:r>
      <w:r>
        <w:rPr>
          <w:b w:val="0"/>
          <w:i w:val="0"/>
        </w:rPr>
        <w:t>107</w:t>
      </w:r>
      <w:r>
        <w:rPr>
          <w:b w:val="0"/>
          <w:i w:val="0"/>
        </w:rPr>
        <w:br/>
      </w:r>
      <w:r>
        <w:rPr>
          <w:b w:val="0"/>
          <w:i w:val="0"/>
        </w:rPr>
        <w:t>Quyết định</w:t>
      </w:r>
      <w:r>
        <w:rPr>
          <w:b w:val="0"/>
          <w:i w:val="0"/>
        </w:rPr>
        <w:br/>
      </w:r>
      <w:r>
        <w:rPr>
          <w:b w:val="0"/>
          <w:i w:val="0"/>
        </w:rPr>
        <w:t>79/2021/QĐ-UBND</w:t>
      </w:r>
      <w:r>
        <w:br/>
      </w:r>
      <w:r>
        <w:rPr>
          <w:b w:val="0"/>
          <w:i w:val="0"/>
        </w:rPr>
        <w:br/>
        <w:t xml:space="preserve">      Ngày 24/12/2021</w:t>
      </w:r>
      <w:r>
        <w:rPr>
          <w:b w:val="0"/>
          <w:i w:val="0"/>
        </w:rPr>
        <w:br/>
      </w:r>
      <w:r>
        <w:rPr>
          <w:b w:val="0"/>
          <w:i w:val="0"/>
        </w:rPr>
        <w:t>Ban hành Quy định cơ chế quản lý, điều hành ngân sách nhà nước năm 2022 trên địa bàn tỉnh Nghệ An</w:t>
      </w:r>
      <w:r>
        <w:rPr>
          <w:b w:val="0"/>
          <w:i w:val="0"/>
        </w:rPr>
        <w:br/>
      </w:r>
      <w:r>
        <w:rPr>
          <w:b w:val="0"/>
          <w:i w:val="0"/>
        </w:rPr>
        <w:t>Được bãi bỏ bởi Quyết định 68/2022/QĐ-UBND ngày 27/12/2022 của UBND tỉnh quy định cơ chế quản lý, điều hành ngân sách nhà nước năm 2023 trên địa bàn tỉnh Nghệ An</w:t>
      </w:r>
      <w:r>
        <w:rPr>
          <w:b w:val="0"/>
          <w:i w:val="0"/>
        </w:rPr>
        <w:br/>
      </w:r>
      <w:r>
        <w:rPr>
          <w:b w:val="0"/>
          <w:i w:val="0"/>
        </w:rPr>
        <w:t>01/01/2023</w:t>
      </w:r>
      <w:r>
        <w:rPr>
          <w:b w:val="0"/>
          <w:i w:val="0"/>
        </w:rPr>
        <w:br/>
      </w:r>
      <w:r>
        <w:rPr>
          <w:b w:val="0"/>
          <w:i w:val="0"/>
        </w:rPr>
        <w:br/>
      </w:r>
      <w:r>
        <w:rPr>
          <w:b w:val="0"/>
          <w:i w:val="0"/>
        </w:rPr>
        <w:br/>
      </w:r>
      <w:r>
        <w:rPr>
          <w:b w:val="0"/>
          <w:i w:val="0"/>
        </w:rPr>
        <w:t>108</w:t>
      </w:r>
      <w:r>
        <w:rPr>
          <w:b w:val="0"/>
          <w:i w:val="0"/>
        </w:rPr>
        <w:br/>
      </w:r>
      <w:r>
        <w:rPr>
          <w:b w:val="0"/>
          <w:i w:val="0"/>
        </w:rPr>
        <w:t>Quyết định</w:t>
      </w:r>
      <w:r>
        <w:rPr>
          <w:b w:val="0"/>
          <w:i w:val="0"/>
        </w:rPr>
        <w:br/>
      </w:r>
      <w:r>
        <w:rPr>
          <w:b w:val="0"/>
          <w:i w:val="0"/>
        </w:rPr>
        <w:t>81/2021/QĐ-UBND</w:t>
      </w:r>
      <w:r>
        <w:br/>
      </w:r>
      <w:r>
        <w:rPr>
          <w:b w:val="0"/>
          <w:i w:val="0"/>
        </w:rPr>
        <w:br/>
        <w:t xml:space="preserve">      Ngày 31/12/2021</w:t>
      </w:r>
      <w:r>
        <w:rPr>
          <w:b w:val="0"/>
          <w:i w:val="0"/>
        </w:rPr>
        <w:br/>
      </w:r>
      <w:r>
        <w:rPr>
          <w:b w:val="0"/>
          <w:i w:val="0"/>
        </w:rPr>
        <w:t>Ban hành Bảng giá tính thuế tài nguyên đối với nhóm, loại tài nguyên có tính chất lý, hóa giống nhau năm 2022 trên địa bàn tỉnh Nghệ An</w:t>
      </w:r>
      <w:r>
        <w:rPr>
          <w:b w:val="0"/>
          <w:i w:val="0"/>
        </w:rPr>
        <w:br/>
      </w:r>
      <w:r>
        <w:rPr>
          <w:b w:val="0"/>
          <w:i w:val="0"/>
        </w:rPr>
        <w:t>Được bãi bỏ bởi Quyết định 71/2022/QĐ-UBND ngày 30/12/2022 của UBND tỉnh về Bảng giá tính thuế tài nguyên đối với nhóm, loại tài nguyên có tính chất lý, hóa giống nhau năm 2023 trên địa bàn tỉnh Nghệ An</w:t>
      </w:r>
      <w:r>
        <w:rPr>
          <w:b w:val="0"/>
          <w:i w:val="0"/>
        </w:rPr>
        <w:br/>
      </w:r>
      <w:r>
        <w:rPr>
          <w:b w:val="0"/>
          <w:i w:val="0"/>
        </w:rPr>
        <w:t>10/01/2023</w:t>
      </w:r>
      <w:r>
        <w:rPr>
          <w:b w:val="0"/>
          <w:i w:val="0"/>
        </w:rPr>
        <w:br/>
      </w:r>
      <w:r>
        <w:rPr>
          <w:b w:val="0"/>
          <w:i w:val="0"/>
        </w:rPr>
        <w:br/>
      </w:r>
      <w:r>
        <w:rPr>
          <w:b w:val="0"/>
          <w:i w:val="0"/>
        </w:rPr>
        <w:br/>
      </w:r>
      <w:r>
        <w:rPr>
          <w:b w:val="0"/>
          <w:i w:val="0"/>
        </w:rPr>
        <w:t>109</w:t>
      </w:r>
      <w:r>
        <w:rPr>
          <w:b w:val="0"/>
          <w:i w:val="0"/>
        </w:rPr>
        <w:br/>
      </w:r>
      <w:r>
        <w:rPr>
          <w:b w:val="0"/>
          <w:i w:val="0"/>
        </w:rPr>
        <w:t>Quyết định</w:t>
      </w:r>
      <w:r>
        <w:rPr>
          <w:b w:val="0"/>
          <w:i w:val="0"/>
        </w:rPr>
        <w:br/>
      </w:r>
      <w:r>
        <w:rPr>
          <w:b w:val="0"/>
          <w:i w:val="0"/>
        </w:rPr>
        <w:t>02/2022/QĐ-UBND</w:t>
      </w:r>
      <w:r>
        <w:br/>
      </w:r>
      <w:r>
        <w:rPr>
          <w:b w:val="0"/>
          <w:i w:val="0"/>
        </w:rPr>
        <w:br/>
        <w:t xml:space="preserve">      Ngày 06/01/2022</w:t>
      </w:r>
      <w:r>
        <w:rPr>
          <w:b w:val="0"/>
          <w:i w:val="0"/>
        </w:rPr>
        <w:br/>
      </w:r>
      <w:r>
        <w:rPr>
          <w:b w:val="0"/>
          <w:i w:val="0"/>
        </w:rPr>
        <w:t>Quy định giá thóc tính thuế sử dụng đất nông nghiệp năm 2022 trên địa bàn tỉnh Nghệ An.</w:t>
      </w:r>
      <w:r>
        <w:rPr>
          <w:b w:val="0"/>
          <w:i w:val="0"/>
        </w:rPr>
        <w:br/>
      </w:r>
      <w:r>
        <w:rPr>
          <w:b w:val="0"/>
          <w:i w:val="0"/>
        </w:rPr>
        <w:t>Được bãi bỏ bởi Quyết định 70/2022/QĐ-UBND ngày 30/12/2022 của UBND tỉnh quy định về giá thóc tính thuế sử dụng đất nông nghiệp năm 2023 trên địa bàn tỉnh Nghệ An</w:t>
      </w:r>
      <w:r>
        <w:rPr>
          <w:b w:val="0"/>
          <w:i w:val="0"/>
        </w:rPr>
        <w:br/>
      </w:r>
      <w:r>
        <w:rPr>
          <w:b w:val="0"/>
          <w:i w:val="0"/>
        </w:rPr>
        <w:t>10/01/2023</w:t>
      </w:r>
      <w:r>
        <w:rPr>
          <w:b w:val="0"/>
          <w:i w:val="0"/>
        </w:rPr>
        <w:br/>
      </w:r>
      <w:r>
        <w:rPr>
          <w:b w:val="0"/>
          <w:i w:val="0"/>
        </w:rPr>
        <w:br/>
      </w:r>
      <w:r>
        <w:rPr>
          <w:b w:val="0"/>
          <w:i w:val="0"/>
        </w:rPr>
        <w:br/>
      </w:r>
      <w:r>
        <w:rPr>
          <w:b w:val="0"/>
          <w:i w:val="0"/>
        </w:rPr>
        <w:t>110</w:t>
      </w:r>
      <w:r>
        <w:rPr>
          <w:b w:val="0"/>
          <w:i w:val="0"/>
        </w:rPr>
        <w:br/>
      </w:r>
      <w:r>
        <w:rPr>
          <w:b w:val="0"/>
          <w:i w:val="0"/>
        </w:rPr>
        <w:t>Quyết định</w:t>
      </w:r>
      <w:r>
        <w:rPr>
          <w:b w:val="0"/>
          <w:i w:val="0"/>
        </w:rPr>
        <w:br/>
      </w:r>
      <w:r>
        <w:rPr>
          <w:b w:val="0"/>
          <w:i w:val="0"/>
        </w:rPr>
        <w:t>69/2022/QĐ-UBND</w:t>
      </w:r>
      <w:r>
        <w:br/>
      </w:r>
      <w:r>
        <w:rPr>
          <w:b w:val="0"/>
          <w:i w:val="0"/>
        </w:rPr>
        <w:br/>
        <w:t xml:space="preserve">      Ngày 30/12/2022</w:t>
      </w:r>
      <w:r>
        <w:rPr>
          <w:b w:val="0"/>
          <w:i w:val="0"/>
        </w:rPr>
        <w:br/>
      </w:r>
      <w:r>
        <w:rPr>
          <w:b w:val="0"/>
          <w:i w:val="0"/>
        </w:rPr>
        <w:t>Ban hành đơn giá xây dựng nhà, công trình để xác định giá trị bồi thường, hỗ trợ khi Nhà nước thu hồi đất năm 2023 trên địa bàn tỉnh Nghệ An</w:t>
      </w:r>
      <w:r>
        <w:rPr>
          <w:b w:val="0"/>
          <w:i w:val="0"/>
        </w:rPr>
        <w:br/>
      </w:r>
      <w:r>
        <w:rPr>
          <w:b w:val="0"/>
          <w:i w:val="0"/>
        </w:rPr>
        <w:t>Được thay thế bởi Quyết định số 40/2023/QĐ-UBND ngày 26/12/2023 của UBND tỉnh ban hành đơn giá xây dựng nhà, công trình để xác định giá trị bồi thường, hỗ trợ khi Nhà nước thu hồi đất năm 2024 trên địa bàn tỉnh Nghệ An</w:t>
      </w:r>
      <w:r>
        <w:rPr>
          <w:b w:val="0"/>
          <w:i w:val="0"/>
        </w:rPr>
        <w:br/>
      </w:r>
      <w:r>
        <w:rPr>
          <w:b w:val="0"/>
          <w:i w:val="0"/>
        </w:rPr>
        <w:t>10/01/2023</w:t>
      </w:r>
      <w:r>
        <w:rPr>
          <w:b w:val="0"/>
          <w:i w:val="0"/>
        </w:rPr>
        <w:br/>
      </w:r>
      <w:r>
        <w:rPr>
          <w:b w:val="0"/>
          <w:i w:val="0"/>
        </w:rPr>
        <w:br/>
      </w:r>
      <w:r>
        <w:rPr>
          <w:b w:val="0"/>
          <w:i w:val="0"/>
        </w:rPr>
        <w:br/>
      </w:r>
      <w:r>
        <w:rPr>
          <w:b w:val="0"/>
          <w:i w:val="0"/>
        </w:rPr>
        <w:t>111</w:t>
      </w:r>
      <w:r>
        <w:rPr>
          <w:b w:val="0"/>
          <w:i w:val="0"/>
        </w:rPr>
        <w:br/>
      </w:r>
      <w:r>
        <w:rPr>
          <w:b w:val="0"/>
          <w:i w:val="0"/>
        </w:rPr>
        <w:t>Quyết định</w:t>
      </w:r>
      <w:r>
        <w:rPr>
          <w:b w:val="0"/>
          <w:i w:val="0"/>
        </w:rPr>
        <w:br/>
      </w:r>
      <w:r>
        <w:rPr>
          <w:b w:val="0"/>
          <w:i w:val="0"/>
        </w:rPr>
        <w:t>70/2022/QĐ-UBND</w:t>
      </w:r>
      <w:r>
        <w:br/>
      </w:r>
      <w:r>
        <w:rPr>
          <w:b w:val="0"/>
          <w:i w:val="0"/>
        </w:rPr>
        <w:br/>
        <w:t xml:space="preserve">      Ngày 30/12/2022</w:t>
      </w:r>
      <w:r>
        <w:rPr>
          <w:b w:val="0"/>
          <w:i w:val="0"/>
        </w:rPr>
        <w:br/>
      </w:r>
      <w:r>
        <w:rPr>
          <w:b w:val="0"/>
          <w:i w:val="0"/>
        </w:rPr>
        <w:t>Quy định giá thóc tính thuế sử dụng đất nông nghiệp năm 2023 trên địa bàn tỉnh Nghệ An</w:t>
      </w:r>
      <w:r>
        <w:rPr>
          <w:b w:val="0"/>
          <w:i w:val="0"/>
        </w:rPr>
        <w:br/>
      </w:r>
      <w:r>
        <w:rPr>
          <w:b w:val="0"/>
          <w:i w:val="0"/>
        </w:rPr>
        <w:t>Được thay thế bởi Quyết định số 41/2023/QĐ-UBND ngày 28/12/2023 của UBND tỉnh quy định giá thóc tính thuế sử dụng đất nông nghiệp năm 2024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112</w:t>
      </w:r>
      <w:r>
        <w:rPr>
          <w:b w:val="0"/>
          <w:i w:val="0"/>
        </w:rPr>
        <w:br/>
      </w:r>
      <w:r>
        <w:rPr>
          <w:b w:val="0"/>
          <w:i w:val="0"/>
        </w:rPr>
        <w:t>Quyết định</w:t>
      </w:r>
      <w:r>
        <w:rPr>
          <w:b w:val="0"/>
          <w:i w:val="0"/>
        </w:rPr>
        <w:br/>
      </w:r>
      <w:r>
        <w:rPr>
          <w:b w:val="0"/>
          <w:i w:val="0"/>
        </w:rPr>
        <w:t>71/2022/QĐ-UBND Ngày 30/12/2022</w:t>
      </w:r>
      <w:r>
        <w:rPr>
          <w:b w:val="0"/>
          <w:i w:val="0"/>
        </w:rPr>
        <w:br/>
      </w:r>
      <w:r>
        <w:rPr>
          <w:b w:val="0"/>
          <w:i w:val="0"/>
        </w:rPr>
        <w:t>Bảng giá tính thuế tài nguyên đối với nhóm, loại tài nguyên có tính chất lý, hóa giống nhau năm 2023 trên địa bàn tỉnh Nghệ An</w:t>
      </w:r>
      <w:r>
        <w:rPr>
          <w:b w:val="0"/>
          <w:i w:val="0"/>
        </w:rPr>
        <w:br/>
      </w:r>
      <w:r>
        <w:rPr>
          <w:b w:val="0"/>
          <w:i w:val="0"/>
        </w:rPr>
        <w:t>Được thay thế bởi Quyết định số 42/2023/QĐ-UBND ngày 28/12/2023 quy định Bảng giá tính thuế tài nguyên đối với nhóm, loại tài nguyên có tính chất lý, hóa giống nhau năm 2024 trên địa bàn tỉnh Nghệ An</w:t>
      </w:r>
      <w:r>
        <w:rPr>
          <w:b w:val="0"/>
          <w:i w:val="0"/>
        </w:rPr>
        <w:br/>
      </w:r>
      <w:r>
        <w:rPr>
          <w:b w:val="0"/>
          <w:i w:val="0"/>
        </w:rPr>
        <w:t>10/01/2024</w:t>
      </w:r>
      <w:r>
        <w:rPr>
          <w:b w:val="0"/>
          <w:i w:val="0"/>
        </w:rPr>
        <w:br/>
      </w:r>
      <w:r>
        <w:rPr>
          <w:b w:val="0"/>
          <w:i w:val="0"/>
        </w:rPr>
        <w:br/>
      </w:r>
      <w:r>
        <w:rPr>
          <w:b w:val="0"/>
          <w:i w:val="0"/>
        </w:rPr>
        <w:br/>
      </w:r>
      <w:r>
        <w:rPr>
          <w:b w:val="0"/>
          <w:i w:val="0"/>
        </w:rPr>
        <w:t>113</w:t>
      </w:r>
      <w:r>
        <w:rPr>
          <w:b w:val="0"/>
          <w:i w:val="0"/>
        </w:rPr>
        <w:br/>
      </w:r>
      <w:r>
        <w:rPr>
          <w:b w:val="0"/>
          <w:i w:val="0"/>
        </w:rPr>
        <w:t>Quyết định</w:t>
      </w:r>
      <w:r>
        <w:rPr>
          <w:b w:val="0"/>
          <w:i w:val="0"/>
        </w:rPr>
        <w:br/>
      </w:r>
      <w:r>
        <w:rPr>
          <w:b w:val="0"/>
          <w:i w:val="0"/>
        </w:rPr>
        <w:t>24/2023/QĐ-UBND</w:t>
      </w:r>
      <w:r>
        <w:br/>
      </w:r>
      <w:r>
        <w:rPr>
          <w:b w:val="0"/>
          <w:i w:val="0"/>
        </w:rPr>
        <w:br/>
        <w:t xml:space="preserve">      Ngày 29/9/2023</w:t>
      </w:r>
      <w:r>
        <w:rPr>
          <w:b w:val="0"/>
          <w:i w:val="0"/>
        </w:rPr>
        <w:br/>
      </w:r>
      <w:r>
        <w:rPr>
          <w:b w:val="0"/>
          <w:i w:val="0"/>
        </w:rPr>
        <w:t>Bổ sung Phụ lục II ban hành kèm theo Quyết định 71/2022/QĐ-UBND về Bảng giá tính thuế tài nguyên đối với nhóm, loại tài nguyên có tính chất lý, hóa giống nhau năm 2023 trên địa bàn tỉnh Nghệ An</w:t>
      </w:r>
      <w:r>
        <w:rPr>
          <w:b w:val="0"/>
          <w:i w:val="0"/>
        </w:rPr>
        <w:br/>
      </w:r>
      <w:r>
        <w:rPr>
          <w:b w:val="0"/>
          <w:i w:val="0"/>
        </w:rPr>
        <w:t>Được thay thế bởi Quyết định số 42/2023/QĐ-UBND ngày 28/12/2023 quy định Bảng giá tính thuế tài nguyên đối với nhóm, loại tài nguyên có tính chất lý, hóa giống nhau năm 2024 trên địa bàn tỉnh Nghệ An</w:t>
      </w:r>
      <w:r>
        <w:rPr>
          <w:b w:val="0"/>
          <w:i w:val="0"/>
        </w:rPr>
        <w:br/>
      </w:r>
      <w:r>
        <w:rPr>
          <w:b w:val="0"/>
          <w:i w:val="0"/>
        </w:rPr>
        <w:t>10/01/2024</w:t>
      </w:r>
      <w:r>
        <w:rPr>
          <w:b w:val="0"/>
          <w:i w:val="0"/>
        </w:rPr>
        <w:br/>
      </w:r>
      <w:r>
        <w:rPr>
          <w:b w:val="0"/>
          <w:i w:val="0"/>
        </w:rPr>
        <w:br/>
      </w:r>
      <w:r>
        <w:rPr>
          <w:b w:val="0"/>
          <w:i w:val="0"/>
        </w:rPr>
        <w:br/>
      </w:r>
      <w:r>
        <w:rPr>
          <w:b w:val="0"/>
          <w:i w:val="0"/>
        </w:rPr>
        <w:t>II. LĨNH VỰC VĂN HOÁ, GIÁO DỤC, Y TẾ, LAO ĐỘNG, THƯƠNG BINH, XÃ HỘI,</w:t>
      </w:r>
      <w:r>
        <w:br/>
      </w:r>
      <w:r>
        <w:rPr>
          <w:b w:val="0"/>
          <w:i w:val="0"/>
        </w:rPr>
        <w:br/>
        <w:t xml:space="preserve">      KHOA HỌC CÔNG NGHỆ, THÔNG TIN TRUYỀN THÔNG</w:t>
      </w:r>
      <w:r>
        <w:rPr>
          <w:b w:val="0"/>
          <w:i w:val="0"/>
        </w:rPr>
        <w:br/>
      </w:r>
      <w:r>
        <w:rPr>
          <w:b w:val="0"/>
          <w:i w:val="0"/>
        </w:rPr>
        <w:br/>
      </w:r>
      <w:r>
        <w:rPr>
          <w:b w:val="0"/>
          <w:i w:val="0"/>
        </w:rPr>
        <w:br/>
      </w:r>
      <w:r>
        <w:rPr>
          <w:b w:val="0"/>
          <w:i w:val="0"/>
        </w:rPr>
        <w:t>114</w:t>
      </w:r>
      <w:r>
        <w:rPr>
          <w:b w:val="0"/>
          <w:i w:val="0"/>
        </w:rPr>
        <w:br/>
      </w:r>
      <w:r>
        <w:rPr>
          <w:b w:val="0"/>
          <w:i w:val="0"/>
        </w:rPr>
        <w:t>Quyết định</w:t>
      </w:r>
      <w:r>
        <w:rPr>
          <w:b w:val="0"/>
          <w:i w:val="0"/>
        </w:rPr>
        <w:br/>
      </w:r>
      <w:r>
        <w:rPr>
          <w:b w:val="0"/>
          <w:i w:val="0"/>
        </w:rPr>
        <w:t>59/2001/QĐ-UB</w:t>
      </w:r>
      <w:r>
        <w:br/>
      </w:r>
      <w:r>
        <w:rPr>
          <w:b w:val="0"/>
          <w:i w:val="0"/>
        </w:rPr>
        <w:br/>
        <w:t xml:space="preserve">      Ngày 09/7/2001</w:t>
      </w:r>
      <w:r>
        <w:rPr>
          <w:b w:val="0"/>
          <w:i w:val="0"/>
        </w:rPr>
        <w:br/>
      </w:r>
      <w:r>
        <w:rPr>
          <w:b w:val="0"/>
          <w:i w:val="0"/>
        </w:rPr>
        <w:t>Về việc đầu tư nâng cao chất lượng tuyển sinh, đào tạo trường THPT dân tộc nội trú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115</w:t>
      </w:r>
      <w:r>
        <w:rPr>
          <w:b w:val="0"/>
          <w:i w:val="0"/>
        </w:rPr>
        <w:br/>
      </w:r>
      <w:r>
        <w:rPr>
          <w:b w:val="0"/>
          <w:i w:val="0"/>
        </w:rPr>
        <w:t>Quyết định</w:t>
      </w:r>
      <w:r>
        <w:rPr>
          <w:b w:val="0"/>
          <w:i w:val="0"/>
        </w:rPr>
        <w:br/>
      </w:r>
      <w:r>
        <w:rPr>
          <w:b w:val="0"/>
          <w:i w:val="0"/>
        </w:rPr>
        <w:t>2047/2001/QĐ-UB</w:t>
      </w:r>
      <w:r>
        <w:br/>
      </w:r>
      <w:r>
        <w:rPr>
          <w:b w:val="0"/>
          <w:i w:val="0"/>
        </w:rPr>
        <w:br/>
        <w:t xml:space="preserve">      Ngày 27/6/2001</w:t>
      </w:r>
      <w:r>
        <w:rPr>
          <w:b w:val="0"/>
          <w:i w:val="0"/>
        </w:rPr>
        <w:br/>
      </w:r>
      <w:r>
        <w:rPr>
          <w:b w:val="0"/>
          <w:i w:val="0"/>
        </w:rPr>
        <w:t>Về việc giải quyết phụ cấp ưu đãi, phụ cấp trách nhiệm trường phổ thông trung học nội trú</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116</w:t>
      </w:r>
      <w:r>
        <w:rPr>
          <w:b w:val="0"/>
          <w:i w:val="0"/>
        </w:rPr>
        <w:br/>
      </w:r>
      <w:r>
        <w:rPr>
          <w:b w:val="0"/>
          <w:i w:val="0"/>
        </w:rPr>
        <w:t>Quyết định</w:t>
      </w:r>
      <w:r>
        <w:rPr>
          <w:b w:val="0"/>
          <w:i w:val="0"/>
        </w:rPr>
        <w:br/>
      </w:r>
      <w:r>
        <w:rPr>
          <w:b w:val="0"/>
          <w:i w:val="0"/>
        </w:rPr>
        <w:t>105/2002/QĐ-UB</w:t>
      </w:r>
      <w:r>
        <w:br/>
      </w:r>
      <w:r>
        <w:rPr>
          <w:b w:val="0"/>
          <w:i w:val="0"/>
        </w:rPr>
        <w:br/>
        <w:t xml:space="preserve">      Ngày 22/11/2002</w:t>
      </w:r>
      <w:r>
        <w:rPr>
          <w:b w:val="0"/>
          <w:i w:val="0"/>
        </w:rPr>
        <w:br/>
      </w:r>
      <w:r>
        <w:rPr>
          <w:b w:val="0"/>
          <w:i w:val="0"/>
        </w:rPr>
        <w:t>Về chính sách cho nhà giáo, cán bộ quản lý giáo dục công tác ở các trường chuyên biệt, ở vùng có điều kiện kinh tế - xã hội khó khăn.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117</w:t>
      </w:r>
      <w:r>
        <w:rPr>
          <w:b w:val="0"/>
          <w:i w:val="0"/>
        </w:rPr>
        <w:br/>
      </w:r>
      <w:r>
        <w:rPr>
          <w:b w:val="0"/>
          <w:i w:val="0"/>
        </w:rPr>
        <w:t>Quyết định</w:t>
      </w:r>
      <w:r>
        <w:rPr>
          <w:b w:val="0"/>
          <w:i w:val="0"/>
        </w:rPr>
        <w:br/>
      </w:r>
      <w:r>
        <w:rPr>
          <w:b w:val="0"/>
          <w:i w:val="0"/>
        </w:rPr>
        <w:t>101/2003/QĐ-UB</w:t>
      </w:r>
      <w:r>
        <w:br/>
      </w:r>
      <w:r>
        <w:rPr>
          <w:b w:val="0"/>
          <w:i w:val="0"/>
        </w:rPr>
        <w:br/>
        <w:t xml:space="preserve">      Ngày 27/11/2003</w:t>
      </w:r>
      <w:r>
        <w:rPr>
          <w:b w:val="0"/>
          <w:i w:val="0"/>
        </w:rPr>
        <w:br/>
      </w:r>
      <w:r>
        <w:rPr>
          <w:b w:val="0"/>
          <w:i w:val="0"/>
        </w:rPr>
        <w:t>Về việc ban hành quy định hình thành, quản lý và sử dụng Quỹ phát triển Khoa học và Công nghệ tỉnh Nghệ An</w:t>
      </w:r>
      <w:r>
        <w:rPr>
          <w:b w:val="0"/>
          <w:i w:val="0"/>
        </w:rPr>
        <w:br/>
      </w:r>
      <w:r>
        <w:rPr>
          <w:b w:val="0"/>
          <w:i w:val="0"/>
        </w:rPr>
        <w:t>Được bãi bỏ bởi Quyết định số 26/2020/QĐ-UBND ngày 24/9/2020 về việc bãi bỏ một số văn bản quy phạm pháp luật và văn bản có chứa quy phạm pháp luật do UBND tỉnh ban hành</w:t>
      </w:r>
      <w:r>
        <w:rPr>
          <w:b w:val="0"/>
          <w:i w:val="0"/>
        </w:rPr>
        <w:br/>
      </w:r>
      <w:r>
        <w:rPr>
          <w:b w:val="0"/>
          <w:i w:val="0"/>
        </w:rPr>
        <w:t>05/10/2020</w:t>
      </w:r>
      <w:r>
        <w:rPr>
          <w:b w:val="0"/>
          <w:i w:val="0"/>
        </w:rPr>
        <w:br/>
      </w:r>
      <w:r>
        <w:rPr>
          <w:b w:val="0"/>
          <w:i w:val="0"/>
        </w:rPr>
        <w:br/>
      </w:r>
      <w:r>
        <w:rPr>
          <w:b w:val="0"/>
          <w:i w:val="0"/>
        </w:rPr>
        <w:br/>
      </w:r>
      <w:r>
        <w:rPr>
          <w:b w:val="0"/>
          <w:i w:val="0"/>
        </w:rPr>
        <w:t>118</w:t>
      </w:r>
      <w:r>
        <w:rPr>
          <w:b w:val="0"/>
          <w:i w:val="0"/>
        </w:rPr>
        <w:br/>
      </w:r>
      <w:r>
        <w:rPr>
          <w:b w:val="0"/>
          <w:i w:val="0"/>
        </w:rPr>
        <w:t>Quyết định</w:t>
      </w:r>
      <w:r>
        <w:rPr>
          <w:b w:val="0"/>
          <w:i w:val="0"/>
        </w:rPr>
        <w:br/>
      </w:r>
      <w:r>
        <w:rPr>
          <w:b w:val="0"/>
          <w:i w:val="0"/>
        </w:rPr>
        <w:t>86/2004/QĐ-UB-NV</w:t>
      </w:r>
      <w:r>
        <w:br/>
      </w:r>
      <w:r>
        <w:rPr>
          <w:b w:val="0"/>
          <w:i w:val="0"/>
        </w:rPr>
        <w:br/>
        <w:t xml:space="preserve">      Ngày 10/8/2004</w:t>
      </w:r>
      <w:r>
        <w:rPr>
          <w:b w:val="0"/>
          <w:i w:val="0"/>
        </w:rPr>
        <w:br/>
      </w:r>
      <w:r>
        <w:rPr>
          <w:b w:val="0"/>
          <w:i w:val="0"/>
        </w:rPr>
        <w:t>Ban hành quy chế tổ chức và hoạt động của Trung tâm Xúc tiến du lịch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119</w:t>
      </w:r>
      <w:r>
        <w:rPr>
          <w:b w:val="0"/>
          <w:i w:val="0"/>
        </w:rPr>
        <w:br/>
      </w:r>
      <w:r>
        <w:rPr>
          <w:b w:val="0"/>
          <w:i w:val="0"/>
        </w:rPr>
        <w:t>Quyết định</w:t>
      </w:r>
      <w:r>
        <w:rPr>
          <w:b w:val="0"/>
          <w:i w:val="0"/>
        </w:rPr>
        <w:br/>
      </w:r>
      <w:r>
        <w:rPr>
          <w:b w:val="0"/>
          <w:i w:val="0"/>
        </w:rPr>
        <w:t>3106/2006/QĐ-UBND</w:t>
      </w:r>
      <w:r>
        <w:br/>
      </w:r>
      <w:r>
        <w:rPr>
          <w:b w:val="0"/>
          <w:i w:val="0"/>
        </w:rPr>
        <w:br/>
        <w:t xml:space="preserve">      Ngày 29/8/2006</w:t>
      </w:r>
      <w:r>
        <w:rPr>
          <w:b w:val="0"/>
          <w:i w:val="0"/>
        </w:rPr>
        <w:br/>
      </w:r>
      <w:r>
        <w:rPr>
          <w:b w:val="0"/>
          <w:i w:val="0"/>
        </w:rPr>
        <w:t>Về việc thành lập và ban hành quy định chức năng, nhiệm vụ, quyền hạn và cơ cấu tổ chức của Trung tâm chống phong, da liễu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120</w:t>
      </w:r>
      <w:r>
        <w:rPr>
          <w:b w:val="0"/>
          <w:i w:val="0"/>
        </w:rPr>
        <w:br/>
      </w:r>
      <w:r>
        <w:rPr>
          <w:b w:val="0"/>
          <w:i w:val="0"/>
        </w:rPr>
        <w:t>Quyết định</w:t>
      </w:r>
      <w:r>
        <w:rPr>
          <w:b w:val="0"/>
          <w:i w:val="0"/>
        </w:rPr>
        <w:br/>
      </w:r>
      <w:r>
        <w:rPr>
          <w:b w:val="0"/>
          <w:i w:val="0"/>
        </w:rPr>
        <w:t>46/2007/QĐ-UBND</w:t>
      </w:r>
      <w:r>
        <w:br/>
      </w:r>
      <w:r>
        <w:rPr>
          <w:b w:val="0"/>
          <w:i w:val="0"/>
        </w:rPr>
        <w:br/>
        <w:t xml:space="preserve">      Ngày 02/5/2007</w:t>
      </w:r>
      <w:r>
        <w:rPr>
          <w:b w:val="0"/>
          <w:i w:val="0"/>
        </w:rPr>
        <w:br/>
      </w:r>
      <w:r>
        <w:rPr>
          <w:b w:val="0"/>
          <w:i w:val="0"/>
        </w:rPr>
        <w:t>Ban hành quy chế mẫu thực hiện dân chủ ở xã, phường, thị trấn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121</w:t>
      </w:r>
      <w:r>
        <w:rPr>
          <w:b w:val="0"/>
          <w:i w:val="0"/>
        </w:rPr>
        <w:br/>
      </w:r>
      <w:r>
        <w:rPr>
          <w:b w:val="0"/>
          <w:i w:val="0"/>
        </w:rPr>
        <w:t>Quyết định</w:t>
      </w:r>
      <w:r>
        <w:rPr>
          <w:b w:val="0"/>
          <w:i w:val="0"/>
        </w:rPr>
        <w:br/>
      </w:r>
      <w:r>
        <w:rPr>
          <w:b w:val="0"/>
          <w:i w:val="0"/>
        </w:rPr>
        <w:t>47/2007/QĐ-UBND</w:t>
      </w:r>
      <w:r>
        <w:br/>
      </w:r>
      <w:r>
        <w:rPr>
          <w:b w:val="0"/>
          <w:i w:val="0"/>
        </w:rPr>
        <w:br/>
        <w:t xml:space="preserve">      Ngày 02/5/2007</w:t>
      </w:r>
      <w:r>
        <w:rPr>
          <w:b w:val="0"/>
          <w:i w:val="0"/>
        </w:rPr>
        <w:br/>
      </w:r>
      <w:r>
        <w:rPr>
          <w:b w:val="0"/>
          <w:i w:val="0"/>
        </w:rPr>
        <w:t>Ban hành Hương ước, quy ước mẫu của các làng, bản, thôn, khối, cụm dân cư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122</w:t>
      </w:r>
      <w:r>
        <w:rPr>
          <w:b w:val="0"/>
          <w:i w:val="0"/>
        </w:rPr>
        <w:br/>
      </w:r>
      <w:r>
        <w:rPr>
          <w:b w:val="0"/>
          <w:i w:val="0"/>
        </w:rPr>
        <w:t>Quyết định</w:t>
      </w:r>
      <w:r>
        <w:rPr>
          <w:b w:val="0"/>
          <w:i w:val="0"/>
        </w:rPr>
        <w:br/>
      </w:r>
      <w:r>
        <w:rPr>
          <w:b w:val="0"/>
          <w:i w:val="0"/>
        </w:rPr>
        <w:t>86/2007/QĐ-UBND</w:t>
      </w:r>
      <w:r>
        <w:br/>
      </w:r>
      <w:r>
        <w:rPr>
          <w:b w:val="0"/>
          <w:i w:val="0"/>
        </w:rPr>
        <w:br/>
        <w:t xml:space="preserve">      Ngày 20/7/2007</w:t>
      </w:r>
      <w:r>
        <w:rPr>
          <w:b w:val="0"/>
          <w:i w:val="0"/>
        </w:rPr>
        <w:br/>
      </w:r>
      <w:r>
        <w:rPr>
          <w:b w:val="0"/>
          <w:i w:val="0"/>
        </w:rPr>
        <w:t>Ban hành Quy định đánh giá xếp loại giáo viên và chính sách cho giáo viên không đáp ứng yêu cầu nhiệm vụ</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123</w:t>
      </w:r>
      <w:r>
        <w:rPr>
          <w:b w:val="0"/>
          <w:i w:val="0"/>
        </w:rPr>
        <w:br/>
      </w:r>
      <w:r>
        <w:rPr>
          <w:b w:val="0"/>
          <w:i w:val="0"/>
        </w:rPr>
        <w:t>Quyết định</w:t>
      </w:r>
      <w:r>
        <w:rPr>
          <w:b w:val="0"/>
          <w:i w:val="0"/>
        </w:rPr>
        <w:br/>
      </w:r>
      <w:r>
        <w:rPr>
          <w:b w:val="0"/>
          <w:i w:val="0"/>
        </w:rPr>
        <w:t>13/2008/QĐ-UBND</w:t>
      </w:r>
      <w:r>
        <w:br/>
      </w:r>
      <w:r>
        <w:rPr>
          <w:b w:val="0"/>
          <w:i w:val="0"/>
        </w:rPr>
        <w:br/>
        <w:t xml:space="preserve">      Ngày 31/01/2008</w:t>
      </w:r>
      <w:r>
        <w:rPr>
          <w:b w:val="0"/>
          <w:i w:val="0"/>
        </w:rPr>
        <w:br/>
      </w:r>
      <w:r>
        <w:rPr>
          <w:b w:val="0"/>
          <w:i w:val="0"/>
        </w:rPr>
        <w:t>Về việc ban hành Quy chế hoạt động của Ban Quản lý và sử dụng Quỹ đền ơn đáp nghĩa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124</w:t>
      </w:r>
      <w:r>
        <w:rPr>
          <w:b w:val="0"/>
          <w:i w:val="0"/>
        </w:rPr>
        <w:br/>
      </w:r>
      <w:r>
        <w:rPr>
          <w:b w:val="0"/>
          <w:i w:val="0"/>
        </w:rPr>
        <w:t>Quyết định</w:t>
      </w:r>
      <w:r>
        <w:rPr>
          <w:b w:val="0"/>
          <w:i w:val="0"/>
        </w:rPr>
        <w:br/>
      </w:r>
      <w:r>
        <w:rPr>
          <w:b w:val="0"/>
          <w:i w:val="0"/>
        </w:rPr>
        <w:t>38/2008/QĐ-UBND</w:t>
      </w:r>
      <w:r>
        <w:br/>
      </w:r>
      <w:r>
        <w:rPr>
          <w:b w:val="0"/>
          <w:i w:val="0"/>
        </w:rPr>
        <w:br/>
        <w:t xml:space="preserve">      Ngày 29/7/2008</w:t>
      </w:r>
      <w:r>
        <w:rPr>
          <w:b w:val="0"/>
          <w:i w:val="0"/>
        </w:rPr>
        <w:br/>
      </w:r>
      <w:r>
        <w:rPr>
          <w:b w:val="0"/>
          <w:i w:val="0"/>
        </w:rPr>
        <w:t>Ban hành Quy định chức năng, nhiệm vụ, quyền hạn, cơ cấu tổ chức bộ máy và biên chế của Chi cục Dân số-Kế hoạch hoá gia đình tỉnh Nghệ An</w:t>
      </w:r>
      <w:r>
        <w:rPr>
          <w:b w:val="0"/>
          <w:i w:val="0"/>
        </w:rPr>
        <w:br/>
      </w:r>
      <w:r>
        <w:rPr>
          <w:b w:val="0"/>
          <w:i w:val="0"/>
        </w:rPr>
        <w:t>Được thay thế bởi Quyết định 57/2021/QĐ-UBND ngày 10/12/2021 của UBND tỉnh quy định về chức năng, nhiệm vụ, quyền hạn, cơ cấu tổ chức bộ máy và biên chế của Chi cục Dân số - Kế hoạch hóa gia đình tỉnh Nghệ An</w:t>
      </w:r>
      <w:r>
        <w:rPr>
          <w:b w:val="0"/>
          <w:i w:val="0"/>
        </w:rPr>
        <w:br/>
      </w:r>
      <w:r>
        <w:rPr>
          <w:b w:val="0"/>
          <w:i w:val="0"/>
        </w:rPr>
        <w:t>22/12/2021</w:t>
      </w:r>
      <w:r>
        <w:rPr>
          <w:b w:val="0"/>
          <w:i w:val="0"/>
        </w:rPr>
        <w:br/>
      </w:r>
      <w:r>
        <w:rPr>
          <w:b w:val="0"/>
          <w:i w:val="0"/>
        </w:rPr>
        <w:br/>
      </w:r>
      <w:r>
        <w:rPr>
          <w:b w:val="0"/>
          <w:i w:val="0"/>
        </w:rPr>
        <w:br/>
      </w:r>
      <w:r>
        <w:rPr>
          <w:b w:val="0"/>
          <w:i w:val="0"/>
        </w:rPr>
        <w:t>125</w:t>
      </w:r>
      <w:r>
        <w:rPr>
          <w:b w:val="0"/>
          <w:i w:val="0"/>
        </w:rPr>
        <w:br/>
      </w:r>
      <w:r>
        <w:rPr>
          <w:b w:val="0"/>
          <w:i w:val="0"/>
        </w:rPr>
        <w:t>Quyết định</w:t>
      </w:r>
      <w:r>
        <w:rPr>
          <w:b w:val="0"/>
          <w:i w:val="0"/>
        </w:rPr>
        <w:br/>
      </w:r>
      <w:r>
        <w:rPr>
          <w:b w:val="0"/>
          <w:i w:val="0"/>
        </w:rPr>
        <w:t>50/2008/QĐ-UBND</w:t>
      </w:r>
      <w:r>
        <w:br/>
      </w:r>
      <w:r>
        <w:rPr>
          <w:b w:val="0"/>
          <w:i w:val="0"/>
        </w:rPr>
        <w:br/>
        <w:t xml:space="preserve">      Ngày 03/9/2008</w:t>
      </w:r>
      <w:r>
        <w:rPr>
          <w:b w:val="0"/>
          <w:i w:val="0"/>
        </w:rPr>
        <w:br/>
      </w:r>
      <w:r>
        <w:rPr>
          <w:b w:val="0"/>
          <w:i w:val="0"/>
        </w:rPr>
        <w:t>Về việc ban hành Quy định chế độ phụ cấp, trợ cấp đối với cán bộ, viên chức làm việc tại các Cơ sở quản lý người nghiện ma tuý, người bán dâm và người sau cai nghiện ma tuý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126</w:t>
      </w:r>
      <w:r>
        <w:rPr>
          <w:b w:val="0"/>
          <w:i w:val="0"/>
        </w:rPr>
        <w:br/>
      </w:r>
      <w:r>
        <w:rPr>
          <w:b w:val="0"/>
          <w:i w:val="0"/>
        </w:rPr>
        <w:t>Quyết định</w:t>
      </w:r>
      <w:r>
        <w:rPr>
          <w:b w:val="0"/>
          <w:i w:val="0"/>
        </w:rPr>
        <w:br/>
      </w:r>
      <w:r>
        <w:rPr>
          <w:b w:val="0"/>
          <w:i w:val="0"/>
        </w:rPr>
        <w:t>06/2009/QĐ-UBND</w:t>
      </w:r>
      <w:r>
        <w:br/>
      </w:r>
      <w:r>
        <w:rPr>
          <w:b w:val="0"/>
          <w:i w:val="0"/>
        </w:rPr>
        <w:br/>
        <w:t xml:space="preserve">      Ngày 08/01/2009</w:t>
      </w:r>
      <w:r>
        <w:rPr>
          <w:b w:val="0"/>
          <w:i w:val="0"/>
        </w:rPr>
        <w:br/>
      </w:r>
      <w:r>
        <w:rPr>
          <w:b w:val="0"/>
          <w:i w:val="0"/>
        </w:rPr>
        <w:t>Về việc ban hành Quy chế tổ chức và hoạt động của Hội đồng Bảo trợ Quỹ bảo trợ Trẻ em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127</w:t>
      </w:r>
      <w:r>
        <w:rPr>
          <w:b w:val="0"/>
          <w:i w:val="0"/>
        </w:rPr>
        <w:br/>
      </w:r>
      <w:r>
        <w:rPr>
          <w:b w:val="0"/>
          <w:i w:val="0"/>
        </w:rPr>
        <w:t>Quyết định</w:t>
      </w:r>
      <w:r>
        <w:rPr>
          <w:b w:val="0"/>
          <w:i w:val="0"/>
        </w:rPr>
        <w:br/>
      </w:r>
      <w:r>
        <w:rPr>
          <w:b w:val="0"/>
          <w:i w:val="0"/>
        </w:rPr>
        <w:t>59/2009/QĐ-UBND</w:t>
      </w:r>
      <w:r>
        <w:br/>
      </w:r>
      <w:r>
        <w:rPr>
          <w:b w:val="0"/>
          <w:i w:val="0"/>
        </w:rPr>
        <w:br/>
        <w:t xml:space="preserve">      Ngày 29/6/2009</w:t>
      </w:r>
      <w:r>
        <w:rPr>
          <w:b w:val="0"/>
          <w:i w:val="0"/>
        </w:rPr>
        <w:br/>
      </w:r>
      <w:r>
        <w:rPr>
          <w:b w:val="0"/>
          <w:i w:val="0"/>
        </w:rPr>
        <w:t>Quyết định ban hành Quy định phân cấp cấp phát và quản lý kinh phí thực hiện chính sách ưu đãi người có công với cách mạng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128</w:t>
      </w:r>
      <w:r>
        <w:rPr>
          <w:b w:val="0"/>
          <w:i w:val="0"/>
        </w:rPr>
        <w:br/>
      </w:r>
      <w:r>
        <w:rPr>
          <w:b w:val="0"/>
          <w:i w:val="0"/>
        </w:rPr>
        <w:t>Quyết định</w:t>
      </w:r>
      <w:r>
        <w:rPr>
          <w:b w:val="0"/>
          <w:i w:val="0"/>
        </w:rPr>
        <w:br/>
      </w:r>
      <w:r>
        <w:rPr>
          <w:b w:val="0"/>
          <w:i w:val="0"/>
        </w:rPr>
        <w:t>73/2009/QĐ-UBND</w:t>
      </w:r>
      <w:r>
        <w:br/>
      </w:r>
      <w:r>
        <w:rPr>
          <w:b w:val="0"/>
          <w:i w:val="0"/>
        </w:rPr>
        <w:br/>
        <w:t xml:space="preserve">      Ngày 13/8/2009</w:t>
      </w:r>
      <w:r>
        <w:rPr>
          <w:b w:val="0"/>
          <w:i w:val="0"/>
        </w:rPr>
        <w:br/>
      </w:r>
      <w:r>
        <w:rPr>
          <w:b w:val="0"/>
          <w:i w:val="0"/>
        </w:rPr>
        <w:t>Về một số chính sách khuyến khích xuất khẩu lao động</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129</w:t>
      </w:r>
      <w:r>
        <w:rPr>
          <w:b w:val="0"/>
          <w:i w:val="0"/>
        </w:rPr>
        <w:br/>
      </w:r>
      <w:r>
        <w:rPr>
          <w:b w:val="0"/>
          <w:i w:val="0"/>
        </w:rPr>
        <w:t>Quyết định</w:t>
      </w:r>
      <w:r>
        <w:rPr>
          <w:b w:val="0"/>
          <w:i w:val="0"/>
        </w:rPr>
        <w:br/>
      </w:r>
      <w:r>
        <w:rPr>
          <w:b w:val="0"/>
          <w:i w:val="0"/>
        </w:rPr>
        <w:t>74/2009/QĐ-UBND</w:t>
      </w:r>
      <w:r>
        <w:br/>
      </w:r>
      <w:r>
        <w:rPr>
          <w:b w:val="0"/>
          <w:i w:val="0"/>
        </w:rPr>
        <w:br/>
        <w:t xml:space="preserve">      Ngày 13/8/2009</w:t>
      </w:r>
      <w:r>
        <w:rPr>
          <w:b w:val="0"/>
          <w:i w:val="0"/>
        </w:rPr>
        <w:br/>
      </w:r>
      <w:r>
        <w:rPr>
          <w:b w:val="0"/>
          <w:i w:val="0"/>
        </w:rPr>
        <w:t>Ban hành Quy định giải quyết đình công không theo trình tự, thủ tục do pháp luật quy định trên địa bàn tỉnh Nghệ An</w:t>
      </w:r>
      <w:r>
        <w:rPr>
          <w:b w:val="0"/>
          <w:i w:val="0"/>
        </w:rPr>
        <w:br/>
      </w:r>
      <w:r>
        <w:rPr>
          <w:b w:val="0"/>
          <w:i w:val="0"/>
        </w:rPr>
        <w:t>Được thay thế bởi Quyết định số 29/2021/QĐ-UBND ngày 22/9/2021 của UBND tỉnh về Quy chế phối hợp giải quyết việc đình công không đúng trình tự, thủ tục do pháp luật quy định trên địa bàn tỉnh Nghệ An</w:t>
      </w:r>
      <w:r>
        <w:rPr>
          <w:b w:val="0"/>
          <w:i w:val="0"/>
        </w:rPr>
        <w:br/>
      </w:r>
      <w:r>
        <w:rPr>
          <w:b w:val="0"/>
          <w:i w:val="0"/>
        </w:rPr>
        <w:t>05/10/2021</w:t>
      </w:r>
      <w:r>
        <w:rPr>
          <w:b w:val="0"/>
          <w:i w:val="0"/>
        </w:rPr>
        <w:br/>
      </w:r>
      <w:r>
        <w:rPr>
          <w:b w:val="0"/>
          <w:i w:val="0"/>
        </w:rPr>
        <w:br/>
      </w:r>
      <w:r>
        <w:rPr>
          <w:b w:val="0"/>
          <w:i w:val="0"/>
        </w:rPr>
        <w:br/>
      </w:r>
      <w:r>
        <w:rPr>
          <w:b w:val="0"/>
          <w:i w:val="0"/>
        </w:rPr>
        <w:t>130</w:t>
      </w:r>
      <w:r>
        <w:rPr>
          <w:b w:val="0"/>
          <w:i w:val="0"/>
        </w:rPr>
        <w:br/>
      </w:r>
      <w:r>
        <w:rPr>
          <w:b w:val="0"/>
          <w:i w:val="0"/>
        </w:rPr>
        <w:t>Quyết định</w:t>
      </w:r>
      <w:r>
        <w:rPr>
          <w:b w:val="0"/>
          <w:i w:val="0"/>
        </w:rPr>
        <w:br/>
      </w:r>
      <w:r>
        <w:rPr>
          <w:b w:val="0"/>
          <w:i w:val="0"/>
        </w:rPr>
        <w:t>73/2010/QĐ-UBND</w:t>
      </w:r>
      <w:r>
        <w:br/>
      </w:r>
      <w:r>
        <w:rPr>
          <w:b w:val="0"/>
          <w:i w:val="0"/>
        </w:rPr>
        <w:br/>
        <w:t xml:space="preserve">      Ngày 05/10/2010</w:t>
      </w:r>
      <w:r>
        <w:rPr>
          <w:b w:val="0"/>
          <w:i w:val="0"/>
        </w:rPr>
        <w:br/>
      </w:r>
      <w:r>
        <w:rPr>
          <w:b w:val="0"/>
          <w:i w:val="0"/>
        </w:rPr>
        <w:t>Về việc quy định chính sách đối với công tác Phổ cập Giáo dục trung học cơ sở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131</w:t>
      </w:r>
      <w:r>
        <w:rPr>
          <w:b w:val="0"/>
          <w:i w:val="0"/>
        </w:rPr>
        <w:br/>
      </w:r>
      <w:r>
        <w:rPr>
          <w:b w:val="0"/>
          <w:i w:val="0"/>
        </w:rPr>
        <w:t>Quyết định</w:t>
      </w:r>
      <w:r>
        <w:rPr>
          <w:b w:val="0"/>
          <w:i w:val="0"/>
        </w:rPr>
        <w:br/>
      </w:r>
      <w:r>
        <w:rPr>
          <w:b w:val="0"/>
          <w:i w:val="0"/>
        </w:rPr>
        <w:t>90/2010/QĐ-UBND</w:t>
      </w:r>
      <w:r>
        <w:br/>
      </w:r>
      <w:r>
        <w:rPr>
          <w:b w:val="0"/>
          <w:i w:val="0"/>
        </w:rPr>
        <w:br/>
        <w:t xml:space="preserve">      Ngày 18/11/2010</w:t>
      </w:r>
      <w:r>
        <w:rPr>
          <w:b w:val="0"/>
          <w:i w:val="0"/>
        </w:rPr>
        <w:br/>
      </w:r>
      <w:r>
        <w:rPr>
          <w:b w:val="0"/>
          <w:i w:val="0"/>
        </w:rPr>
        <w:t xml:space="preserve">Về việc đổi tên và Quy định chức năng, nhiệm vụ, tổ chức bộ máy của Thư viện tỉnh Nghệ An. </w:t>
      </w:r>
      <w:r>
        <w:rPr>
          <w:b w:val="0"/>
          <w:i w:val="0"/>
        </w:rPr>
        <w:br/>
      </w:r>
      <w:r>
        <w:rPr>
          <w:b w:val="0"/>
          <w:i w:val="0"/>
        </w:rPr>
        <w:t xml:space="preserve">Được bãi bỏ bởi Quyết định số 36/2023/QĐ-UBND ngày 06/12/2023 của UBND tỉnh bãi bỏ Quyết định số 90/2010/QĐ-UBND ngày 18/11/2010 của UBND tỉnh về việc đổi tên và quy định chức năng, nhiệm vụ, tổ chức bộ máy của Thư viện tỉnh Nghệ An </w:t>
      </w:r>
      <w:r>
        <w:rPr>
          <w:b w:val="0"/>
          <w:i w:val="0"/>
        </w:rPr>
        <w:br/>
      </w:r>
      <w:r>
        <w:rPr>
          <w:b w:val="0"/>
          <w:i w:val="0"/>
        </w:rPr>
        <w:t>06/12/2023</w:t>
      </w:r>
      <w:r>
        <w:rPr>
          <w:b w:val="0"/>
          <w:i w:val="0"/>
        </w:rPr>
        <w:br/>
      </w:r>
      <w:r>
        <w:rPr>
          <w:b w:val="0"/>
          <w:i w:val="0"/>
        </w:rPr>
        <w:br/>
      </w:r>
      <w:r>
        <w:rPr>
          <w:b w:val="0"/>
          <w:i w:val="0"/>
        </w:rPr>
        <w:br/>
      </w:r>
      <w:r>
        <w:rPr>
          <w:b w:val="0"/>
          <w:i w:val="0"/>
        </w:rPr>
        <w:t>132</w:t>
      </w:r>
      <w:r>
        <w:rPr>
          <w:b w:val="0"/>
          <w:i w:val="0"/>
        </w:rPr>
        <w:br/>
      </w:r>
      <w:r>
        <w:rPr>
          <w:b w:val="0"/>
          <w:i w:val="0"/>
        </w:rPr>
        <w:t>Quyết định</w:t>
      </w:r>
      <w:r>
        <w:rPr>
          <w:b w:val="0"/>
          <w:i w:val="0"/>
        </w:rPr>
        <w:br/>
      </w:r>
      <w:r>
        <w:rPr>
          <w:b w:val="0"/>
          <w:i w:val="0"/>
        </w:rPr>
        <w:t>94/2010/QĐ-UBND</w:t>
      </w:r>
      <w:r>
        <w:br/>
      </w:r>
      <w:r>
        <w:rPr>
          <w:b w:val="0"/>
          <w:i w:val="0"/>
        </w:rPr>
        <w:br/>
        <w:t xml:space="preserve">      Ngày 22/11/2010</w:t>
      </w:r>
      <w:r>
        <w:rPr>
          <w:b w:val="0"/>
          <w:i w:val="0"/>
        </w:rPr>
        <w:br/>
      </w:r>
      <w:r>
        <w:rPr>
          <w:b w:val="0"/>
          <w:i w:val="0"/>
        </w:rPr>
        <w:t xml:space="preserve">Về việc ban hành Quy định chức năng, nhiệm vụ, quyền hạn và cơ cấu tổ chức của Chi cục Tiêu chuẩn Đo lường Chất lượng Nghệ An. </w:t>
      </w:r>
      <w:r>
        <w:rPr>
          <w:b w:val="0"/>
          <w:i w:val="0"/>
        </w:rPr>
        <w:br/>
      </w:r>
      <w:r>
        <w:rPr>
          <w:b w:val="0"/>
          <w:i w:val="0"/>
        </w:rPr>
        <w:t>Được bãi bỏ bởi Quyết định số 31/2019/QĐ-UBND ngày 01/8/2019 của UBND tỉnh bãi bỏ Quyết định số 94/2010/QĐ-UBND ngày 22/11/2010 của UBND tỉnh Nghệ An quy định chức năng, nhiệm vụ, quyền hạn và cơ cấu tổ chức của Chi cục Tiêu chuẩn Đo lường Chất lượng Nghệ An</w:t>
      </w:r>
      <w:r>
        <w:rPr>
          <w:b w:val="0"/>
          <w:i w:val="0"/>
        </w:rPr>
        <w:br/>
      </w:r>
      <w:r>
        <w:rPr>
          <w:b w:val="0"/>
          <w:i w:val="0"/>
        </w:rPr>
        <w:t>13/8/2019</w:t>
      </w:r>
      <w:r>
        <w:rPr>
          <w:b w:val="0"/>
          <w:i w:val="0"/>
        </w:rPr>
        <w:br/>
      </w:r>
      <w:r>
        <w:rPr>
          <w:b w:val="0"/>
          <w:i w:val="0"/>
        </w:rPr>
        <w:br/>
      </w:r>
      <w:r>
        <w:rPr>
          <w:b w:val="0"/>
          <w:i w:val="0"/>
        </w:rPr>
        <w:br/>
      </w:r>
      <w:r>
        <w:rPr>
          <w:b w:val="0"/>
          <w:i w:val="0"/>
        </w:rPr>
        <w:t>133</w:t>
      </w:r>
      <w:r>
        <w:rPr>
          <w:b w:val="0"/>
          <w:i w:val="0"/>
        </w:rPr>
        <w:br/>
      </w:r>
      <w:r>
        <w:rPr>
          <w:b w:val="0"/>
          <w:i w:val="0"/>
        </w:rPr>
        <w:t>Quyết định</w:t>
      </w:r>
      <w:r>
        <w:rPr>
          <w:b w:val="0"/>
          <w:i w:val="0"/>
        </w:rPr>
        <w:br/>
      </w:r>
      <w:r>
        <w:rPr>
          <w:b w:val="0"/>
          <w:i w:val="0"/>
        </w:rPr>
        <w:t>70/2011/QĐ-UBND</w:t>
      </w:r>
      <w:r>
        <w:br/>
      </w:r>
      <w:r>
        <w:rPr>
          <w:b w:val="0"/>
          <w:i w:val="0"/>
        </w:rPr>
        <w:br/>
        <w:t xml:space="preserve">      Ngày 21/12/2011</w:t>
      </w:r>
      <w:r>
        <w:rPr>
          <w:b w:val="0"/>
          <w:i w:val="0"/>
        </w:rPr>
        <w:br/>
      </w:r>
      <w:r>
        <w:rPr>
          <w:b w:val="0"/>
          <w:i w:val="0"/>
        </w:rPr>
        <w:t>Ban hành Quy chế xét công nhận danh hiệu “Gương sáng Y đức” đối với cán bộ, công chức, viên chức làm công tác y tế trong các cơ sở khám chữa bệnh (gọi chung là bệnh viện) trên địa bàn tỉnh Nghệ An</w:t>
      </w:r>
      <w:r>
        <w:rPr>
          <w:b w:val="0"/>
          <w:i w:val="0"/>
        </w:rPr>
        <w:br/>
      </w:r>
      <w:r>
        <w:rPr>
          <w:b w:val="0"/>
          <w:i w:val="0"/>
        </w:rPr>
        <w:t>Được bãi bỏ bởi Quyết định 26/2021/QĐ-UBND ngày 17/9/2021 của UBND tỉnh bãi bỏ Quyết định 70/2011/QĐ-UBND về Quy chế xét công nhận danh hiệu “Gương sáng y đức” đối với cán bộ, công chức, viên chức làm công tác y tế trong các cơ sở khám chữa bệnh (gọi chung là bệnh viện) trên địa bàn tỉnh Nghệ An</w:t>
      </w:r>
      <w:r>
        <w:rPr>
          <w:b w:val="0"/>
          <w:i w:val="0"/>
        </w:rPr>
        <w:br/>
      </w:r>
      <w:r>
        <w:rPr>
          <w:b w:val="0"/>
          <w:i w:val="0"/>
        </w:rPr>
        <w:t>01/10/2021</w:t>
      </w:r>
      <w:r>
        <w:rPr>
          <w:b w:val="0"/>
          <w:i w:val="0"/>
        </w:rPr>
        <w:br/>
      </w:r>
      <w:r>
        <w:rPr>
          <w:b w:val="0"/>
          <w:i w:val="0"/>
        </w:rPr>
        <w:br/>
      </w:r>
      <w:r>
        <w:rPr>
          <w:b w:val="0"/>
          <w:i w:val="0"/>
        </w:rPr>
        <w:br/>
      </w:r>
      <w:r>
        <w:rPr>
          <w:b w:val="0"/>
          <w:i w:val="0"/>
        </w:rPr>
        <w:t>134</w:t>
      </w:r>
      <w:r>
        <w:rPr>
          <w:b w:val="0"/>
          <w:i w:val="0"/>
        </w:rPr>
        <w:br/>
      </w:r>
      <w:r>
        <w:rPr>
          <w:b w:val="0"/>
          <w:i w:val="0"/>
        </w:rPr>
        <w:t>Quyết định</w:t>
      </w:r>
      <w:r>
        <w:rPr>
          <w:b w:val="0"/>
          <w:i w:val="0"/>
        </w:rPr>
        <w:br/>
      </w:r>
      <w:r>
        <w:rPr>
          <w:b w:val="0"/>
          <w:i w:val="0"/>
        </w:rPr>
        <w:t>11/2012/QĐ-UBND</w:t>
      </w:r>
      <w:r>
        <w:br/>
      </w:r>
      <w:r>
        <w:rPr>
          <w:b w:val="0"/>
          <w:i w:val="0"/>
        </w:rPr>
        <w:br/>
        <w:t xml:space="preserve">      Ngày 08/02/2012</w:t>
      </w:r>
      <w:r>
        <w:rPr>
          <w:b w:val="0"/>
          <w:i w:val="0"/>
        </w:rPr>
        <w:br/>
      </w:r>
      <w:r>
        <w:rPr>
          <w:b w:val="0"/>
          <w:i w:val="0"/>
        </w:rPr>
        <w:t xml:space="preserve">Về việc ban hành Quy định về chức năng, nhiệm vụ, quyền hạn, cơ cấu tổ chức và định mức biên chế của các Trung tâm Chữa bệnh - Giáo dục - Lao động xã hội cấp huyện trên địa bàn tỉnh Nghệ An. </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135</w:t>
      </w:r>
      <w:r>
        <w:rPr>
          <w:b w:val="0"/>
          <w:i w:val="0"/>
        </w:rPr>
        <w:br/>
      </w:r>
      <w:r>
        <w:rPr>
          <w:b w:val="0"/>
          <w:i w:val="0"/>
        </w:rPr>
        <w:t>Quyết định</w:t>
      </w:r>
      <w:r>
        <w:rPr>
          <w:b w:val="0"/>
          <w:i w:val="0"/>
        </w:rPr>
        <w:br/>
      </w:r>
      <w:r>
        <w:rPr>
          <w:b w:val="0"/>
          <w:i w:val="0"/>
        </w:rPr>
        <w:t>25/2012/QĐ-UBND</w:t>
      </w:r>
      <w:r>
        <w:br/>
      </w:r>
      <w:r>
        <w:rPr>
          <w:b w:val="0"/>
          <w:i w:val="0"/>
        </w:rPr>
        <w:br/>
        <w:t xml:space="preserve">      Ngày 29/3/2012</w:t>
      </w:r>
      <w:r>
        <w:rPr>
          <w:b w:val="0"/>
          <w:i w:val="0"/>
        </w:rPr>
        <w:br/>
      </w:r>
      <w:r>
        <w:rPr>
          <w:b w:val="0"/>
          <w:i w:val="0"/>
        </w:rPr>
        <w:t xml:space="preserve">Quy định chức năng, nhiệm vụ, quyền hạn, cơ cấu tổ chức và biên chế của Trung tâm Quản lý sau cai nghiện ma túy tỉnh Nghệ An. </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136</w:t>
      </w:r>
      <w:r>
        <w:rPr>
          <w:b w:val="0"/>
          <w:i w:val="0"/>
        </w:rPr>
        <w:br/>
      </w:r>
      <w:r>
        <w:rPr>
          <w:b w:val="0"/>
          <w:i w:val="0"/>
        </w:rPr>
        <w:t>Quyết định</w:t>
      </w:r>
      <w:r>
        <w:rPr>
          <w:b w:val="0"/>
          <w:i w:val="0"/>
        </w:rPr>
        <w:br/>
      </w:r>
      <w:r>
        <w:rPr>
          <w:b w:val="0"/>
          <w:i w:val="0"/>
        </w:rPr>
        <w:t>31/2012/QĐ-UBND.VX</w:t>
      </w:r>
      <w:r>
        <w:br/>
      </w:r>
      <w:r>
        <w:rPr>
          <w:b w:val="0"/>
          <w:i w:val="0"/>
        </w:rPr>
        <w:br/>
        <w:t xml:space="preserve">      Ngày 17/5/2012</w:t>
      </w:r>
      <w:r>
        <w:rPr>
          <w:b w:val="0"/>
          <w:i w:val="0"/>
        </w:rPr>
        <w:br/>
      </w:r>
      <w:r>
        <w:rPr>
          <w:b w:val="0"/>
          <w:i w:val="0"/>
        </w:rPr>
        <w:t>Về việc quy định chế độ dinh dưỡng đặc thù đối với vận động viện, huấn luyện viên thể thao thành tích cao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137</w:t>
      </w:r>
      <w:r>
        <w:rPr>
          <w:b w:val="0"/>
          <w:i w:val="0"/>
        </w:rPr>
        <w:br/>
      </w:r>
      <w:r>
        <w:rPr>
          <w:b w:val="0"/>
          <w:i w:val="0"/>
        </w:rPr>
        <w:t>Quyết định</w:t>
      </w:r>
      <w:r>
        <w:rPr>
          <w:b w:val="0"/>
          <w:i w:val="0"/>
        </w:rPr>
        <w:br/>
      </w:r>
      <w:r>
        <w:rPr>
          <w:b w:val="0"/>
          <w:i w:val="0"/>
        </w:rPr>
        <w:t>50/2012/QĐ-UBND</w:t>
      </w:r>
      <w:r>
        <w:br/>
      </w:r>
      <w:r>
        <w:rPr>
          <w:b w:val="0"/>
          <w:i w:val="0"/>
        </w:rPr>
        <w:br/>
        <w:t xml:space="preserve">      Ngày 30/7/2012</w:t>
      </w:r>
      <w:r>
        <w:rPr>
          <w:b w:val="0"/>
          <w:i w:val="0"/>
        </w:rPr>
        <w:br/>
      </w:r>
      <w:r>
        <w:rPr>
          <w:b w:val="0"/>
          <w:i w:val="0"/>
        </w:rPr>
        <w:t>Về việc Quy định chế độ tiền công, chế độ bảo hiểm xã hội, trợ cấp đối với vận động viên, huấn luyện viên thể thao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138</w:t>
      </w:r>
      <w:r>
        <w:rPr>
          <w:b w:val="0"/>
          <w:i w:val="0"/>
        </w:rPr>
        <w:br/>
      </w:r>
      <w:r>
        <w:rPr>
          <w:b w:val="0"/>
          <w:i w:val="0"/>
        </w:rPr>
        <w:t>Quyết định</w:t>
      </w:r>
      <w:r>
        <w:rPr>
          <w:b w:val="0"/>
          <w:i w:val="0"/>
        </w:rPr>
        <w:br/>
      </w:r>
      <w:r>
        <w:rPr>
          <w:b w:val="0"/>
          <w:i w:val="0"/>
        </w:rPr>
        <w:t>61/2012/QĐ-UBND</w:t>
      </w:r>
      <w:r>
        <w:br/>
      </w:r>
      <w:r>
        <w:rPr>
          <w:b w:val="0"/>
          <w:i w:val="0"/>
        </w:rPr>
        <w:br/>
        <w:t xml:space="preserve">      Ngày 23/8/2012</w:t>
      </w:r>
      <w:r>
        <w:rPr>
          <w:b w:val="0"/>
          <w:i w:val="0"/>
        </w:rPr>
        <w:br/>
      </w:r>
      <w:r>
        <w:rPr>
          <w:b w:val="0"/>
          <w:i w:val="0"/>
        </w:rPr>
        <w:t>Về việc Quy định chức năng, nhiệm vụ, quyền hạn và cơ cấu tổ chức của Đài Phát thanh và Truyền hình Nghệ An</w:t>
      </w:r>
      <w:r>
        <w:rPr>
          <w:b w:val="0"/>
          <w:i w:val="0"/>
        </w:rPr>
        <w:br/>
      </w:r>
      <w:r>
        <w:rPr>
          <w:b w:val="0"/>
          <w:i w:val="0"/>
        </w:rPr>
        <w:t>Được thay thế bởi Quyết định số 25/2022/QĐ-UBND ngày 17/02/2022 của UBND tỉnh quy định về chức năng, nhiệm vụ, quyền hạn và cơ cấu tổ chức của Đài Phát thanh và Truyền hình tỉnh Nghệ An</w:t>
      </w:r>
      <w:r>
        <w:rPr>
          <w:b w:val="0"/>
          <w:i w:val="0"/>
        </w:rPr>
        <w:br/>
      </w:r>
      <w:r>
        <w:rPr>
          <w:b w:val="0"/>
          <w:i w:val="0"/>
        </w:rPr>
        <w:t>01/3/2022</w:t>
      </w:r>
      <w:r>
        <w:rPr>
          <w:b w:val="0"/>
          <w:i w:val="0"/>
        </w:rPr>
        <w:br/>
      </w:r>
      <w:r>
        <w:rPr>
          <w:b w:val="0"/>
          <w:i w:val="0"/>
        </w:rPr>
        <w:br/>
      </w:r>
      <w:r>
        <w:rPr>
          <w:b w:val="0"/>
          <w:i w:val="0"/>
        </w:rPr>
        <w:br/>
      </w:r>
      <w:r>
        <w:rPr>
          <w:b w:val="0"/>
          <w:i w:val="0"/>
        </w:rPr>
        <w:t>139</w:t>
      </w:r>
      <w:r>
        <w:rPr>
          <w:b w:val="0"/>
          <w:i w:val="0"/>
        </w:rPr>
        <w:br/>
      </w:r>
      <w:r>
        <w:rPr>
          <w:b w:val="0"/>
          <w:i w:val="0"/>
        </w:rPr>
        <w:t>Quyết định</w:t>
      </w:r>
      <w:r>
        <w:rPr>
          <w:b w:val="0"/>
          <w:i w:val="0"/>
        </w:rPr>
        <w:br/>
      </w:r>
      <w:r>
        <w:rPr>
          <w:b w:val="0"/>
          <w:i w:val="0"/>
        </w:rPr>
        <w:t>70/2012/QĐ-UBND</w:t>
      </w:r>
      <w:r>
        <w:br/>
      </w:r>
      <w:r>
        <w:rPr>
          <w:b w:val="0"/>
          <w:i w:val="0"/>
        </w:rPr>
        <w:br/>
        <w:t xml:space="preserve">      Ngày 27/9/2012</w:t>
      </w:r>
      <w:r>
        <w:rPr>
          <w:b w:val="0"/>
          <w:i w:val="0"/>
        </w:rPr>
        <w:br/>
      </w:r>
      <w:r>
        <w:rPr>
          <w:b w:val="0"/>
          <w:i w:val="0"/>
        </w:rPr>
        <w:t>Ban hành Quy định về thẩm tra công nghệ, chuyển giao công nghệ và giám định công nghệ trên địa bàn tỉnh Nghệ An</w:t>
      </w:r>
      <w:r>
        <w:rPr>
          <w:b w:val="0"/>
          <w:i w:val="0"/>
        </w:rPr>
        <w:br/>
      </w:r>
      <w:r>
        <w:rPr>
          <w:b w:val="0"/>
          <w:i w:val="0"/>
        </w:rPr>
        <w:t>Được bãi bỏ bởi Quyết định số 20/2019/QĐ-UBND ngày 29/5/2019 của UBND tỉnh bãi bỏ Quyết định số 70/2012/QĐ-UBND ngày 27/9/2012 của UBND tỉnh Nghệ An về việc ban hành quy định về thẩm tra công nghệ, email chuyển giao công nghệ và giám định công nghệ trên địa bàn tỉnh Nghệ An</w:t>
      </w:r>
      <w:r>
        <w:rPr>
          <w:b w:val="0"/>
          <w:i w:val="0"/>
        </w:rPr>
        <w:br/>
      </w:r>
      <w:r>
        <w:rPr>
          <w:b w:val="0"/>
          <w:i w:val="0"/>
        </w:rPr>
        <w:t>08/6/2019</w:t>
      </w:r>
      <w:r>
        <w:rPr>
          <w:b w:val="0"/>
          <w:i w:val="0"/>
        </w:rPr>
        <w:br/>
      </w:r>
      <w:r>
        <w:rPr>
          <w:b w:val="0"/>
          <w:i w:val="0"/>
        </w:rPr>
        <w:br/>
      </w:r>
      <w:r>
        <w:rPr>
          <w:b w:val="0"/>
          <w:i w:val="0"/>
        </w:rPr>
        <w:br/>
      </w:r>
      <w:r>
        <w:rPr>
          <w:b w:val="0"/>
          <w:i w:val="0"/>
        </w:rPr>
        <w:t>140</w:t>
      </w:r>
      <w:r>
        <w:rPr>
          <w:b w:val="0"/>
          <w:i w:val="0"/>
        </w:rPr>
        <w:br/>
      </w:r>
      <w:r>
        <w:rPr>
          <w:b w:val="0"/>
          <w:i w:val="0"/>
        </w:rPr>
        <w:t>Quyết định</w:t>
      </w:r>
      <w:r>
        <w:rPr>
          <w:b w:val="0"/>
          <w:i w:val="0"/>
        </w:rPr>
        <w:br/>
      </w:r>
      <w:r>
        <w:rPr>
          <w:b w:val="0"/>
          <w:i w:val="0"/>
        </w:rPr>
        <w:t>77/2012/QĐ-UBND</w:t>
      </w:r>
      <w:r>
        <w:br/>
      </w:r>
      <w:r>
        <w:rPr>
          <w:b w:val="0"/>
          <w:i w:val="0"/>
        </w:rPr>
        <w:br/>
        <w:t xml:space="preserve">      Ngày 19/10/2012</w:t>
      </w:r>
      <w:r>
        <w:rPr>
          <w:b w:val="0"/>
          <w:i w:val="0"/>
        </w:rPr>
        <w:br/>
      </w:r>
      <w:r>
        <w:rPr>
          <w:b w:val="0"/>
          <w:i w:val="0"/>
        </w:rPr>
        <w:t>Về việc bố trí cán bộ chuyên trách dân số – kế hoạch hóa gia đình xã, phường, thị trấn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141</w:t>
      </w:r>
      <w:r>
        <w:rPr>
          <w:b w:val="0"/>
          <w:i w:val="0"/>
        </w:rPr>
        <w:br/>
      </w:r>
      <w:r>
        <w:rPr>
          <w:b w:val="0"/>
          <w:i w:val="0"/>
        </w:rPr>
        <w:t>Quyết định</w:t>
      </w:r>
      <w:r>
        <w:rPr>
          <w:b w:val="0"/>
          <w:i w:val="0"/>
        </w:rPr>
        <w:br/>
      </w:r>
      <w:r>
        <w:rPr>
          <w:b w:val="0"/>
          <w:i w:val="0"/>
        </w:rPr>
        <w:t>92A/2012/QĐ-UBND</w:t>
      </w:r>
      <w:r>
        <w:br/>
      </w:r>
      <w:r>
        <w:rPr>
          <w:b w:val="0"/>
          <w:i w:val="0"/>
        </w:rPr>
        <w:br/>
        <w:t xml:space="preserve">      Ngày 26/12/2012</w:t>
      </w:r>
      <w:r>
        <w:rPr>
          <w:b w:val="0"/>
          <w:i w:val="0"/>
        </w:rPr>
        <w:br/>
      </w:r>
      <w:r>
        <w:rPr>
          <w:b w:val="0"/>
          <w:i w:val="0"/>
        </w:rPr>
        <w:t>Ban hành Quy định về quản lý tần số và thiết bị vô tuyến điện trên địa bàn tỉnh Nghệ An</w:t>
      </w:r>
      <w:r>
        <w:rPr>
          <w:b w:val="0"/>
          <w:i w:val="0"/>
        </w:rPr>
        <w:br/>
      </w:r>
      <w:r>
        <w:rPr>
          <w:b w:val="0"/>
          <w:i w:val="0"/>
        </w:rPr>
        <w:t>Được bãi bỏ bởi Quyết định số 26/2020/QĐ-UBND ngày 24/9/2020 về việc bãi bỏ một số văn bản quy phạm pháp luật và văn bản có chứa quy phạm pháp luật do UBND tỉnh ban hành</w:t>
      </w:r>
      <w:r>
        <w:rPr>
          <w:b w:val="0"/>
          <w:i w:val="0"/>
        </w:rPr>
        <w:br/>
      </w:r>
      <w:r>
        <w:rPr>
          <w:b w:val="0"/>
          <w:i w:val="0"/>
        </w:rPr>
        <w:t>05/10/2020</w:t>
      </w:r>
      <w:r>
        <w:rPr>
          <w:b w:val="0"/>
          <w:i w:val="0"/>
        </w:rPr>
        <w:br/>
      </w:r>
      <w:r>
        <w:rPr>
          <w:b w:val="0"/>
          <w:i w:val="0"/>
        </w:rPr>
        <w:br/>
      </w:r>
      <w:r>
        <w:rPr>
          <w:b w:val="0"/>
          <w:i w:val="0"/>
        </w:rPr>
        <w:br/>
      </w:r>
      <w:r>
        <w:rPr>
          <w:b w:val="0"/>
          <w:i w:val="0"/>
        </w:rPr>
        <w:t>142</w:t>
      </w:r>
      <w:r>
        <w:rPr>
          <w:b w:val="0"/>
          <w:i w:val="0"/>
        </w:rPr>
        <w:br/>
      </w:r>
      <w:r>
        <w:rPr>
          <w:b w:val="0"/>
          <w:i w:val="0"/>
        </w:rPr>
        <w:t>Quyết định</w:t>
      </w:r>
      <w:r>
        <w:rPr>
          <w:b w:val="0"/>
          <w:i w:val="0"/>
        </w:rPr>
        <w:br/>
      </w:r>
      <w:r>
        <w:rPr>
          <w:b w:val="0"/>
          <w:i w:val="0"/>
        </w:rPr>
        <w:t>01/2013/QĐ-UBND</w:t>
      </w:r>
      <w:r>
        <w:br/>
      </w:r>
      <w:r>
        <w:rPr>
          <w:b w:val="0"/>
          <w:i w:val="0"/>
        </w:rPr>
        <w:br/>
        <w:t xml:space="preserve">      Ngày 11/01/2013</w:t>
      </w:r>
      <w:r>
        <w:rPr>
          <w:b w:val="0"/>
          <w:i w:val="0"/>
        </w:rPr>
        <w:br/>
      </w:r>
      <w:r>
        <w:rPr>
          <w:b w:val="0"/>
          <w:i w:val="0"/>
        </w:rPr>
        <w:t>Về việc ban hành Quy định dạy thêm, học thêm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143</w:t>
      </w:r>
      <w:r>
        <w:rPr>
          <w:b w:val="0"/>
          <w:i w:val="0"/>
        </w:rPr>
        <w:br/>
      </w:r>
      <w:r>
        <w:rPr>
          <w:b w:val="0"/>
          <w:i w:val="0"/>
        </w:rPr>
        <w:t>Quyết định</w:t>
      </w:r>
      <w:r>
        <w:rPr>
          <w:b w:val="0"/>
          <w:i w:val="0"/>
        </w:rPr>
        <w:br/>
      </w:r>
      <w:r>
        <w:rPr>
          <w:b w:val="0"/>
          <w:i w:val="0"/>
        </w:rPr>
        <w:t>06/2013/QĐ-UBND</w:t>
      </w:r>
      <w:r>
        <w:br/>
      </w:r>
      <w:r>
        <w:rPr>
          <w:b w:val="0"/>
          <w:i w:val="0"/>
        </w:rPr>
        <w:br/>
        <w:t xml:space="preserve">      Ngày 16/01/2013</w:t>
      </w:r>
      <w:r>
        <w:rPr>
          <w:b w:val="0"/>
          <w:i w:val="0"/>
        </w:rPr>
        <w:br/>
      </w:r>
      <w:r>
        <w:rPr>
          <w:b w:val="0"/>
          <w:i w:val="0"/>
        </w:rPr>
        <w:t>Về việc phê duyệt Quy hoạch phát triển giáo dục và đào tạo Nghệ An giai đoạn 2012 -2020</w:t>
      </w:r>
      <w:r>
        <w:rPr>
          <w:b w:val="0"/>
          <w:i w:val="0"/>
        </w:rPr>
        <w:br/>
      </w:r>
      <w:r>
        <w:rPr>
          <w:b w:val="0"/>
          <w:i w:val="0"/>
        </w:rPr>
        <w:t>Hết hiệu lực toàn bộ về mặt thời gian</w:t>
      </w:r>
      <w:r>
        <w:rPr>
          <w:b w:val="0"/>
          <w:i w:val="0"/>
        </w:rPr>
        <w:br/>
      </w:r>
      <w:r>
        <w:rPr>
          <w:b w:val="0"/>
          <w:i w:val="0"/>
        </w:rPr>
        <w:t>01/01/2021</w:t>
      </w:r>
      <w:r>
        <w:rPr>
          <w:b w:val="0"/>
          <w:i w:val="0"/>
        </w:rPr>
        <w:br/>
      </w:r>
      <w:r>
        <w:rPr>
          <w:b w:val="0"/>
          <w:i w:val="0"/>
        </w:rPr>
        <w:br/>
      </w:r>
      <w:r>
        <w:rPr>
          <w:b w:val="0"/>
          <w:i w:val="0"/>
        </w:rPr>
        <w:br/>
      </w:r>
      <w:r>
        <w:rPr>
          <w:b w:val="0"/>
          <w:i w:val="0"/>
        </w:rPr>
        <w:t>144</w:t>
      </w:r>
      <w:r>
        <w:rPr>
          <w:b w:val="0"/>
          <w:i w:val="0"/>
        </w:rPr>
        <w:br/>
      </w:r>
      <w:r>
        <w:rPr>
          <w:b w:val="0"/>
          <w:i w:val="0"/>
        </w:rPr>
        <w:t>Quyết định</w:t>
      </w:r>
      <w:r>
        <w:rPr>
          <w:b w:val="0"/>
          <w:i w:val="0"/>
        </w:rPr>
        <w:br/>
      </w:r>
      <w:r>
        <w:rPr>
          <w:b w:val="0"/>
          <w:i w:val="0"/>
        </w:rPr>
        <w:t>13/2013/QĐ-UBND</w:t>
      </w:r>
      <w:r>
        <w:br/>
      </w:r>
      <w:r>
        <w:rPr>
          <w:b w:val="0"/>
          <w:i w:val="0"/>
        </w:rPr>
        <w:br/>
        <w:t xml:space="preserve">      Ngày 05/02/2013</w:t>
      </w:r>
      <w:r>
        <w:rPr>
          <w:b w:val="0"/>
          <w:i w:val="0"/>
        </w:rPr>
        <w:br/>
      </w:r>
      <w:r>
        <w:rPr>
          <w:b w:val="0"/>
          <w:i w:val="0"/>
        </w:rPr>
        <w:t>Ban hành Quy chế quản lý nhà nước về thông tin đối ngoại trên địa bàn tỉnh Nghệ An</w:t>
      </w:r>
      <w:r>
        <w:rPr>
          <w:b w:val="0"/>
          <w:i w:val="0"/>
        </w:rPr>
        <w:br/>
      </w:r>
      <w:r>
        <w:rPr>
          <w:b w:val="0"/>
          <w:i w:val="0"/>
        </w:rPr>
        <w:t>Được thay thế bởi Quyết định số 37/2023/QĐ-UBND</w:t>
      </w:r>
      <w:r>
        <w:br/>
      </w:r>
      <w:r>
        <w:rPr>
          <w:b w:val="0"/>
          <w:i w:val="0"/>
        </w:rPr>
        <w:br/>
        <w:t xml:space="preserve">      ngày 13/12/2023 của UBND tỉnh ban hành Quy chế quản lý hoạt động thông tin đối ngoại trên địa bàn tỉnh Nghệ An</w:t>
      </w:r>
      <w:r>
        <w:rPr>
          <w:b w:val="0"/>
          <w:i w:val="0"/>
        </w:rPr>
        <w:br/>
      </w:r>
      <w:r>
        <w:rPr>
          <w:b w:val="0"/>
          <w:i w:val="0"/>
        </w:rPr>
        <w:t>25/12/2023</w:t>
      </w:r>
      <w:r>
        <w:rPr>
          <w:b w:val="0"/>
          <w:i w:val="0"/>
        </w:rPr>
        <w:br/>
      </w:r>
      <w:r>
        <w:rPr>
          <w:b w:val="0"/>
          <w:i w:val="0"/>
        </w:rPr>
        <w:br/>
      </w:r>
      <w:r>
        <w:rPr>
          <w:b w:val="0"/>
          <w:i w:val="0"/>
        </w:rPr>
        <w:br/>
      </w:r>
      <w:r>
        <w:rPr>
          <w:b w:val="0"/>
          <w:i w:val="0"/>
        </w:rPr>
        <w:t>145</w:t>
      </w:r>
      <w:r>
        <w:rPr>
          <w:b w:val="0"/>
          <w:i w:val="0"/>
        </w:rPr>
        <w:br/>
      </w:r>
      <w:r>
        <w:rPr>
          <w:b w:val="0"/>
          <w:i w:val="0"/>
        </w:rPr>
        <w:t>Quyết định</w:t>
      </w:r>
      <w:r>
        <w:rPr>
          <w:b w:val="0"/>
          <w:i w:val="0"/>
        </w:rPr>
        <w:br/>
      </w:r>
      <w:r>
        <w:rPr>
          <w:b w:val="0"/>
          <w:i w:val="0"/>
        </w:rPr>
        <w:t>15/2013/QĐ-UBND</w:t>
      </w:r>
      <w:r>
        <w:br/>
      </w:r>
      <w:r>
        <w:rPr>
          <w:b w:val="0"/>
          <w:i w:val="0"/>
        </w:rPr>
        <w:br/>
        <w:t xml:space="preserve">      Ngày 25/02/2013</w:t>
      </w:r>
      <w:r>
        <w:rPr>
          <w:b w:val="0"/>
          <w:i w:val="0"/>
        </w:rPr>
        <w:br/>
      </w:r>
      <w:r>
        <w:rPr>
          <w:b w:val="0"/>
          <w:i w:val="0"/>
        </w:rPr>
        <w:t>Ban hành cơ chế, chính sách hỗ trợ xây dựng một số thiết chế Văn hóa - Thể thao ở cơ sở trên địa bàn tỉnh Nghệ An</w:t>
      </w:r>
      <w:r>
        <w:rPr>
          <w:b w:val="0"/>
          <w:i w:val="0"/>
        </w:rPr>
        <w:br/>
      </w:r>
      <w:r>
        <w:rPr>
          <w:b w:val="0"/>
          <w:i w:val="0"/>
        </w:rPr>
        <w:t>Hết hiệu lực toàn bộ về mặt thời gian</w:t>
      </w:r>
      <w:r>
        <w:rPr>
          <w:b w:val="0"/>
          <w:i w:val="0"/>
        </w:rPr>
        <w:br/>
      </w:r>
      <w:r>
        <w:rPr>
          <w:b w:val="0"/>
          <w:i w:val="0"/>
        </w:rPr>
        <w:t>01/01/2021</w:t>
      </w:r>
      <w:r>
        <w:rPr>
          <w:b w:val="0"/>
          <w:i w:val="0"/>
        </w:rPr>
        <w:br/>
      </w:r>
      <w:r>
        <w:rPr>
          <w:b w:val="0"/>
          <w:i w:val="0"/>
        </w:rPr>
        <w:br/>
      </w:r>
      <w:r>
        <w:rPr>
          <w:b w:val="0"/>
          <w:i w:val="0"/>
        </w:rPr>
        <w:br/>
      </w:r>
      <w:r>
        <w:rPr>
          <w:b w:val="0"/>
          <w:i w:val="0"/>
        </w:rPr>
        <w:t>146</w:t>
      </w:r>
      <w:r>
        <w:rPr>
          <w:b w:val="0"/>
          <w:i w:val="0"/>
        </w:rPr>
        <w:br/>
      </w:r>
      <w:r>
        <w:rPr>
          <w:b w:val="0"/>
          <w:i w:val="0"/>
        </w:rPr>
        <w:t>Quyết định</w:t>
      </w:r>
      <w:r>
        <w:rPr>
          <w:b w:val="0"/>
          <w:i w:val="0"/>
        </w:rPr>
        <w:br/>
      </w:r>
      <w:r>
        <w:rPr>
          <w:b w:val="0"/>
          <w:i w:val="0"/>
        </w:rPr>
        <w:t>44/2013/QĐ-UBND</w:t>
      </w:r>
      <w:r>
        <w:br/>
      </w:r>
      <w:r>
        <w:rPr>
          <w:b w:val="0"/>
          <w:i w:val="0"/>
        </w:rPr>
        <w:br/>
        <w:t xml:space="preserve">      Ngày 19/8/2013</w:t>
      </w:r>
      <w:r>
        <w:rPr>
          <w:b w:val="0"/>
          <w:i w:val="0"/>
        </w:rPr>
        <w:br/>
      </w:r>
      <w:r>
        <w:rPr>
          <w:b w:val="0"/>
          <w:i w:val="0"/>
        </w:rPr>
        <w:t>Phê duyệt điều chỉnh Quy hoạch phát triển Bưu chính, Viễn thông tỉnh Nghệ An đến năm 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147</w:t>
      </w:r>
      <w:r>
        <w:rPr>
          <w:b w:val="0"/>
          <w:i w:val="0"/>
        </w:rPr>
        <w:br/>
      </w:r>
      <w:r>
        <w:rPr>
          <w:b w:val="0"/>
          <w:i w:val="0"/>
        </w:rPr>
        <w:t>Quyết định</w:t>
      </w:r>
      <w:r>
        <w:rPr>
          <w:b w:val="0"/>
          <w:i w:val="0"/>
        </w:rPr>
        <w:br/>
      </w:r>
      <w:r>
        <w:rPr>
          <w:b w:val="0"/>
          <w:i w:val="0"/>
        </w:rPr>
        <w:t>45/2013/QĐ-UBND.VX</w:t>
      </w:r>
      <w:r>
        <w:br/>
      </w:r>
      <w:r>
        <w:rPr>
          <w:b w:val="0"/>
          <w:i w:val="0"/>
        </w:rPr>
        <w:br/>
        <w:t xml:space="preserve">      Ngày 20/8/2013</w:t>
      </w:r>
      <w:r>
        <w:rPr>
          <w:b w:val="0"/>
          <w:i w:val="0"/>
        </w:rPr>
        <w:br/>
      </w:r>
      <w:r>
        <w:rPr>
          <w:b w:val="0"/>
          <w:i w:val="0"/>
        </w:rPr>
        <w:t>Về mức chi phụ cấp kiêm nhiệm cho cán bộ tham gia quản lý Trung tâm học tập cộng đồng</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148</w:t>
      </w:r>
      <w:r>
        <w:rPr>
          <w:b w:val="0"/>
          <w:i w:val="0"/>
        </w:rPr>
        <w:br/>
      </w:r>
      <w:r>
        <w:rPr>
          <w:b w:val="0"/>
          <w:i w:val="0"/>
        </w:rPr>
        <w:t>Quyết định</w:t>
      </w:r>
      <w:r>
        <w:rPr>
          <w:b w:val="0"/>
          <w:i w:val="0"/>
        </w:rPr>
        <w:br/>
      </w:r>
      <w:r>
        <w:rPr>
          <w:b w:val="0"/>
          <w:i w:val="0"/>
        </w:rPr>
        <w:t>55/2013/QĐ-UBND</w:t>
      </w:r>
      <w:r>
        <w:br/>
      </w:r>
      <w:r>
        <w:rPr>
          <w:b w:val="0"/>
          <w:i w:val="0"/>
        </w:rPr>
        <w:br/>
        <w:t xml:space="preserve">      Ngày 28/9/2013</w:t>
      </w:r>
      <w:r>
        <w:rPr>
          <w:b w:val="0"/>
          <w:i w:val="0"/>
        </w:rPr>
        <w:br/>
      </w:r>
      <w:r>
        <w:rPr>
          <w:b w:val="0"/>
          <w:i w:val="0"/>
        </w:rPr>
        <w:t>Quy định mức hỗ trợ kinh phí khuyến khích các xã, phường, thị trấn đạt Bộ tiêu chí Quốc gia về y tế xã trên địa bàn tỉnh Nghệ An giai đoạn 2012 - 2020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149</w:t>
      </w:r>
      <w:r>
        <w:rPr>
          <w:b w:val="0"/>
          <w:i w:val="0"/>
        </w:rPr>
        <w:br/>
      </w:r>
      <w:r>
        <w:rPr>
          <w:b w:val="0"/>
          <w:i w:val="0"/>
        </w:rPr>
        <w:t>Quyết định</w:t>
      </w:r>
      <w:r>
        <w:rPr>
          <w:b w:val="0"/>
          <w:i w:val="0"/>
        </w:rPr>
        <w:br/>
      </w:r>
      <w:r>
        <w:rPr>
          <w:b w:val="0"/>
          <w:i w:val="0"/>
        </w:rPr>
        <w:t>61/2013/QĐ-UBND</w:t>
      </w:r>
      <w:r>
        <w:br/>
      </w:r>
      <w:r>
        <w:rPr>
          <w:b w:val="0"/>
          <w:i w:val="0"/>
        </w:rPr>
        <w:br/>
        <w:t xml:space="preserve">      Ngày 22/11/2013</w:t>
      </w:r>
      <w:r>
        <w:rPr>
          <w:b w:val="0"/>
          <w:i w:val="0"/>
        </w:rPr>
        <w:br/>
      </w:r>
      <w:r>
        <w:rPr>
          <w:b w:val="0"/>
          <w:i w:val="0"/>
        </w:rPr>
        <w:t>Ban hành Quy định hỗ trợ một phần chi phí khám bệnh, chữa bệnh cho người nghèo trên địa bàn tỉnh Nghệ</w:t>
      </w:r>
      <w:r>
        <w:rPr>
          <w:b w:val="0"/>
          <w:i w:val="0"/>
        </w:rPr>
        <w:br/>
      </w:r>
      <w:r>
        <w:rPr>
          <w:b w:val="0"/>
          <w:i w:val="0"/>
        </w:rPr>
        <w:t>Đã bị bãi bỏ bởi Quyết định 06/2023/QĐ-UBND ngày 31/01/2023 của UBND tỉnh bãi bỏ Quyết định 61/2013/QĐ-UBND Quy định hỗ trợ một phần chi phí khám bệnh, chữa bệnh cho người nghèo trên địa bàn tỉnh Nghệ An</w:t>
      </w:r>
      <w:r>
        <w:rPr>
          <w:b w:val="0"/>
          <w:i w:val="0"/>
        </w:rPr>
        <w:br/>
      </w:r>
      <w:r>
        <w:rPr>
          <w:b w:val="0"/>
          <w:i w:val="0"/>
        </w:rPr>
        <w:t>31/01/2023</w:t>
      </w:r>
      <w:r>
        <w:rPr>
          <w:b w:val="0"/>
          <w:i w:val="0"/>
        </w:rPr>
        <w:br/>
      </w:r>
      <w:r>
        <w:rPr>
          <w:b w:val="0"/>
          <w:i w:val="0"/>
        </w:rPr>
        <w:br/>
      </w:r>
      <w:r>
        <w:rPr>
          <w:b w:val="0"/>
          <w:i w:val="0"/>
        </w:rPr>
        <w:br/>
      </w:r>
      <w:r>
        <w:rPr>
          <w:b w:val="0"/>
          <w:i w:val="0"/>
        </w:rPr>
        <w:t>150</w:t>
      </w:r>
      <w:r>
        <w:rPr>
          <w:b w:val="0"/>
          <w:i w:val="0"/>
        </w:rPr>
        <w:br/>
      </w:r>
      <w:r>
        <w:rPr>
          <w:b w:val="0"/>
          <w:i w:val="0"/>
        </w:rPr>
        <w:t>Quyết định</w:t>
      </w:r>
      <w:r>
        <w:rPr>
          <w:b w:val="0"/>
          <w:i w:val="0"/>
        </w:rPr>
        <w:br/>
      </w:r>
      <w:r>
        <w:rPr>
          <w:b w:val="0"/>
          <w:i w:val="0"/>
        </w:rPr>
        <w:t>62/2013/QĐ-UBND</w:t>
      </w:r>
      <w:r>
        <w:br/>
      </w:r>
      <w:r>
        <w:rPr>
          <w:b w:val="0"/>
          <w:i w:val="0"/>
        </w:rPr>
        <w:br/>
        <w:t xml:space="preserve">      Ngày 04/12/2013</w:t>
      </w:r>
      <w:r>
        <w:rPr>
          <w:b w:val="0"/>
          <w:i w:val="0"/>
        </w:rPr>
        <w:br/>
      </w:r>
      <w:r>
        <w:rPr>
          <w:b w:val="0"/>
          <w:i w:val="0"/>
        </w:rPr>
        <w:t>Ban hành Quy định về phát ngôn, cung cấp, đăng, phát và xử lý thông tin trên báo chí thuộc địa bàn tỉnh Nghệ An</w:t>
      </w:r>
      <w:r>
        <w:rPr>
          <w:b w:val="0"/>
          <w:i w:val="0"/>
        </w:rPr>
        <w:br/>
      </w:r>
      <w:r>
        <w:rPr>
          <w:b w:val="0"/>
          <w:i w:val="0"/>
        </w:rPr>
        <w:t>Được thay thế bởi Quyết định số 29/2023/QĐ-UBND ngày 06/11/2023 của UBND tỉnh quy định về phát ngôn, cung cấp thông tin cho báo chí và xử lý thông tin đăng, phát trên báo chí, thông tin phản ánh trên mạng xã hội của các cơ quan hành chính Nhà nước trên địa bàn tỉnh Nghệ An</w:t>
      </w:r>
      <w:r>
        <w:rPr>
          <w:b w:val="0"/>
          <w:i w:val="0"/>
        </w:rPr>
        <w:br/>
      </w:r>
      <w:r>
        <w:rPr>
          <w:b w:val="0"/>
          <w:i w:val="0"/>
        </w:rPr>
        <w:t>20/11/2023</w:t>
      </w:r>
      <w:r>
        <w:rPr>
          <w:b w:val="0"/>
          <w:i w:val="0"/>
        </w:rPr>
        <w:br/>
      </w:r>
      <w:r>
        <w:rPr>
          <w:b w:val="0"/>
          <w:i w:val="0"/>
        </w:rPr>
        <w:br/>
      </w:r>
      <w:r>
        <w:rPr>
          <w:b w:val="0"/>
          <w:i w:val="0"/>
        </w:rPr>
        <w:br/>
      </w:r>
      <w:r>
        <w:rPr>
          <w:b w:val="0"/>
          <w:i w:val="0"/>
        </w:rPr>
        <w:t>151</w:t>
      </w:r>
      <w:r>
        <w:rPr>
          <w:b w:val="0"/>
          <w:i w:val="0"/>
        </w:rPr>
        <w:br/>
      </w:r>
      <w:r>
        <w:rPr>
          <w:b w:val="0"/>
          <w:i w:val="0"/>
        </w:rPr>
        <w:t>Quyết định</w:t>
      </w:r>
      <w:r>
        <w:rPr>
          <w:b w:val="0"/>
          <w:i w:val="0"/>
        </w:rPr>
        <w:br/>
      </w:r>
      <w:r>
        <w:rPr>
          <w:b w:val="0"/>
          <w:i w:val="0"/>
        </w:rPr>
        <w:t>67/2013/QĐ-UBND</w:t>
      </w:r>
      <w:r>
        <w:br/>
      </w:r>
      <w:r>
        <w:rPr>
          <w:b w:val="0"/>
          <w:i w:val="0"/>
        </w:rPr>
        <w:br/>
        <w:t xml:space="preserve">      Ngày 17/12/2013</w:t>
      </w:r>
      <w:r>
        <w:rPr>
          <w:b w:val="0"/>
          <w:i w:val="0"/>
        </w:rPr>
        <w:br/>
      </w:r>
      <w:r>
        <w:rPr>
          <w:b w:val="0"/>
          <w:i w:val="0"/>
        </w:rPr>
        <w:t>Về việc quy định đối tượng học sinh được hưởng chính sách hỗ trợ học sinh bán trú và học sinh THPT ở vùng có điều kiện kinh tế - xã hội đặc biệt khó khăn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152</w:t>
      </w:r>
      <w:r>
        <w:rPr>
          <w:b w:val="0"/>
          <w:i w:val="0"/>
        </w:rPr>
        <w:br/>
      </w:r>
      <w:r>
        <w:rPr>
          <w:b w:val="0"/>
          <w:i w:val="0"/>
        </w:rPr>
        <w:t>Quyết định</w:t>
      </w:r>
      <w:r>
        <w:rPr>
          <w:b w:val="0"/>
          <w:i w:val="0"/>
        </w:rPr>
        <w:br/>
      </w:r>
      <w:r>
        <w:rPr>
          <w:b w:val="0"/>
          <w:i w:val="0"/>
        </w:rPr>
        <w:t>24/2014/QĐ-UBND</w:t>
      </w:r>
      <w:r>
        <w:br/>
      </w:r>
      <w:r>
        <w:rPr>
          <w:b w:val="0"/>
          <w:i w:val="0"/>
        </w:rPr>
        <w:br/>
        <w:t xml:space="preserve">      Ngày 25/3/2014</w:t>
      </w:r>
      <w:r>
        <w:rPr>
          <w:b w:val="0"/>
          <w:i w:val="0"/>
        </w:rPr>
        <w:br/>
      </w:r>
      <w:r>
        <w:rPr>
          <w:b w:val="0"/>
          <w:i w:val="0"/>
        </w:rPr>
        <w:t>Ban hành Cơ chế khuyến khích, hỗ trợ các tổ chức, cá nhân đầu tư công nghệ mới, đổi mới công nghệ, nghiên cứu, ứng dụng tiến bộ khoa học - công nghệ trên địa bàn tỉnh Nghệ An.</w:t>
      </w:r>
      <w:r>
        <w:rPr>
          <w:b w:val="0"/>
          <w:i w:val="0"/>
        </w:rPr>
        <w:br/>
      </w:r>
      <w:r>
        <w:rPr>
          <w:b w:val="0"/>
          <w:i w:val="0"/>
        </w:rPr>
        <w:t>Được thay thế bởi Quyết định số 04/2021/QĐ-UBND ngày 14/01/2021 của UBND tỉnh quy định về thực hiện chính sách hỗ trợ tổ chức, cá nhân đầu tư, đổi mới công nghệ, ứng dụng tiến bộ khoa học và công nghệ trên địa bàn tỉnh Nghệ An thực hiện Nghị quyết 03/2020/NQ-HĐND</w:t>
      </w:r>
      <w:r>
        <w:rPr>
          <w:b w:val="0"/>
          <w:i w:val="0"/>
        </w:rPr>
        <w:br/>
      </w:r>
      <w:r>
        <w:rPr>
          <w:b w:val="0"/>
          <w:i w:val="0"/>
        </w:rPr>
        <w:t>25/01/2021</w:t>
      </w:r>
      <w:r>
        <w:rPr>
          <w:b w:val="0"/>
          <w:i w:val="0"/>
        </w:rPr>
        <w:br/>
      </w:r>
      <w:r>
        <w:rPr>
          <w:b w:val="0"/>
          <w:i w:val="0"/>
        </w:rPr>
        <w:br/>
      </w:r>
      <w:r>
        <w:rPr>
          <w:b w:val="0"/>
          <w:i w:val="0"/>
        </w:rPr>
        <w:br/>
      </w:r>
      <w:r>
        <w:rPr>
          <w:b w:val="0"/>
          <w:i w:val="0"/>
        </w:rPr>
        <w:t>153</w:t>
      </w:r>
      <w:r>
        <w:rPr>
          <w:b w:val="0"/>
          <w:i w:val="0"/>
        </w:rPr>
        <w:br/>
      </w:r>
      <w:r>
        <w:rPr>
          <w:b w:val="0"/>
          <w:i w:val="0"/>
        </w:rPr>
        <w:t>Quyết định</w:t>
      </w:r>
      <w:r>
        <w:rPr>
          <w:b w:val="0"/>
          <w:i w:val="0"/>
        </w:rPr>
        <w:br/>
      </w:r>
      <w:r>
        <w:rPr>
          <w:b w:val="0"/>
          <w:i w:val="0"/>
        </w:rPr>
        <w:t>27/2014/QĐ-UBND</w:t>
      </w:r>
      <w:r>
        <w:br/>
      </w:r>
      <w:r>
        <w:rPr>
          <w:b w:val="0"/>
          <w:i w:val="0"/>
        </w:rPr>
        <w:br/>
        <w:t xml:space="preserve">      Ngày 03/04/2014</w:t>
      </w:r>
      <w:r>
        <w:rPr>
          <w:b w:val="0"/>
          <w:i w:val="0"/>
        </w:rPr>
        <w:br/>
      </w:r>
      <w:r>
        <w:rPr>
          <w:b w:val="0"/>
          <w:i w:val="0"/>
        </w:rPr>
        <w:t>Ban hành Quy định quản lý, bảo vệ và phát huy giá trị di tích lịch sử-văn hóa và danh lam, thắng cảnh trên địa bàn tỉnh Nghệ An</w:t>
      </w:r>
      <w:r>
        <w:rPr>
          <w:b w:val="0"/>
          <w:i w:val="0"/>
        </w:rPr>
        <w:br/>
      </w:r>
      <w:r>
        <w:rPr>
          <w:b w:val="0"/>
          <w:i w:val="0"/>
        </w:rPr>
        <w:t>Được thay thế bởi Quyết định số 19/2020/QĐ-UBND ngày 31/7/2020 ban hành Quy chế quản lý, bảo vệ và phát huy giá trị di tích lịch sử - văn hóa, danh lam thắng cảnh trên địa bàn tỉnh Nghệ An</w:t>
      </w:r>
      <w:r>
        <w:rPr>
          <w:b w:val="0"/>
          <w:i w:val="0"/>
        </w:rPr>
        <w:br/>
      </w:r>
      <w:r>
        <w:rPr>
          <w:b w:val="0"/>
          <w:i w:val="0"/>
        </w:rPr>
        <w:t>20/8/2020</w:t>
      </w:r>
      <w:r>
        <w:rPr>
          <w:b w:val="0"/>
          <w:i w:val="0"/>
        </w:rPr>
        <w:br/>
      </w:r>
      <w:r>
        <w:rPr>
          <w:b w:val="0"/>
          <w:i w:val="0"/>
        </w:rPr>
        <w:br/>
      </w:r>
      <w:r>
        <w:rPr>
          <w:b w:val="0"/>
          <w:i w:val="0"/>
        </w:rPr>
        <w:br/>
      </w:r>
      <w:r>
        <w:rPr>
          <w:b w:val="0"/>
          <w:i w:val="0"/>
        </w:rPr>
        <w:t>154</w:t>
      </w:r>
      <w:r>
        <w:rPr>
          <w:b w:val="0"/>
          <w:i w:val="0"/>
        </w:rPr>
        <w:br/>
      </w:r>
      <w:r>
        <w:rPr>
          <w:b w:val="0"/>
          <w:i w:val="0"/>
        </w:rPr>
        <w:t>Quyết định</w:t>
      </w:r>
      <w:r>
        <w:rPr>
          <w:b w:val="0"/>
          <w:i w:val="0"/>
        </w:rPr>
        <w:br/>
      </w:r>
      <w:r>
        <w:rPr>
          <w:b w:val="0"/>
          <w:i w:val="0"/>
        </w:rPr>
        <w:t>82/2014/QĐ-UBND</w:t>
      </w:r>
      <w:r>
        <w:br/>
      </w:r>
      <w:r>
        <w:rPr>
          <w:b w:val="0"/>
          <w:i w:val="0"/>
        </w:rPr>
        <w:br/>
        <w:t xml:space="preserve">      Ngày 28/10/2014</w:t>
      </w:r>
      <w:r>
        <w:rPr>
          <w:b w:val="0"/>
          <w:i w:val="0"/>
        </w:rPr>
        <w:br/>
      </w:r>
      <w:r>
        <w:rPr>
          <w:b w:val="0"/>
          <w:i w:val="0"/>
        </w:rPr>
        <w:t>Ban hành Quy chế xét tặng Giải thưởng Văn học Nghệ thuật Hồ Xuân Hương.</w:t>
      </w:r>
      <w:r>
        <w:rPr>
          <w:b w:val="0"/>
          <w:i w:val="0"/>
        </w:rPr>
        <w:br/>
      </w:r>
      <w:r>
        <w:rPr>
          <w:b w:val="0"/>
          <w:i w:val="0"/>
        </w:rPr>
        <w:t>Được thay thế bởi Quyết định 33/2021/QĐ-UBND ngày 08/10/2021 của UBND tỉnh về Quy chế xét tặng Giải thưởng Văn học Nghệ thuật Hồ Xuân Hương do tỉnh Nghệ An ban hành</w:t>
      </w:r>
      <w:r>
        <w:rPr>
          <w:b w:val="0"/>
          <w:i w:val="0"/>
        </w:rPr>
        <w:br/>
      </w:r>
      <w:r>
        <w:rPr>
          <w:b w:val="0"/>
          <w:i w:val="0"/>
        </w:rPr>
        <w:t>20/10/2021</w:t>
      </w:r>
      <w:r>
        <w:rPr>
          <w:b w:val="0"/>
          <w:i w:val="0"/>
        </w:rPr>
        <w:br/>
      </w:r>
      <w:r>
        <w:rPr>
          <w:b w:val="0"/>
          <w:i w:val="0"/>
        </w:rPr>
        <w:br/>
      </w:r>
      <w:r>
        <w:rPr>
          <w:b w:val="0"/>
          <w:i w:val="0"/>
        </w:rPr>
        <w:br/>
      </w:r>
      <w:r>
        <w:rPr>
          <w:b w:val="0"/>
          <w:i w:val="0"/>
        </w:rPr>
        <w:t>155</w:t>
      </w:r>
      <w:r>
        <w:rPr>
          <w:b w:val="0"/>
          <w:i w:val="0"/>
        </w:rPr>
        <w:br/>
      </w:r>
      <w:r>
        <w:rPr>
          <w:b w:val="0"/>
          <w:i w:val="0"/>
        </w:rPr>
        <w:t>Quyết định</w:t>
      </w:r>
      <w:r>
        <w:rPr>
          <w:b w:val="0"/>
          <w:i w:val="0"/>
        </w:rPr>
        <w:br/>
      </w:r>
      <w:r>
        <w:rPr>
          <w:b w:val="0"/>
          <w:i w:val="0"/>
        </w:rPr>
        <w:t>95/2014/QĐ-UBND</w:t>
      </w:r>
      <w:r>
        <w:br/>
      </w:r>
      <w:r>
        <w:rPr>
          <w:b w:val="0"/>
          <w:i w:val="0"/>
        </w:rPr>
        <w:br/>
        <w:t xml:space="preserve">      Ngày 16/12/2014</w:t>
      </w:r>
      <w:r>
        <w:rPr>
          <w:b w:val="0"/>
          <w:i w:val="0"/>
        </w:rPr>
        <w:br/>
      </w:r>
      <w:r>
        <w:rPr>
          <w:b w:val="0"/>
          <w:i w:val="0"/>
        </w:rPr>
        <w:t>Sửa đổi, bổ sung khoản 3 Điều 7 Quy chế tổ chức và hoạt động Đài Truyền thanh cơ sở trên địa bàn tỉnh Nghệ An ban hành kèm theo Quyết định số 10/2008/QĐ-UBND ngày 18/01/2008 của UBND tỉnh</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156</w:t>
      </w:r>
      <w:r>
        <w:rPr>
          <w:b w:val="0"/>
          <w:i w:val="0"/>
        </w:rPr>
        <w:br/>
      </w:r>
      <w:r>
        <w:rPr>
          <w:b w:val="0"/>
          <w:i w:val="0"/>
        </w:rPr>
        <w:t>Quyết định</w:t>
      </w:r>
      <w:r>
        <w:rPr>
          <w:b w:val="0"/>
          <w:i w:val="0"/>
        </w:rPr>
        <w:br/>
      </w:r>
      <w:r>
        <w:rPr>
          <w:b w:val="0"/>
          <w:i w:val="0"/>
        </w:rPr>
        <w:t>98/2014/QĐ-UBND</w:t>
      </w:r>
      <w:r>
        <w:br/>
      </w:r>
      <w:r>
        <w:rPr>
          <w:b w:val="0"/>
          <w:i w:val="0"/>
        </w:rPr>
        <w:br/>
        <w:t xml:space="preserve">      Ngày 19/12/2014</w:t>
      </w:r>
      <w:r>
        <w:rPr>
          <w:b w:val="0"/>
          <w:i w:val="0"/>
        </w:rPr>
        <w:br/>
      </w:r>
      <w:r>
        <w:rPr>
          <w:b w:val="0"/>
          <w:i w:val="0"/>
        </w:rPr>
        <w:t>Ban hành Quy định về công nhận Danh hiệu “Gia đình văn hoá”; “Thôn văn hoá”, “Làng văn hoá”, “Bản văn hoá”, “Khối phố văn hoá” và tương đương; “Xã đạt chuẩn văn hoá nông thôn mới”; “Phường, thị trấn đạt chuẩn văn minh đô thị” trên địa bàn tỉnh Nghệ An</w:t>
      </w:r>
      <w:r>
        <w:rPr>
          <w:b w:val="0"/>
          <w:i w:val="0"/>
        </w:rPr>
        <w:br/>
      </w:r>
      <w:r>
        <w:rPr>
          <w:b w:val="0"/>
          <w:i w:val="0"/>
        </w:rPr>
        <w:t>Được thay thế bởi Quyết định số 39/2019/QĐ-UBND ngày 06/12/2019 của UBND tỉnh ban hành quy định về xét tặng danh hiệu "Gia đình văn hóa"; "Thôn, xóm, bản, làng, khối văn hóa"; "Xã đạt chuẩn văn hóa nông thôn mới"; Phường, thị trấn đạt chuẩn văn minh đô thị; Cơ quan, đơn vị, doanh nghiệp đạt chuẩn văn hóa trên địa bàn tỉnh Nghệ An</w:t>
      </w:r>
      <w:r>
        <w:rPr>
          <w:b w:val="0"/>
          <w:i w:val="0"/>
        </w:rPr>
        <w:br/>
      </w:r>
      <w:r>
        <w:rPr>
          <w:b w:val="0"/>
          <w:i w:val="0"/>
        </w:rPr>
        <w:t>31/12/2019</w:t>
      </w:r>
      <w:r>
        <w:rPr>
          <w:b w:val="0"/>
          <w:i w:val="0"/>
        </w:rPr>
        <w:br/>
      </w:r>
      <w:r>
        <w:rPr>
          <w:b w:val="0"/>
          <w:i w:val="0"/>
        </w:rPr>
        <w:br/>
      </w:r>
      <w:r>
        <w:rPr>
          <w:b w:val="0"/>
          <w:i w:val="0"/>
        </w:rPr>
        <w:br/>
      </w:r>
      <w:r>
        <w:rPr>
          <w:b w:val="0"/>
          <w:i w:val="0"/>
        </w:rPr>
        <w:t>157</w:t>
      </w:r>
      <w:r>
        <w:rPr>
          <w:b w:val="0"/>
          <w:i w:val="0"/>
        </w:rPr>
        <w:br/>
      </w:r>
      <w:r>
        <w:rPr>
          <w:b w:val="0"/>
          <w:i w:val="0"/>
        </w:rPr>
        <w:t>Quyết định</w:t>
      </w:r>
      <w:r>
        <w:rPr>
          <w:b w:val="0"/>
          <w:i w:val="0"/>
        </w:rPr>
        <w:br/>
      </w:r>
      <w:r>
        <w:rPr>
          <w:b w:val="0"/>
          <w:i w:val="0"/>
        </w:rPr>
        <w:t>23/2015/QĐ-UBND Ngày 25/3/2015</w:t>
      </w:r>
      <w:r>
        <w:rPr>
          <w:b w:val="0"/>
          <w:i w:val="0"/>
        </w:rPr>
        <w:br/>
      </w:r>
      <w:r>
        <w:rPr>
          <w:b w:val="0"/>
          <w:i w:val="0"/>
        </w:rPr>
        <w:t>Ban hành quy định về chính sách ưu đãi, hỗ trợ đầu tư; trình tự, thủ tục hưởng chính sách ưu đãi; tiêu chí, thủ tục công nhận dự án công nghệ cao trên địa bàn tỉnh Nghệ An đến năm 2020.</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158</w:t>
      </w:r>
      <w:r>
        <w:rPr>
          <w:b w:val="0"/>
          <w:i w:val="0"/>
        </w:rPr>
        <w:br/>
      </w:r>
      <w:r>
        <w:rPr>
          <w:b w:val="0"/>
          <w:i w:val="0"/>
        </w:rPr>
        <w:t>Quyết định</w:t>
      </w:r>
      <w:r>
        <w:rPr>
          <w:b w:val="0"/>
          <w:i w:val="0"/>
        </w:rPr>
        <w:br/>
      </w:r>
      <w:r>
        <w:rPr>
          <w:b w:val="0"/>
          <w:i w:val="0"/>
        </w:rPr>
        <w:t>24/2015/QĐ-UBND Ngày 01/4/2015</w:t>
      </w:r>
      <w:r>
        <w:rPr>
          <w:b w:val="0"/>
          <w:i w:val="0"/>
        </w:rPr>
        <w:br/>
      </w:r>
      <w:r>
        <w:rPr>
          <w:b w:val="0"/>
          <w:i w:val="0"/>
        </w:rPr>
        <w:t>Về việc phân công, phân cấp quản lý, thực hiện các chế độ chính sách ưu đãi đối với Người có công với cách mạng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159</w:t>
      </w:r>
      <w:r>
        <w:rPr>
          <w:b w:val="0"/>
          <w:i w:val="0"/>
        </w:rPr>
        <w:br/>
      </w:r>
      <w:r>
        <w:rPr>
          <w:b w:val="0"/>
          <w:i w:val="0"/>
        </w:rPr>
        <w:t>Quyết định</w:t>
      </w:r>
      <w:r>
        <w:rPr>
          <w:b w:val="0"/>
          <w:i w:val="0"/>
        </w:rPr>
        <w:br/>
      </w:r>
      <w:r>
        <w:rPr>
          <w:b w:val="0"/>
          <w:i w:val="0"/>
        </w:rPr>
        <w:t>43/2015/QĐ-UBND</w:t>
      </w:r>
      <w:r>
        <w:br/>
      </w:r>
      <w:r>
        <w:rPr>
          <w:b w:val="0"/>
          <w:i w:val="0"/>
        </w:rPr>
        <w:br/>
        <w:t xml:space="preserve">      Ngày 21/8/2015</w:t>
      </w:r>
      <w:r>
        <w:rPr>
          <w:b w:val="0"/>
          <w:i w:val="0"/>
        </w:rPr>
        <w:br/>
      </w:r>
      <w:r>
        <w:rPr>
          <w:b w:val="0"/>
          <w:i w:val="0"/>
        </w:rPr>
        <w:t>Ban hành quy định một số chính sách dân số - kế hoạch hóa gia đình trên địa bàn tỉnh Nghệ An.</w:t>
      </w:r>
      <w:r>
        <w:rPr>
          <w:b w:val="0"/>
          <w:i w:val="0"/>
        </w:rPr>
        <w:br/>
      </w:r>
      <w:r>
        <w:rPr>
          <w:b w:val="0"/>
          <w:i w:val="0"/>
        </w:rPr>
        <w:t>Quyết định số 43/2015/QĐ-UBND quy định chi tiết Nghị quyết số 170/2015/NQ-HĐND của HĐND tỉnh. Nhưng hiện nay, Nghị quyết số 170/2015/NQ-HDDND tỉnh đã hết hiệu lực.</w:t>
      </w:r>
      <w:r>
        <w:br/>
      </w:r>
      <w:r>
        <w:rPr>
          <w:b w:val="0"/>
          <w:i w:val="0"/>
        </w:rPr>
        <w:br/>
        <w:t xml:space="preserve">      Đã được công bố hết hiệu lực tại Quyết định số 176/QĐ-UBND ngày 20/01/2021 của UBND tỉnh về công bố danh mục văn bản quy phạm pháp luật do HĐND, UBND tỉnh Nghệ An ban hành hết hiệu lực thi hành toàn bộ và một phần</w:t>
      </w:r>
      <w:r>
        <w:rPr>
          <w:b w:val="0"/>
          <w:i w:val="0"/>
        </w:rPr>
        <w:br/>
      </w:r>
      <w:r>
        <w:rPr>
          <w:b w:val="0"/>
          <w:i w:val="0"/>
        </w:rPr>
        <w:t>01/01/2021</w:t>
      </w:r>
      <w:r>
        <w:rPr>
          <w:b w:val="0"/>
          <w:i w:val="0"/>
        </w:rPr>
        <w:br/>
      </w:r>
      <w:r>
        <w:rPr>
          <w:b w:val="0"/>
          <w:i w:val="0"/>
        </w:rPr>
        <w:br/>
      </w:r>
      <w:r>
        <w:rPr>
          <w:b w:val="0"/>
          <w:i w:val="0"/>
        </w:rPr>
        <w:br/>
      </w:r>
      <w:r>
        <w:rPr>
          <w:b w:val="0"/>
          <w:i w:val="0"/>
        </w:rPr>
        <w:t>160</w:t>
      </w:r>
      <w:r>
        <w:rPr>
          <w:b w:val="0"/>
          <w:i w:val="0"/>
        </w:rPr>
        <w:br/>
      </w:r>
      <w:r>
        <w:rPr>
          <w:b w:val="0"/>
          <w:i w:val="0"/>
        </w:rPr>
        <w:t>Quyết định</w:t>
      </w:r>
      <w:r>
        <w:rPr>
          <w:b w:val="0"/>
          <w:i w:val="0"/>
        </w:rPr>
        <w:br/>
      </w:r>
      <w:r>
        <w:rPr>
          <w:b w:val="0"/>
          <w:i w:val="0"/>
        </w:rPr>
        <w:t>56/2015/QĐ-UBND Ngày 08/10/2015</w:t>
      </w:r>
      <w:r>
        <w:rPr>
          <w:b w:val="0"/>
          <w:i w:val="0"/>
        </w:rPr>
        <w:br/>
      </w:r>
      <w:r>
        <w:rPr>
          <w:b w:val="0"/>
          <w:i w:val="0"/>
        </w:rPr>
        <w:t>Quy định chức năng, nhiệm vụ, quyền hạn và cơ cấu tổ chức của Trung tâm phòng, chống HIV/AIDS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161</w:t>
      </w:r>
      <w:r>
        <w:rPr>
          <w:b w:val="0"/>
          <w:i w:val="0"/>
        </w:rPr>
        <w:br/>
      </w:r>
      <w:r>
        <w:rPr>
          <w:b w:val="0"/>
          <w:i w:val="0"/>
        </w:rPr>
        <w:t>Quyết định</w:t>
      </w:r>
      <w:r>
        <w:rPr>
          <w:b w:val="0"/>
          <w:i w:val="0"/>
        </w:rPr>
        <w:br/>
      </w:r>
      <w:r>
        <w:rPr>
          <w:b w:val="0"/>
          <w:i w:val="0"/>
        </w:rPr>
        <w:t>59/2015/QĐ-UBND Ngày 15/10/2015</w:t>
      </w:r>
      <w:r>
        <w:rPr>
          <w:b w:val="0"/>
          <w:i w:val="0"/>
        </w:rPr>
        <w:br/>
      </w:r>
      <w:r>
        <w:rPr>
          <w:b w:val="0"/>
          <w:i w:val="0"/>
        </w:rPr>
        <w:t>Quy định chức năng, nhiệm vụ, quyền hạn và cơ cấu tổ chức của Trung tâm Y tế dự phòng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162</w:t>
      </w:r>
      <w:r>
        <w:rPr>
          <w:b w:val="0"/>
          <w:i w:val="0"/>
        </w:rPr>
        <w:br/>
      </w:r>
      <w:r>
        <w:rPr>
          <w:b w:val="0"/>
          <w:i w:val="0"/>
        </w:rPr>
        <w:t>Quyết định</w:t>
      </w:r>
      <w:r>
        <w:rPr>
          <w:b w:val="0"/>
          <w:i w:val="0"/>
        </w:rPr>
        <w:br/>
      </w:r>
      <w:r>
        <w:rPr>
          <w:b w:val="0"/>
          <w:i w:val="0"/>
        </w:rPr>
        <w:t>79/2015/QĐ-UBND Ngày 30/12/2015</w:t>
      </w:r>
      <w:r>
        <w:rPr>
          <w:b w:val="0"/>
          <w:i w:val="0"/>
        </w:rPr>
        <w:br/>
      </w:r>
      <w:r>
        <w:rPr>
          <w:b w:val="0"/>
          <w:i w:val="0"/>
        </w:rPr>
        <w:t>Về việc bổ sung chức năng, nhiệm vụ cho Trung tâm giáo dục Lao động xã hội thành phố Vinh</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163</w:t>
      </w:r>
      <w:r>
        <w:rPr>
          <w:b w:val="0"/>
          <w:i w:val="0"/>
        </w:rPr>
        <w:br/>
      </w:r>
      <w:r>
        <w:rPr>
          <w:b w:val="0"/>
          <w:i w:val="0"/>
        </w:rPr>
        <w:t>Quyết định</w:t>
      </w:r>
      <w:r>
        <w:rPr>
          <w:b w:val="0"/>
          <w:i w:val="0"/>
        </w:rPr>
        <w:br/>
      </w:r>
      <w:r>
        <w:rPr>
          <w:b w:val="0"/>
          <w:i w:val="0"/>
        </w:rPr>
        <w:t>02/2016/QĐ-UBND Ngày 04/01/2016</w:t>
      </w:r>
      <w:r>
        <w:rPr>
          <w:b w:val="0"/>
          <w:i w:val="0"/>
        </w:rPr>
        <w:br/>
      </w:r>
      <w:r>
        <w:rPr>
          <w:b w:val="0"/>
          <w:i w:val="0"/>
        </w:rPr>
        <w:t>Ban hành Quy định về số lượng, điều kiện, tiêu chuẩn, quy trình tuyển chọn, đơn vị quản lý và chi trả phụ cấp đối với nhân viên y tế xóm, bản trên địa bàn tỉnh Nghệ An</w:t>
      </w:r>
      <w:r>
        <w:rPr>
          <w:b w:val="0"/>
          <w:i w:val="0"/>
        </w:rPr>
        <w:br/>
      </w:r>
      <w:r>
        <w:rPr>
          <w:b w:val="0"/>
          <w:i w:val="0"/>
        </w:rPr>
        <w:t>Được thay thế bởi Quyết định 16/2021/QĐ-UBND ngày 14/7/2021 của UBND tỉnh quy định về số lượng, quy trình xét chọn, đơn vị quản lý và chi trả phụ cấp đối với nhân viên y tế xóm, bản kiêm nhiệm công tác dân số và cộng tác viên dân số khối kiêm nhiệm công tác y tế trên địa bàn tỉnh Nghệ An</w:t>
      </w:r>
      <w:r>
        <w:rPr>
          <w:b w:val="0"/>
          <w:i w:val="0"/>
        </w:rPr>
        <w:br/>
      </w:r>
      <w:r>
        <w:rPr>
          <w:b w:val="0"/>
          <w:i w:val="0"/>
        </w:rPr>
        <w:t>01/8/2021</w:t>
      </w:r>
      <w:r>
        <w:rPr>
          <w:b w:val="0"/>
          <w:i w:val="0"/>
        </w:rPr>
        <w:br/>
      </w:r>
      <w:r>
        <w:rPr>
          <w:b w:val="0"/>
          <w:i w:val="0"/>
        </w:rPr>
        <w:br/>
      </w:r>
      <w:r>
        <w:rPr>
          <w:b w:val="0"/>
          <w:i w:val="0"/>
        </w:rPr>
        <w:br/>
      </w:r>
      <w:r>
        <w:rPr>
          <w:b w:val="0"/>
          <w:i w:val="0"/>
        </w:rPr>
        <w:t>164</w:t>
      </w:r>
      <w:r>
        <w:rPr>
          <w:b w:val="0"/>
          <w:i w:val="0"/>
        </w:rPr>
        <w:br/>
      </w:r>
      <w:r>
        <w:rPr>
          <w:b w:val="0"/>
          <w:i w:val="0"/>
        </w:rPr>
        <w:t>Quyết định</w:t>
      </w:r>
      <w:r>
        <w:rPr>
          <w:b w:val="0"/>
          <w:i w:val="0"/>
        </w:rPr>
        <w:br/>
      </w:r>
      <w:r>
        <w:rPr>
          <w:b w:val="0"/>
          <w:i w:val="0"/>
        </w:rPr>
        <w:t>03/2016/QĐ-UBND Ngày 04/01/2016</w:t>
      </w:r>
      <w:r>
        <w:rPr>
          <w:b w:val="0"/>
          <w:i w:val="0"/>
        </w:rPr>
        <w:br/>
      </w:r>
      <w:r>
        <w:rPr>
          <w:b w:val="0"/>
          <w:i w:val="0"/>
        </w:rPr>
        <w:t>Ban hành quy định chức năng, nhiệm vụ, quyền hạn và cơ cấu tổ chức của Sở Khoa học và Công nghệ tỉnh Nghệ An</w:t>
      </w:r>
      <w:r>
        <w:rPr>
          <w:b w:val="0"/>
          <w:i w:val="0"/>
        </w:rPr>
        <w:br/>
      </w:r>
      <w:r>
        <w:rPr>
          <w:b w:val="0"/>
          <w:i w:val="0"/>
        </w:rPr>
        <w:t>Được thay thế bởi Quyết định số 01/2022/QĐ-UBND ngày 05/01/2022 của UBND tỉnh quy định chức năng, nhiệm vụ, quyền hạn và cơ cấu tổ chức của Sở Khoa học &amp; Công nghệ</w:t>
      </w:r>
      <w:r>
        <w:rPr>
          <w:b w:val="0"/>
          <w:i w:val="0"/>
        </w:rPr>
        <w:br/>
      </w:r>
      <w:r>
        <w:rPr>
          <w:b w:val="0"/>
          <w:i w:val="0"/>
        </w:rPr>
        <w:t>17/01/2022</w:t>
      </w:r>
      <w:r>
        <w:rPr>
          <w:b w:val="0"/>
          <w:i w:val="0"/>
        </w:rPr>
        <w:br/>
      </w:r>
      <w:r>
        <w:rPr>
          <w:b w:val="0"/>
          <w:i w:val="0"/>
        </w:rPr>
        <w:br/>
      </w:r>
      <w:r>
        <w:rPr>
          <w:b w:val="0"/>
          <w:i w:val="0"/>
        </w:rPr>
        <w:br/>
      </w:r>
      <w:r>
        <w:rPr>
          <w:b w:val="0"/>
          <w:i w:val="0"/>
        </w:rPr>
        <w:t>165</w:t>
      </w:r>
      <w:r>
        <w:rPr>
          <w:b w:val="0"/>
          <w:i w:val="0"/>
        </w:rPr>
        <w:br/>
      </w:r>
      <w:r>
        <w:rPr>
          <w:b w:val="0"/>
          <w:i w:val="0"/>
        </w:rPr>
        <w:t>Quyết định</w:t>
      </w:r>
      <w:r>
        <w:rPr>
          <w:b w:val="0"/>
          <w:i w:val="0"/>
        </w:rPr>
        <w:br/>
      </w:r>
      <w:r>
        <w:rPr>
          <w:b w:val="0"/>
          <w:i w:val="0"/>
        </w:rPr>
        <w:t>06/2016/QĐ-UBND Ngày 08/01/2016</w:t>
      </w:r>
      <w:r>
        <w:rPr>
          <w:b w:val="0"/>
          <w:i w:val="0"/>
        </w:rPr>
        <w:br/>
      </w:r>
      <w:r>
        <w:rPr>
          <w:b w:val="0"/>
          <w:i w:val="0"/>
        </w:rPr>
        <w:t>Về việc quy định mức thu thỏa thuận tối đa đối với hình thức tổ chức nuôi dưỡng, chăm sóc trẻ vào các ngày nghỉ trong các trường mầm non công lập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166</w:t>
      </w:r>
      <w:r>
        <w:rPr>
          <w:b w:val="0"/>
          <w:i w:val="0"/>
        </w:rPr>
        <w:br/>
      </w:r>
      <w:r>
        <w:rPr>
          <w:b w:val="0"/>
          <w:i w:val="0"/>
        </w:rPr>
        <w:t>Quyết định</w:t>
      </w:r>
      <w:r>
        <w:rPr>
          <w:b w:val="0"/>
          <w:i w:val="0"/>
        </w:rPr>
        <w:br/>
      </w:r>
      <w:r>
        <w:rPr>
          <w:b w:val="0"/>
          <w:i w:val="0"/>
        </w:rPr>
        <w:t>27/2016/QĐ-UBND Ngày 07/3/2016</w:t>
      </w:r>
      <w:r>
        <w:rPr>
          <w:b w:val="0"/>
          <w:i w:val="0"/>
        </w:rPr>
        <w:br/>
      </w:r>
      <w:r>
        <w:rPr>
          <w:b w:val="0"/>
          <w:i w:val="0"/>
        </w:rPr>
        <w:t>Về việc quy định danh mục nghề và mức chi phí hỗ trợ đào tạo nghề trình độ sơ cấp, đào tạo dưới 3 tháng cho người khuyết tật trên địa bàn tỉnh Nghệ An.</w:t>
      </w:r>
      <w:r>
        <w:rPr>
          <w:b w:val="0"/>
          <w:i w:val="0"/>
        </w:rPr>
        <w:br/>
      </w:r>
      <w:r>
        <w:rPr>
          <w:b w:val="0"/>
          <w:i w:val="0"/>
        </w:rPr>
        <w:t>Được thay thế bởi Quyết định số 49/2022/QĐ-UBND ngày 05/12/2022 của UBND tỉnh phê duyệt danh mục nghề đào tạo, mức hỗ trợ chi phí đào tạo cụ thể đối với từng đối tượng tham gia chương trình đào tạo trình độ sơ cấp, đào tạo dưới 03 tháng trên địa bàn tỉnh Nghệ An</w:t>
      </w:r>
      <w:r>
        <w:rPr>
          <w:b w:val="0"/>
          <w:i w:val="0"/>
        </w:rPr>
        <w:br/>
      </w:r>
      <w:r>
        <w:rPr>
          <w:b w:val="0"/>
          <w:i w:val="0"/>
        </w:rPr>
        <w:t>15/11/2022</w:t>
      </w:r>
      <w:r>
        <w:rPr>
          <w:b w:val="0"/>
          <w:i w:val="0"/>
        </w:rPr>
        <w:br/>
      </w:r>
      <w:r>
        <w:rPr>
          <w:b w:val="0"/>
          <w:i w:val="0"/>
        </w:rPr>
        <w:br/>
      </w:r>
      <w:r>
        <w:rPr>
          <w:b w:val="0"/>
          <w:i w:val="0"/>
        </w:rPr>
        <w:br/>
      </w:r>
      <w:r>
        <w:rPr>
          <w:b w:val="0"/>
          <w:i w:val="0"/>
        </w:rPr>
        <w:t>167</w:t>
      </w:r>
      <w:r>
        <w:rPr>
          <w:b w:val="0"/>
          <w:i w:val="0"/>
        </w:rPr>
        <w:br/>
      </w:r>
      <w:r>
        <w:rPr>
          <w:b w:val="0"/>
          <w:i w:val="0"/>
        </w:rPr>
        <w:t>Quyết định</w:t>
      </w:r>
      <w:r>
        <w:rPr>
          <w:b w:val="0"/>
          <w:i w:val="0"/>
        </w:rPr>
        <w:br/>
      </w:r>
      <w:r>
        <w:rPr>
          <w:b w:val="0"/>
          <w:i w:val="0"/>
        </w:rPr>
        <w:t>43/2016/QĐ-UBND</w:t>
      </w:r>
      <w:r>
        <w:br/>
      </w:r>
      <w:r>
        <w:rPr>
          <w:b w:val="0"/>
          <w:i w:val="0"/>
        </w:rPr>
        <w:br/>
        <w:t xml:space="preserve">      Ngày 02/6/2016</w:t>
      </w:r>
      <w:r>
        <w:rPr>
          <w:b w:val="0"/>
          <w:i w:val="0"/>
        </w:rPr>
        <w:br/>
      </w:r>
      <w:r>
        <w:rPr>
          <w:b w:val="0"/>
          <w:i w:val="0"/>
        </w:rPr>
        <w:t>Quy định chức năng, nhiệm vụ, quyền hạn và cơ cấu tổ chức của Sở Lao động - Thương binh và Xã hội tỉnh Nghệ An.</w:t>
      </w:r>
      <w:r>
        <w:rPr>
          <w:b w:val="0"/>
          <w:i w:val="0"/>
        </w:rPr>
        <w:br/>
      </w:r>
      <w:r>
        <w:rPr>
          <w:b w:val="0"/>
          <w:i w:val="0"/>
        </w:rPr>
        <w:t>Được thay thế bởi Quyết định số 31/2022/QĐ-UBND ngày 06/4/2022 của UBND tỉnh quy định về chức năng, nhiệm vụ, quyền hạn và cơ cấu tổ chức của Sở Lao động - Thương binh và Xã hội tỉnh Nghệ An</w:t>
      </w:r>
      <w:r>
        <w:rPr>
          <w:b w:val="0"/>
          <w:i w:val="0"/>
        </w:rPr>
        <w:br/>
      </w:r>
      <w:r>
        <w:rPr>
          <w:b w:val="0"/>
          <w:i w:val="0"/>
        </w:rPr>
        <w:t>18/4/2022</w:t>
      </w:r>
      <w:r>
        <w:rPr>
          <w:b w:val="0"/>
          <w:i w:val="0"/>
        </w:rPr>
        <w:br/>
      </w:r>
      <w:r>
        <w:rPr>
          <w:b w:val="0"/>
          <w:i w:val="0"/>
        </w:rPr>
        <w:br/>
      </w:r>
      <w:r>
        <w:rPr>
          <w:b w:val="0"/>
          <w:i w:val="0"/>
        </w:rPr>
        <w:br/>
      </w:r>
      <w:r>
        <w:rPr>
          <w:b w:val="0"/>
          <w:i w:val="0"/>
        </w:rPr>
        <w:t>168</w:t>
      </w:r>
      <w:r>
        <w:rPr>
          <w:b w:val="0"/>
          <w:i w:val="0"/>
        </w:rPr>
        <w:br/>
      </w:r>
      <w:r>
        <w:rPr>
          <w:b w:val="0"/>
          <w:i w:val="0"/>
        </w:rPr>
        <w:t>Quyết định</w:t>
      </w:r>
      <w:r>
        <w:rPr>
          <w:b w:val="0"/>
          <w:i w:val="0"/>
        </w:rPr>
        <w:br/>
      </w:r>
      <w:r>
        <w:rPr>
          <w:b w:val="0"/>
          <w:i w:val="0"/>
        </w:rPr>
        <w:t>46/2016/QĐ-UBND</w:t>
      </w:r>
      <w:r>
        <w:br/>
      </w:r>
      <w:r>
        <w:rPr>
          <w:b w:val="0"/>
          <w:i w:val="0"/>
        </w:rPr>
        <w:br/>
        <w:t xml:space="preserve">      Ngày 11/7/2016</w:t>
      </w:r>
      <w:r>
        <w:rPr>
          <w:b w:val="0"/>
          <w:i w:val="0"/>
        </w:rPr>
        <w:br/>
      </w:r>
      <w:r>
        <w:rPr>
          <w:b w:val="0"/>
          <w:i w:val="0"/>
        </w:rPr>
        <w:t>Quy định chức năng, nhiệm vụ, quyền hạn và cơ cấu tổ chức của Sở Y tế tỉnh Nghệ An.</w:t>
      </w:r>
      <w:r>
        <w:rPr>
          <w:b w:val="0"/>
          <w:i w:val="0"/>
        </w:rPr>
        <w:br/>
      </w:r>
      <w:r>
        <w:rPr>
          <w:b w:val="0"/>
          <w:i w:val="0"/>
        </w:rPr>
        <w:t>Được thay thế bởi Quyết định 44/2022/QĐ-UBND ngày 07/9/2022 của UBND tỉnh quy định chức năng, nhiệm vụ, quyền hạn và cơ cấu tổ chức của Sở Y tế tỉnh Nghệ An</w:t>
      </w:r>
      <w:r>
        <w:rPr>
          <w:b w:val="0"/>
          <w:i w:val="0"/>
        </w:rPr>
        <w:br/>
      </w:r>
      <w:r>
        <w:rPr>
          <w:b w:val="0"/>
          <w:i w:val="0"/>
        </w:rPr>
        <w:t>20/9/2022</w:t>
      </w:r>
      <w:r>
        <w:rPr>
          <w:b w:val="0"/>
          <w:i w:val="0"/>
        </w:rPr>
        <w:br/>
      </w:r>
      <w:r>
        <w:rPr>
          <w:b w:val="0"/>
          <w:i w:val="0"/>
        </w:rPr>
        <w:br/>
      </w:r>
      <w:r>
        <w:rPr>
          <w:b w:val="0"/>
          <w:i w:val="0"/>
        </w:rPr>
        <w:br/>
      </w:r>
      <w:r>
        <w:rPr>
          <w:b w:val="0"/>
          <w:i w:val="0"/>
        </w:rPr>
        <w:t>169</w:t>
      </w:r>
      <w:r>
        <w:rPr>
          <w:b w:val="0"/>
          <w:i w:val="0"/>
        </w:rPr>
        <w:br/>
      </w:r>
      <w:r>
        <w:rPr>
          <w:b w:val="0"/>
          <w:i w:val="0"/>
        </w:rPr>
        <w:t>Quyết định</w:t>
      </w:r>
      <w:r>
        <w:rPr>
          <w:b w:val="0"/>
          <w:i w:val="0"/>
        </w:rPr>
        <w:br/>
      </w:r>
      <w:r>
        <w:rPr>
          <w:b w:val="0"/>
          <w:i w:val="0"/>
        </w:rPr>
        <w:t>53/2016/QĐ-UBND</w:t>
      </w:r>
      <w:r>
        <w:br/>
      </w:r>
      <w:r>
        <w:rPr>
          <w:b w:val="0"/>
          <w:i w:val="0"/>
        </w:rPr>
        <w:br/>
        <w:t xml:space="preserve">      Ngày 31/8/2016</w:t>
      </w:r>
      <w:r>
        <w:rPr>
          <w:b w:val="0"/>
          <w:i w:val="0"/>
        </w:rPr>
        <w:br/>
      </w:r>
      <w:r>
        <w:rPr>
          <w:b w:val="0"/>
          <w:i w:val="0"/>
        </w:rPr>
        <w:t>Quy định mức hỗ trợ đóng bảo hiểm y tế cho người thuộc hộ gia đình cận nghèo trên địa bàn tỉnh Nghệ An giai đoạn 2016-2020.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170</w:t>
      </w:r>
      <w:r>
        <w:rPr>
          <w:b w:val="0"/>
          <w:i w:val="0"/>
        </w:rPr>
        <w:br/>
      </w:r>
      <w:r>
        <w:rPr>
          <w:b w:val="0"/>
          <w:i w:val="0"/>
        </w:rPr>
        <w:t>Quyết định</w:t>
      </w:r>
      <w:r>
        <w:rPr>
          <w:b w:val="0"/>
          <w:i w:val="0"/>
        </w:rPr>
        <w:br/>
      </w:r>
      <w:r>
        <w:rPr>
          <w:b w:val="0"/>
          <w:i w:val="0"/>
        </w:rPr>
        <w:t>54/2016/QĐ-UBND Ngày 12/9/2016</w:t>
      </w:r>
      <w:r>
        <w:rPr>
          <w:b w:val="0"/>
          <w:i w:val="0"/>
        </w:rPr>
        <w:br/>
      </w:r>
      <w:r>
        <w:rPr>
          <w:b w:val="0"/>
          <w:i w:val="0"/>
        </w:rPr>
        <w:t>Về việc quy định chế độ, chính sách trợ giúp xã hội đối với đối tượng bảo trợ xã hội trên địa bàn tỉnh Nghệ An.</w:t>
      </w:r>
      <w:r>
        <w:rPr>
          <w:b w:val="0"/>
          <w:i w:val="0"/>
        </w:rPr>
        <w:br/>
      </w:r>
      <w:r>
        <w:rPr>
          <w:b w:val="0"/>
          <w:i w:val="0"/>
        </w:rPr>
        <w:t>Được bãi bỏ bởi Quyết định 17/2021/QĐ-UBND ngày 19/7/2021 của UBND tỉnh bãi bỏ Quyết định 54/2016/QĐ-UBND quy định chế độ, chính sách trợ giúp xã hội đối với đối tượng bảo trợ xã hội trên địa bàn tỉnh Nghệ An</w:t>
      </w:r>
      <w:r>
        <w:rPr>
          <w:b w:val="0"/>
          <w:i w:val="0"/>
        </w:rPr>
        <w:br/>
      </w:r>
      <w:r>
        <w:rPr>
          <w:b w:val="0"/>
          <w:i w:val="0"/>
        </w:rPr>
        <w:t>30/7/2021</w:t>
      </w:r>
      <w:r>
        <w:rPr>
          <w:b w:val="0"/>
          <w:i w:val="0"/>
        </w:rPr>
        <w:br/>
      </w:r>
      <w:r>
        <w:rPr>
          <w:b w:val="0"/>
          <w:i w:val="0"/>
        </w:rPr>
        <w:br/>
      </w:r>
      <w:r>
        <w:rPr>
          <w:b w:val="0"/>
          <w:i w:val="0"/>
        </w:rPr>
        <w:br/>
      </w:r>
      <w:r>
        <w:rPr>
          <w:b w:val="0"/>
          <w:i w:val="0"/>
        </w:rPr>
        <w:t>171</w:t>
      </w:r>
      <w:r>
        <w:rPr>
          <w:b w:val="0"/>
          <w:i w:val="0"/>
        </w:rPr>
        <w:br/>
      </w:r>
      <w:r>
        <w:rPr>
          <w:b w:val="0"/>
          <w:i w:val="0"/>
        </w:rPr>
        <w:t>Quyết định</w:t>
      </w:r>
      <w:r>
        <w:rPr>
          <w:b w:val="0"/>
          <w:i w:val="0"/>
        </w:rPr>
        <w:br/>
      </w:r>
      <w:r>
        <w:rPr>
          <w:b w:val="0"/>
          <w:i w:val="0"/>
        </w:rPr>
        <w:t>56/2016/QĐ-UBND Ngày 29/9/2016</w:t>
      </w:r>
      <w:r>
        <w:rPr>
          <w:b w:val="0"/>
          <w:i w:val="0"/>
        </w:rPr>
        <w:br/>
      </w:r>
      <w:r>
        <w:rPr>
          <w:b w:val="0"/>
          <w:i w:val="0"/>
        </w:rPr>
        <w:t>Về một số cơ chế chính sách hỗ trợ giảm nghèo đối với các xã có tỷ lệ hộ nghèo từ 30% trở lên ngoài Nghị quyết số 30a/2008/NQ-CP trên địa bàn tỉnh Nghệ An giai đoạn 2016 - 2020.</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172</w:t>
      </w:r>
      <w:r>
        <w:rPr>
          <w:b w:val="0"/>
          <w:i w:val="0"/>
        </w:rPr>
        <w:br/>
      </w:r>
      <w:r>
        <w:rPr>
          <w:b w:val="0"/>
          <w:i w:val="0"/>
        </w:rPr>
        <w:t>Quyết định</w:t>
      </w:r>
      <w:r>
        <w:rPr>
          <w:b w:val="0"/>
          <w:i w:val="0"/>
        </w:rPr>
        <w:br/>
      </w:r>
      <w:r>
        <w:rPr>
          <w:b w:val="0"/>
          <w:i w:val="0"/>
        </w:rPr>
        <w:t>57/2016/QĐ-UBND</w:t>
      </w:r>
      <w:r>
        <w:br/>
      </w:r>
      <w:r>
        <w:rPr>
          <w:b w:val="0"/>
          <w:i w:val="0"/>
        </w:rPr>
        <w:br/>
        <w:t xml:space="preserve">      Ngày 30/9/2016</w:t>
      </w:r>
      <w:r>
        <w:rPr>
          <w:b w:val="0"/>
          <w:i w:val="0"/>
        </w:rPr>
        <w:br/>
      </w:r>
      <w:r>
        <w:rPr>
          <w:b w:val="0"/>
          <w:i w:val="0"/>
        </w:rPr>
        <w:t>Quy định chức năng, nhiệm vụ, quyền hạn và cơ cấu tổ chức của Sở Thông tin và Truyền thông tỉnh Nghệ An.</w:t>
      </w:r>
      <w:r>
        <w:rPr>
          <w:b w:val="0"/>
          <w:i w:val="0"/>
        </w:rPr>
        <w:br/>
      </w:r>
      <w:r>
        <w:rPr>
          <w:b w:val="0"/>
          <w:i w:val="0"/>
        </w:rPr>
        <w:t>Được thay thế bởi Quyết định số 18/2021/QĐ-UBND ngày 21/7/2021 của UBND tỉnh quy định về chức năng, nhiệm vụ, quyền hạn và cơ cấu tổ chức của Sở Thông tin và Truyền thông Nghệ An</w:t>
      </w:r>
      <w:r>
        <w:rPr>
          <w:b w:val="0"/>
          <w:i w:val="0"/>
        </w:rPr>
        <w:br/>
      </w:r>
      <w:r>
        <w:rPr>
          <w:b w:val="0"/>
          <w:i w:val="0"/>
        </w:rPr>
        <w:t>31/7/2021</w:t>
      </w:r>
      <w:r>
        <w:rPr>
          <w:b w:val="0"/>
          <w:i w:val="0"/>
        </w:rPr>
        <w:br/>
      </w:r>
      <w:r>
        <w:rPr>
          <w:b w:val="0"/>
          <w:i w:val="0"/>
        </w:rPr>
        <w:br/>
      </w:r>
      <w:r>
        <w:rPr>
          <w:b w:val="0"/>
          <w:i w:val="0"/>
        </w:rPr>
        <w:br/>
      </w:r>
      <w:r>
        <w:rPr>
          <w:b w:val="0"/>
          <w:i w:val="0"/>
        </w:rPr>
        <w:t>173</w:t>
      </w:r>
      <w:r>
        <w:rPr>
          <w:b w:val="0"/>
          <w:i w:val="0"/>
        </w:rPr>
        <w:br/>
      </w:r>
      <w:r>
        <w:rPr>
          <w:b w:val="0"/>
          <w:i w:val="0"/>
        </w:rPr>
        <w:t>Quyết định</w:t>
      </w:r>
      <w:r>
        <w:rPr>
          <w:b w:val="0"/>
          <w:i w:val="0"/>
        </w:rPr>
        <w:br/>
      </w:r>
      <w:r>
        <w:rPr>
          <w:b w:val="0"/>
          <w:i w:val="0"/>
        </w:rPr>
        <w:t>65/2016/QĐ-UBND</w:t>
      </w:r>
      <w:r>
        <w:br/>
      </w:r>
      <w:r>
        <w:rPr>
          <w:b w:val="0"/>
          <w:i w:val="0"/>
        </w:rPr>
        <w:br/>
        <w:t xml:space="preserve">      Ngày 27/10/2016</w:t>
      </w:r>
      <w:r>
        <w:rPr>
          <w:b w:val="0"/>
          <w:i w:val="0"/>
        </w:rPr>
        <w:br/>
      </w:r>
      <w:r>
        <w:rPr>
          <w:b w:val="0"/>
          <w:i w:val="0"/>
        </w:rPr>
        <w:t>Ban hành quy định về cung cấp, quản lý và sử dụng dịch vụ chứng thực chữ ký số chuyên dùng phục vụ các cơ quan Nhà nước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174</w:t>
      </w:r>
      <w:r>
        <w:rPr>
          <w:b w:val="0"/>
          <w:i w:val="0"/>
        </w:rPr>
        <w:br/>
      </w:r>
      <w:r>
        <w:rPr>
          <w:b w:val="0"/>
          <w:i w:val="0"/>
        </w:rPr>
        <w:t>Quyết định</w:t>
      </w:r>
      <w:r>
        <w:rPr>
          <w:b w:val="0"/>
          <w:i w:val="0"/>
        </w:rPr>
        <w:br/>
      </w:r>
      <w:r>
        <w:rPr>
          <w:b w:val="0"/>
          <w:i w:val="0"/>
        </w:rPr>
        <w:t>88/2016/QĐ-UBND Ngày 29/12/2016</w:t>
      </w:r>
      <w:r>
        <w:rPr>
          <w:b w:val="0"/>
          <w:i w:val="0"/>
        </w:rPr>
        <w:br/>
      </w:r>
      <w:r>
        <w:rPr>
          <w:b w:val="0"/>
          <w:i w:val="0"/>
        </w:rPr>
        <w:t>Quy định khoảng cách, địa bàn xác định học sinh không thể đi đến trường và trở về trong ngày; Tỷ lệ khoán kinh phí phục vụ việc nấu ăn cho học sinh trường phổ thông dân tộc bán trú, trường phổ thông có tổ chức nấu ăn tập trung cho học sinh theo quy định tại Nghị định 116/2016/NĐ-CP ngày 18//7/2016 của Chính phủ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175</w:t>
      </w:r>
      <w:r>
        <w:rPr>
          <w:b w:val="0"/>
          <w:i w:val="0"/>
        </w:rPr>
        <w:br/>
      </w:r>
      <w:r>
        <w:rPr>
          <w:b w:val="0"/>
          <w:i w:val="0"/>
        </w:rPr>
        <w:t>Quyết định</w:t>
      </w:r>
      <w:r>
        <w:rPr>
          <w:b w:val="0"/>
          <w:i w:val="0"/>
        </w:rPr>
        <w:br/>
      </w:r>
      <w:r>
        <w:rPr>
          <w:b w:val="0"/>
          <w:i w:val="0"/>
        </w:rPr>
        <w:t>89/2016/QĐ-UBND Ngày 29/12/2016</w:t>
      </w:r>
      <w:r>
        <w:rPr>
          <w:b w:val="0"/>
          <w:i w:val="0"/>
        </w:rPr>
        <w:br/>
      </w:r>
      <w:r>
        <w:rPr>
          <w:b w:val="0"/>
          <w:i w:val="0"/>
        </w:rPr>
        <w:t>Quy định về mức thu học phí trong các cơ sở giáo dục- đào tạo công lập thuộc tỉnh Nghệ An quản lý từ học kỳ II năm học 2016-2017 đến năm học 2020-2021</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176</w:t>
      </w:r>
      <w:r>
        <w:rPr>
          <w:b w:val="0"/>
          <w:i w:val="0"/>
        </w:rPr>
        <w:br/>
      </w:r>
      <w:r>
        <w:rPr>
          <w:b w:val="0"/>
          <w:i w:val="0"/>
        </w:rPr>
        <w:t>Quyết định</w:t>
      </w:r>
      <w:r>
        <w:rPr>
          <w:b w:val="0"/>
          <w:i w:val="0"/>
        </w:rPr>
        <w:br/>
      </w:r>
      <w:r>
        <w:rPr>
          <w:b w:val="0"/>
          <w:i w:val="0"/>
        </w:rPr>
        <w:t>02/2017/QĐ-UBND</w:t>
      </w:r>
      <w:r>
        <w:br/>
      </w:r>
      <w:r>
        <w:rPr>
          <w:b w:val="0"/>
          <w:i w:val="0"/>
        </w:rPr>
        <w:br/>
        <w:t xml:space="preserve">      Ngày 09/01/2017</w:t>
      </w:r>
      <w:r>
        <w:rPr>
          <w:b w:val="0"/>
          <w:i w:val="0"/>
        </w:rPr>
        <w:br/>
      </w:r>
      <w:r>
        <w:rPr>
          <w:b w:val="0"/>
          <w:i w:val="0"/>
        </w:rPr>
        <w:t>Ban hành Quy chế quản lý, vận hành, khai thác sử dụng Cổng dịch vụ công trực tuyến và hệ thống một cửa điện tử liên thông tỉnh Nghệ An.</w:t>
      </w:r>
      <w:r>
        <w:rPr>
          <w:b w:val="0"/>
          <w:i w:val="0"/>
        </w:rPr>
        <w:br/>
      </w:r>
      <w:r>
        <w:rPr>
          <w:b w:val="0"/>
          <w:i w:val="0"/>
        </w:rPr>
        <w:t>Được thay thế bởi Quyết định số 02/2021/QĐ-UBND ngày 05/01/2021 của UBND tỉnh về Quy chế hoạt động của Cổng Dịch vụ công và Hệ thống thông tin một cửa điện tử tỉnh Nghệ An</w:t>
      </w:r>
      <w:r>
        <w:rPr>
          <w:b w:val="0"/>
          <w:i w:val="0"/>
        </w:rPr>
        <w:br/>
      </w:r>
      <w:r>
        <w:rPr>
          <w:b w:val="0"/>
          <w:i w:val="0"/>
        </w:rPr>
        <w:t>20/01/2021</w:t>
      </w:r>
      <w:r>
        <w:rPr>
          <w:b w:val="0"/>
          <w:i w:val="0"/>
        </w:rPr>
        <w:br/>
      </w:r>
      <w:r>
        <w:rPr>
          <w:b w:val="0"/>
          <w:i w:val="0"/>
        </w:rPr>
        <w:br/>
      </w:r>
      <w:r>
        <w:rPr>
          <w:b w:val="0"/>
          <w:i w:val="0"/>
        </w:rPr>
        <w:br/>
      </w:r>
      <w:r>
        <w:rPr>
          <w:b w:val="0"/>
          <w:i w:val="0"/>
        </w:rPr>
        <w:t>177</w:t>
      </w:r>
      <w:r>
        <w:rPr>
          <w:b w:val="0"/>
          <w:i w:val="0"/>
        </w:rPr>
        <w:br/>
      </w:r>
      <w:r>
        <w:rPr>
          <w:b w:val="0"/>
          <w:i w:val="0"/>
        </w:rPr>
        <w:t>Quyết định</w:t>
      </w:r>
      <w:r>
        <w:rPr>
          <w:b w:val="0"/>
          <w:i w:val="0"/>
        </w:rPr>
        <w:br/>
      </w:r>
      <w:r>
        <w:rPr>
          <w:b w:val="0"/>
          <w:i w:val="0"/>
        </w:rPr>
        <w:t>33/2017/QĐ-UBND</w:t>
      </w:r>
      <w:r>
        <w:br/>
      </w:r>
      <w:r>
        <w:rPr>
          <w:b w:val="0"/>
          <w:i w:val="0"/>
        </w:rPr>
        <w:br/>
        <w:t xml:space="preserve">      Ngày 03/3/2017</w:t>
      </w:r>
      <w:r>
        <w:rPr>
          <w:b w:val="0"/>
          <w:i w:val="0"/>
        </w:rPr>
        <w:br/>
      </w:r>
      <w:r>
        <w:rPr>
          <w:b w:val="0"/>
          <w:i w:val="0"/>
        </w:rPr>
        <w:t>Quy định chức năng, nhiệm vụ, quyền hạn và cơ cấu tổ chức của Sở Giáo dục và Đào tạo tỉnh Nghệ An</w:t>
      </w:r>
      <w:r>
        <w:rPr>
          <w:b w:val="0"/>
          <w:i w:val="0"/>
        </w:rPr>
        <w:br/>
      </w:r>
      <w:r>
        <w:rPr>
          <w:b w:val="0"/>
          <w:i w:val="0"/>
        </w:rPr>
        <w:t>Được bãi bỏ bởi Quyết định số 46/2023/QĐ-UBND ngày 29/12/2023 quy định chức năng, nhiệm vụ, quyền hạn và cơ cấu tổ chức của Sở Giáo dục và Đào tạo tỉnh Nghệ An</w:t>
      </w:r>
      <w:r>
        <w:rPr>
          <w:b w:val="0"/>
          <w:i w:val="0"/>
        </w:rPr>
        <w:br/>
      </w:r>
      <w:r>
        <w:rPr>
          <w:b w:val="0"/>
          <w:i w:val="0"/>
        </w:rPr>
        <w:t>10/01/2017</w:t>
      </w:r>
      <w:r>
        <w:rPr>
          <w:b w:val="0"/>
          <w:i w:val="0"/>
        </w:rPr>
        <w:br/>
      </w:r>
      <w:r>
        <w:rPr>
          <w:b w:val="0"/>
          <w:i w:val="0"/>
        </w:rPr>
        <w:br/>
      </w:r>
      <w:r>
        <w:rPr>
          <w:b w:val="0"/>
          <w:i w:val="0"/>
        </w:rPr>
        <w:br/>
      </w:r>
      <w:r>
        <w:rPr>
          <w:b w:val="0"/>
          <w:i w:val="0"/>
        </w:rPr>
        <w:t>178</w:t>
      </w:r>
      <w:r>
        <w:rPr>
          <w:b w:val="0"/>
          <w:i w:val="0"/>
        </w:rPr>
        <w:br/>
      </w:r>
      <w:r>
        <w:rPr>
          <w:b w:val="0"/>
          <w:i w:val="0"/>
        </w:rPr>
        <w:t>Quyết định</w:t>
      </w:r>
      <w:r>
        <w:rPr>
          <w:b w:val="0"/>
          <w:i w:val="0"/>
        </w:rPr>
        <w:br/>
      </w:r>
      <w:r>
        <w:rPr>
          <w:b w:val="0"/>
          <w:i w:val="0"/>
        </w:rPr>
        <w:t>43/2017/QĐ-UBND</w:t>
      </w:r>
      <w:r>
        <w:br/>
      </w:r>
      <w:r>
        <w:rPr>
          <w:b w:val="0"/>
          <w:i w:val="0"/>
        </w:rPr>
        <w:br/>
        <w:t xml:space="preserve">      Ngày 19/4/2017</w:t>
      </w:r>
      <w:r>
        <w:rPr>
          <w:b w:val="0"/>
          <w:i w:val="0"/>
        </w:rPr>
        <w:br/>
      </w:r>
      <w:r>
        <w:rPr>
          <w:b w:val="0"/>
          <w:i w:val="0"/>
        </w:rPr>
        <w:t>Về việc phân cấp cấp giấy phép kinh doanh Karaoke trên địa bàn thành phố Vinh.</w:t>
      </w:r>
      <w:r>
        <w:rPr>
          <w:b w:val="0"/>
          <w:i w:val="0"/>
        </w:rPr>
        <w:br/>
      </w:r>
      <w:r>
        <w:rPr>
          <w:b w:val="0"/>
          <w:i w:val="0"/>
        </w:rPr>
        <w:t>Được thay thế bởi Quyết định số 13/2020/QĐ-UBND ngày 18/5/2020 của UBND tỉnh về việc phân cấp thẩm quyền cấp, điều chỉnh, thu hồi giấy phép đủ điều kiện kinh doanh dịch vụ karaoke trên địa bàn tỉnh Nghệ An</w:t>
      </w:r>
      <w:r>
        <w:rPr>
          <w:b w:val="0"/>
          <w:i w:val="0"/>
        </w:rPr>
        <w:br/>
      </w:r>
      <w:r>
        <w:rPr>
          <w:b w:val="0"/>
          <w:i w:val="0"/>
        </w:rPr>
        <w:t>01/6/2020</w:t>
      </w:r>
      <w:r>
        <w:rPr>
          <w:b w:val="0"/>
          <w:i w:val="0"/>
        </w:rPr>
        <w:br/>
      </w:r>
      <w:r>
        <w:rPr>
          <w:b w:val="0"/>
          <w:i w:val="0"/>
        </w:rPr>
        <w:br/>
      </w:r>
      <w:r>
        <w:rPr>
          <w:b w:val="0"/>
          <w:i w:val="0"/>
        </w:rPr>
        <w:br/>
      </w:r>
      <w:r>
        <w:rPr>
          <w:b w:val="0"/>
          <w:i w:val="0"/>
        </w:rPr>
        <w:t>179</w:t>
      </w:r>
      <w:r>
        <w:rPr>
          <w:b w:val="0"/>
          <w:i w:val="0"/>
        </w:rPr>
        <w:br/>
      </w:r>
      <w:r>
        <w:rPr>
          <w:b w:val="0"/>
          <w:i w:val="0"/>
        </w:rPr>
        <w:t>Quyết định</w:t>
      </w:r>
      <w:r>
        <w:rPr>
          <w:b w:val="0"/>
          <w:i w:val="0"/>
        </w:rPr>
        <w:br/>
      </w:r>
      <w:r>
        <w:rPr>
          <w:b w:val="0"/>
          <w:i w:val="0"/>
        </w:rPr>
        <w:t>53/2017/QĐ-UBND</w:t>
      </w:r>
      <w:r>
        <w:br/>
      </w:r>
      <w:r>
        <w:rPr>
          <w:b w:val="0"/>
          <w:i w:val="0"/>
        </w:rPr>
        <w:br/>
        <w:t xml:space="preserve">      Ngày 07/7/2017</w:t>
      </w:r>
      <w:r>
        <w:rPr>
          <w:b w:val="0"/>
          <w:i w:val="0"/>
        </w:rPr>
        <w:br/>
      </w:r>
      <w:r>
        <w:rPr>
          <w:b w:val="0"/>
          <w:i w:val="0"/>
        </w:rPr>
        <w:t>Ban hành quy định, điều kiện, tiêu chuẩn, chức danh đối với người đứng đầu, cấp phó người đứng đầu các đơn vị giáo dục công lập trực thuộc Sở Giáo dục và Đào tạo, Trưởng phòng, Phó trưởng phòng Phòng Giáo dục và Đào tạo thuộc Ủy ban nhân dân cấp huyện</w:t>
      </w:r>
      <w:r>
        <w:rPr>
          <w:b w:val="0"/>
          <w:i w:val="0"/>
        </w:rPr>
        <w:br/>
      </w:r>
      <w:r>
        <w:rPr>
          <w:b w:val="0"/>
          <w:i w:val="0"/>
        </w:rPr>
        <w:t>Được bãi bỏ bởi Quyết định số 26/2020/QĐ-UBND ngày 24/9/2020 về việc bãi bỏ một số văn bản quy phạm pháp luật và văn bản có chứa quy phạm pháp luật do UBND tỉnh ban hành</w:t>
      </w:r>
      <w:r>
        <w:rPr>
          <w:b w:val="0"/>
          <w:i w:val="0"/>
        </w:rPr>
        <w:br/>
      </w:r>
      <w:r>
        <w:rPr>
          <w:b w:val="0"/>
          <w:i w:val="0"/>
        </w:rPr>
        <w:t>05/10/2020</w:t>
      </w:r>
      <w:r>
        <w:rPr>
          <w:b w:val="0"/>
          <w:i w:val="0"/>
        </w:rPr>
        <w:br/>
      </w:r>
      <w:r>
        <w:rPr>
          <w:b w:val="0"/>
          <w:i w:val="0"/>
        </w:rPr>
        <w:br/>
      </w:r>
      <w:r>
        <w:rPr>
          <w:b w:val="0"/>
          <w:i w:val="0"/>
        </w:rPr>
        <w:br/>
      </w:r>
      <w:r>
        <w:rPr>
          <w:b w:val="0"/>
          <w:i w:val="0"/>
        </w:rPr>
        <w:t>180</w:t>
      </w:r>
      <w:r>
        <w:rPr>
          <w:b w:val="0"/>
          <w:i w:val="0"/>
        </w:rPr>
        <w:br/>
      </w:r>
      <w:r>
        <w:rPr>
          <w:b w:val="0"/>
          <w:i w:val="0"/>
        </w:rPr>
        <w:t>Quyết định</w:t>
      </w:r>
      <w:r>
        <w:rPr>
          <w:b w:val="0"/>
          <w:i w:val="0"/>
        </w:rPr>
        <w:br/>
      </w:r>
      <w:r>
        <w:rPr>
          <w:b w:val="0"/>
          <w:i w:val="0"/>
        </w:rPr>
        <w:t>55/2017/QĐ-UBND</w:t>
      </w:r>
      <w:r>
        <w:br/>
      </w:r>
      <w:r>
        <w:rPr>
          <w:b w:val="0"/>
          <w:i w:val="0"/>
        </w:rPr>
        <w:br/>
        <w:t xml:space="preserve">      Ngày 04/8/2017</w:t>
      </w:r>
      <w:r>
        <w:rPr>
          <w:b w:val="0"/>
          <w:i w:val="0"/>
        </w:rPr>
        <w:br/>
      </w:r>
      <w:r>
        <w:rPr>
          <w:b w:val="0"/>
          <w:i w:val="0"/>
        </w:rPr>
        <w:t>Ban hành danh mục nghề đào tạo, mức chi phí đào tạo cho từng nghề, mức hỗ trợ cụ thể đối với từng đối tượng tham gia học chương trình đào tạo trình độ sơ cấp, đào tạo dưới 3 tháng trên địa bàn tỉnh Nghệ An</w:t>
      </w:r>
      <w:r>
        <w:rPr>
          <w:b w:val="0"/>
          <w:i w:val="0"/>
        </w:rPr>
        <w:br/>
      </w:r>
      <w:r>
        <w:rPr>
          <w:b w:val="0"/>
          <w:i w:val="0"/>
        </w:rPr>
        <w:t>Được thay thế bởi Quyết định số 49/2022/QĐ-UBND ngày 05/12/2022 của UBND tỉnh phê duyệt danh mục nghề đào tạo, mức hỗ trợ chi phí đào tạo cụ thể đối với từng đối tượng tham gia chương trình đào tạo trình độ sơ cấp, đào tạo dưới 03 tháng trên địa bàn tỉnh Nghệ An</w:t>
      </w:r>
      <w:r>
        <w:rPr>
          <w:b w:val="0"/>
          <w:i w:val="0"/>
        </w:rPr>
        <w:br/>
      </w:r>
      <w:r>
        <w:rPr>
          <w:b w:val="0"/>
          <w:i w:val="0"/>
        </w:rPr>
        <w:t>15/11/2022</w:t>
      </w:r>
      <w:r>
        <w:rPr>
          <w:b w:val="0"/>
          <w:i w:val="0"/>
        </w:rPr>
        <w:br/>
      </w:r>
      <w:r>
        <w:rPr>
          <w:b w:val="0"/>
          <w:i w:val="0"/>
        </w:rPr>
        <w:br/>
      </w:r>
      <w:r>
        <w:rPr>
          <w:b w:val="0"/>
          <w:i w:val="0"/>
        </w:rPr>
        <w:br/>
      </w:r>
      <w:r>
        <w:rPr>
          <w:b w:val="0"/>
          <w:i w:val="0"/>
        </w:rPr>
        <w:t>181</w:t>
      </w:r>
      <w:r>
        <w:rPr>
          <w:b w:val="0"/>
          <w:i w:val="0"/>
        </w:rPr>
        <w:br/>
      </w:r>
      <w:r>
        <w:rPr>
          <w:b w:val="0"/>
          <w:i w:val="0"/>
        </w:rPr>
        <w:t>Quyết định</w:t>
      </w:r>
      <w:r>
        <w:rPr>
          <w:b w:val="0"/>
          <w:i w:val="0"/>
        </w:rPr>
        <w:br/>
      </w:r>
      <w:r>
        <w:rPr>
          <w:b w:val="0"/>
          <w:i w:val="0"/>
        </w:rPr>
        <w:t>57/2017/QĐ-UBND</w:t>
      </w:r>
      <w:r>
        <w:br/>
      </w:r>
      <w:r>
        <w:rPr>
          <w:b w:val="0"/>
          <w:i w:val="0"/>
        </w:rPr>
        <w:br/>
        <w:t xml:space="preserve">      Ngày 06/9/2017</w:t>
      </w:r>
      <w:r>
        <w:rPr>
          <w:b w:val="0"/>
          <w:i w:val="0"/>
        </w:rPr>
        <w:br/>
      </w:r>
      <w:r>
        <w:rPr>
          <w:b w:val="0"/>
          <w:i w:val="0"/>
        </w:rPr>
        <w:t>Ban hành quy định về điều kiện, tiêu chuẩn chức danh đối với Trưởng, Phó Trưởng phòng, Trưởng, Phó các đơn vị trực thuộc Sở Văn hóa và Thể thao; Trưởng, Phó Trưởng phòng Văn hóa và Thông tin các huyện, thành phố, thị xã trên địa bàn tỉnh Nghệ An.</w:t>
      </w:r>
      <w:r>
        <w:rPr>
          <w:b w:val="0"/>
          <w:i w:val="0"/>
        </w:rPr>
        <w:br/>
      </w:r>
      <w:r>
        <w:rPr>
          <w:b w:val="0"/>
          <w:i w:val="0"/>
        </w:rPr>
        <w:t>Được bãi bỏ bởi Quyết định 40/2021/QĐ-UBND ngày 06/12/2021 của UBND tỉnh bãi bỏ Quyết định 57/2017/QĐ-UBND quy định về điều kiện, tiêu chuẩn chức danh đối với Trưởng, Phó Trưởng phòng, Trưởng, Phó các đơn vị trực thuộc Sở Văn hóa và Thể thao; Trưởng, Phó phòng Văn hóa và Thông tin các huyện, thành phố, thị xã trên địa bàn tỉnh Nghệ An</w:t>
      </w:r>
      <w:r>
        <w:rPr>
          <w:b w:val="0"/>
          <w:i w:val="0"/>
        </w:rPr>
        <w:br/>
      </w:r>
      <w:r>
        <w:rPr>
          <w:b w:val="0"/>
          <w:i w:val="0"/>
        </w:rPr>
        <w:t>06/12/2021</w:t>
      </w:r>
      <w:r>
        <w:rPr>
          <w:b w:val="0"/>
          <w:i w:val="0"/>
        </w:rPr>
        <w:br/>
      </w:r>
      <w:r>
        <w:rPr>
          <w:b w:val="0"/>
          <w:i w:val="0"/>
        </w:rPr>
        <w:br/>
      </w:r>
      <w:r>
        <w:rPr>
          <w:b w:val="0"/>
          <w:i w:val="0"/>
        </w:rPr>
        <w:br/>
      </w:r>
      <w:r>
        <w:rPr>
          <w:b w:val="0"/>
          <w:i w:val="0"/>
        </w:rPr>
        <w:t>182</w:t>
      </w:r>
      <w:r>
        <w:rPr>
          <w:b w:val="0"/>
          <w:i w:val="0"/>
        </w:rPr>
        <w:br/>
      </w:r>
      <w:r>
        <w:rPr>
          <w:b w:val="0"/>
          <w:i w:val="0"/>
        </w:rPr>
        <w:t>Quyết định</w:t>
      </w:r>
      <w:r>
        <w:rPr>
          <w:b w:val="0"/>
          <w:i w:val="0"/>
        </w:rPr>
        <w:br/>
      </w:r>
      <w:r>
        <w:rPr>
          <w:b w:val="0"/>
          <w:i w:val="0"/>
        </w:rPr>
        <w:t>10/2018/QĐ-UBND</w:t>
      </w:r>
      <w:r>
        <w:br/>
      </w:r>
      <w:r>
        <w:rPr>
          <w:b w:val="0"/>
          <w:i w:val="0"/>
        </w:rPr>
        <w:br/>
        <w:t xml:space="preserve">      Ngày 09/02/2018</w:t>
      </w:r>
      <w:r>
        <w:rPr>
          <w:b w:val="0"/>
          <w:i w:val="0"/>
        </w:rPr>
        <w:br/>
      </w:r>
      <w:r>
        <w:rPr>
          <w:b w:val="0"/>
          <w:i w:val="0"/>
        </w:rPr>
        <w:t>Sửa đổi, bổ sung một số nội dung tại quyết định số 06/2016/QĐ-UBND.VX phê duyệt quy hoạch phát triển giáo dục và đào tạo tỉnh Nghệ An giai đoạn 2012-2020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183</w:t>
      </w:r>
      <w:r>
        <w:rPr>
          <w:b w:val="0"/>
          <w:i w:val="0"/>
        </w:rPr>
        <w:br/>
      </w:r>
      <w:r>
        <w:rPr>
          <w:b w:val="0"/>
          <w:i w:val="0"/>
        </w:rPr>
        <w:t>Quyết định</w:t>
      </w:r>
      <w:r>
        <w:rPr>
          <w:b w:val="0"/>
          <w:i w:val="0"/>
        </w:rPr>
        <w:br/>
      </w:r>
      <w:r>
        <w:rPr>
          <w:b w:val="0"/>
          <w:i w:val="0"/>
        </w:rPr>
        <w:t>11/2018/QĐ-UBND</w:t>
      </w:r>
      <w:r>
        <w:br/>
      </w:r>
      <w:r>
        <w:rPr>
          <w:b w:val="0"/>
          <w:i w:val="0"/>
        </w:rPr>
        <w:br/>
        <w:t xml:space="preserve">      Ngày 13/02/2018</w:t>
      </w:r>
      <w:r>
        <w:rPr>
          <w:b w:val="0"/>
          <w:i w:val="0"/>
        </w:rPr>
        <w:br/>
      </w:r>
      <w:r>
        <w:rPr>
          <w:b w:val="0"/>
          <w:i w:val="0"/>
        </w:rPr>
        <w:t xml:space="preserve">Sửa đổi, bổ sung một số điều của quy định ban hành kèm theo Quyết định 43/2015/QĐ-UBND ngày 21/8/2015 của Ủy ban nhân dân tỉnh Nghệ An quy định một số chính sách dân số - kế hoạch hóa gia đình trên địa bàn tỉnh Nghệ An </w:t>
      </w:r>
      <w:r>
        <w:rPr>
          <w:b w:val="0"/>
          <w:i w:val="0"/>
        </w:rPr>
        <w:br/>
      </w:r>
      <w:r>
        <w:rPr>
          <w:b w:val="0"/>
          <w:i w:val="0"/>
        </w:rPr>
        <w:t>Quyết định số 43/2015/QĐ-UBND quy định chi tiết Nghị quyết số 170/2015/NQ-HĐND của HĐND tỉnh. Nhưng hiện nay, Nghị quyết số 170/2015/NQ-HDDND tỉnh đã hết hiệu lực.</w:t>
      </w:r>
      <w:r>
        <w:br/>
      </w:r>
      <w:r>
        <w:rPr>
          <w:b w:val="0"/>
          <w:i w:val="0"/>
        </w:rPr>
        <w:br/>
        <w:t xml:space="preserve">      Đã được công bố hết hiệu lực tại Quyết định số 176/QĐ-UBND ngày 20/01/2021 của UBND tỉnh về công bố danh mục văn bản quy phạm pháp luật do HĐND, UBND tỉnh Nghệ An ban hành hết hiệu lực thi hành toàn bộ và một phần</w:t>
      </w:r>
      <w:r>
        <w:rPr>
          <w:b w:val="0"/>
          <w:i w:val="0"/>
        </w:rPr>
        <w:br/>
      </w:r>
      <w:r>
        <w:rPr>
          <w:b w:val="0"/>
          <w:i w:val="0"/>
        </w:rPr>
        <w:t>01/01/2021</w:t>
      </w:r>
      <w:r>
        <w:rPr>
          <w:b w:val="0"/>
          <w:i w:val="0"/>
        </w:rPr>
        <w:br/>
      </w:r>
      <w:r>
        <w:rPr>
          <w:b w:val="0"/>
          <w:i w:val="0"/>
        </w:rPr>
        <w:br/>
      </w:r>
      <w:r>
        <w:rPr>
          <w:b w:val="0"/>
          <w:i w:val="0"/>
        </w:rPr>
        <w:br/>
      </w:r>
      <w:r>
        <w:rPr>
          <w:b w:val="0"/>
          <w:i w:val="0"/>
        </w:rPr>
        <w:t>184</w:t>
      </w:r>
      <w:r>
        <w:rPr>
          <w:b w:val="0"/>
          <w:i w:val="0"/>
        </w:rPr>
        <w:br/>
      </w:r>
      <w:r>
        <w:rPr>
          <w:b w:val="0"/>
          <w:i w:val="0"/>
        </w:rPr>
        <w:t>Quyết định</w:t>
      </w:r>
      <w:r>
        <w:rPr>
          <w:b w:val="0"/>
          <w:i w:val="0"/>
        </w:rPr>
        <w:br/>
      </w:r>
      <w:r>
        <w:rPr>
          <w:b w:val="0"/>
          <w:i w:val="0"/>
        </w:rPr>
        <w:t>45/2018/QĐ-UBND</w:t>
      </w:r>
      <w:r>
        <w:br/>
      </w:r>
      <w:r>
        <w:rPr>
          <w:b w:val="0"/>
          <w:i w:val="0"/>
        </w:rPr>
        <w:br/>
        <w:t xml:space="preserve">      Ngày 18/10/2018</w:t>
      </w:r>
      <w:r>
        <w:rPr>
          <w:b w:val="0"/>
          <w:i w:val="0"/>
        </w:rPr>
        <w:br/>
      </w:r>
      <w:r>
        <w:rPr>
          <w:b w:val="0"/>
          <w:i w:val="0"/>
        </w:rPr>
        <w:t>Quyết định ban hành quy định phân công, phân cấp và phối hợp quản lý nhà nước về an toàn thực phẩm trên địa bàn tỉnh Nghệ An</w:t>
      </w:r>
      <w:r>
        <w:rPr>
          <w:b w:val="0"/>
          <w:i w:val="0"/>
        </w:rPr>
        <w:br/>
      </w:r>
      <w:r>
        <w:rPr>
          <w:b w:val="0"/>
          <w:i w:val="0"/>
        </w:rPr>
        <w:t>Được thay thế bởi Quyết định số 11/2021/QĐ-UBND ngày 20/5/2021 của UBND tỉnh quy định về phân công, phân cấp và phối hợp quản lý Nhà nước về an toàn thực phẩm trên địa bàn tỉnh Nghệ An</w:t>
      </w:r>
      <w:r>
        <w:rPr>
          <w:b w:val="0"/>
          <w:i w:val="0"/>
        </w:rPr>
        <w:br/>
      </w:r>
      <w:r>
        <w:rPr>
          <w:b w:val="0"/>
          <w:i w:val="0"/>
        </w:rPr>
        <w:t>05/6/2021</w:t>
      </w:r>
      <w:r>
        <w:rPr>
          <w:b w:val="0"/>
          <w:i w:val="0"/>
        </w:rPr>
        <w:br/>
      </w:r>
      <w:r>
        <w:rPr>
          <w:b w:val="0"/>
          <w:i w:val="0"/>
        </w:rPr>
        <w:br/>
      </w:r>
      <w:r>
        <w:rPr>
          <w:b w:val="0"/>
          <w:i w:val="0"/>
        </w:rPr>
        <w:br/>
      </w:r>
      <w:r>
        <w:rPr>
          <w:b w:val="0"/>
          <w:i w:val="0"/>
        </w:rPr>
        <w:t>185</w:t>
      </w:r>
      <w:r>
        <w:rPr>
          <w:b w:val="0"/>
          <w:i w:val="0"/>
        </w:rPr>
        <w:br/>
      </w:r>
      <w:r>
        <w:rPr>
          <w:b w:val="0"/>
          <w:i w:val="0"/>
        </w:rPr>
        <w:t>Quyết định</w:t>
      </w:r>
      <w:r>
        <w:rPr>
          <w:b w:val="0"/>
          <w:i w:val="0"/>
        </w:rPr>
        <w:br/>
      </w:r>
      <w:r>
        <w:rPr>
          <w:b w:val="0"/>
          <w:i w:val="0"/>
        </w:rPr>
        <w:t>15/2019/QĐ-UBND</w:t>
      </w:r>
      <w:r>
        <w:br/>
      </w:r>
      <w:r>
        <w:rPr>
          <w:b w:val="0"/>
          <w:i w:val="0"/>
        </w:rPr>
        <w:br/>
        <w:t xml:space="preserve">      Ngày 14/5/2019</w:t>
      </w:r>
      <w:r>
        <w:rPr>
          <w:b w:val="0"/>
          <w:i w:val="0"/>
        </w:rPr>
        <w:br/>
      </w:r>
      <w:r>
        <w:rPr>
          <w:b w:val="0"/>
          <w:i w:val="0"/>
        </w:rPr>
        <w:t>Sửa đổi, bổ sung 1 số điều của QĐ 45/2018/QĐ-UBND ngày 18/10/2018 của UBND tỉnh về ban hành quy định phân công, phân cấp và phối hợp quản lý nhà nước về an toàn thực phẩm trên địa bàn tỉnh Nghệ An</w:t>
      </w:r>
      <w:r>
        <w:rPr>
          <w:b w:val="0"/>
          <w:i w:val="0"/>
        </w:rPr>
        <w:br/>
      </w:r>
      <w:r>
        <w:rPr>
          <w:b w:val="0"/>
          <w:i w:val="0"/>
        </w:rPr>
        <w:t>Được thay thế bởi Quyết định số 11/2021/QĐ-UBND ngày 20/5/2021 của UBND tỉnh quy định về phân công, phân cấp và phối hợp quản lý Nhà nước về an toàn thực phẩm trên địa bàn tỉnh Nghệ An</w:t>
      </w:r>
      <w:r>
        <w:rPr>
          <w:b w:val="0"/>
          <w:i w:val="0"/>
        </w:rPr>
        <w:br/>
      </w:r>
      <w:r>
        <w:rPr>
          <w:b w:val="0"/>
          <w:i w:val="0"/>
        </w:rPr>
        <w:t>05/6/2021</w:t>
      </w:r>
      <w:r>
        <w:rPr>
          <w:b w:val="0"/>
          <w:i w:val="0"/>
        </w:rPr>
        <w:br/>
      </w:r>
      <w:r>
        <w:rPr>
          <w:b w:val="0"/>
          <w:i w:val="0"/>
        </w:rPr>
        <w:br/>
      </w:r>
      <w:r>
        <w:rPr>
          <w:b w:val="0"/>
          <w:i w:val="0"/>
        </w:rPr>
        <w:br/>
      </w:r>
      <w:r>
        <w:rPr>
          <w:b w:val="0"/>
          <w:i w:val="0"/>
        </w:rPr>
        <w:t>186</w:t>
      </w:r>
      <w:r>
        <w:rPr>
          <w:b w:val="0"/>
          <w:i w:val="0"/>
        </w:rPr>
        <w:br/>
      </w:r>
      <w:r>
        <w:rPr>
          <w:b w:val="0"/>
          <w:i w:val="0"/>
        </w:rPr>
        <w:t>Quyết định</w:t>
      </w:r>
      <w:r>
        <w:rPr>
          <w:b w:val="0"/>
          <w:i w:val="0"/>
        </w:rPr>
        <w:br/>
      </w:r>
      <w:r>
        <w:rPr>
          <w:b w:val="0"/>
          <w:i w:val="0"/>
        </w:rPr>
        <w:t>18/2021/QĐ-UBND</w:t>
      </w:r>
      <w:r>
        <w:br/>
      </w:r>
      <w:r>
        <w:rPr>
          <w:b w:val="0"/>
          <w:i w:val="0"/>
        </w:rPr>
        <w:br/>
        <w:t xml:space="preserve">      Ngày 21/7/2021</w:t>
      </w:r>
      <w:r>
        <w:rPr>
          <w:b w:val="0"/>
          <w:i w:val="0"/>
        </w:rPr>
        <w:br/>
      </w:r>
      <w:r>
        <w:rPr>
          <w:b w:val="0"/>
          <w:i w:val="0"/>
        </w:rPr>
        <w:t>Quy định chức năng, nhiệm vụ, quyền hạn và cơ cấu tổ chức của Sở Thông tin và Truyền thông Nghệ An</w:t>
      </w:r>
      <w:r>
        <w:rPr>
          <w:b w:val="0"/>
          <w:i w:val="0"/>
        </w:rPr>
        <w:br/>
      </w:r>
      <w:r>
        <w:rPr>
          <w:b w:val="0"/>
          <w:i w:val="0"/>
        </w:rPr>
        <w:t>Được thay thế bởi Quyết định số 03/2023/QĐ-UBND quy định chức năng, nhiệm vụ, quyền hạn và cơ cấu tổ chức của Sở Thông tin và Truyền thông tỉnh Nghệ An</w:t>
      </w:r>
      <w:r>
        <w:rPr>
          <w:b w:val="0"/>
          <w:i w:val="0"/>
        </w:rPr>
        <w:br/>
      </w:r>
      <w:r>
        <w:rPr>
          <w:b w:val="0"/>
          <w:i w:val="0"/>
        </w:rPr>
        <w:t>20/01/2023</w:t>
      </w:r>
      <w:r>
        <w:rPr>
          <w:b w:val="0"/>
          <w:i w:val="0"/>
        </w:rPr>
        <w:br/>
      </w:r>
      <w:r>
        <w:rPr>
          <w:b w:val="0"/>
          <w:i w:val="0"/>
        </w:rPr>
        <w:br/>
      </w:r>
      <w:r>
        <w:rPr>
          <w:b w:val="0"/>
          <w:i w:val="0"/>
        </w:rPr>
        <w:br/>
      </w:r>
      <w:r>
        <w:rPr>
          <w:b w:val="0"/>
          <w:i w:val="0"/>
        </w:rPr>
        <w:t>187</w:t>
      </w:r>
      <w:r>
        <w:rPr>
          <w:b w:val="0"/>
          <w:i w:val="0"/>
        </w:rPr>
        <w:br/>
      </w:r>
      <w:r>
        <w:rPr>
          <w:b w:val="0"/>
          <w:i w:val="0"/>
        </w:rPr>
        <w:t>Quyết định</w:t>
      </w:r>
      <w:r>
        <w:rPr>
          <w:b w:val="0"/>
          <w:i w:val="0"/>
        </w:rPr>
        <w:br/>
      </w:r>
      <w:r>
        <w:rPr>
          <w:b w:val="0"/>
          <w:i w:val="0"/>
        </w:rPr>
        <w:t>22/2021/QĐ-UBND</w:t>
      </w:r>
      <w:r>
        <w:br/>
      </w:r>
      <w:r>
        <w:rPr>
          <w:b w:val="0"/>
          <w:i w:val="0"/>
        </w:rPr>
        <w:br/>
        <w:t xml:space="preserve">      Ngày 09/8/2021</w:t>
      </w:r>
      <w:r>
        <w:rPr>
          <w:b w:val="0"/>
          <w:i w:val="0"/>
        </w:rPr>
        <w:br/>
      </w:r>
      <w:r>
        <w:rPr>
          <w:b w:val="0"/>
          <w:i w:val="0"/>
        </w:rPr>
        <w:t>Quy định hỗ trợ người lao động không có giao kết hợp đồng lao động và một số đối tượng đặc thù khác gặp khó khăn do đại dịch COVID-19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188</w:t>
      </w:r>
      <w:r>
        <w:rPr>
          <w:b w:val="0"/>
          <w:i w:val="0"/>
        </w:rPr>
        <w:br/>
      </w:r>
      <w:r>
        <w:rPr>
          <w:b w:val="0"/>
          <w:i w:val="0"/>
        </w:rPr>
        <w:t>Quyết định</w:t>
      </w:r>
      <w:r>
        <w:rPr>
          <w:b w:val="0"/>
          <w:i w:val="0"/>
        </w:rPr>
        <w:br/>
      </w:r>
      <w:r>
        <w:rPr>
          <w:b w:val="0"/>
          <w:i w:val="0"/>
        </w:rPr>
        <w:t>37/2021/QĐ-UBND</w:t>
      </w:r>
      <w:r>
        <w:br/>
      </w:r>
      <w:r>
        <w:rPr>
          <w:b w:val="0"/>
          <w:i w:val="0"/>
        </w:rPr>
        <w:br/>
        <w:t xml:space="preserve">      Ngày 11/11/2021</w:t>
      </w:r>
      <w:r>
        <w:rPr>
          <w:b w:val="0"/>
          <w:i w:val="0"/>
        </w:rPr>
        <w:br/>
      </w:r>
      <w:r>
        <w:rPr>
          <w:b w:val="0"/>
          <w:i w:val="0"/>
        </w:rPr>
        <w:t>Quy định tiêu chuẩn giáo viên dạy ngoại ngữ, điều kiện về cơ sở vật chất cho việc dạy và học ngoại ngữ tăng cường; cơ chế thu, sử dụng mức thu, đối tượng miễn giảm mức thu dịch vụ tuyển sinh các cấp học trên địa bàn tỉnh Nghệ An</w:t>
      </w:r>
      <w:r>
        <w:rPr>
          <w:b w:val="0"/>
          <w:i w:val="0"/>
        </w:rPr>
        <w:br/>
      </w:r>
      <w:r>
        <w:rPr>
          <w:b w:val="0"/>
          <w:i w:val="0"/>
        </w:rPr>
        <w:t>Được bãi bỏ bởi Quyết định số 34/2023/QĐ-UBND ngày 01/12/2023 bãi bỏ Quyết định số 37/2021/QĐ-UBND ngày 11/11/2021 của UBND tỉnh quy định tiêu chuẩn giáo viên dạy ngoại ngữ, điều kiện về cơ sở vật chất cho việc dạy và học ngoại ngữ tăng cường; cơ chế thu, sử dụng mức thu, đối tượng miễn giảm mức thu dịch vụ tuyển sinh các cấp học trên địa bàn tỉnh Nghệ An</w:t>
      </w:r>
      <w:r>
        <w:rPr>
          <w:b w:val="0"/>
          <w:i w:val="0"/>
        </w:rPr>
        <w:br/>
      </w:r>
      <w:r>
        <w:rPr>
          <w:b w:val="0"/>
          <w:i w:val="0"/>
        </w:rPr>
        <w:t>15/12/2023</w:t>
      </w:r>
      <w:r>
        <w:rPr>
          <w:b w:val="0"/>
          <w:i w:val="0"/>
        </w:rPr>
        <w:br/>
      </w:r>
      <w:r>
        <w:rPr>
          <w:b w:val="0"/>
          <w:i w:val="0"/>
        </w:rPr>
        <w:br/>
      </w:r>
      <w:r>
        <w:rPr>
          <w:b w:val="0"/>
          <w:i w:val="0"/>
        </w:rPr>
        <w:br/>
      </w:r>
      <w:r>
        <w:rPr>
          <w:b w:val="0"/>
          <w:i w:val="0"/>
        </w:rPr>
        <w:t>III. XÂY DỰNG CHÍNH QUYỀN, NỘI VỤ</w:t>
      </w:r>
      <w:r>
        <w:rPr>
          <w:b w:val="0"/>
          <w:i w:val="0"/>
        </w:rPr>
        <w:br/>
      </w:r>
      <w:r>
        <w:rPr>
          <w:b w:val="0"/>
          <w:i w:val="0"/>
        </w:rPr>
        <w:br/>
      </w:r>
      <w:r>
        <w:rPr>
          <w:b w:val="0"/>
          <w:i w:val="0"/>
        </w:rPr>
        <w:br/>
      </w:r>
      <w:r>
        <w:rPr>
          <w:b w:val="0"/>
          <w:i w:val="0"/>
        </w:rPr>
        <w:t>189</w:t>
      </w:r>
      <w:r>
        <w:rPr>
          <w:b w:val="0"/>
          <w:i w:val="0"/>
        </w:rPr>
        <w:br/>
      </w:r>
      <w:r>
        <w:rPr>
          <w:b w:val="0"/>
          <w:i w:val="0"/>
        </w:rPr>
        <w:t>Quyết định</w:t>
      </w:r>
      <w:r>
        <w:rPr>
          <w:b w:val="0"/>
          <w:i w:val="0"/>
        </w:rPr>
        <w:br/>
      </w:r>
      <w:r>
        <w:rPr>
          <w:b w:val="0"/>
          <w:i w:val="0"/>
        </w:rPr>
        <w:t>135/2004/QĐ-UB</w:t>
      </w:r>
      <w:r>
        <w:br/>
      </w:r>
      <w:r>
        <w:rPr>
          <w:b w:val="0"/>
          <w:i w:val="0"/>
        </w:rPr>
        <w:br/>
        <w:t xml:space="preserve">      Ngày 24/12/2004</w:t>
      </w:r>
      <w:r>
        <w:rPr>
          <w:b w:val="0"/>
          <w:i w:val="0"/>
        </w:rPr>
        <w:br/>
      </w:r>
      <w:r>
        <w:rPr>
          <w:b w:val="0"/>
          <w:i w:val="0"/>
        </w:rPr>
        <w:t>Về việc ban hành Đề án giảm hội họp, tăng cường công tác chỉ đạo điều hành</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190</w:t>
      </w:r>
      <w:r>
        <w:rPr>
          <w:b w:val="0"/>
          <w:i w:val="0"/>
        </w:rPr>
        <w:br/>
      </w:r>
      <w:r>
        <w:rPr>
          <w:b w:val="0"/>
          <w:i w:val="0"/>
        </w:rPr>
        <w:t>Quyết định</w:t>
      </w:r>
      <w:r>
        <w:rPr>
          <w:b w:val="0"/>
          <w:i w:val="0"/>
        </w:rPr>
        <w:br/>
      </w:r>
      <w:r>
        <w:rPr>
          <w:b w:val="0"/>
          <w:i w:val="0"/>
        </w:rPr>
        <w:t>136/2004/QĐ-UB</w:t>
      </w:r>
      <w:r>
        <w:br/>
      </w:r>
      <w:r>
        <w:rPr>
          <w:b w:val="0"/>
          <w:i w:val="0"/>
        </w:rPr>
        <w:br/>
        <w:t xml:space="preserve">      Ngày 24/12/2004</w:t>
      </w:r>
      <w:r>
        <w:rPr>
          <w:b w:val="0"/>
          <w:i w:val="0"/>
        </w:rPr>
        <w:br/>
      </w:r>
      <w:r>
        <w:rPr>
          <w:b w:val="0"/>
          <w:i w:val="0"/>
        </w:rPr>
        <w:t>Về việc ban hành Quy chế hội họp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191</w:t>
      </w:r>
      <w:r>
        <w:rPr>
          <w:b w:val="0"/>
          <w:i w:val="0"/>
        </w:rPr>
        <w:br/>
      </w:r>
      <w:r>
        <w:rPr>
          <w:b w:val="0"/>
          <w:i w:val="0"/>
        </w:rPr>
        <w:t>Quyết định</w:t>
      </w:r>
      <w:r>
        <w:rPr>
          <w:b w:val="0"/>
          <w:i w:val="0"/>
        </w:rPr>
        <w:br/>
      </w:r>
      <w:r>
        <w:rPr>
          <w:b w:val="0"/>
          <w:i w:val="0"/>
        </w:rPr>
        <w:t>99/2005/QĐ-UBND</w:t>
      </w:r>
      <w:r>
        <w:br/>
      </w:r>
      <w:r>
        <w:rPr>
          <w:b w:val="0"/>
          <w:i w:val="0"/>
        </w:rPr>
        <w:br/>
        <w:t xml:space="preserve">      Ngày 07/11/2005</w:t>
      </w:r>
      <w:r>
        <w:rPr>
          <w:b w:val="0"/>
          <w:i w:val="0"/>
        </w:rPr>
        <w:br/>
      </w:r>
      <w:r>
        <w:rPr>
          <w:b w:val="0"/>
          <w:i w:val="0"/>
        </w:rPr>
        <w:t>Về việc đổi tên và quy định chức năng, nhiệm vụ, tổ chức bộ máy của đơn vị sự nghiệp</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192</w:t>
      </w:r>
      <w:r>
        <w:rPr>
          <w:b w:val="0"/>
          <w:i w:val="0"/>
        </w:rPr>
        <w:br/>
      </w:r>
      <w:r>
        <w:rPr>
          <w:b w:val="0"/>
          <w:i w:val="0"/>
        </w:rPr>
        <w:t>Quyết định</w:t>
      </w:r>
      <w:r>
        <w:rPr>
          <w:b w:val="0"/>
          <w:i w:val="0"/>
        </w:rPr>
        <w:br/>
      </w:r>
      <w:r>
        <w:rPr>
          <w:b w:val="0"/>
          <w:i w:val="0"/>
        </w:rPr>
        <w:t>84/2006/QĐ-UBND</w:t>
      </w:r>
      <w:r>
        <w:br/>
      </w:r>
      <w:r>
        <w:rPr>
          <w:b w:val="0"/>
          <w:i w:val="0"/>
        </w:rPr>
        <w:br/>
        <w:t xml:space="preserve">      Ngày 24/8/2006</w:t>
      </w:r>
      <w:r>
        <w:rPr>
          <w:b w:val="0"/>
          <w:i w:val="0"/>
        </w:rPr>
        <w:br/>
      </w:r>
      <w:r>
        <w:rPr>
          <w:b w:val="0"/>
          <w:i w:val="0"/>
        </w:rPr>
        <w:t>Về việc ban hành quy định một số chính sách hỗ trợ bảo tồn, phát triển văn hoá các dân tộc thiểu số ở tỉnh Nghệ An.</w:t>
      </w:r>
      <w:r>
        <w:rPr>
          <w:b w:val="0"/>
          <w:i w:val="0"/>
        </w:rPr>
        <w:br/>
      </w:r>
      <w:r>
        <w:rPr>
          <w:b w:val="0"/>
          <w:i w:val="0"/>
        </w:rPr>
        <w:t>Bị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193</w:t>
      </w:r>
      <w:r>
        <w:rPr>
          <w:b w:val="0"/>
          <w:i w:val="0"/>
        </w:rPr>
        <w:br/>
      </w:r>
      <w:r>
        <w:rPr>
          <w:b w:val="0"/>
          <w:i w:val="0"/>
        </w:rPr>
        <w:t>Quyết định</w:t>
      </w:r>
      <w:r>
        <w:rPr>
          <w:b w:val="0"/>
          <w:i w:val="0"/>
        </w:rPr>
        <w:br/>
      </w:r>
      <w:r>
        <w:rPr>
          <w:b w:val="0"/>
          <w:i w:val="0"/>
        </w:rPr>
        <w:t>66/2008/QĐ-UBND</w:t>
      </w:r>
      <w:r>
        <w:br/>
      </w:r>
      <w:r>
        <w:rPr>
          <w:b w:val="0"/>
          <w:i w:val="0"/>
        </w:rPr>
        <w:br/>
        <w:t xml:space="preserve">      Ngày 14/10/2008</w:t>
      </w:r>
      <w:r>
        <w:rPr>
          <w:b w:val="0"/>
          <w:i w:val="0"/>
        </w:rPr>
        <w:br/>
      </w:r>
      <w:r>
        <w:rPr>
          <w:b w:val="0"/>
          <w:i w:val="0"/>
        </w:rPr>
        <w:t>Ban hành Quy chế bổ nhiệm, bổ nhiệm lại, luân chuyển, từ chức, miễn nhiệm cán bộ, công chức lãnh đạo</w:t>
      </w:r>
      <w:r>
        <w:rPr>
          <w:b w:val="0"/>
          <w:i w:val="0"/>
        </w:rPr>
        <w:br/>
      </w:r>
      <w:r>
        <w:rPr>
          <w:b w:val="0"/>
          <w:i w:val="0"/>
        </w:rPr>
        <w:t>Được bãi bỏ bởi Quyết định số 26/2019/QĐ-UBND ngày 11/7/2019 của UBND tỉnh ban hành quy chế bổ nhiệm, bổ nhiệm lại, luân chuyển, điều động, biệt phái, từ chức, miễn nhiệm cán bộ, công chức, viên chức lãnh đạo, quản lý</w:t>
      </w:r>
      <w:r>
        <w:rPr>
          <w:b w:val="0"/>
          <w:i w:val="0"/>
        </w:rPr>
        <w:br/>
      </w:r>
      <w:r>
        <w:rPr>
          <w:b w:val="0"/>
          <w:i w:val="0"/>
        </w:rPr>
        <w:t>20/7/2019</w:t>
      </w:r>
      <w:r>
        <w:rPr>
          <w:b w:val="0"/>
          <w:i w:val="0"/>
        </w:rPr>
        <w:br/>
      </w:r>
      <w:r>
        <w:rPr>
          <w:b w:val="0"/>
          <w:i w:val="0"/>
        </w:rPr>
        <w:br/>
      </w:r>
      <w:r>
        <w:rPr>
          <w:b w:val="0"/>
          <w:i w:val="0"/>
        </w:rPr>
        <w:br/>
      </w:r>
      <w:r>
        <w:rPr>
          <w:b w:val="0"/>
          <w:i w:val="0"/>
        </w:rPr>
        <w:t>194</w:t>
      </w:r>
      <w:r>
        <w:rPr>
          <w:b w:val="0"/>
          <w:i w:val="0"/>
        </w:rPr>
        <w:br/>
      </w:r>
      <w:r>
        <w:rPr>
          <w:b w:val="0"/>
          <w:i w:val="0"/>
        </w:rPr>
        <w:t>Quyết định</w:t>
      </w:r>
      <w:r>
        <w:rPr>
          <w:b w:val="0"/>
          <w:i w:val="0"/>
        </w:rPr>
        <w:br/>
      </w:r>
      <w:r>
        <w:rPr>
          <w:b w:val="0"/>
          <w:i w:val="0"/>
        </w:rPr>
        <w:t>08/2010/QĐ-UBND</w:t>
      </w:r>
      <w:r>
        <w:br/>
      </w:r>
      <w:r>
        <w:rPr>
          <w:b w:val="0"/>
          <w:i w:val="0"/>
        </w:rPr>
        <w:br/>
        <w:t xml:space="preserve">      Ngày 20/01/2010</w:t>
      </w:r>
      <w:r>
        <w:rPr>
          <w:b w:val="0"/>
          <w:i w:val="0"/>
        </w:rPr>
        <w:br/>
      </w:r>
      <w:r>
        <w:rPr>
          <w:b w:val="0"/>
          <w:i w:val="0"/>
        </w:rPr>
        <w:t xml:space="preserve">Ban hành Quy định một số chế độ, chính sách đối với cán bộ, công chức, viên chức là người miền xuôi lên công tác tại vùng cao tỉnh Nghệ An </w:t>
      </w:r>
      <w:r>
        <w:rPr>
          <w:b w:val="0"/>
          <w:i w:val="0"/>
        </w:rPr>
        <w:br/>
      </w:r>
      <w:r>
        <w:rPr>
          <w:b w:val="0"/>
          <w:i w:val="0"/>
        </w:rPr>
        <w:t>Được bãi bỏ bởi Quyết định số 26/2020/QĐ-UBND ngày 24/9/2020 về việc bãi bỏ một số văn bản quy phạm pháp luật và văn bản có chứa quy phạm pháp luật do UBND tỉnh ban hành</w:t>
      </w:r>
      <w:r>
        <w:rPr>
          <w:b w:val="0"/>
          <w:i w:val="0"/>
        </w:rPr>
        <w:br/>
      </w:r>
      <w:r>
        <w:rPr>
          <w:b w:val="0"/>
          <w:i w:val="0"/>
        </w:rPr>
        <w:t>05/10/2020</w:t>
      </w:r>
      <w:r>
        <w:rPr>
          <w:b w:val="0"/>
          <w:i w:val="0"/>
        </w:rPr>
        <w:br/>
      </w:r>
      <w:r>
        <w:rPr>
          <w:b w:val="0"/>
          <w:i w:val="0"/>
        </w:rPr>
        <w:br/>
      </w:r>
      <w:r>
        <w:rPr>
          <w:b w:val="0"/>
          <w:i w:val="0"/>
        </w:rPr>
        <w:br/>
      </w:r>
      <w:r>
        <w:rPr>
          <w:b w:val="0"/>
          <w:i w:val="0"/>
        </w:rPr>
        <w:t>195</w:t>
      </w:r>
      <w:r>
        <w:rPr>
          <w:b w:val="0"/>
          <w:i w:val="0"/>
        </w:rPr>
        <w:br/>
      </w:r>
      <w:r>
        <w:rPr>
          <w:b w:val="0"/>
          <w:i w:val="0"/>
        </w:rPr>
        <w:t>Quyết định</w:t>
      </w:r>
      <w:r>
        <w:rPr>
          <w:b w:val="0"/>
          <w:i w:val="0"/>
        </w:rPr>
        <w:br/>
      </w:r>
      <w:r>
        <w:rPr>
          <w:b w:val="0"/>
          <w:i w:val="0"/>
        </w:rPr>
        <w:t>64/2010/QĐ-UBND</w:t>
      </w:r>
      <w:r>
        <w:br/>
      </w:r>
      <w:r>
        <w:rPr>
          <w:b w:val="0"/>
          <w:i w:val="0"/>
        </w:rPr>
        <w:br/>
        <w:t xml:space="preserve">      Ngày 24/8/2010</w:t>
      </w:r>
      <w:r>
        <w:rPr>
          <w:b w:val="0"/>
          <w:i w:val="0"/>
        </w:rPr>
        <w:br/>
      </w:r>
      <w:r>
        <w:rPr>
          <w:b w:val="0"/>
          <w:i w:val="0"/>
        </w:rPr>
        <w:t xml:space="preserve">Về việc quy định số lượng cán bộ, công chức xã, phường, thị trấn trên địa bàn tỉnh theo Nghị định số 92/2009/NĐ-CP ngày 22/10/2009 của Chính phủ. </w:t>
      </w:r>
      <w:r>
        <w:rPr>
          <w:b w:val="0"/>
          <w:i w:val="0"/>
        </w:rPr>
        <w:br/>
      </w:r>
      <w:r>
        <w:rPr>
          <w:b w:val="0"/>
          <w:i w:val="0"/>
        </w:rPr>
        <w:t>Được thay thế bởi Quyết định 35/2020/QĐ-UBND ngày 18/12/2020 của UBND tỉnh về giao số lượng cán bộ, công chức xã, phường, thị trấn trên địa bàn tỉnh Nghệ An</w:t>
      </w:r>
      <w:r>
        <w:rPr>
          <w:b w:val="0"/>
          <w:i w:val="0"/>
        </w:rPr>
        <w:br/>
      </w:r>
      <w:r>
        <w:rPr>
          <w:b w:val="0"/>
          <w:i w:val="0"/>
        </w:rPr>
        <w:t>01/01/2021</w:t>
      </w:r>
      <w:r>
        <w:rPr>
          <w:b w:val="0"/>
          <w:i w:val="0"/>
        </w:rPr>
        <w:br/>
      </w:r>
      <w:r>
        <w:rPr>
          <w:b w:val="0"/>
          <w:i w:val="0"/>
        </w:rPr>
        <w:br/>
      </w:r>
      <w:r>
        <w:rPr>
          <w:b w:val="0"/>
          <w:i w:val="0"/>
        </w:rPr>
        <w:br/>
      </w:r>
      <w:r>
        <w:rPr>
          <w:b w:val="0"/>
          <w:i w:val="0"/>
        </w:rPr>
        <w:t>196</w:t>
      </w:r>
      <w:r>
        <w:rPr>
          <w:b w:val="0"/>
          <w:i w:val="0"/>
        </w:rPr>
        <w:br/>
      </w:r>
      <w:r>
        <w:rPr>
          <w:b w:val="0"/>
          <w:i w:val="0"/>
        </w:rPr>
        <w:t>Quyết định</w:t>
      </w:r>
      <w:r>
        <w:rPr>
          <w:b w:val="0"/>
          <w:i w:val="0"/>
        </w:rPr>
        <w:br/>
      </w:r>
      <w:r>
        <w:rPr>
          <w:b w:val="0"/>
          <w:i w:val="0"/>
        </w:rPr>
        <w:t>75/2010/QĐ-UBND</w:t>
      </w:r>
      <w:r>
        <w:br/>
      </w:r>
      <w:r>
        <w:rPr>
          <w:b w:val="0"/>
          <w:i w:val="0"/>
        </w:rPr>
        <w:br/>
        <w:t xml:space="preserve">      Ngày 06/10/2010</w:t>
      </w:r>
      <w:r>
        <w:rPr>
          <w:b w:val="0"/>
          <w:i w:val="0"/>
        </w:rPr>
        <w:br/>
      </w:r>
      <w:r>
        <w:rPr>
          <w:b w:val="0"/>
          <w:i w:val="0"/>
        </w:rPr>
        <w:t xml:space="preserve">Về việc Quy định danh mục các vị trí công tác và thời hạn định kỳ chuyển đổi vị trí công tác đối với cán bộ, công chức, viên chức các Sở, Ban, Ngành, cơ quan, đơn vị; các huyện, thành phố, thị xã tỉnh Nghệ An. </w:t>
      </w:r>
      <w:r>
        <w:rPr>
          <w:b w:val="0"/>
          <w:i w:val="0"/>
        </w:rPr>
        <w:br/>
      </w:r>
      <w:r>
        <w:rPr>
          <w:b w:val="0"/>
          <w:i w:val="0"/>
        </w:rPr>
        <w:t>Được bãi bỏ bởi Quyết định số 34/2019/QĐ-UBND ngày 10/9/2019 của UBND tỉnh bãi bỏ Quyết định 75/2010/QĐ-UBND quy định về danh mục các vị trí công tác và thời hạn định kỳ chuyển đổi vị trí công tác đối với cán bộ, công chức, viên chức các Sở, ban, ngành, cơ quan, đơn vị; các huyện, thành phố, thị xã tỉnh Nghệ An</w:t>
      </w:r>
      <w:r>
        <w:rPr>
          <w:b w:val="0"/>
          <w:i w:val="0"/>
        </w:rPr>
        <w:br/>
      </w:r>
      <w:r>
        <w:rPr>
          <w:b w:val="0"/>
          <w:i w:val="0"/>
        </w:rPr>
        <w:t>21/9/2019</w:t>
      </w:r>
      <w:r>
        <w:rPr>
          <w:b w:val="0"/>
          <w:i w:val="0"/>
        </w:rPr>
        <w:br/>
      </w:r>
      <w:r>
        <w:rPr>
          <w:b w:val="0"/>
          <w:i w:val="0"/>
        </w:rPr>
        <w:br/>
      </w:r>
      <w:r>
        <w:rPr>
          <w:b w:val="0"/>
          <w:i w:val="0"/>
        </w:rPr>
        <w:br/>
      </w:r>
      <w:r>
        <w:rPr>
          <w:b w:val="0"/>
          <w:i w:val="0"/>
        </w:rPr>
        <w:t>197</w:t>
      </w:r>
      <w:r>
        <w:rPr>
          <w:b w:val="0"/>
          <w:i w:val="0"/>
        </w:rPr>
        <w:br/>
      </w:r>
      <w:r>
        <w:rPr>
          <w:b w:val="0"/>
          <w:i w:val="0"/>
        </w:rPr>
        <w:t>Quyết định</w:t>
      </w:r>
      <w:r>
        <w:rPr>
          <w:b w:val="0"/>
          <w:i w:val="0"/>
        </w:rPr>
        <w:br/>
      </w:r>
      <w:r>
        <w:rPr>
          <w:b w:val="0"/>
          <w:i w:val="0"/>
        </w:rPr>
        <w:t>31/2011/QĐ-UBND</w:t>
      </w:r>
      <w:r>
        <w:br/>
      </w:r>
      <w:r>
        <w:rPr>
          <w:b w:val="0"/>
          <w:i w:val="0"/>
        </w:rPr>
        <w:br/>
        <w:t xml:space="preserve">      Ngày 04/7/2011</w:t>
      </w:r>
      <w:r>
        <w:rPr>
          <w:b w:val="0"/>
          <w:i w:val="0"/>
        </w:rPr>
        <w:br/>
      </w:r>
      <w:r>
        <w:rPr>
          <w:b w:val="0"/>
          <w:i w:val="0"/>
        </w:rPr>
        <w:t>Về nội dung và định mức chi cho công tác tổ chức các kỳ thi tuyển công chức vào các cơ quan quản lý nhà nước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198</w:t>
      </w:r>
      <w:r>
        <w:rPr>
          <w:b w:val="0"/>
          <w:i w:val="0"/>
        </w:rPr>
        <w:br/>
      </w:r>
      <w:r>
        <w:rPr>
          <w:b w:val="0"/>
          <w:i w:val="0"/>
        </w:rPr>
        <w:t>Quyết định</w:t>
      </w:r>
      <w:r>
        <w:rPr>
          <w:b w:val="0"/>
          <w:i w:val="0"/>
        </w:rPr>
        <w:br/>
      </w:r>
      <w:r>
        <w:rPr>
          <w:b w:val="0"/>
          <w:i w:val="0"/>
        </w:rPr>
        <w:t>38/2011/QĐ-UBND</w:t>
      </w:r>
      <w:r>
        <w:br/>
      </w:r>
      <w:r>
        <w:rPr>
          <w:b w:val="0"/>
          <w:i w:val="0"/>
        </w:rPr>
        <w:br/>
        <w:t xml:space="preserve">      Ngày 08/8/2011</w:t>
      </w:r>
      <w:r>
        <w:rPr>
          <w:b w:val="0"/>
          <w:i w:val="0"/>
        </w:rPr>
        <w:br/>
      </w:r>
      <w:r>
        <w:rPr>
          <w:b w:val="0"/>
          <w:i w:val="0"/>
        </w:rPr>
        <w:t>Về việc ban hành Quy chế hoạt động của Hội đồng Thi đua – Khen thưởng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199</w:t>
      </w:r>
      <w:r>
        <w:rPr>
          <w:b w:val="0"/>
          <w:i w:val="0"/>
        </w:rPr>
        <w:br/>
      </w:r>
      <w:r>
        <w:rPr>
          <w:b w:val="0"/>
          <w:i w:val="0"/>
        </w:rPr>
        <w:t>Quyết định</w:t>
      </w:r>
      <w:r>
        <w:rPr>
          <w:b w:val="0"/>
          <w:i w:val="0"/>
        </w:rPr>
        <w:br/>
      </w:r>
      <w:r>
        <w:rPr>
          <w:b w:val="0"/>
          <w:i w:val="0"/>
        </w:rPr>
        <w:t>57/2011/QĐ-UBND</w:t>
      </w:r>
      <w:r>
        <w:br/>
      </w:r>
      <w:r>
        <w:rPr>
          <w:b w:val="0"/>
          <w:i w:val="0"/>
        </w:rPr>
        <w:br/>
        <w:t xml:space="preserve">      Ngày 03/11/2011</w:t>
      </w:r>
      <w:r>
        <w:rPr>
          <w:b w:val="0"/>
          <w:i w:val="0"/>
        </w:rPr>
        <w:br/>
      </w:r>
      <w:r>
        <w:rPr>
          <w:b w:val="0"/>
          <w:i w:val="0"/>
        </w:rPr>
        <w:t xml:space="preserve">Về việc thành lập Chi cục Văn thư - Lưu trữ tỉnh Nghệ An. </w:t>
      </w:r>
      <w:r>
        <w:rPr>
          <w:b w:val="0"/>
          <w:i w:val="0"/>
        </w:rPr>
        <w:br/>
      </w:r>
      <w:r>
        <w:rPr>
          <w:b w:val="0"/>
          <w:i w:val="0"/>
        </w:rPr>
        <w:t>Được bãi bỏ bởi Quyết định số 20/2023/QĐ-UBND ngày 05/9/2023 của UBND tỉnh bãi bỏ các Quyết định quy phạm pháp luật thuộc lĩnh vực Nội vụ do Ủy ban nhân dân tỉnh Nghệ An ban hành</w:t>
      </w:r>
      <w:r>
        <w:rPr>
          <w:b w:val="0"/>
          <w:i w:val="0"/>
        </w:rPr>
        <w:br/>
      </w:r>
      <w:r>
        <w:rPr>
          <w:b w:val="0"/>
          <w:i w:val="0"/>
        </w:rPr>
        <w:t>05/9/2023</w:t>
      </w:r>
      <w:r>
        <w:rPr>
          <w:b w:val="0"/>
          <w:i w:val="0"/>
        </w:rPr>
        <w:br/>
      </w:r>
      <w:r>
        <w:rPr>
          <w:b w:val="0"/>
          <w:i w:val="0"/>
        </w:rPr>
        <w:br/>
      </w:r>
      <w:r>
        <w:rPr>
          <w:b w:val="0"/>
          <w:i w:val="0"/>
        </w:rPr>
        <w:br/>
      </w:r>
      <w:r>
        <w:rPr>
          <w:b w:val="0"/>
          <w:i w:val="0"/>
        </w:rPr>
        <w:t>200</w:t>
      </w:r>
      <w:r>
        <w:rPr>
          <w:b w:val="0"/>
          <w:i w:val="0"/>
        </w:rPr>
        <w:br/>
      </w:r>
      <w:r>
        <w:rPr>
          <w:b w:val="0"/>
          <w:i w:val="0"/>
        </w:rPr>
        <w:t>Quyết định</w:t>
      </w:r>
      <w:r>
        <w:rPr>
          <w:b w:val="0"/>
          <w:i w:val="0"/>
        </w:rPr>
        <w:br/>
      </w:r>
      <w:r>
        <w:rPr>
          <w:b w:val="0"/>
          <w:i w:val="0"/>
        </w:rPr>
        <w:t>91/2011/QĐ-UBND</w:t>
      </w:r>
      <w:r>
        <w:br/>
      </w:r>
      <w:r>
        <w:rPr>
          <w:b w:val="0"/>
          <w:i w:val="0"/>
        </w:rPr>
        <w:br/>
        <w:t xml:space="preserve">      Ngày 30/12/2011</w:t>
      </w:r>
      <w:r>
        <w:rPr>
          <w:b w:val="0"/>
          <w:i w:val="0"/>
        </w:rPr>
        <w:br/>
      </w:r>
      <w:r>
        <w:rPr>
          <w:b w:val="0"/>
          <w:i w:val="0"/>
        </w:rPr>
        <w:t>Ban hành quy định về mức thưởng đối với các tập thể, cá nhân đạt thành tích cao trong các kỳ thi Quốc tế, Khu vực quốc tế, Quốc gia, Khu vực quốc gia, cấp tỉnh và các giải thưởng do tỉnh quy định.</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201</w:t>
      </w:r>
      <w:r>
        <w:rPr>
          <w:b w:val="0"/>
          <w:i w:val="0"/>
        </w:rPr>
        <w:br/>
      </w:r>
      <w:r>
        <w:rPr>
          <w:b w:val="0"/>
          <w:i w:val="0"/>
        </w:rPr>
        <w:t>Quyết định</w:t>
      </w:r>
      <w:r>
        <w:rPr>
          <w:b w:val="0"/>
          <w:i w:val="0"/>
        </w:rPr>
        <w:br/>
      </w:r>
      <w:r>
        <w:rPr>
          <w:b w:val="0"/>
          <w:i w:val="0"/>
        </w:rPr>
        <w:t>27/2012/QĐ-UBND</w:t>
      </w:r>
      <w:r>
        <w:br/>
      </w:r>
      <w:r>
        <w:rPr>
          <w:b w:val="0"/>
          <w:i w:val="0"/>
        </w:rPr>
        <w:br/>
        <w:t xml:space="preserve">      Ngày 20/04/2012</w:t>
      </w:r>
      <w:r>
        <w:rPr>
          <w:b w:val="0"/>
          <w:i w:val="0"/>
        </w:rPr>
        <w:br/>
      </w:r>
      <w:r>
        <w:rPr>
          <w:b w:val="0"/>
          <w:i w:val="0"/>
        </w:rPr>
        <w:t>Về việc sửa đổi, bổ sung Quy chế hoạt động của Hội đồng Thi đua - Khen thưởng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202</w:t>
      </w:r>
      <w:r>
        <w:rPr>
          <w:b w:val="0"/>
          <w:i w:val="0"/>
        </w:rPr>
        <w:br/>
      </w:r>
      <w:r>
        <w:rPr>
          <w:b w:val="0"/>
          <w:i w:val="0"/>
        </w:rPr>
        <w:t>Quyết định</w:t>
      </w:r>
      <w:r>
        <w:rPr>
          <w:b w:val="0"/>
          <w:i w:val="0"/>
        </w:rPr>
        <w:br/>
      </w:r>
      <w:r>
        <w:rPr>
          <w:b w:val="0"/>
          <w:i w:val="0"/>
        </w:rPr>
        <w:t>57/2013/QĐ-UBND</w:t>
      </w:r>
      <w:r>
        <w:br/>
      </w:r>
      <w:r>
        <w:rPr>
          <w:b w:val="0"/>
          <w:i w:val="0"/>
        </w:rPr>
        <w:br/>
        <w:t xml:space="preserve">      Ngày 04/10/2013</w:t>
      </w:r>
      <w:r>
        <w:rPr>
          <w:b w:val="0"/>
          <w:i w:val="0"/>
        </w:rPr>
        <w:br/>
      </w:r>
      <w:r>
        <w:rPr>
          <w:b w:val="0"/>
          <w:i w:val="0"/>
        </w:rPr>
        <w:t>Ban hành Quy định một số chính sách thu hút nguồn nhân lực chất lượng cao và ưu tiên trong tuyển dụng công chức, viên chức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203</w:t>
      </w:r>
      <w:r>
        <w:rPr>
          <w:b w:val="0"/>
          <w:i w:val="0"/>
        </w:rPr>
        <w:br/>
      </w:r>
      <w:r>
        <w:rPr>
          <w:b w:val="0"/>
          <w:i w:val="0"/>
        </w:rPr>
        <w:t>Quyết định</w:t>
      </w:r>
      <w:r>
        <w:rPr>
          <w:b w:val="0"/>
          <w:i w:val="0"/>
        </w:rPr>
        <w:br/>
      </w:r>
      <w:r>
        <w:rPr>
          <w:b w:val="0"/>
          <w:i w:val="0"/>
        </w:rPr>
        <w:t>59/2013/QĐ-UBND</w:t>
      </w:r>
      <w:r>
        <w:br/>
      </w:r>
      <w:r>
        <w:rPr>
          <w:b w:val="0"/>
          <w:i w:val="0"/>
        </w:rPr>
        <w:br/>
        <w:t xml:space="preserve">      Ngày 15/11/2013</w:t>
      </w:r>
      <w:r>
        <w:rPr>
          <w:b w:val="0"/>
          <w:i w:val="0"/>
        </w:rPr>
        <w:br/>
      </w:r>
      <w:r>
        <w:rPr>
          <w:b w:val="0"/>
          <w:i w:val="0"/>
        </w:rPr>
        <w:t>Ban hành quy định xếp loại thi đua hàng năm đối với các cơ quan Đảng, Ủy ban Mặt trận Tổ quốc Việt Nam tỉnh, Đoàn thể cấp tỉnh; các sở, ban, ngành cấp tỉnh; các huyện, thành phố, thị xã và các Trường Đại học, Cao đẳng thuộc tỉnh</w:t>
      </w:r>
      <w:r>
        <w:rPr>
          <w:b w:val="0"/>
          <w:i w:val="0"/>
        </w:rPr>
        <w:br/>
      </w:r>
      <w:r>
        <w:rPr>
          <w:b w:val="0"/>
          <w:i w:val="0"/>
        </w:rPr>
        <w:t>Được thay thế bởi Quyết định số 21/2020/QĐ-UBND ngày 19/8/2020 của UBND tỉnh ban hành quy định đánh giá, chấm điểm, xếp loại thi đua hàng năm trên địa bàn tỉnh Nghệ An</w:t>
      </w:r>
      <w:r>
        <w:rPr>
          <w:b w:val="0"/>
          <w:i w:val="0"/>
        </w:rPr>
        <w:br/>
      </w:r>
      <w:r>
        <w:rPr>
          <w:b w:val="0"/>
          <w:i w:val="0"/>
        </w:rPr>
        <w:t>01/9/2020</w:t>
      </w:r>
      <w:r>
        <w:rPr>
          <w:b w:val="0"/>
          <w:i w:val="0"/>
        </w:rPr>
        <w:br/>
      </w:r>
      <w:r>
        <w:rPr>
          <w:b w:val="0"/>
          <w:i w:val="0"/>
        </w:rPr>
        <w:br/>
      </w:r>
      <w:r>
        <w:rPr>
          <w:b w:val="0"/>
          <w:i w:val="0"/>
        </w:rPr>
        <w:br/>
      </w:r>
      <w:r>
        <w:rPr>
          <w:b w:val="0"/>
          <w:i w:val="0"/>
        </w:rPr>
        <w:t>204</w:t>
      </w:r>
      <w:r>
        <w:rPr>
          <w:b w:val="0"/>
          <w:i w:val="0"/>
        </w:rPr>
        <w:br/>
      </w:r>
      <w:r>
        <w:rPr>
          <w:b w:val="0"/>
          <w:i w:val="0"/>
        </w:rPr>
        <w:t>Quyết định</w:t>
      </w:r>
      <w:r>
        <w:rPr>
          <w:b w:val="0"/>
          <w:i w:val="0"/>
        </w:rPr>
        <w:br/>
      </w:r>
      <w:r>
        <w:rPr>
          <w:b w:val="0"/>
          <w:i w:val="0"/>
        </w:rPr>
        <w:t>14/2014/QĐ-UBND</w:t>
      </w:r>
      <w:r>
        <w:br/>
      </w:r>
      <w:r>
        <w:rPr>
          <w:b w:val="0"/>
          <w:i w:val="0"/>
        </w:rPr>
        <w:br/>
        <w:t xml:space="preserve">      Ngày 27/01/2014</w:t>
      </w:r>
      <w:r>
        <w:rPr>
          <w:b w:val="0"/>
          <w:i w:val="0"/>
        </w:rPr>
        <w:br/>
      </w:r>
      <w:r>
        <w:rPr>
          <w:b w:val="0"/>
          <w:i w:val="0"/>
        </w:rPr>
        <w:t>Về số lượng, chức danh và mức phụ cấp đối với những người hoạt động không chuyên trách cấp xã, phường, thị trấn và xóm, khối, bản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205</w:t>
      </w:r>
      <w:r>
        <w:rPr>
          <w:b w:val="0"/>
          <w:i w:val="0"/>
        </w:rPr>
        <w:br/>
      </w:r>
      <w:r>
        <w:rPr>
          <w:b w:val="0"/>
          <w:i w:val="0"/>
        </w:rPr>
        <w:t>Quyết định</w:t>
      </w:r>
      <w:r>
        <w:rPr>
          <w:b w:val="0"/>
          <w:i w:val="0"/>
        </w:rPr>
        <w:br/>
      </w:r>
      <w:r>
        <w:rPr>
          <w:b w:val="0"/>
          <w:i w:val="0"/>
        </w:rPr>
        <w:t>41/2014/QĐ-UBND</w:t>
      </w:r>
      <w:r>
        <w:br/>
      </w:r>
      <w:r>
        <w:rPr>
          <w:b w:val="0"/>
          <w:i w:val="0"/>
        </w:rPr>
        <w:br/>
        <w:t xml:space="preserve">      Ngày 18/7/2014</w:t>
      </w:r>
      <w:r>
        <w:rPr>
          <w:b w:val="0"/>
          <w:i w:val="0"/>
        </w:rPr>
        <w:br/>
      </w:r>
      <w:r>
        <w:rPr>
          <w:b w:val="0"/>
          <w:i w:val="0"/>
        </w:rPr>
        <w:t>Sửa đổi điểm c, khoản 4, Điều 2 tại Quyết định số 38/2011/QĐ-UBND ngày 8/8/2011 của UBND tỉnh về ban hành Quy chế hoạt động của Hội đồng Thi đua - Khen thưởng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206</w:t>
      </w:r>
      <w:r>
        <w:rPr>
          <w:b w:val="0"/>
          <w:i w:val="0"/>
        </w:rPr>
        <w:br/>
      </w:r>
      <w:r>
        <w:rPr>
          <w:b w:val="0"/>
          <w:i w:val="0"/>
        </w:rPr>
        <w:t>Quyết định</w:t>
      </w:r>
      <w:r>
        <w:rPr>
          <w:b w:val="0"/>
          <w:i w:val="0"/>
        </w:rPr>
        <w:br/>
      </w:r>
      <w:r>
        <w:rPr>
          <w:b w:val="0"/>
          <w:i w:val="0"/>
        </w:rPr>
        <w:t>47/2014/QĐ-UBND</w:t>
      </w:r>
      <w:r>
        <w:br/>
      </w:r>
      <w:r>
        <w:rPr>
          <w:b w:val="0"/>
          <w:i w:val="0"/>
        </w:rPr>
        <w:br/>
        <w:t xml:space="preserve">      Ngày 06/8/2014</w:t>
      </w:r>
      <w:r>
        <w:rPr>
          <w:b w:val="0"/>
          <w:i w:val="0"/>
        </w:rPr>
        <w:br/>
      </w:r>
      <w:r>
        <w:rPr>
          <w:b w:val="0"/>
          <w:i w:val="0"/>
        </w:rPr>
        <w:t>Về việc sửa đổi, bổ sung khoản 3, khoản 6 Điều 5 Quy định ban hành kèm theo Quyết định số 91/2011/QĐ-UBND ngày 30/12/2011 của Uỷ ban nhân dân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207</w:t>
      </w:r>
      <w:r>
        <w:rPr>
          <w:b w:val="0"/>
          <w:i w:val="0"/>
        </w:rPr>
        <w:br/>
      </w:r>
      <w:r>
        <w:rPr>
          <w:b w:val="0"/>
          <w:i w:val="0"/>
        </w:rPr>
        <w:t>Quyết định</w:t>
      </w:r>
      <w:r>
        <w:rPr>
          <w:b w:val="0"/>
          <w:i w:val="0"/>
        </w:rPr>
        <w:br/>
      </w:r>
      <w:r>
        <w:rPr>
          <w:b w:val="0"/>
          <w:i w:val="0"/>
        </w:rPr>
        <w:t>63/2014/QĐ-UBND</w:t>
      </w:r>
      <w:r>
        <w:br/>
      </w:r>
      <w:r>
        <w:rPr>
          <w:b w:val="0"/>
          <w:i w:val="0"/>
        </w:rPr>
        <w:br/>
        <w:t xml:space="preserve">      Ngày 22/9/2014</w:t>
      </w:r>
      <w:r>
        <w:rPr>
          <w:b w:val="0"/>
          <w:i w:val="0"/>
        </w:rPr>
        <w:br/>
      </w:r>
      <w:r>
        <w:rPr>
          <w:b w:val="0"/>
          <w:i w:val="0"/>
        </w:rPr>
        <w:t>Về việc Ban hành Quy chế về công tác thi đua, khen thưởng trong Phong trào toàn dân bảo vệ an ninh Tổ quốc, công tác quốc phòng quân sự địa phương và Phong trào toàn dân bảo vệ chủ quyền an ninh biên giới Quốc gia trên địa bàn tỉnh Nghệ An.</w:t>
      </w:r>
      <w:r>
        <w:rPr>
          <w:b w:val="0"/>
          <w:i w:val="0"/>
        </w:rPr>
        <w:br/>
      </w:r>
      <w:r>
        <w:rPr>
          <w:b w:val="0"/>
          <w:i w:val="0"/>
        </w:rPr>
        <w:t>Được thay thế bởi Quyết định số 12/2020/QĐ-UBND ngày 14/5/2020 ban hành quy chế về công tác thi đua khen thưởng trên địa bàn tỉnh Nghệ An</w:t>
      </w:r>
      <w:r>
        <w:rPr>
          <w:b w:val="0"/>
          <w:i w:val="0"/>
        </w:rPr>
        <w:br/>
      </w:r>
      <w:r>
        <w:rPr>
          <w:b w:val="0"/>
          <w:i w:val="0"/>
        </w:rPr>
        <w:t>25/5/2020</w:t>
      </w:r>
      <w:r>
        <w:rPr>
          <w:b w:val="0"/>
          <w:i w:val="0"/>
        </w:rPr>
        <w:br/>
      </w:r>
      <w:r>
        <w:rPr>
          <w:b w:val="0"/>
          <w:i w:val="0"/>
        </w:rPr>
        <w:br/>
      </w:r>
      <w:r>
        <w:rPr>
          <w:b w:val="0"/>
          <w:i w:val="0"/>
        </w:rPr>
        <w:br/>
      </w:r>
      <w:r>
        <w:rPr>
          <w:b w:val="0"/>
          <w:i w:val="0"/>
        </w:rPr>
        <w:t>208</w:t>
      </w:r>
      <w:r>
        <w:rPr>
          <w:b w:val="0"/>
          <w:i w:val="0"/>
        </w:rPr>
        <w:br/>
      </w:r>
      <w:r>
        <w:rPr>
          <w:b w:val="0"/>
          <w:i w:val="0"/>
        </w:rPr>
        <w:t>Quyết định</w:t>
      </w:r>
      <w:r>
        <w:rPr>
          <w:b w:val="0"/>
          <w:i w:val="0"/>
        </w:rPr>
        <w:br/>
      </w:r>
      <w:r>
        <w:rPr>
          <w:b w:val="0"/>
          <w:i w:val="0"/>
        </w:rPr>
        <w:t>91/2014/QĐ-UBND</w:t>
      </w:r>
      <w:r>
        <w:br/>
      </w:r>
      <w:r>
        <w:rPr>
          <w:b w:val="0"/>
          <w:i w:val="0"/>
        </w:rPr>
        <w:br/>
        <w:t xml:space="preserve">      Ngày 15/12/2014</w:t>
      </w:r>
      <w:r>
        <w:rPr>
          <w:b w:val="0"/>
          <w:i w:val="0"/>
        </w:rPr>
        <w:br/>
      </w:r>
      <w:r>
        <w:rPr>
          <w:b w:val="0"/>
          <w:i w:val="0"/>
        </w:rPr>
        <w:t>Quy định chức năng, nhiệm vụ, quyền hạn, cơ cấu tổ chức bộ máy của Ban Quản lý Khu kinh tế Đông Nam Nghệ An.</w:t>
      </w:r>
      <w:r>
        <w:rPr>
          <w:b w:val="0"/>
          <w:i w:val="0"/>
        </w:rPr>
        <w:br/>
      </w:r>
      <w:r>
        <w:rPr>
          <w:b w:val="0"/>
          <w:i w:val="0"/>
        </w:rPr>
        <w:t>Được thay thế bởi Quyết định 36/2021/QĐ-UBND ngày 15/10/2021 của UBND tỉnh quy định về chức năng, nhiệm vụ, quyền hạn và cơ cấu tổ chức của Ban quản lý khu kinh tế Đông Nam Nghệ An, tỉnh Nghệ An</w:t>
      </w:r>
      <w:r>
        <w:rPr>
          <w:b w:val="0"/>
          <w:i w:val="0"/>
        </w:rPr>
        <w:br/>
      </w:r>
      <w:r>
        <w:rPr>
          <w:b w:val="0"/>
          <w:i w:val="0"/>
        </w:rPr>
        <w:t>01/11/2021</w:t>
      </w:r>
      <w:r>
        <w:rPr>
          <w:b w:val="0"/>
          <w:i w:val="0"/>
        </w:rPr>
        <w:br/>
      </w:r>
      <w:r>
        <w:rPr>
          <w:b w:val="0"/>
          <w:i w:val="0"/>
        </w:rPr>
        <w:br/>
      </w:r>
      <w:r>
        <w:rPr>
          <w:b w:val="0"/>
          <w:i w:val="0"/>
        </w:rPr>
        <w:br/>
      </w:r>
      <w:r>
        <w:rPr>
          <w:b w:val="0"/>
          <w:i w:val="0"/>
        </w:rPr>
        <w:t>209</w:t>
      </w:r>
      <w:r>
        <w:rPr>
          <w:b w:val="0"/>
          <w:i w:val="0"/>
        </w:rPr>
        <w:br/>
      </w:r>
      <w:r>
        <w:rPr>
          <w:b w:val="0"/>
          <w:i w:val="0"/>
        </w:rPr>
        <w:t>Quyết định</w:t>
      </w:r>
      <w:r>
        <w:rPr>
          <w:b w:val="0"/>
          <w:i w:val="0"/>
        </w:rPr>
        <w:br/>
      </w:r>
      <w:r>
        <w:rPr>
          <w:b w:val="0"/>
          <w:i w:val="0"/>
        </w:rPr>
        <w:t>34/2015/QĐ-UBND</w:t>
      </w:r>
      <w:r>
        <w:br/>
      </w:r>
      <w:r>
        <w:rPr>
          <w:b w:val="0"/>
          <w:i w:val="0"/>
        </w:rPr>
        <w:br/>
        <w:t xml:space="preserve">      Ngày 30/6/2015</w:t>
      </w:r>
      <w:r>
        <w:rPr>
          <w:b w:val="0"/>
          <w:i w:val="0"/>
        </w:rPr>
        <w:br/>
      </w:r>
      <w:r>
        <w:rPr>
          <w:b w:val="0"/>
          <w:i w:val="0"/>
        </w:rPr>
        <w:t>Quy định chức năng, nhiệm vụ, quyền hạn và cơ cấu tổ chức của Ban Dân tộc tỉnh Nghệ An.</w:t>
      </w:r>
      <w:r>
        <w:rPr>
          <w:b w:val="0"/>
          <w:i w:val="0"/>
        </w:rPr>
        <w:br/>
      </w:r>
      <w:r>
        <w:rPr>
          <w:b w:val="0"/>
          <w:i w:val="0"/>
        </w:rPr>
        <w:t>Được thay thế bởi Quyết định số 27/2022/QĐ-UBND ngày 28/02/2022 của UBND tỉnh quy định về chức năng, nhiệm vụ, quyền hạn và cơ cấu tổ chức của Ban Dân tộc tỉnh Nghệ An</w:t>
      </w:r>
      <w:r>
        <w:rPr>
          <w:b w:val="0"/>
          <w:i w:val="0"/>
        </w:rPr>
        <w:br/>
      </w:r>
      <w:r>
        <w:rPr>
          <w:b w:val="0"/>
          <w:i w:val="0"/>
        </w:rPr>
        <w:t>14/3/2022</w:t>
      </w:r>
      <w:r>
        <w:rPr>
          <w:b w:val="0"/>
          <w:i w:val="0"/>
        </w:rPr>
        <w:br/>
      </w:r>
      <w:r>
        <w:rPr>
          <w:b w:val="0"/>
          <w:i w:val="0"/>
        </w:rPr>
        <w:br/>
      </w:r>
      <w:r>
        <w:rPr>
          <w:b w:val="0"/>
          <w:i w:val="0"/>
        </w:rPr>
        <w:br/>
      </w:r>
      <w:r>
        <w:rPr>
          <w:b w:val="0"/>
          <w:i w:val="0"/>
        </w:rPr>
        <w:t>210</w:t>
      </w:r>
      <w:r>
        <w:rPr>
          <w:b w:val="0"/>
          <w:i w:val="0"/>
        </w:rPr>
        <w:br/>
      </w:r>
      <w:r>
        <w:rPr>
          <w:b w:val="0"/>
          <w:i w:val="0"/>
        </w:rPr>
        <w:t>Quyết định</w:t>
      </w:r>
      <w:r>
        <w:rPr>
          <w:b w:val="0"/>
          <w:i w:val="0"/>
        </w:rPr>
        <w:br/>
      </w:r>
      <w:r>
        <w:rPr>
          <w:b w:val="0"/>
          <w:i w:val="0"/>
        </w:rPr>
        <w:t>36/2015/QĐ-UBND</w:t>
      </w:r>
      <w:r>
        <w:br/>
      </w:r>
      <w:r>
        <w:rPr>
          <w:b w:val="0"/>
          <w:i w:val="0"/>
        </w:rPr>
        <w:br/>
        <w:t xml:space="preserve">      Ngày 10/7/2015</w:t>
      </w:r>
      <w:r>
        <w:rPr>
          <w:b w:val="0"/>
          <w:i w:val="0"/>
        </w:rPr>
        <w:br/>
      </w:r>
      <w:r>
        <w:rPr>
          <w:b w:val="0"/>
          <w:i w:val="0"/>
        </w:rPr>
        <w:t>Quy định chức năng, nhiệm vụ, quyền hạn và cơ cấu tổ chức của Sở Nội vụ tỉnh Nghệ An</w:t>
      </w:r>
      <w:r>
        <w:rPr>
          <w:b w:val="0"/>
          <w:i w:val="0"/>
        </w:rPr>
        <w:br/>
      </w:r>
      <w:r>
        <w:rPr>
          <w:b w:val="0"/>
          <w:i w:val="0"/>
        </w:rPr>
        <w:t xml:space="preserve">Được thay thế Quyết định số 32/2023/QĐ-UBND ngày 16/11/2023 của UBND tỉnh quy định chức năng, nhiệm vụ, quyền hạn và cơ cấu tổ chức của Sở Nội vụ tỉnh Nghệ An </w:t>
      </w:r>
      <w:r>
        <w:rPr>
          <w:b w:val="0"/>
          <w:i w:val="0"/>
        </w:rPr>
        <w:br/>
      </w:r>
      <w:r>
        <w:rPr>
          <w:b w:val="0"/>
          <w:i w:val="0"/>
        </w:rPr>
        <w:t>26/11/2023</w:t>
      </w:r>
      <w:r>
        <w:rPr>
          <w:b w:val="0"/>
          <w:i w:val="0"/>
        </w:rPr>
        <w:br/>
      </w:r>
      <w:r>
        <w:rPr>
          <w:b w:val="0"/>
          <w:i w:val="0"/>
        </w:rPr>
        <w:br/>
      </w:r>
      <w:r>
        <w:rPr>
          <w:b w:val="0"/>
          <w:i w:val="0"/>
        </w:rPr>
        <w:br/>
      </w:r>
      <w:r>
        <w:rPr>
          <w:b w:val="0"/>
          <w:i w:val="0"/>
        </w:rPr>
        <w:t>211</w:t>
      </w:r>
      <w:r>
        <w:rPr>
          <w:b w:val="0"/>
          <w:i w:val="0"/>
        </w:rPr>
        <w:br/>
      </w:r>
      <w:r>
        <w:rPr>
          <w:b w:val="0"/>
          <w:i w:val="0"/>
        </w:rPr>
        <w:t>Quyết định</w:t>
      </w:r>
      <w:r>
        <w:rPr>
          <w:b w:val="0"/>
          <w:i w:val="0"/>
        </w:rPr>
        <w:br/>
      </w:r>
      <w:r>
        <w:rPr>
          <w:b w:val="0"/>
          <w:i w:val="0"/>
        </w:rPr>
        <w:t>60/2015/QĐ-UBND Ngày 19/10/2015</w:t>
      </w:r>
      <w:r>
        <w:rPr>
          <w:b w:val="0"/>
          <w:i w:val="0"/>
        </w:rPr>
        <w:br/>
      </w:r>
      <w:r>
        <w:rPr>
          <w:b w:val="0"/>
          <w:i w:val="0"/>
        </w:rPr>
        <w:t>Ban hành Quy định thực hiện cơ chế một cửa, cơ chế một cửa liên thông tại các cơ quan, đơn vị trên địa bàn tỉnh Nghệ An.</w:t>
      </w:r>
      <w:r>
        <w:rPr>
          <w:b w:val="0"/>
          <w:i w:val="0"/>
        </w:rPr>
        <w:br/>
      </w:r>
      <w:r>
        <w:rPr>
          <w:b w:val="0"/>
          <w:i w:val="0"/>
        </w:rPr>
        <w:t>Được bãi bỏ bởi Quyết định số 15/2020/QĐ-UBND ngày 01/6/2020 của UBND tỉnh bãi bỏ Quyết định số 60/2015/QĐ-UBND ngày 19/10/2015 ban hành Quy định thực hiện cơ chế một cửa, cơ chế một cửa liên thông tại các cơ quan, đơn vị trên địa bàn tỉnh Nghệ An</w:t>
      </w:r>
      <w:r>
        <w:rPr>
          <w:b w:val="0"/>
          <w:i w:val="0"/>
        </w:rPr>
        <w:br/>
      </w:r>
      <w:r>
        <w:rPr>
          <w:b w:val="0"/>
          <w:i w:val="0"/>
        </w:rPr>
        <w:t>15/6/2020</w:t>
      </w:r>
      <w:r>
        <w:rPr>
          <w:b w:val="0"/>
          <w:i w:val="0"/>
        </w:rPr>
        <w:br/>
      </w:r>
      <w:r>
        <w:rPr>
          <w:b w:val="0"/>
          <w:i w:val="0"/>
        </w:rPr>
        <w:br/>
      </w:r>
      <w:r>
        <w:rPr>
          <w:b w:val="0"/>
          <w:i w:val="0"/>
        </w:rPr>
        <w:br/>
      </w:r>
      <w:r>
        <w:rPr>
          <w:b w:val="0"/>
          <w:i w:val="0"/>
        </w:rPr>
        <w:t>212</w:t>
      </w:r>
      <w:r>
        <w:rPr>
          <w:b w:val="0"/>
          <w:i w:val="0"/>
        </w:rPr>
        <w:br/>
      </w:r>
      <w:r>
        <w:rPr>
          <w:b w:val="0"/>
          <w:i w:val="0"/>
        </w:rPr>
        <w:t>Quyết định</w:t>
      </w:r>
      <w:r>
        <w:rPr>
          <w:b w:val="0"/>
          <w:i w:val="0"/>
        </w:rPr>
        <w:br/>
      </w:r>
      <w:r>
        <w:rPr>
          <w:b w:val="0"/>
          <w:i w:val="0"/>
        </w:rPr>
        <w:t>64/2015/QĐ-UBND Ngày 31/10/2015</w:t>
      </w:r>
      <w:r>
        <w:rPr>
          <w:b w:val="0"/>
          <w:i w:val="0"/>
        </w:rPr>
        <w:br/>
      </w:r>
      <w:r>
        <w:rPr>
          <w:b w:val="0"/>
          <w:i w:val="0"/>
        </w:rPr>
        <w:t>Ban hành Quy chế về công tác thi đua, khen thưởng trên địa bàn tỉnh Nghệ An.</w:t>
      </w:r>
      <w:r>
        <w:rPr>
          <w:b w:val="0"/>
          <w:i w:val="0"/>
        </w:rPr>
        <w:br/>
      </w:r>
      <w:r>
        <w:rPr>
          <w:b w:val="0"/>
          <w:i w:val="0"/>
        </w:rPr>
        <w:t>Được thay thế bởi Quyết định số 12/2020/QĐ-UBND ngày 14/5/2020 ban hành quy chế về công tác thi đua khen thưởng trên địa bàn tỉnh Nghệ An</w:t>
      </w:r>
      <w:r>
        <w:rPr>
          <w:b w:val="0"/>
          <w:i w:val="0"/>
        </w:rPr>
        <w:br/>
      </w:r>
      <w:r>
        <w:rPr>
          <w:b w:val="0"/>
          <w:i w:val="0"/>
        </w:rPr>
        <w:t>25/5/2020</w:t>
      </w:r>
      <w:r>
        <w:rPr>
          <w:b w:val="0"/>
          <w:i w:val="0"/>
        </w:rPr>
        <w:br/>
      </w:r>
      <w:r>
        <w:rPr>
          <w:b w:val="0"/>
          <w:i w:val="0"/>
        </w:rPr>
        <w:br/>
      </w:r>
      <w:r>
        <w:rPr>
          <w:b w:val="0"/>
          <w:i w:val="0"/>
        </w:rPr>
        <w:br/>
      </w:r>
      <w:r>
        <w:rPr>
          <w:b w:val="0"/>
          <w:i w:val="0"/>
        </w:rPr>
        <w:t>213</w:t>
      </w:r>
      <w:r>
        <w:rPr>
          <w:b w:val="0"/>
          <w:i w:val="0"/>
        </w:rPr>
        <w:br/>
      </w:r>
      <w:r>
        <w:rPr>
          <w:b w:val="0"/>
          <w:i w:val="0"/>
        </w:rPr>
        <w:t>Quyết định</w:t>
      </w:r>
      <w:r>
        <w:rPr>
          <w:b w:val="0"/>
          <w:i w:val="0"/>
        </w:rPr>
        <w:br/>
      </w:r>
      <w:r>
        <w:rPr>
          <w:b w:val="0"/>
          <w:i w:val="0"/>
        </w:rPr>
        <w:t>66/2015/QĐ-UBND Ngày 04/11/2015</w:t>
      </w:r>
      <w:r>
        <w:rPr>
          <w:b w:val="0"/>
          <w:i w:val="0"/>
        </w:rPr>
        <w:br/>
      </w:r>
      <w:r>
        <w:rPr>
          <w:b w:val="0"/>
          <w:i w:val="0"/>
        </w:rPr>
        <w:t>Sửa đổi, bổ sung Quyết định số 59/2013/QĐ-UBND ngày 12/11/2013 của UBND tỉnh ban hành quy định xếp loại thi đua hàng năm đối với cơ quan Đảng, UBMTTQ Việt Nam, Đoàn thể cấp tỉnh, các Sở, ban, ngành cấp tỉnh; các huyện, thành phố, thị xã và các trường Đại học, Cao đẳng trên địa bàn tỉnh Nghệ An</w:t>
      </w:r>
      <w:r>
        <w:rPr>
          <w:b w:val="0"/>
          <w:i w:val="0"/>
        </w:rPr>
        <w:br/>
      </w:r>
      <w:r>
        <w:rPr>
          <w:b w:val="0"/>
          <w:i w:val="0"/>
        </w:rPr>
        <w:t>Được thay thế bởi Quyết định số 21/2020/QĐ-UBND ngày 19/8/2020 của UBND tỉnh ban hành quy định đánh giá, chấm điểm, xếp loại thi đua hàng năm trên địa bàn tỉnh Nghệ An</w:t>
      </w:r>
      <w:r>
        <w:rPr>
          <w:b w:val="0"/>
          <w:i w:val="0"/>
        </w:rPr>
        <w:br/>
      </w:r>
      <w:r>
        <w:rPr>
          <w:b w:val="0"/>
          <w:i w:val="0"/>
        </w:rPr>
        <w:t>01/9/2020</w:t>
      </w:r>
      <w:r>
        <w:rPr>
          <w:b w:val="0"/>
          <w:i w:val="0"/>
        </w:rPr>
        <w:br/>
      </w:r>
      <w:r>
        <w:rPr>
          <w:b w:val="0"/>
          <w:i w:val="0"/>
        </w:rPr>
        <w:br/>
      </w:r>
      <w:r>
        <w:rPr>
          <w:b w:val="0"/>
          <w:i w:val="0"/>
        </w:rPr>
        <w:br/>
      </w:r>
      <w:r>
        <w:rPr>
          <w:b w:val="0"/>
          <w:i w:val="0"/>
        </w:rPr>
        <w:t>214</w:t>
      </w:r>
      <w:r>
        <w:rPr>
          <w:b w:val="0"/>
          <w:i w:val="0"/>
        </w:rPr>
        <w:br/>
      </w:r>
      <w:r>
        <w:rPr>
          <w:b w:val="0"/>
          <w:i w:val="0"/>
        </w:rPr>
        <w:t>Quyết định</w:t>
      </w:r>
      <w:r>
        <w:rPr>
          <w:b w:val="0"/>
          <w:i w:val="0"/>
        </w:rPr>
        <w:br/>
      </w:r>
      <w:r>
        <w:rPr>
          <w:b w:val="0"/>
          <w:i w:val="0"/>
        </w:rPr>
        <w:t>70/2015/QĐ-UBND Ngày 02/12/2015</w:t>
      </w:r>
      <w:r>
        <w:rPr>
          <w:b w:val="0"/>
          <w:i w:val="0"/>
        </w:rPr>
        <w:br/>
      </w:r>
      <w:r>
        <w:rPr>
          <w:b w:val="0"/>
          <w:i w:val="0"/>
        </w:rPr>
        <w:t>Ban hành Quy định đánh giá chất lượng thực hiện cơ chế một cửa, cơ chế một cửa liên thông của các cơ quan, đơn vị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215</w:t>
      </w:r>
      <w:r>
        <w:rPr>
          <w:b w:val="0"/>
          <w:i w:val="0"/>
        </w:rPr>
        <w:br/>
      </w:r>
      <w:r>
        <w:rPr>
          <w:b w:val="0"/>
          <w:i w:val="0"/>
        </w:rPr>
        <w:t>Quyết định</w:t>
      </w:r>
      <w:r>
        <w:rPr>
          <w:b w:val="0"/>
          <w:i w:val="0"/>
        </w:rPr>
        <w:br/>
      </w:r>
      <w:r>
        <w:rPr>
          <w:b w:val="0"/>
          <w:i w:val="0"/>
        </w:rPr>
        <w:t>19/2016/QĐ-UBND</w:t>
      </w:r>
      <w:r>
        <w:br/>
      </w:r>
      <w:r>
        <w:rPr>
          <w:b w:val="0"/>
          <w:i w:val="0"/>
        </w:rPr>
        <w:br/>
        <w:t xml:space="preserve">      Ngày 20/02/2016</w:t>
      </w:r>
      <w:r>
        <w:rPr>
          <w:b w:val="0"/>
          <w:i w:val="0"/>
        </w:rPr>
        <w:br/>
      </w:r>
      <w:r>
        <w:rPr>
          <w:b w:val="0"/>
          <w:i w:val="0"/>
        </w:rPr>
        <w:t xml:space="preserve"> Ban hành Quy định chức năng, nhiệm vụ, quyền hạn và cơ cấu tổ chức của Văn phòng Ủy ban nhân dân tỉnh Nghệ An.</w:t>
      </w:r>
      <w:r>
        <w:rPr>
          <w:b w:val="0"/>
          <w:i w:val="0"/>
        </w:rPr>
        <w:br/>
      </w:r>
      <w:r>
        <w:rPr>
          <w:b w:val="0"/>
          <w:i w:val="0"/>
        </w:rPr>
        <w:t>Được bãi bỏ bởi Quyết định số 28/2019/QĐ-UBND ngày 18/7/2019 của UBND tỉnh ban hành quy định chức năng, nhiệm vụ, quyền hạn và cơ cấu tổ chức của Văn phòng UBND tỉnh Nghệ An</w:t>
      </w:r>
      <w:r>
        <w:rPr>
          <w:b w:val="0"/>
          <w:i w:val="0"/>
        </w:rPr>
        <w:br/>
      </w:r>
      <w:r>
        <w:rPr>
          <w:b w:val="0"/>
          <w:i w:val="0"/>
        </w:rPr>
        <w:t>01/8/2019</w:t>
      </w:r>
      <w:r>
        <w:rPr>
          <w:b w:val="0"/>
          <w:i w:val="0"/>
        </w:rPr>
        <w:br/>
      </w:r>
      <w:r>
        <w:rPr>
          <w:b w:val="0"/>
          <w:i w:val="0"/>
        </w:rPr>
        <w:br/>
      </w:r>
      <w:r>
        <w:rPr>
          <w:b w:val="0"/>
          <w:i w:val="0"/>
        </w:rPr>
        <w:br/>
      </w:r>
      <w:r>
        <w:rPr>
          <w:b w:val="0"/>
          <w:i w:val="0"/>
        </w:rPr>
        <w:t>216</w:t>
      </w:r>
      <w:r>
        <w:rPr>
          <w:b w:val="0"/>
          <w:i w:val="0"/>
        </w:rPr>
        <w:br/>
      </w:r>
      <w:r>
        <w:rPr>
          <w:b w:val="0"/>
          <w:i w:val="0"/>
        </w:rPr>
        <w:t>Quyết định</w:t>
      </w:r>
      <w:r>
        <w:rPr>
          <w:b w:val="0"/>
          <w:i w:val="0"/>
        </w:rPr>
        <w:br/>
      </w:r>
      <w:r>
        <w:rPr>
          <w:b w:val="0"/>
          <w:i w:val="0"/>
        </w:rPr>
        <w:t>24/2016/QĐ-UBND Ngày 04/3/2016</w:t>
      </w:r>
      <w:r>
        <w:rPr>
          <w:b w:val="0"/>
          <w:i w:val="0"/>
        </w:rPr>
        <w:br/>
      </w:r>
      <w:r>
        <w:rPr>
          <w:b w:val="0"/>
          <w:i w:val="0"/>
        </w:rPr>
        <w:t>Ban hành Quy chế tuyển dụng, tiếp nhận, điều động, thuyên chuyển; Số lượng, tiêu chuẩn, chức trách, nhiệm vụ đối với công chức xã, phường, thị trấn trên địa bàn tỉnh Nghệ An.</w:t>
      </w:r>
      <w:r>
        <w:rPr>
          <w:b w:val="0"/>
          <w:i w:val="0"/>
        </w:rPr>
        <w:br/>
      </w:r>
      <w:r>
        <w:rPr>
          <w:b w:val="0"/>
          <w:i w:val="0"/>
        </w:rPr>
        <w:t>Được thay thế bởi Quyết định số 80/2021/QĐ-UBND ngày 28/12/2021 của UBDN tỉnh quy định về cơ cấu chức danh công chức xã, phường, thị trấn; Quy chế tổ chức tuyển dụng công chức xã, phường, thị trấn trên địa bàn tỉnh Nghệ An</w:t>
      </w:r>
      <w:r>
        <w:rPr>
          <w:b w:val="0"/>
          <w:i w:val="0"/>
        </w:rPr>
        <w:br/>
      </w:r>
      <w:r>
        <w:rPr>
          <w:b w:val="0"/>
          <w:i w:val="0"/>
        </w:rPr>
        <w:t>10/01/2021</w:t>
      </w:r>
      <w:r>
        <w:rPr>
          <w:b w:val="0"/>
          <w:i w:val="0"/>
        </w:rPr>
        <w:br/>
      </w:r>
      <w:r>
        <w:rPr>
          <w:b w:val="0"/>
          <w:i w:val="0"/>
        </w:rPr>
        <w:br/>
      </w:r>
      <w:r>
        <w:rPr>
          <w:b w:val="0"/>
          <w:i w:val="0"/>
        </w:rPr>
        <w:br/>
      </w:r>
      <w:r>
        <w:rPr>
          <w:b w:val="0"/>
          <w:i w:val="0"/>
        </w:rPr>
        <w:t>217</w:t>
      </w:r>
      <w:r>
        <w:rPr>
          <w:b w:val="0"/>
          <w:i w:val="0"/>
        </w:rPr>
        <w:br/>
      </w:r>
      <w:r>
        <w:rPr>
          <w:b w:val="0"/>
          <w:i w:val="0"/>
        </w:rPr>
        <w:t>Quyết định</w:t>
      </w:r>
      <w:r>
        <w:rPr>
          <w:b w:val="0"/>
          <w:i w:val="0"/>
        </w:rPr>
        <w:br/>
      </w:r>
      <w:r>
        <w:rPr>
          <w:b w:val="0"/>
          <w:i w:val="0"/>
        </w:rPr>
        <w:t>25/2016/QĐ-UBND 04/3/2016</w:t>
      </w:r>
      <w:r>
        <w:rPr>
          <w:b w:val="0"/>
          <w:i w:val="0"/>
        </w:rPr>
        <w:br/>
      </w:r>
      <w:r>
        <w:rPr>
          <w:b w:val="0"/>
          <w:i w:val="0"/>
        </w:rPr>
        <w:t>Quy định về các cơ quan chuyên môn thuộc Ủy ban nhân dân các huyện, thành phố, thị xã của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218</w:t>
      </w:r>
      <w:r>
        <w:rPr>
          <w:b w:val="0"/>
          <w:i w:val="0"/>
        </w:rPr>
        <w:br/>
      </w:r>
      <w:r>
        <w:rPr>
          <w:b w:val="0"/>
          <w:i w:val="0"/>
        </w:rPr>
        <w:t>Quyết định</w:t>
      </w:r>
      <w:r>
        <w:rPr>
          <w:b w:val="0"/>
          <w:i w:val="0"/>
        </w:rPr>
        <w:br/>
      </w:r>
      <w:r>
        <w:rPr>
          <w:b w:val="0"/>
          <w:i w:val="0"/>
        </w:rPr>
        <w:t>39/2016/QĐ-UBND</w:t>
      </w:r>
      <w:r>
        <w:br/>
      </w:r>
      <w:r>
        <w:rPr>
          <w:b w:val="0"/>
          <w:i w:val="0"/>
        </w:rPr>
        <w:br/>
        <w:t xml:space="preserve">      Ngày 17/5/2016</w:t>
      </w:r>
      <w:r>
        <w:rPr>
          <w:b w:val="0"/>
          <w:i w:val="0"/>
        </w:rPr>
        <w:br/>
      </w:r>
      <w:r>
        <w:rPr>
          <w:b w:val="0"/>
          <w:i w:val="0"/>
        </w:rPr>
        <w:t>Ban hành Quy chế về đào tạo, bồi dưỡng cán bộ, công chức, viên chức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219</w:t>
      </w:r>
      <w:r>
        <w:rPr>
          <w:b w:val="0"/>
          <w:i w:val="0"/>
        </w:rPr>
        <w:br/>
      </w:r>
      <w:r>
        <w:rPr>
          <w:b w:val="0"/>
          <w:i w:val="0"/>
        </w:rPr>
        <w:t>Quyết định</w:t>
      </w:r>
      <w:r>
        <w:rPr>
          <w:b w:val="0"/>
          <w:i w:val="0"/>
        </w:rPr>
        <w:br/>
      </w:r>
      <w:r>
        <w:rPr>
          <w:b w:val="0"/>
          <w:i w:val="0"/>
        </w:rPr>
        <w:t>58/2016/QĐ-UBND Ngày 30/9/2016</w:t>
      </w:r>
      <w:r>
        <w:rPr>
          <w:b w:val="0"/>
          <w:i w:val="0"/>
        </w:rPr>
        <w:br/>
      </w:r>
      <w:r>
        <w:rPr>
          <w:b w:val="0"/>
          <w:i w:val="0"/>
        </w:rPr>
        <w:t>Ban hành Quy chế làm việc của Uỷ ban nhân dân tỉnh Nghệ An.</w:t>
      </w:r>
      <w:r>
        <w:rPr>
          <w:b w:val="0"/>
          <w:i w:val="0"/>
        </w:rPr>
        <w:br/>
      </w:r>
      <w:r>
        <w:rPr>
          <w:b w:val="0"/>
          <w:i w:val="0"/>
        </w:rPr>
        <w:t>Được thay thế bởi Quyết định 56/2021/QĐ-UBND ngày 09/12/2021 của UBND tỉnh về Quy chế làm việc của Ủy ban nhân dân tỉnh Nghệ An nhiệm kỳ 2021-2026</w:t>
      </w:r>
      <w:r>
        <w:rPr>
          <w:b w:val="0"/>
          <w:i w:val="0"/>
        </w:rPr>
        <w:br/>
      </w:r>
      <w:r>
        <w:rPr>
          <w:b w:val="0"/>
          <w:i w:val="0"/>
        </w:rPr>
        <w:t>20/12/2021</w:t>
      </w:r>
      <w:r>
        <w:rPr>
          <w:b w:val="0"/>
          <w:i w:val="0"/>
        </w:rPr>
        <w:br/>
      </w:r>
      <w:r>
        <w:rPr>
          <w:b w:val="0"/>
          <w:i w:val="0"/>
        </w:rPr>
        <w:br/>
      </w:r>
      <w:r>
        <w:rPr>
          <w:b w:val="0"/>
          <w:i w:val="0"/>
        </w:rPr>
        <w:br/>
      </w:r>
      <w:r>
        <w:rPr>
          <w:b w:val="0"/>
          <w:i w:val="0"/>
        </w:rPr>
        <w:t>220</w:t>
      </w:r>
      <w:r>
        <w:rPr>
          <w:b w:val="0"/>
          <w:i w:val="0"/>
        </w:rPr>
        <w:br/>
      </w:r>
      <w:r>
        <w:rPr>
          <w:b w:val="0"/>
          <w:i w:val="0"/>
        </w:rPr>
        <w:t>Quyết định</w:t>
      </w:r>
      <w:r>
        <w:rPr>
          <w:b w:val="0"/>
          <w:i w:val="0"/>
        </w:rPr>
        <w:br/>
      </w:r>
      <w:r>
        <w:rPr>
          <w:b w:val="0"/>
          <w:i w:val="0"/>
        </w:rPr>
        <w:t>63/2016/QĐ-UBND</w:t>
      </w:r>
      <w:r>
        <w:br/>
      </w:r>
      <w:r>
        <w:rPr>
          <w:b w:val="0"/>
          <w:i w:val="0"/>
        </w:rPr>
        <w:br/>
        <w:t xml:space="preserve">      Ngày 18/10/2016</w:t>
      </w:r>
      <w:r>
        <w:rPr>
          <w:b w:val="0"/>
          <w:i w:val="0"/>
        </w:rPr>
        <w:br/>
      </w:r>
      <w:r>
        <w:rPr>
          <w:b w:val="0"/>
          <w:i w:val="0"/>
        </w:rPr>
        <w:t>Quy định số định suất và mức hỗ trợ cho cán bộ, công chức, viên chức làm việc tại Bộ phận tiếp nhận và trả kết quả theo cơ chế một cửa, cơ chế một cửa liên thông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221</w:t>
      </w:r>
      <w:r>
        <w:rPr>
          <w:b w:val="0"/>
          <w:i w:val="0"/>
        </w:rPr>
        <w:br/>
      </w:r>
      <w:r>
        <w:rPr>
          <w:b w:val="0"/>
          <w:i w:val="0"/>
        </w:rPr>
        <w:t>Quyết định</w:t>
      </w:r>
      <w:r>
        <w:rPr>
          <w:b w:val="0"/>
          <w:i w:val="0"/>
        </w:rPr>
        <w:br/>
      </w:r>
      <w:r>
        <w:rPr>
          <w:b w:val="0"/>
          <w:i w:val="0"/>
        </w:rPr>
        <w:t>30/2017/QĐ-UBND</w:t>
      </w:r>
      <w:r>
        <w:br/>
      </w:r>
      <w:r>
        <w:rPr>
          <w:b w:val="0"/>
          <w:i w:val="0"/>
        </w:rPr>
        <w:br/>
        <w:t xml:space="preserve">      Ngày 23/02/2017</w:t>
      </w:r>
      <w:r>
        <w:rPr>
          <w:b w:val="0"/>
          <w:i w:val="0"/>
        </w:rPr>
        <w:br/>
      </w:r>
      <w:r>
        <w:rPr>
          <w:b w:val="0"/>
          <w:i w:val="0"/>
        </w:rPr>
        <w:t>Ban hành quy định phân công, phân cấp quản lý tổ chức bộ máy và cán bộ, công chức, viên chức tỉnh Nghệ An</w:t>
      </w:r>
      <w:r>
        <w:rPr>
          <w:b w:val="0"/>
          <w:i w:val="0"/>
        </w:rPr>
        <w:br/>
      </w:r>
      <w:r>
        <w:rPr>
          <w:b w:val="0"/>
          <w:i w:val="0"/>
        </w:rPr>
        <w:t>Được thay thế bởi Quyết định 23/2021/QĐ-UBND ngày 12/8/2021 của UBND tỉnh quy định về quản lý tổ chức bộ máy, biên chế và cán bộ, công chức, viên chức, người lao động trong cơ quan đơn vị thuộc thẩm quyền quản lý của Ủy ban nhân dân tỉnh Nghệ An</w:t>
      </w:r>
      <w:r>
        <w:rPr>
          <w:b w:val="0"/>
          <w:i w:val="0"/>
        </w:rPr>
        <w:br/>
      </w:r>
      <w:r>
        <w:rPr>
          <w:b w:val="0"/>
          <w:i w:val="0"/>
        </w:rPr>
        <w:t>10/8/2021</w:t>
      </w:r>
      <w:r>
        <w:rPr>
          <w:b w:val="0"/>
          <w:i w:val="0"/>
        </w:rPr>
        <w:br/>
      </w:r>
      <w:r>
        <w:rPr>
          <w:b w:val="0"/>
          <w:i w:val="0"/>
        </w:rPr>
        <w:br/>
      </w:r>
      <w:r>
        <w:rPr>
          <w:b w:val="0"/>
          <w:i w:val="0"/>
        </w:rPr>
        <w:br/>
      </w:r>
      <w:r>
        <w:rPr>
          <w:b w:val="0"/>
          <w:i w:val="0"/>
        </w:rPr>
        <w:t>222</w:t>
      </w:r>
      <w:r>
        <w:rPr>
          <w:b w:val="0"/>
          <w:i w:val="0"/>
        </w:rPr>
        <w:br/>
      </w:r>
      <w:r>
        <w:rPr>
          <w:b w:val="0"/>
          <w:i w:val="0"/>
        </w:rPr>
        <w:t>Quyết định</w:t>
      </w:r>
      <w:r>
        <w:rPr>
          <w:b w:val="0"/>
          <w:i w:val="0"/>
        </w:rPr>
        <w:br/>
      </w:r>
      <w:r>
        <w:rPr>
          <w:b w:val="0"/>
          <w:i w:val="0"/>
        </w:rPr>
        <w:t>37/2017/QĐ-UBND</w:t>
      </w:r>
      <w:r>
        <w:br/>
      </w:r>
      <w:r>
        <w:rPr>
          <w:b w:val="0"/>
          <w:i w:val="0"/>
        </w:rPr>
        <w:br/>
        <w:t xml:space="preserve">      Ngày 28/3/2017</w:t>
      </w:r>
      <w:r>
        <w:rPr>
          <w:b w:val="0"/>
          <w:i w:val="0"/>
        </w:rPr>
        <w:br/>
      </w:r>
      <w:r>
        <w:rPr>
          <w:b w:val="0"/>
          <w:i w:val="0"/>
        </w:rPr>
        <w:t>Ban hành Quy định các tiêu chí để phân loại xã theo mức độ khó khăn giai đoạn 2017-2020, trên địa bàn tỉnh Nghệ An</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223</w:t>
      </w:r>
      <w:r>
        <w:rPr>
          <w:b w:val="0"/>
          <w:i w:val="0"/>
        </w:rPr>
        <w:br/>
      </w:r>
      <w:r>
        <w:rPr>
          <w:b w:val="0"/>
          <w:i w:val="0"/>
        </w:rPr>
        <w:t>Quyết định</w:t>
      </w:r>
      <w:r>
        <w:rPr>
          <w:b w:val="0"/>
          <w:i w:val="0"/>
        </w:rPr>
        <w:br/>
      </w:r>
      <w:r>
        <w:rPr>
          <w:b w:val="0"/>
          <w:i w:val="0"/>
        </w:rPr>
        <w:t>66/2017/QĐ-UBND</w:t>
      </w:r>
      <w:r>
        <w:br/>
      </w:r>
      <w:r>
        <w:rPr>
          <w:b w:val="0"/>
          <w:i w:val="0"/>
        </w:rPr>
        <w:br/>
        <w:t xml:space="preserve">      Ngày 26/10/2017</w:t>
      </w:r>
      <w:r>
        <w:rPr>
          <w:b w:val="0"/>
          <w:i w:val="0"/>
        </w:rPr>
        <w:br/>
      </w:r>
      <w:r>
        <w:rPr>
          <w:b w:val="0"/>
          <w:i w:val="0"/>
        </w:rPr>
        <w:t>Sửa đổi, bổ sung một số Điều Quy định xếp loại thi đua hàng năm đối với các cơ quan Đảng, Ủy ban Mặt trận Tổ quốc Việt Nam tỉnh, đoàn thể cấp tỉnh; các Sở, ban, ngành cấp tỉnh; các huyện, thành phố, thị xã và các trường đại học, cao đẳng đóng trên địa bàn tỉnh ban hành kèm theo Quyết định số 59/2013/QĐ-UBND ngày 12/11/2013 và Quyết định số 66/2015/QĐ-UBND ngày 04/11/2015 của UBND tỉnh Nghệ An”</w:t>
      </w:r>
      <w:r>
        <w:rPr>
          <w:b w:val="0"/>
          <w:i w:val="0"/>
        </w:rPr>
        <w:br/>
      </w:r>
      <w:r>
        <w:rPr>
          <w:b w:val="0"/>
          <w:i w:val="0"/>
        </w:rPr>
        <w:t>Được thay thế bởi Quyết định số 21/2020/QĐ-UBND ngày 19/8/2020 của UBND tỉnh ban hành quy định đánh giá, chấm điểm, xếp loại thi đua hàng năm trên địa bàn tỉnh Nghệ An</w:t>
      </w:r>
      <w:r>
        <w:rPr>
          <w:b w:val="0"/>
          <w:i w:val="0"/>
        </w:rPr>
        <w:br/>
      </w:r>
      <w:r>
        <w:rPr>
          <w:b w:val="0"/>
          <w:i w:val="0"/>
        </w:rPr>
        <w:t>01/9/2020</w:t>
      </w:r>
      <w:r>
        <w:rPr>
          <w:b w:val="0"/>
          <w:i w:val="0"/>
        </w:rPr>
        <w:br/>
      </w:r>
      <w:r>
        <w:rPr>
          <w:b w:val="0"/>
          <w:i w:val="0"/>
        </w:rPr>
        <w:br/>
      </w:r>
      <w:r>
        <w:rPr>
          <w:b w:val="0"/>
          <w:i w:val="0"/>
        </w:rPr>
        <w:br/>
      </w:r>
      <w:r>
        <w:rPr>
          <w:b w:val="0"/>
          <w:i w:val="0"/>
        </w:rPr>
        <w:t>224</w:t>
      </w:r>
      <w:r>
        <w:rPr>
          <w:b w:val="0"/>
          <w:i w:val="0"/>
        </w:rPr>
        <w:br/>
      </w:r>
      <w:r>
        <w:rPr>
          <w:b w:val="0"/>
          <w:i w:val="0"/>
        </w:rPr>
        <w:t>Quyết định</w:t>
      </w:r>
      <w:r>
        <w:rPr>
          <w:b w:val="0"/>
          <w:i w:val="0"/>
        </w:rPr>
        <w:br/>
      </w:r>
      <w:r>
        <w:rPr>
          <w:b w:val="0"/>
          <w:i w:val="0"/>
        </w:rPr>
        <w:t>05/2018/QĐ-UBND</w:t>
      </w:r>
      <w:r>
        <w:br/>
      </w:r>
      <w:r>
        <w:rPr>
          <w:b w:val="0"/>
          <w:i w:val="0"/>
        </w:rPr>
        <w:br/>
        <w:t xml:space="preserve">      Ngày 02/01/2018</w:t>
      </w:r>
      <w:r>
        <w:rPr>
          <w:b w:val="0"/>
          <w:i w:val="0"/>
        </w:rPr>
        <w:br/>
      </w:r>
      <w:r>
        <w:rPr>
          <w:b w:val="0"/>
          <w:i w:val="0"/>
        </w:rPr>
        <w:t>Ban hành quy định công tác quản lý, vận hành và duy tu bảo dưỡng công trình sử dụng nguồn vốn Chương trình 135 giai đoạn 2017-2020 trên địa bàn tỉnh Nghệ An</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225</w:t>
      </w:r>
      <w:r>
        <w:rPr>
          <w:b w:val="0"/>
          <w:i w:val="0"/>
        </w:rPr>
        <w:br/>
      </w:r>
      <w:r>
        <w:rPr>
          <w:b w:val="0"/>
          <w:i w:val="0"/>
        </w:rPr>
        <w:t>Quyết định</w:t>
      </w:r>
      <w:r>
        <w:rPr>
          <w:b w:val="0"/>
          <w:i w:val="0"/>
        </w:rPr>
        <w:br/>
      </w:r>
      <w:r>
        <w:rPr>
          <w:b w:val="0"/>
          <w:i w:val="0"/>
        </w:rPr>
        <w:t>07/2018/QĐ-UBND</w:t>
      </w:r>
      <w:r>
        <w:br/>
      </w:r>
      <w:r>
        <w:rPr>
          <w:b w:val="0"/>
          <w:i w:val="0"/>
        </w:rPr>
        <w:br/>
        <w:t xml:space="preserve">      Ngày 31/01/2018</w:t>
      </w:r>
      <w:r>
        <w:rPr>
          <w:b w:val="0"/>
          <w:i w:val="0"/>
        </w:rPr>
        <w:br/>
      </w:r>
      <w:r>
        <w:rPr>
          <w:b w:val="0"/>
          <w:i w:val="0"/>
        </w:rPr>
        <w:t xml:space="preserve">Ban hành Quy định tạm thời khen thưởng, xử lý trách nhiệm, kỷ luật trong việc thực hiện nhiệm vụ kết cấu hạ tầng giao thông, giải tỏa lẫn chiếm, chống tái lấn chiếm hành lang an toàn giao thông trên địa bàn tỉnh </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226</w:t>
      </w:r>
      <w:r>
        <w:rPr>
          <w:b w:val="0"/>
          <w:i w:val="0"/>
        </w:rPr>
        <w:br/>
      </w:r>
      <w:r>
        <w:rPr>
          <w:b w:val="0"/>
          <w:i w:val="0"/>
        </w:rPr>
        <w:t>Quyết định</w:t>
      </w:r>
      <w:r>
        <w:rPr>
          <w:b w:val="0"/>
          <w:i w:val="0"/>
        </w:rPr>
        <w:br/>
      </w:r>
      <w:r>
        <w:rPr>
          <w:b w:val="0"/>
          <w:i w:val="0"/>
        </w:rPr>
        <w:t>34/2018/QĐ-UBND</w:t>
      </w:r>
      <w:r>
        <w:br/>
      </w:r>
      <w:r>
        <w:rPr>
          <w:b w:val="0"/>
          <w:i w:val="0"/>
        </w:rPr>
        <w:br/>
        <w:t xml:space="preserve">      Ngày 06/8/2018</w:t>
      </w:r>
      <w:r>
        <w:rPr>
          <w:b w:val="0"/>
          <w:i w:val="0"/>
        </w:rPr>
        <w:br/>
      </w:r>
      <w:r>
        <w:rPr>
          <w:b w:val="0"/>
          <w:i w:val="0"/>
        </w:rPr>
        <w:t>Quy định về tiêu chí phân loại xóm, khối, bản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227</w:t>
      </w:r>
      <w:r>
        <w:rPr>
          <w:b w:val="0"/>
          <w:i w:val="0"/>
        </w:rPr>
        <w:br/>
      </w:r>
      <w:r>
        <w:rPr>
          <w:b w:val="0"/>
          <w:i w:val="0"/>
        </w:rPr>
        <w:t>Quyết định</w:t>
      </w:r>
      <w:r>
        <w:rPr>
          <w:b w:val="0"/>
          <w:i w:val="0"/>
        </w:rPr>
        <w:br/>
      </w:r>
      <w:r>
        <w:rPr>
          <w:b w:val="0"/>
          <w:i w:val="0"/>
        </w:rPr>
        <w:t>35/2018/QĐ-UBND</w:t>
      </w:r>
      <w:r>
        <w:br/>
      </w:r>
      <w:r>
        <w:rPr>
          <w:b w:val="0"/>
          <w:i w:val="0"/>
        </w:rPr>
        <w:br/>
        <w:t xml:space="preserve">      Ngày 22/8/2018</w:t>
      </w:r>
      <w:r>
        <w:rPr>
          <w:b w:val="0"/>
          <w:i w:val="0"/>
        </w:rPr>
        <w:br/>
      </w:r>
      <w:r>
        <w:rPr>
          <w:b w:val="0"/>
          <w:i w:val="0"/>
        </w:rPr>
        <w:t xml:space="preserve">Ban hành Quy định đánh giá, xếp loại, xếp hạng công tác Cải cách hành chính của các cơ quan, đơn vị trên địa bàn tỉnh Nghệ An </w:t>
      </w:r>
      <w:r>
        <w:rPr>
          <w:b w:val="0"/>
          <w:i w:val="0"/>
        </w:rPr>
        <w:br/>
      </w:r>
      <w:r>
        <w:rPr>
          <w:b w:val="0"/>
          <w:i w:val="0"/>
        </w:rPr>
        <w:t xml:space="preserve">Được bãi bỏ bởi Quyết định số 30/2019/QĐ-UBND ngày 31/7/2019 của UBND tỉnh ban hành quy định đánh giá, xếp hạng công tác cải cách hành chính của các cơ quan, đơn vị trên địa bàn tỉnh Nghệ An </w:t>
      </w:r>
      <w:r>
        <w:rPr>
          <w:b w:val="0"/>
          <w:i w:val="0"/>
        </w:rPr>
        <w:br/>
      </w:r>
      <w:r>
        <w:rPr>
          <w:b w:val="0"/>
          <w:i w:val="0"/>
        </w:rPr>
        <w:t>10/8/2019</w:t>
      </w:r>
      <w:r>
        <w:rPr>
          <w:b w:val="0"/>
          <w:i w:val="0"/>
        </w:rPr>
        <w:br/>
      </w:r>
      <w:r>
        <w:rPr>
          <w:b w:val="0"/>
          <w:i w:val="0"/>
        </w:rPr>
        <w:br/>
      </w:r>
      <w:r>
        <w:rPr>
          <w:b w:val="0"/>
          <w:i w:val="0"/>
        </w:rPr>
        <w:br/>
      </w:r>
      <w:r>
        <w:rPr>
          <w:b w:val="0"/>
          <w:i w:val="0"/>
        </w:rPr>
        <w:t>228</w:t>
      </w:r>
      <w:r>
        <w:rPr>
          <w:b w:val="0"/>
          <w:i w:val="0"/>
        </w:rPr>
        <w:br/>
      </w:r>
      <w:r>
        <w:rPr>
          <w:b w:val="0"/>
          <w:i w:val="0"/>
        </w:rPr>
        <w:t>Quyết định</w:t>
      </w:r>
      <w:r>
        <w:rPr>
          <w:b w:val="0"/>
          <w:i w:val="0"/>
        </w:rPr>
        <w:br/>
      </w:r>
      <w:r>
        <w:rPr>
          <w:b w:val="0"/>
          <w:i w:val="0"/>
        </w:rPr>
        <w:t>26/2019/QĐ-UBND</w:t>
      </w:r>
      <w:r>
        <w:br/>
      </w:r>
      <w:r>
        <w:rPr>
          <w:b w:val="0"/>
          <w:i w:val="0"/>
        </w:rPr>
        <w:br/>
        <w:t xml:space="preserve">      Ngày 11/7/2019</w:t>
      </w:r>
      <w:r>
        <w:rPr>
          <w:b w:val="0"/>
          <w:i w:val="0"/>
        </w:rPr>
        <w:br/>
      </w:r>
      <w:r>
        <w:rPr>
          <w:b w:val="0"/>
          <w:i w:val="0"/>
        </w:rPr>
        <w:t>Ban hành quy chế bổ nhiệm, bổ nhiệm lại, luân chuyển, điều động, biệt phái, từ chức, miễn nhiệm cán bộ, công chức, viên chức lãnh đạo, quản lý</w:t>
      </w:r>
      <w:r>
        <w:rPr>
          <w:b w:val="0"/>
          <w:i w:val="0"/>
        </w:rPr>
        <w:br/>
      </w:r>
      <w:r>
        <w:rPr>
          <w:b w:val="0"/>
          <w:i w:val="0"/>
        </w:rPr>
        <w:t>Được bãi bỏ bởi Quyết định 27/2021/QĐ-UBND ngày 17/9/2021 của UBND tỉnh bãi bỏ Quyết định 26/2019/QĐ-UBND về ban hành Quy chế bổ nhiệm, bổ nhiệm lại, luân chuyển, điều động, biệt phái, từ chức, miễn nhiệm cán bộ, công chức, viên chức lãnh đạo, quản lý do tỉnh Nghệ An ban hành</w:t>
      </w:r>
      <w:r>
        <w:rPr>
          <w:b w:val="0"/>
          <w:i w:val="0"/>
        </w:rPr>
        <w:br/>
      </w:r>
      <w:r>
        <w:rPr>
          <w:b w:val="0"/>
          <w:i w:val="0"/>
        </w:rPr>
        <w:t>17/9/2021</w:t>
      </w:r>
      <w:r>
        <w:rPr>
          <w:b w:val="0"/>
          <w:i w:val="0"/>
        </w:rPr>
        <w:br/>
      </w:r>
      <w:r>
        <w:rPr>
          <w:b w:val="0"/>
          <w:i w:val="0"/>
        </w:rPr>
        <w:br/>
      </w:r>
      <w:r>
        <w:rPr>
          <w:b w:val="0"/>
          <w:i w:val="0"/>
        </w:rPr>
        <w:br/>
      </w:r>
      <w:r>
        <w:rPr>
          <w:b w:val="0"/>
          <w:i w:val="0"/>
        </w:rPr>
        <w:t>229</w:t>
      </w:r>
      <w:r>
        <w:rPr>
          <w:b w:val="0"/>
          <w:i w:val="0"/>
        </w:rPr>
        <w:br/>
      </w:r>
      <w:r>
        <w:rPr>
          <w:b w:val="0"/>
          <w:i w:val="0"/>
        </w:rPr>
        <w:t>Quyết định</w:t>
      </w:r>
      <w:r>
        <w:rPr>
          <w:b w:val="0"/>
          <w:i w:val="0"/>
        </w:rPr>
        <w:br/>
      </w:r>
      <w:r>
        <w:rPr>
          <w:b w:val="0"/>
          <w:i w:val="0"/>
        </w:rPr>
        <w:t>28/2019/QĐ-UBND</w:t>
      </w:r>
      <w:r>
        <w:br/>
      </w:r>
      <w:r>
        <w:rPr>
          <w:b w:val="0"/>
          <w:i w:val="0"/>
        </w:rPr>
        <w:br/>
        <w:t xml:space="preserve">      Ngày 18/7/2019</w:t>
      </w:r>
      <w:r>
        <w:rPr>
          <w:b w:val="0"/>
          <w:i w:val="0"/>
        </w:rPr>
        <w:br/>
      </w:r>
      <w:r>
        <w:rPr>
          <w:b w:val="0"/>
          <w:i w:val="0"/>
        </w:rPr>
        <w:t>Ban hành Quy định chức năng, nhiệm vụ, quyền hạn và cơ cấu tổ chức của Văn phòng Ủy ban nhân dân tỉnh Nghệ An</w:t>
      </w:r>
      <w:r>
        <w:rPr>
          <w:b w:val="0"/>
          <w:i w:val="0"/>
        </w:rPr>
        <w:br/>
      </w:r>
      <w:r>
        <w:rPr>
          <w:b w:val="0"/>
          <w:i w:val="0"/>
        </w:rPr>
        <w:t>Được thay thế bởi Quyết định số 58/2022/QĐ-UBND ngày 07/11/2022 quy định chức năng, nhiệm vụ, quyền hạn và cơ cấu tổ chức của Văn phòng Ủy ban nhân dân tỉnh Nghệ An</w:t>
      </w:r>
      <w:r>
        <w:rPr>
          <w:b w:val="0"/>
          <w:i w:val="0"/>
        </w:rPr>
        <w:br/>
      </w:r>
      <w:r>
        <w:rPr>
          <w:b w:val="0"/>
          <w:i w:val="0"/>
        </w:rPr>
        <w:t>18/11/2022</w:t>
      </w:r>
      <w:r>
        <w:rPr>
          <w:b w:val="0"/>
          <w:i w:val="0"/>
        </w:rPr>
        <w:br/>
      </w:r>
      <w:r>
        <w:rPr>
          <w:b w:val="0"/>
          <w:i w:val="0"/>
        </w:rPr>
        <w:br/>
      </w:r>
      <w:r>
        <w:rPr>
          <w:b w:val="0"/>
          <w:i w:val="0"/>
        </w:rPr>
        <w:br/>
      </w:r>
      <w:r>
        <w:rPr>
          <w:b w:val="0"/>
          <w:i w:val="0"/>
        </w:rPr>
        <w:t>230</w:t>
      </w:r>
      <w:r>
        <w:rPr>
          <w:b w:val="0"/>
          <w:i w:val="0"/>
        </w:rPr>
        <w:br/>
      </w:r>
      <w:r>
        <w:rPr>
          <w:b w:val="0"/>
          <w:i w:val="0"/>
        </w:rPr>
        <w:t>Quyết định</w:t>
      </w:r>
      <w:r>
        <w:rPr>
          <w:b w:val="0"/>
          <w:i w:val="0"/>
        </w:rPr>
        <w:br/>
      </w:r>
      <w:r>
        <w:rPr>
          <w:b w:val="0"/>
          <w:i w:val="0"/>
        </w:rPr>
        <w:t>30/2019/QĐ-UBND</w:t>
      </w:r>
      <w:r>
        <w:br/>
      </w:r>
      <w:r>
        <w:rPr>
          <w:b w:val="0"/>
          <w:i w:val="0"/>
        </w:rPr>
        <w:br/>
        <w:t xml:space="preserve">      Ngày 31/7/2019</w:t>
      </w:r>
      <w:r>
        <w:rPr>
          <w:b w:val="0"/>
          <w:i w:val="0"/>
        </w:rPr>
        <w:br/>
      </w:r>
      <w:r>
        <w:rPr>
          <w:b w:val="0"/>
          <w:i w:val="0"/>
        </w:rPr>
        <w:t>Ban hành Quy định đánh giá, xếp hạng công tác Cải cách hành chính của các cơ quan, đơn vị trên địa bàn tỉnh Nghệ An</w:t>
      </w:r>
      <w:r>
        <w:rPr>
          <w:b w:val="0"/>
          <w:i w:val="0"/>
        </w:rPr>
        <w:br/>
      </w:r>
      <w:r>
        <w:rPr>
          <w:b w:val="0"/>
          <w:i w:val="0"/>
        </w:rPr>
        <w:t>Được bãi bỏ bởi Quyết định số 30/2021/QĐ-UBND ngày 29/9/2021 của UBND tỉnh quy định về đánh giá, xếp hạng công tác Cải cách hành chính của các cơ quan, đơn vị trên địa bàn tỉnh Nghệ An</w:t>
      </w:r>
      <w:r>
        <w:rPr>
          <w:b w:val="0"/>
          <w:i w:val="0"/>
        </w:rPr>
        <w:br/>
      </w:r>
      <w:r>
        <w:rPr>
          <w:b w:val="0"/>
          <w:i w:val="0"/>
        </w:rPr>
        <w:t>10/10/2021</w:t>
      </w:r>
      <w:r>
        <w:rPr>
          <w:b w:val="0"/>
          <w:i w:val="0"/>
        </w:rPr>
        <w:br/>
      </w:r>
      <w:r>
        <w:rPr>
          <w:b w:val="0"/>
          <w:i w:val="0"/>
        </w:rPr>
        <w:br/>
      </w:r>
      <w:r>
        <w:rPr>
          <w:b w:val="0"/>
          <w:i w:val="0"/>
        </w:rPr>
        <w:br/>
      </w:r>
      <w:r>
        <w:rPr>
          <w:b w:val="0"/>
          <w:i w:val="0"/>
        </w:rPr>
        <w:t>231</w:t>
      </w:r>
      <w:r>
        <w:rPr>
          <w:b w:val="0"/>
          <w:i w:val="0"/>
        </w:rPr>
        <w:br/>
      </w:r>
      <w:r>
        <w:rPr>
          <w:b w:val="0"/>
          <w:i w:val="0"/>
        </w:rPr>
        <w:t>Quyết định</w:t>
      </w:r>
      <w:r>
        <w:rPr>
          <w:b w:val="0"/>
          <w:i w:val="0"/>
        </w:rPr>
        <w:br/>
      </w:r>
      <w:r>
        <w:rPr>
          <w:b w:val="0"/>
          <w:i w:val="0"/>
        </w:rPr>
        <w:t>14/2020/QĐ-UBND</w:t>
      </w:r>
      <w:r>
        <w:br/>
      </w:r>
      <w:r>
        <w:rPr>
          <w:b w:val="0"/>
          <w:i w:val="0"/>
        </w:rPr>
        <w:br/>
        <w:t xml:space="preserve">      Ngày 27/5/2020</w:t>
      </w:r>
      <w:r>
        <w:rPr>
          <w:b w:val="0"/>
          <w:i w:val="0"/>
        </w:rPr>
        <w:br/>
      </w:r>
      <w:r>
        <w:rPr>
          <w:b w:val="0"/>
          <w:i w:val="0"/>
        </w:rPr>
        <w:t>Quy định mức chi bồi dưỡng và quy trình thực hiện mức chi bồi dưỡng đối với người trực tiếp tham gia công việc của xóm, khối, bản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232</w:t>
      </w:r>
      <w:r>
        <w:rPr>
          <w:b w:val="0"/>
          <w:i w:val="0"/>
        </w:rPr>
        <w:br/>
      </w:r>
      <w:r>
        <w:rPr>
          <w:b w:val="0"/>
          <w:i w:val="0"/>
        </w:rPr>
        <w:t>Quyết định</w:t>
      </w:r>
      <w:r>
        <w:rPr>
          <w:b w:val="0"/>
          <w:i w:val="0"/>
        </w:rPr>
        <w:br/>
      </w:r>
      <w:r>
        <w:rPr>
          <w:b w:val="0"/>
          <w:i w:val="0"/>
        </w:rPr>
        <w:t>30/2021/QĐ-UBND</w:t>
      </w:r>
      <w:r>
        <w:br/>
      </w:r>
      <w:r>
        <w:rPr>
          <w:b w:val="0"/>
          <w:i w:val="0"/>
        </w:rPr>
        <w:br/>
        <w:t xml:space="preserve">      Ngày 29/9/2021</w:t>
      </w:r>
      <w:r>
        <w:rPr>
          <w:b w:val="0"/>
          <w:i w:val="0"/>
        </w:rPr>
        <w:br/>
      </w:r>
      <w:r>
        <w:rPr>
          <w:b w:val="0"/>
          <w:i w:val="0"/>
        </w:rPr>
        <w:t>Ban hành Quy định đánh giá, xếp hạng công tác Cải cách hành chính của các cơ quan, đơn vị trên địa bàn tỉnh Nghệ An</w:t>
      </w:r>
      <w:r>
        <w:rPr>
          <w:b w:val="0"/>
          <w:i w:val="0"/>
        </w:rPr>
        <w:br/>
      </w:r>
      <w:r>
        <w:rPr>
          <w:b w:val="0"/>
          <w:i w:val="0"/>
        </w:rPr>
        <w:t>Được bãi bỏ bởi Quyết định số 20/2023/QĐ-UBND ngày 05/9/2023 của UBND tỉnh bãi bỏ các Quyết định quy phạm pháp luật thuộc lĩnh vực Nội vụ do Ủy ban nhân dân tỉnh Nghệ An ban hành</w:t>
      </w:r>
      <w:r>
        <w:rPr>
          <w:b w:val="0"/>
          <w:i w:val="0"/>
        </w:rPr>
        <w:br/>
      </w:r>
      <w:r>
        <w:rPr>
          <w:b w:val="0"/>
          <w:i w:val="0"/>
        </w:rPr>
        <w:t>05/9/2023</w:t>
      </w:r>
      <w:r>
        <w:rPr>
          <w:b w:val="0"/>
          <w:i w:val="0"/>
        </w:rPr>
        <w:br/>
      </w:r>
      <w:r>
        <w:rPr>
          <w:b w:val="0"/>
          <w:i w:val="0"/>
        </w:rPr>
        <w:br/>
      </w:r>
      <w:r>
        <w:rPr>
          <w:b w:val="0"/>
          <w:i w:val="0"/>
        </w:rPr>
        <w:br/>
      </w:r>
      <w:r>
        <w:rPr>
          <w:b w:val="0"/>
          <w:i w:val="0"/>
        </w:rPr>
        <w:t>IV.  LĨNH VỰC QUỐC PHÒNG – AN NINH, THANH TRA, TƯ PHÁP, NỘI CHÍNH, NGOẠI VỤ</w:t>
      </w:r>
      <w:r>
        <w:rPr>
          <w:b w:val="0"/>
          <w:i w:val="0"/>
        </w:rPr>
        <w:br/>
      </w:r>
      <w:r>
        <w:rPr>
          <w:b w:val="0"/>
          <w:i w:val="0"/>
        </w:rPr>
        <w:br/>
      </w:r>
      <w:r>
        <w:rPr>
          <w:b w:val="0"/>
          <w:i w:val="0"/>
        </w:rPr>
        <w:br/>
      </w:r>
      <w:r>
        <w:rPr>
          <w:b w:val="0"/>
          <w:i w:val="0"/>
        </w:rPr>
        <w:t>233</w:t>
      </w:r>
      <w:r>
        <w:rPr>
          <w:b w:val="0"/>
          <w:i w:val="0"/>
        </w:rPr>
        <w:br/>
      </w:r>
      <w:r>
        <w:rPr>
          <w:b w:val="0"/>
          <w:i w:val="0"/>
        </w:rPr>
        <w:t>Quyết định</w:t>
      </w:r>
      <w:r>
        <w:rPr>
          <w:b w:val="0"/>
          <w:i w:val="0"/>
        </w:rPr>
        <w:br/>
      </w:r>
      <w:r>
        <w:rPr>
          <w:b w:val="0"/>
          <w:i w:val="0"/>
        </w:rPr>
        <w:t>41/2008/QĐ-UBND</w:t>
      </w:r>
      <w:r>
        <w:br/>
      </w:r>
      <w:r>
        <w:rPr>
          <w:b w:val="0"/>
          <w:i w:val="0"/>
        </w:rPr>
        <w:br/>
        <w:t xml:space="preserve">      Ngày 05/8/2008</w:t>
      </w:r>
      <w:r>
        <w:rPr>
          <w:b w:val="0"/>
          <w:i w:val="0"/>
        </w:rPr>
        <w:br/>
      </w:r>
      <w:r>
        <w:rPr>
          <w:b w:val="0"/>
          <w:i w:val="0"/>
        </w:rPr>
        <w:t>Về việc ban hành Quy chế tổ chức và hoạt động của Hội đồng phối hợp công tác phổ biến, giáo dục pháp luật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234</w:t>
      </w:r>
      <w:r>
        <w:rPr>
          <w:b w:val="0"/>
          <w:i w:val="0"/>
        </w:rPr>
        <w:br/>
      </w:r>
      <w:r>
        <w:rPr>
          <w:b w:val="0"/>
          <w:i w:val="0"/>
        </w:rPr>
        <w:t>Quyết định</w:t>
      </w:r>
      <w:r>
        <w:rPr>
          <w:b w:val="0"/>
          <w:i w:val="0"/>
        </w:rPr>
        <w:br/>
      </w:r>
      <w:r>
        <w:rPr>
          <w:b w:val="0"/>
          <w:i w:val="0"/>
        </w:rPr>
        <w:t>31/2009/QĐ-UBND</w:t>
      </w:r>
      <w:r>
        <w:br/>
      </w:r>
      <w:r>
        <w:rPr>
          <w:b w:val="0"/>
          <w:i w:val="0"/>
        </w:rPr>
        <w:br/>
        <w:t xml:space="preserve">      Ngày 10/3/2009</w:t>
      </w:r>
      <w:r>
        <w:rPr>
          <w:b w:val="0"/>
          <w:i w:val="0"/>
        </w:rPr>
        <w:br/>
      </w:r>
      <w:r>
        <w:rPr>
          <w:b w:val="0"/>
          <w:i w:val="0"/>
        </w:rPr>
        <w:t>Về việc sửa đổi một số điều của Quy chế tổ chức và hoạt động của Hội đồng phổ biến, giáo dục pháp luật tỉnh</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235</w:t>
      </w:r>
      <w:r>
        <w:rPr>
          <w:b w:val="0"/>
          <w:i w:val="0"/>
        </w:rPr>
        <w:br/>
      </w:r>
      <w:r>
        <w:rPr>
          <w:b w:val="0"/>
          <w:i w:val="0"/>
        </w:rPr>
        <w:t>Quyết định</w:t>
      </w:r>
      <w:r>
        <w:rPr>
          <w:b w:val="0"/>
          <w:i w:val="0"/>
        </w:rPr>
        <w:br/>
      </w:r>
      <w:r>
        <w:rPr>
          <w:b w:val="0"/>
          <w:i w:val="0"/>
        </w:rPr>
        <w:t>48/2011/QĐ-UBND</w:t>
      </w:r>
      <w:r>
        <w:br/>
      </w:r>
      <w:r>
        <w:rPr>
          <w:b w:val="0"/>
          <w:i w:val="0"/>
        </w:rPr>
        <w:br/>
        <w:t xml:space="preserve">      Ngày 14/10/2011</w:t>
      </w:r>
      <w:r>
        <w:rPr>
          <w:b w:val="0"/>
          <w:i w:val="0"/>
        </w:rPr>
        <w:br/>
      </w:r>
      <w:r>
        <w:rPr>
          <w:b w:val="0"/>
          <w:i w:val="0"/>
        </w:rPr>
        <w:t xml:space="preserve">Chuyển giao thẩm quyền chứng thực hợp đồng, giao dịch từ Uỷ ban nhân dân xã, phường trên địa bàn thị xã Cửa Lò sang tổ chức hành nghề công chứng thực hiện. </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236</w:t>
      </w:r>
      <w:r>
        <w:rPr>
          <w:b w:val="0"/>
          <w:i w:val="0"/>
        </w:rPr>
        <w:br/>
      </w:r>
      <w:r>
        <w:rPr>
          <w:b w:val="0"/>
          <w:i w:val="0"/>
        </w:rPr>
        <w:t>Quyết định</w:t>
      </w:r>
      <w:r>
        <w:rPr>
          <w:b w:val="0"/>
          <w:i w:val="0"/>
        </w:rPr>
        <w:br/>
      </w:r>
      <w:r>
        <w:rPr>
          <w:b w:val="0"/>
          <w:i w:val="0"/>
        </w:rPr>
        <w:t>08/2012/QĐ-UBND</w:t>
      </w:r>
      <w:r>
        <w:br/>
      </w:r>
      <w:r>
        <w:rPr>
          <w:b w:val="0"/>
          <w:i w:val="0"/>
        </w:rPr>
        <w:br/>
        <w:t xml:space="preserve">      Ngày 20/01/2012</w:t>
      </w:r>
      <w:r>
        <w:rPr>
          <w:b w:val="0"/>
          <w:i w:val="0"/>
        </w:rPr>
        <w:br/>
      </w:r>
      <w:r>
        <w:rPr>
          <w:b w:val="0"/>
          <w:i w:val="0"/>
        </w:rPr>
        <w:t xml:space="preserve">Chuyển giao thẩm quyền chứng thực hợp đồng, giao dịch từ Uỷ ban nhân dân xã, thị trấn trên địa bàn huyện Đô Lương sang tổ chức hành nghề công chứng thực hiện. </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237</w:t>
      </w:r>
      <w:r>
        <w:rPr>
          <w:b w:val="0"/>
          <w:i w:val="0"/>
        </w:rPr>
        <w:br/>
      </w:r>
      <w:r>
        <w:rPr>
          <w:b w:val="0"/>
          <w:i w:val="0"/>
        </w:rPr>
        <w:t>Quyết định</w:t>
      </w:r>
      <w:r>
        <w:rPr>
          <w:b w:val="0"/>
          <w:i w:val="0"/>
        </w:rPr>
        <w:br/>
      </w:r>
      <w:r>
        <w:rPr>
          <w:b w:val="0"/>
          <w:i w:val="0"/>
        </w:rPr>
        <w:t>79/2012/QĐ-UBND</w:t>
      </w:r>
      <w:r>
        <w:br/>
      </w:r>
      <w:r>
        <w:rPr>
          <w:b w:val="0"/>
          <w:i w:val="0"/>
        </w:rPr>
        <w:br/>
        <w:t xml:space="preserve">      Ngày 02/11/2012</w:t>
      </w:r>
      <w:r>
        <w:rPr>
          <w:b w:val="0"/>
          <w:i w:val="0"/>
        </w:rPr>
        <w:br/>
      </w:r>
      <w:r>
        <w:rPr>
          <w:b w:val="0"/>
          <w:i w:val="0"/>
        </w:rPr>
        <w:t>Ban hành Quy định khu dân cư, xã, phường, thị trấn, cơ quan, doanh nghiệp, nhà trường trên địa bàn tỉnh Nghệ An đạt tiêu chuẩn “An toàn về an ninh, trật tự</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238</w:t>
      </w:r>
      <w:r>
        <w:rPr>
          <w:b w:val="0"/>
          <w:i w:val="0"/>
        </w:rPr>
        <w:br/>
      </w:r>
      <w:r>
        <w:rPr>
          <w:b w:val="0"/>
          <w:i w:val="0"/>
        </w:rPr>
        <w:t>Quyết định</w:t>
      </w:r>
      <w:r>
        <w:rPr>
          <w:b w:val="0"/>
          <w:i w:val="0"/>
        </w:rPr>
        <w:br/>
      </w:r>
      <w:r>
        <w:rPr>
          <w:b w:val="0"/>
          <w:i w:val="0"/>
        </w:rPr>
        <w:t>21/2013/QĐ-UBND</w:t>
      </w:r>
      <w:r>
        <w:br/>
      </w:r>
      <w:r>
        <w:rPr>
          <w:b w:val="0"/>
          <w:i w:val="0"/>
        </w:rPr>
        <w:br/>
        <w:t xml:space="preserve">      Ngày 08/4/2013</w:t>
      </w:r>
      <w:r>
        <w:rPr>
          <w:b w:val="0"/>
          <w:i w:val="0"/>
        </w:rPr>
        <w:br/>
      </w:r>
      <w:r>
        <w:rPr>
          <w:b w:val="0"/>
          <w:i w:val="0"/>
        </w:rPr>
        <w:t>Về việc chuyển giao thẩm quyền chứng thực hợp đồng, giao dịch từ 20 xã, thị trấn của huyện Quỳnh Lưu sang tổ chức hành nghề công chứng thực hiện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239</w:t>
      </w:r>
      <w:r>
        <w:rPr>
          <w:b w:val="0"/>
          <w:i w:val="0"/>
        </w:rPr>
        <w:br/>
      </w:r>
      <w:r>
        <w:rPr>
          <w:b w:val="0"/>
          <w:i w:val="0"/>
        </w:rPr>
        <w:t>Quyết định</w:t>
      </w:r>
      <w:r>
        <w:rPr>
          <w:b w:val="0"/>
          <w:i w:val="0"/>
        </w:rPr>
        <w:br/>
      </w:r>
      <w:r>
        <w:rPr>
          <w:b w:val="0"/>
          <w:i w:val="0"/>
        </w:rPr>
        <w:t>32/2013/QĐ-UBND</w:t>
      </w:r>
      <w:r>
        <w:br/>
      </w:r>
      <w:r>
        <w:rPr>
          <w:b w:val="0"/>
          <w:i w:val="0"/>
        </w:rPr>
        <w:br/>
        <w:t xml:space="preserve">      Ngày 13/6/2013</w:t>
      </w:r>
      <w:r>
        <w:rPr>
          <w:b w:val="0"/>
          <w:i w:val="0"/>
        </w:rPr>
        <w:br/>
      </w:r>
      <w:r>
        <w:rPr>
          <w:b w:val="0"/>
          <w:i w:val="0"/>
        </w:rPr>
        <w:t>Quy định tiêu chuẩn, điều kiện bổ nhiệm chức danh Trưởng, Phó phòng thuộc Thanh tra tỉnh; Chánh, Phó Chánh Thanh tra Sở, Ban, ngành; Chánh, Phó Chánh Thanh huyện, thành phố, thị xã thuộc tỉnh Nghệ An</w:t>
      </w:r>
      <w:r>
        <w:rPr>
          <w:b w:val="0"/>
          <w:i w:val="0"/>
        </w:rPr>
        <w:br/>
      </w:r>
      <w:r>
        <w:rPr>
          <w:b w:val="0"/>
          <w:i w:val="0"/>
        </w:rPr>
        <w:t>Được thay thế bởi Quyết định số 09/2020/QĐ-UBND ngày 09/4/2020 của UBND tỉnh quy định về tiêu chuẩn, điều kiện bổ nhiệm, bổ nhiệm lại chức danh Trưởng phòng, Phó Trưởng phòng và tương đương thuộc Thanh tra tỉnh; Chánh Thanh tra; Phó Chánh Thanh tra sở, ban, ngành cấp tỉnh; Chánh thanh tra, Phó Chánh Thanh tra huyện, thành phố, thị xã trên địa bàn tỉnh Nghệ An</w:t>
      </w:r>
      <w:r>
        <w:rPr>
          <w:b w:val="0"/>
          <w:i w:val="0"/>
        </w:rPr>
        <w:br/>
      </w:r>
      <w:r>
        <w:rPr>
          <w:b w:val="0"/>
          <w:i w:val="0"/>
        </w:rPr>
        <w:t>01/5/2020</w:t>
      </w:r>
      <w:r>
        <w:rPr>
          <w:b w:val="0"/>
          <w:i w:val="0"/>
        </w:rPr>
        <w:br/>
      </w:r>
      <w:r>
        <w:rPr>
          <w:b w:val="0"/>
          <w:i w:val="0"/>
        </w:rPr>
        <w:br/>
      </w:r>
      <w:r>
        <w:rPr>
          <w:b w:val="0"/>
          <w:i w:val="0"/>
        </w:rPr>
        <w:br/>
      </w:r>
      <w:r>
        <w:rPr>
          <w:b w:val="0"/>
          <w:i w:val="0"/>
        </w:rPr>
        <w:t>240</w:t>
      </w:r>
      <w:r>
        <w:rPr>
          <w:b w:val="0"/>
          <w:i w:val="0"/>
        </w:rPr>
        <w:br/>
      </w:r>
      <w:r>
        <w:rPr>
          <w:b w:val="0"/>
          <w:i w:val="0"/>
        </w:rPr>
        <w:t>Quyết định</w:t>
      </w:r>
      <w:r>
        <w:rPr>
          <w:b w:val="0"/>
          <w:i w:val="0"/>
        </w:rPr>
        <w:br/>
      </w:r>
      <w:r>
        <w:rPr>
          <w:b w:val="0"/>
          <w:i w:val="0"/>
        </w:rPr>
        <w:t>11/2014/QĐ-UBND</w:t>
      </w:r>
      <w:r>
        <w:br/>
      </w:r>
      <w:r>
        <w:rPr>
          <w:b w:val="0"/>
          <w:i w:val="0"/>
        </w:rPr>
        <w:br/>
        <w:t xml:space="preserve">      Ngày 22/01/2014</w:t>
      </w:r>
      <w:r>
        <w:rPr>
          <w:b w:val="0"/>
          <w:i w:val="0"/>
        </w:rPr>
        <w:br/>
      </w:r>
      <w:r>
        <w:rPr>
          <w:b w:val="0"/>
          <w:i w:val="0"/>
        </w:rPr>
        <w:t>Ban hành Quy chế quản lý và sử dụng viện trợ phi chính phủ nước ngoài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241</w:t>
      </w:r>
      <w:r>
        <w:rPr>
          <w:b w:val="0"/>
          <w:i w:val="0"/>
        </w:rPr>
        <w:br/>
      </w:r>
      <w:r>
        <w:rPr>
          <w:b w:val="0"/>
          <w:i w:val="0"/>
        </w:rPr>
        <w:t>Quyết định</w:t>
      </w:r>
      <w:r>
        <w:rPr>
          <w:b w:val="0"/>
          <w:i w:val="0"/>
        </w:rPr>
        <w:br/>
      </w:r>
      <w:r>
        <w:rPr>
          <w:b w:val="0"/>
          <w:i w:val="0"/>
        </w:rPr>
        <w:t>101/2014/QĐ-UBND</w:t>
      </w:r>
      <w:r>
        <w:br/>
      </w:r>
      <w:r>
        <w:rPr>
          <w:b w:val="0"/>
          <w:i w:val="0"/>
        </w:rPr>
        <w:br/>
        <w:t xml:space="preserve">      Ngày 25/12/2014</w:t>
      </w:r>
      <w:r>
        <w:rPr>
          <w:b w:val="0"/>
          <w:i w:val="0"/>
        </w:rPr>
        <w:br/>
      </w:r>
      <w:r>
        <w:rPr>
          <w:b w:val="0"/>
          <w:i w:val="0"/>
        </w:rPr>
        <w:t>Quy định chức năng, nhiệm vụ, quyền hạn, cơ cấu tổ chức của Thanh tra tỉnh Nghệ An.</w:t>
      </w:r>
      <w:r>
        <w:rPr>
          <w:b w:val="0"/>
          <w:i w:val="0"/>
        </w:rPr>
        <w:br/>
      </w:r>
      <w:r>
        <w:rPr>
          <w:b w:val="0"/>
          <w:i w:val="0"/>
        </w:rPr>
        <w:t>Được thay thế bởi Quyết định số 34/2022/QĐ-UBND ngày 13/5/2022 của UBND tỉnh quy định về chức năng, nhiệm vụ, quyền hạn và cơ cấu tổ chức của Thanh tra tỉnh Nghệ An</w:t>
      </w:r>
      <w:r>
        <w:rPr>
          <w:b w:val="0"/>
          <w:i w:val="0"/>
        </w:rPr>
        <w:br/>
      </w:r>
      <w:r>
        <w:rPr>
          <w:b w:val="0"/>
          <w:i w:val="0"/>
        </w:rPr>
        <w:t>01/6/2022</w:t>
      </w:r>
      <w:r>
        <w:rPr>
          <w:b w:val="0"/>
          <w:i w:val="0"/>
        </w:rPr>
        <w:br/>
      </w:r>
      <w:r>
        <w:rPr>
          <w:b w:val="0"/>
          <w:i w:val="0"/>
        </w:rPr>
        <w:br/>
      </w:r>
      <w:r>
        <w:rPr>
          <w:b w:val="0"/>
          <w:i w:val="0"/>
        </w:rPr>
        <w:br/>
      </w:r>
      <w:r>
        <w:rPr>
          <w:b w:val="0"/>
          <w:i w:val="0"/>
        </w:rPr>
        <w:t>242</w:t>
      </w:r>
      <w:r>
        <w:rPr>
          <w:b w:val="0"/>
          <w:i w:val="0"/>
        </w:rPr>
        <w:br/>
      </w:r>
      <w:r>
        <w:rPr>
          <w:b w:val="0"/>
          <w:i w:val="0"/>
        </w:rPr>
        <w:t>Quyết định</w:t>
      </w:r>
      <w:r>
        <w:rPr>
          <w:b w:val="0"/>
          <w:i w:val="0"/>
        </w:rPr>
        <w:br/>
      </w:r>
      <w:r>
        <w:rPr>
          <w:b w:val="0"/>
          <w:i w:val="0"/>
        </w:rPr>
        <w:t>25/2015/QĐ-UBND Ngày 02/4/2015</w:t>
      </w:r>
      <w:r>
        <w:rPr>
          <w:b w:val="0"/>
          <w:i w:val="0"/>
        </w:rPr>
        <w:br/>
      </w:r>
      <w:r>
        <w:rPr>
          <w:b w:val="0"/>
          <w:i w:val="0"/>
        </w:rPr>
        <w:t>Về việc quy định mức trần thù lao công chứng trên địa bàn tỉnh Nghệ An</w:t>
      </w:r>
      <w:r>
        <w:rPr>
          <w:b w:val="0"/>
          <w:i w:val="0"/>
        </w:rPr>
        <w:br/>
      </w:r>
      <w:r>
        <w:rPr>
          <w:b w:val="0"/>
          <w:i w:val="0"/>
        </w:rPr>
        <w:t>Được thay thế bởi Quyết định số 17/2023/QĐ-UBND ngày 01/8/2023 của UBND tỉnh quy định mức trần thù lao công chứng trên địa bàn tỉnh Nghệ An</w:t>
      </w:r>
      <w:r>
        <w:rPr>
          <w:b w:val="0"/>
          <w:i w:val="0"/>
        </w:rPr>
        <w:br/>
      </w:r>
      <w:r>
        <w:rPr>
          <w:b w:val="0"/>
          <w:i w:val="0"/>
        </w:rPr>
        <w:t>15/8/2023</w:t>
      </w:r>
      <w:r>
        <w:rPr>
          <w:b w:val="0"/>
          <w:i w:val="0"/>
        </w:rPr>
        <w:br/>
      </w:r>
      <w:r>
        <w:rPr>
          <w:b w:val="0"/>
          <w:i w:val="0"/>
        </w:rPr>
        <w:br/>
      </w:r>
      <w:r>
        <w:rPr>
          <w:b w:val="0"/>
          <w:i w:val="0"/>
        </w:rPr>
        <w:br/>
      </w:r>
      <w:r>
        <w:rPr>
          <w:b w:val="0"/>
          <w:i w:val="0"/>
        </w:rPr>
        <w:t>243</w:t>
      </w:r>
      <w:r>
        <w:rPr>
          <w:b w:val="0"/>
          <w:i w:val="0"/>
        </w:rPr>
        <w:br/>
      </w:r>
      <w:r>
        <w:rPr>
          <w:b w:val="0"/>
          <w:i w:val="0"/>
        </w:rPr>
        <w:t>Quyết định</w:t>
      </w:r>
      <w:r>
        <w:rPr>
          <w:b w:val="0"/>
          <w:i w:val="0"/>
        </w:rPr>
        <w:br/>
      </w:r>
      <w:r>
        <w:rPr>
          <w:b w:val="0"/>
          <w:i w:val="0"/>
        </w:rPr>
        <w:t>32/2015/QĐ-UBND</w:t>
      </w:r>
      <w:r>
        <w:br/>
      </w:r>
      <w:r>
        <w:rPr>
          <w:b w:val="0"/>
          <w:i w:val="0"/>
        </w:rPr>
        <w:br/>
        <w:t xml:space="preserve">      Ngày 02/6/2015</w:t>
      </w:r>
      <w:r>
        <w:rPr>
          <w:b w:val="0"/>
          <w:i w:val="0"/>
        </w:rPr>
        <w:br/>
      </w:r>
      <w:r>
        <w:rPr>
          <w:b w:val="0"/>
          <w:i w:val="0"/>
        </w:rPr>
        <w:t>Quy định chức năng, nhiệm vụ, quyền hạn và cơ cấu tổ chức của Sở Tư pháp tỉnh Nghệ An.</w:t>
      </w:r>
      <w:r>
        <w:rPr>
          <w:b w:val="0"/>
          <w:i w:val="0"/>
        </w:rPr>
        <w:br/>
      </w:r>
      <w:r>
        <w:rPr>
          <w:b w:val="0"/>
          <w:i w:val="0"/>
        </w:rPr>
        <w:t>Được thay thế bởi Quyết định số 35/2023/QĐ-UBND ngày 01/12/2023 của UBND tỉnh quy định chức năng nhiệm vụ, quyền hạn và cơ cấu tổ chức của Sở Tư pháp tỉnh Nghệ An</w:t>
      </w:r>
      <w:r>
        <w:rPr>
          <w:b w:val="0"/>
          <w:i w:val="0"/>
        </w:rPr>
        <w:br/>
      </w:r>
      <w:r>
        <w:rPr>
          <w:b w:val="0"/>
          <w:i w:val="0"/>
        </w:rPr>
        <w:t>15/12/2023</w:t>
      </w:r>
      <w:r>
        <w:rPr>
          <w:b w:val="0"/>
          <w:i w:val="0"/>
        </w:rPr>
        <w:br/>
      </w:r>
      <w:r>
        <w:rPr>
          <w:b w:val="0"/>
          <w:i w:val="0"/>
        </w:rPr>
        <w:br/>
      </w:r>
      <w:r>
        <w:rPr>
          <w:b w:val="0"/>
          <w:i w:val="0"/>
        </w:rPr>
        <w:br/>
      </w:r>
      <w:r>
        <w:rPr>
          <w:b w:val="0"/>
          <w:i w:val="0"/>
        </w:rPr>
        <w:t>244</w:t>
      </w:r>
      <w:r>
        <w:rPr>
          <w:b w:val="0"/>
          <w:i w:val="0"/>
        </w:rPr>
        <w:br/>
      </w:r>
      <w:r>
        <w:rPr>
          <w:b w:val="0"/>
          <w:i w:val="0"/>
        </w:rPr>
        <w:t>Quyết định</w:t>
      </w:r>
      <w:r>
        <w:rPr>
          <w:b w:val="0"/>
          <w:i w:val="0"/>
        </w:rPr>
        <w:br/>
      </w:r>
      <w:r>
        <w:rPr>
          <w:b w:val="0"/>
          <w:i w:val="0"/>
        </w:rPr>
        <w:t>26/2016/QĐ-UBND Ngày 04/3/2016</w:t>
      </w:r>
      <w:r>
        <w:rPr>
          <w:b w:val="0"/>
          <w:i w:val="0"/>
        </w:rPr>
        <w:br/>
      </w:r>
      <w:r>
        <w:rPr>
          <w:b w:val="0"/>
          <w:i w:val="0"/>
        </w:rPr>
        <w:t>Quy định chức năng, nhiệm vụ, quyền hạn và cơ cấu tổ chức của Sở Ngoại vụ tỉnh Nghệ An.</w:t>
      </w:r>
      <w:r>
        <w:rPr>
          <w:b w:val="0"/>
          <w:i w:val="0"/>
        </w:rPr>
        <w:br/>
      </w:r>
      <w:r>
        <w:rPr>
          <w:b w:val="0"/>
          <w:i w:val="0"/>
        </w:rPr>
        <w:t>Được thay thế bởi Quyết định 59/2022/QĐ-UBND ngày 05/12/2022 của UBND tỉnh về quy định chức năng, nhiệm vụ, quyền hạn và cơ cấu tổ chức của Sở Ngoại vụ tỉnh Nghệ An</w:t>
      </w:r>
      <w:r>
        <w:rPr>
          <w:b w:val="0"/>
          <w:i w:val="0"/>
        </w:rPr>
        <w:br/>
      </w:r>
      <w:r>
        <w:rPr>
          <w:b w:val="0"/>
          <w:i w:val="0"/>
        </w:rPr>
        <w:t>19/12/2022</w:t>
      </w:r>
      <w:r>
        <w:rPr>
          <w:b w:val="0"/>
          <w:i w:val="0"/>
        </w:rPr>
        <w:br/>
      </w:r>
      <w:r>
        <w:rPr>
          <w:b w:val="0"/>
          <w:i w:val="0"/>
        </w:rPr>
        <w:br/>
      </w:r>
      <w:r>
        <w:rPr>
          <w:b w:val="0"/>
          <w:i w:val="0"/>
        </w:rPr>
        <w:br/>
      </w:r>
      <w:r>
        <w:rPr>
          <w:b w:val="0"/>
          <w:i w:val="0"/>
        </w:rPr>
        <w:t>245</w:t>
      </w:r>
      <w:r>
        <w:rPr>
          <w:b w:val="0"/>
          <w:i w:val="0"/>
        </w:rPr>
        <w:br/>
      </w:r>
      <w:r>
        <w:rPr>
          <w:b w:val="0"/>
          <w:i w:val="0"/>
        </w:rPr>
        <w:t>Quyết định</w:t>
      </w:r>
      <w:r>
        <w:rPr>
          <w:b w:val="0"/>
          <w:i w:val="0"/>
        </w:rPr>
        <w:br/>
      </w:r>
      <w:r>
        <w:rPr>
          <w:b w:val="0"/>
          <w:i w:val="0"/>
        </w:rPr>
        <w:t>60/2017/QĐ-UBND</w:t>
      </w:r>
      <w:r>
        <w:br/>
      </w:r>
      <w:r>
        <w:rPr>
          <w:b w:val="0"/>
          <w:i w:val="0"/>
        </w:rPr>
        <w:br/>
        <w:t xml:space="preserve">      Ngày 09/10/2017</w:t>
      </w:r>
      <w:r>
        <w:rPr>
          <w:b w:val="0"/>
          <w:i w:val="0"/>
        </w:rPr>
        <w:br/>
      </w:r>
      <w:r>
        <w:rPr>
          <w:b w:val="0"/>
          <w:i w:val="0"/>
        </w:rPr>
        <w:t>Ban hành Quy chế Bảo vệ bí mật nhà nước trên địa bàn tỉnh Nghệ An</w:t>
      </w:r>
      <w:r>
        <w:rPr>
          <w:b w:val="0"/>
          <w:i w:val="0"/>
        </w:rPr>
        <w:br/>
      </w:r>
      <w:r>
        <w:rPr>
          <w:b w:val="0"/>
          <w:i w:val="0"/>
        </w:rPr>
        <w:t>Được thay thế bởi Quyết định số 15/2021/QĐ-UBND ngày 08/7/2021 của UBND tỉnh ban hành quy chế bảo vệ bí mật nhà nước trên địa bàn tỉnh Nghệ An</w:t>
      </w:r>
      <w:r>
        <w:rPr>
          <w:b w:val="0"/>
          <w:i w:val="0"/>
        </w:rPr>
        <w:br/>
      </w:r>
      <w:r>
        <w:rPr>
          <w:b w:val="0"/>
          <w:i w:val="0"/>
        </w:rPr>
        <w:t>20/7/2021</w:t>
      </w:r>
      <w:r>
        <w:rPr>
          <w:b w:val="0"/>
          <w:i w:val="0"/>
        </w:rPr>
        <w:br/>
      </w:r>
      <w:r>
        <w:rPr>
          <w:b w:val="0"/>
          <w:i w:val="0"/>
        </w:rPr>
        <w:br/>
      </w:r>
      <w:r>
        <w:rPr>
          <w:b w:val="0"/>
          <w:i w:val="0"/>
        </w:rPr>
        <w:br/>
      </w:r>
      <w:r>
        <w:rPr>
          <w:b w:val="0"/>
          <w:i w:val="0"/>
        </w:rPr>
        <w:t>246</w:t>
      </w:r>
      <w:r>
        <w:rPr>
          <w:b w:val="0"/>
          <w:i w:val="0"/>
        </w:rPr>
        <w:br/>
      </w:r>
      <w:r>
        <w:rPr>
          <w:b w:val="0"/>
          <w:i w:val="0"/>
        </w:rPr>
        <w:t>Quyết định</w:t>
      </w:r>
      <w:r>
        <w:rPr>
          <w:b w:val="0"/>
          <w:i w:val="0"/>
        </w:rPr>
        <w:br/>
      </w:r>
      <w:r>
        <w:rPr>
          <w:b w:val="0"/>
          <w:i w:val="0"/>
        </w:rPr>
        <w:t>75/2017/QĐ-UBND</w:t>
      </w:r>
      <w:r>
        <w:br/>
      </w:r>
      <w:r>
        <w:rPr>
          <w:b w:val="0"/>
          <w:i w:val="0"/>
        </w:rPr>
        <w:br/>
        <w:t xml:space="preserve">      Ngày 20/12/2017</w:t>
      </w:r>
      <w:r>
        <w:rPr>
          <w:b w:val="0"/>
          <w:i w:val="0"/>
        </w:rPr>
        <w:br/>
      </w:r>
      <w:r>
        <w:rPr>
          <w:b w:val="0"/>
          <w:i w:val="0"/>
        </w:rPr>
        <w:t>Bãi bỏ nội dung “có đơn thư, khiếu nại tố cáo trong thời gian xem xét chờ xử lý” tại điểm d khoản 3 Điều 3 Quyết định số 64/2015/QĐ-UBND của UBND tỉnh</w:t>
      </w:r>
      <w:r>
        <w:rPr>
          <w:b w:val="0"/>
          <w:i w:val="0"/>
        </w:rPr>
        <w:br/>
      </w:r>
      <w:r>
        <w:rPr>
          <w:b w:val="0"/>
          <w:i w:val="0"/>
        </w:rPr>
        <w:t>Được thay thế bởi Quyết định 12/2020/QĐ-UBND ngày 14/5/2020 của UBND tỉnh quy chế về công tác thi đua, khen thưởng trên địa bàn tỉnh Nghệ An</w:t>
      </w:r>
      <w:r>
        <w:rPr>
          <w:b w:val="0"/>
          <w:i w:val="0"/>
        </w:rPr>
        <w:br/>
      </w:r>
      <w:r>
        <w:rPr>
          <w:b w:val="0"/>
          <w:i w:val="0"/>
        </w:rPr>
        <w:t>25/5/2020</w:t>
      </w:r>
      <w:r>
        <w:rPr>
          <w:b w:val="0"/>
          <w:i w:val="0"/>
        </w:rPr>
        <w:br/>
      </w:r>
      <w:r>
        <w:rPr>
          <w:b w:val="0"/>
          <w:i w:val="0"/>
        </w:rPr>
        <w:br/>
      </w:r>
      <w:r>
        <w:rPr>
          <w:b w:val="0"/>
          <w:i w:val="0"/>
        </w:rPr>
        <w:br/>
      </w:r>
      <w:r>
        <w:rPr>
          <w:b w:val="0"/>
          <w:i w:val="0"/>
        </w:rPr>
        <w:t>247</w:t>
      </w:r>
      <w:r>
        <w:rPr>
          <w:b w:val="0"/>
          <w:i w:val="0"/>
        </w:rPr>
        <w:br/>
      </w:r>
      <w:r>
        <w:rPr>
          <w:b w:val="0"/>
          <w:i w:val="0"/>
        </w:rPr>
        <w:t>Quyết định</w:t>
      </w:r>
      <w:r>
        <w:rPr>
          <w:b w:val="0"/>
          <w:i w:val="0"/>
        </w:rPr>
        <w:br/>
      </w:r>
      <w:r>
        <w:rPr>
          <w:b w:val="0"/>
          <w:i w:val="0"/>
        </w:rPr>
        <w:t>18/2018/QĐ-UBND</w:t>
      </w:r>
      <w:r>
        <w:br/>
      </w:r>
      <w:r>
        <w:rPr>
          <w:b w:val="0"/>
          <w:i w:val="0"/>
        </w:rPr>
        <w:br/>
        <w:t xml:space="preserve">      Ngày 12/4/2018</w:t>
      </w:r>
      <w:r>
        <w:rPr>
          <w:b w:val="0"/>
          <w:i w:val="0"/>
        </w:rPr>
        <w:br/>
      </w:r>
      <w:r>
        <w:rPr>
          <w:b w:val="0"/>
          <w:i w:val="0"/>
        </w:rPr>
        <w:t>Sửa đổi, bổ sung một số điều của Quyết định số 32/2015/QĐ-UBND ngày 03/6/2015 của UBND tỉnh quy định chức năng, nhiệm vụ, quyền hạn và cơ cấu tổ chức của Sở Tư pháp Nghệ An</w:t>
      </w:r>
      <w:r>
        <w:rPr>
          <w:b w:val="0"/>
          <w:i w:val="0"/>
        </w:rPr>
        <w:br/>
      </w:r>
      <w:r>
        <w:rPr>
          <w:b w:val="0"/>
          <w:i w:val="0"/>
        </w:rPr>
        <w:t>Được thay thế bởi Quyết định số 35/2023/QĐ-UBND ngày 01/12/2023 của UBND tỉnh quy định chức năng nhiệm vụ, quyền hạn và cơ cấu tổ chức của Sở Tư pháp tỉnh Nghệ An</w:t>
      </w:r>
      <w:r>
        <w:rPr>
          <w:b w:val="0"/>
          <w:i w:val="0"/>
        </w:rPr>
        <w:br/>
      </w:r>
      <w:r>
        <w:rPr>
          <w:b w:val="0"/>
          <w:i w:val="0"/>
        </w:rPr>
        <w:t>15/12/2023</w:t>
      </w:r>
      <w:r>
        <w:rPr>
          <w:b w:val="0"/>
          <w:i w:val="0"/>
        </w:rPr>
        <w:br/>
      </w:r>
      <w:r>
        <w:rPr>
          <w:b w:val="0"/>
          <w:i w:val="0"/>
        </w:rPr>
        <w:br/>
      </w:r>
      <w:r>
        <w:rPr>
          <w:b w:val="0"/>
          <w:i w:val="0"/>
        </w:rPr>
        <w:br/>
      </w:r>
      <w:r>
        <w:rPr>
          <w:b w:val="0"/>
          <w:i w:val="0"/>
        </w:rPr>
        <w:t>248</w:t>
      </w:r>
      <w:r>
        <w:rPr>
          <w:b w:val="0"/>
          <w:i w:val="0"/>
        </w:rPr>
        <w:br/>
      </w:r>
      <w:r>
        <w:rPr>
          <w:b w:val="0"/>
          <w:i w:val="0"/>
        </w:rPr>
        <w:t>Quyết định</w:t>
      </w:r>
      <w:r>
        <w:rPr>
          <w:b w:val="0"/>
          <w:i w:val="0"/>
        </w:rPr>
        <w:br/>
      </w:r>
      <w:r>
        <w:rPr>
          <w:b w:val="0"/>
          <w:i w:val="0"/>
        </w:rPr>
        <w:t>27/2018/QĐ-UBND</w:t>
      </w:r>
      <w:r>
        <w:br/>
      </w:r>
      <w:r>
        <w:rPr>
          <w:b w:val="0"/>
          <w:i w:val="0"/>
        </w:rPr>
        <w:br/>
        <w:t xml:space="preserve">      Ngày 14/6/2018</w:t>
      </w:r>
      <w:r>
        <w:rPr>
          <w:b w:val="0"/>
          <w:i w:val="0"/>
        </w:rPr>
        <w:br/>
      </w:r>
      <w:r>
        <w:rPr>
          <w:b w:val="0"/>
          <w:i w:val="0"/>
        </w:rPr>
        <w:t>Quy định về đánh giá, xếp loại đối với công tác Thanh tra; tiếp dân; giải quyết khiếu nại, tố cáo, kiến nghị, phản ánh, tranh chấp đất đai và phòng, chống tham nhũng trên địa bàn tỉnh Nghệ An</w:t>
      </w:r>
      <w:r>
        <w:rPr>
          <w:b w:val="0"/>
          <w:i w:val="0"/>
        </w:rPr>
        <w:br/>
      </w:r>
      <w:r>
        <w:rPr>
          <w:b w:val="0"/>
          <w:i w:val="0"/>
        </w:rPr>
        <w:t>Được thay thế bởi Quyết định 08/2020/QĐ-UBND ngày 09/4/2020 của UBND tỉnh quy định về đánh giá, xếp loại đối với công tác thanh tra; tiếp công dân; giải quyết khiếu nại, tố cáo, kiến nghị, phản ánh, tranh chấp đất đai và phòng, chống tham nhũng trên địa bàn tỉnh Nghệ An</w:t>
      </w:r>
      <w:r>
        <w:rPr>
          <w:b w:val="0"/>
          <w:i w:val="0"/>
        </w:rPr>
        <w:br/>
      </w:r>
      <w:r>
        <w:rPr>
          <w:b w:val="0"/>
          <w:i w:val="0"/>
        </w:rPr>
        <w:t>01/5/2020</w:t>
      </w:r>
      <w:r>
        <w:rPr>
          <w:b w:val="0"/>
          <w:i w:val="0"/>
        </w:rPr>
        <w:br/>
      </w:r>
      <w:r>
        <w:rPr>
          <w:b w:val="0"/>
          <w:i w:val="0"/>
        </w:rPr>
        <w:br/>
      </w:r>
      <w:r>
        <w:rPr>
          <w:b w:val="0"/>
          <w:i w:val="0"/>
        </w:rPr>
        <w:br/>
      </w:r>
      <w:r>
        <w:rPr>
          <w:b w:val="0"/>
          <w:i w:val="0"/>
        </w:rPr>
        <w:t>249</w:t>
      </w:r>
      <w:r>
        <w:rPr>
          <w:b w:val="0"/>
          <w:i w:val="0"/>
        </w:rPr>
        <w:br/>
      </w:r>
      <w:r>
        <w:rPr>
          <w:b w:val="0"/>
          <w:i w:val="0"/>
        </w:rPr>
        <w:t>Quyết định</w:t>
      </w:r>
      <w:r>
        <w:rPr>
          <w:b w:val="0"/>
          <w:i w:val="0"/>
        </w:rPr>
        <w:br/>
      </w:r>
      <w:r>
        <w:rPr>
          <w:b w:val="0"/>
          <w:i w:val="0"/>
        </w:rPr>
        <w:t>03/2019/QĐ-UBND</w:t>
      </w:r>
      <w:r>
        <w:br/>
      </w:r>
      <w:r>
        <w:rPr>
          <w:b w:val="0"/>
          <w:i w:val="0"/>
        </w:rPr>
        <w:br/>
        <w:t xml:space="preserve">      Ngày 01/2/2019</w:t>
      </w:r>
      <w:r>
        <w:rPr>
          <w:b w:val="0"/>
          <w:i w:val="0"/>
        </w:rPr>
        <w:br/>
      </w:r>
      <w:r>
        <w:rPr>
          <w:b w:val="0"/>
          <w:i w:val="0"/>
        </w:rPr>
        <w:t>Về việc sửa đổi điểm b, khoản 1, Điều 8 Quy chế bảo vệ bí mật nhà nước trên địa bàn tỉnh Nghệ An ban hành kèm theo Quyết định số 60/2017/QĐ-UBND ngày 09/10/2017 của UBND tỉnh</w:t>
      </w:r>
      <w:r>
        <w:rPr>
          <w:b w:val="0"/>
          <w:i w:val="0"/>
        </w:rPr>
        <w:br/>
      </w:r>
      <w:r>
        <w:rPr>
          <w:b w:val="0"/>
          <w:i w:val="0"/>
        </w:rPr>
        <w:t>Được thay thế bởi Quyết định số 15/2021/QĐ-UBND ngày 08/7/2021 của UBND tỉnh ban hành quy chế bảo vệ bí mật nhà nước trên địa bàn tỉnh Nghệ An</w:t>
      </w:r>
      <w:r>
        <w:rPr>
          <w:b w:val="0"/>
          <w:i w:val="0"/>
        </w:rPr>
        <w:br/>
      </w:r>
      <w:r>
        <w:rPr>
          <w:b w:val="0"/>
          <w:i w:val="0"/>
        </w:rPr>
        <w:t>20/7/2021</w:t>
      </w:r>
      <w:r>
        <w:rPr>
          <w:b w:val="0"/>
          <w:i w:val="0"/>
        </w:rPr>
        <w:br/>
      </w:r>
      <w:r>
        <w:rPr>
          <w:b w:val="0"/>
          <w:i w:val="0"/>
        </w:rPr>
        <w:br/>
      </w:r>
      <w:r>
        <w:rPr>
          <w:b w:val="0"/>
          <w:i w:val="0"/>
        </w:rPr>
        <w:br/>
      </w:r>
      <w:r>
        <w:rPr>
          <w:b w:val="0"/>
          <w:i w:val="0"/>
        </w:rPr>
        <w:t>250</w:t>
      </w:r>
      <w:r>
        <w:rPr>
          <w:b w:val="0"/>
          <w:i w:val="0"/>
        </w:rPr>
        <w:br/>
      </w:r>
      <w:r>
        <w:rPr>
          <w:b w:val="0"/>
          <w:i w:val="0"/>
        </w:rPr>
        <w:t>Quyết định</w:t>
      </w:r>
      <w:r>
        <w:rPr>
          <w:b w:val="0"/>
          <w:i w:val="0"/>
        </w:rPr>
        <w:br/>
      </w:r>
      <w:r>
        <w:rPr>
          <w:b w:val="0"/>
          <w:i w:val="0"/>
        </w:rPr>
        <w:t>23/2022/QĐ-UBND</w:t>
      </w:r>
      <w:r>
        <w:br/>
      </w:r>
      <w:r>
        <w:rPr>
          <w:b w:val="0"/>
          <w:i w:val="0"/>
        </w:rPr>
        <w:br/>
        <w:t xml:space="preserve">      Ngày 18/01/2022</w:t>
      </w:r>
      <w:r>
        <w:rPr>
          <w:b w:val="0"/>
          <w:i w:val="0"/>
        </w:rPr>
        <w:br/>
      </w:r>
      <w:r>
        <w:rPr>
          <w:b w:val="0"/>
          <w:i w:val="0"/>
        </w:rPr>
        <w:t>Ban hành Quy định về an toàn PCCC đối với nhà ở riêng lẻ và nhà ở kết hợp sản xuất, kinh doanh trên địa bàn tỉnh</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V. LĨNH VỰC NÔNG NGHIỆP VÀ PHÁT TRIỂN NÔNG THÔN</w:t>
      </w:r>
      <w:r>
        <w:rPr>
          <w:b w:val="0"/>
          <w:i w:val="0"/>
        </w:rPr>
        <w:br/>
      </w:r>
      <w:r>
        <w:rPr>
          <w:b w:val="0"/>
          <w:i w:val="0"/>
        </w:rPr>
        <w:br/>
      </w:r>
      <w:r>
        <w:rPr>
          <w:b w:val="0"/>
          <w:i w:val="0"/>
        </w:rPr>
        <w:br/>
      </w:r>
      <w:r>
        <w:rPr>
          <w:b w:val="0"/>
          <w:i w:val="0"/>
        </w:rPr>
        <w:t>251</w:t>
      </w:r>
      <w:r>
        <w:rPr>
          <w:b w:val="0"/>
          <w:i w:val="0"/>
        </w:rPr>
        <w:br/>
      </w:r>
      <w:r>
        <w:rPr>
          <w:b w:val="0"/>
          <w:i w:val="0"/>
        </w:rPr>
        <w:t>Quyết định</w:t>
      </w:r>
      <w:r>
        <w:rPr>
          <w:b w:val="0"/>
          <w:i w:val="0"/>
        </w:rPr>
        <w:br/>
      </w:r>
      <w:r>
        <w:rPr>
          <w:b w:val="0"/>
          <w:i w:val="0"/>
        </w:rPr>
        <w:t>3237/1998/QĐ-UBND</w:t>
      </w:r>
      <w:r>
        <w:br/>
      </w:r>
      <w:r>
        <w:rPr>
          <w:b w:val="0"/>
          <w:i w:val="0"/>
        </w:rPr>
        <w:br/>
        <w:t xml:space="preserve">      ngày 03/9/1998</w:t>
      </w:r>
      <w:r>
        <w:rPr>
          <w:b w:val="0"/>
          <w:i w:val="0"/>
        </w:rPr>
        <w:br/>
      </w:r>
      <w:r>
        <w:rPr>
          <w:b w:val="0"/>
          <w:i w:val="0"/>
        </w:rPr>
        <w:t>Ban hành quy định quản lý thuốc thú y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252</w:t>
      </w:r>
      <w:r>
        <w:rPr>
          <w:b w:val="0"/>
          <w:i w:val="0"/>
        </w:rPr>
        <w:br/>
      </w:r>
      <w:r>
        <w:rPr>
          <w:b w:val="0"/>
          <w:i w:val="0"/>
        </w:rPr>
        <w:t>Quyết định</w:t>
      </w:r>
      <w:r>
        <w:rPr>
          <w:b w:val="0"/>
          <w:i w:val="0"/>
        </w:rPr>
        <w:br/>
      </w:r>
      <w:r>
        <w:rPr>
          <w:b w:val="0"/>
          <w:i w:val="0"/>
        </w:rPr>
        <w:t>34/2002/QĐ-UB</w:t>
      </w:r>
      <w:r>
        <w:br/>
      </w:r>
      <w:r>
        <w:rPr>
          <w:b w:val="0"/>
          <w:i w:val="0"/>
        </w:rPr>
        <w:br/>
        <w:t xml:space="preserve">      Ngày 21/3/2002</w:t>
      </w:r>
      <w:r>
        <w:rPr>
          <w:b w:val="0"/>
          <w:i w:val="0"/>
        </w:rPr>
        <w:br/>
      </w:r>
      <w:r>
        <w:rPr>
          <w:b w:val="0"/>
          <w:i w:val="0"/>
        </w:rPr>
        <w:t>Về định mức điện dùng cho bơm tưới các trạm bơm điện thuộc công ty, xí nghiệp thuỷ nông quản lý</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253</w:t>
      </w:r>
      <w:r>
        <w:rPr>
          <w:b w:val="0"/>
          <w:i w:val="0"/>
        </w:rPr>
        <w:br/>
      </w:r>
      <w:r>
        <w:rPr>
          <w:b w:val="0"/>
          <w:i w:val="0"/>
        </w:rPr>
        <w:t>Quyết định</w:t>
      </w:r>
      <w:r>
        <w:rPr>
          <w:b w:val="0"/>
          <w:i w:val="0"/>
        </w:rPr>
        <w:br/>
      </w:r>
      <w:r>
        <w:rPr>
          <w:b w:val="0"/>
          <w:i w:val="0"/>
        </w:rPr>
        <w:t xml:space="preserve">49/2003/QĐ-UBND ngày 19/5/2003 </w:t>
      </w:r>
      <w:r>
        <w:rPr>
          <w:b w:val="0"/>
          <w:i w:val="0"/>
        </w:rPr>
        <w:br/>
      </w:r>
      <w:r>
        <w:rPr>
          <w:b w:val="0"/>
          <w:i w:val="0"/>
        </w:rPr>
        <w:t xml:space="preserve">Quy định về chính sách hỗ trợ đầu tư phát triển thủy lợi trên địa bàn tỉnh Nghệ An </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254</w:t>
      </w:r>
      <w:r>
        <w:rPr>
          <w:b w:val="0"/>
          <w:i w:val="0"/>
        </w:rPr>
        <w:br/>
      </w:r>
      <w:r>
        <w:rPr>
          <w:b w:val="0"/>
          <w:i w:val="0"/>
        </w:rPr>
        <w:t>Quyết định</w:t>
      </w:r>
      <w:r>
        <w:rPr>
          <w:b w:val="0"/>
          <w:i w:val="0"/>
        </w:rPr>
        <w:br/>
      </w:r>
      <w:r>
        <w:rPr>
          <w:b w:val="0"/>
          <w:i w:val="0"/>
        </w:rPr>
        <w:t>73/2004/QĐ-UB</w:t>
      </w:r>
      <w:r>
        <w:br/>
      </w:r>
      <w:r>
        <w:rPr>
          <w:b w:val="0"/>
          <w:i w:val="0"/>
        </w:rPr>
        <w:br/>
        <w:t xml:space="preserve">      Ngày 16/7/2004</w:t>
      </w:r>
      <w:r>
        <w:rPr>
          <w:b w:val="0"/>
          <w:i w:val="0"/>
        </w:rPr>
        <w:br/>
      </w:r>
      <w:r>
        <w:rPr>
          <w:b w:val="0"/>
          <w:i w:val="0"/>
        </w:rPr>
        <w:t>Về việc ban hành quy chế tổ chức và hoạt động của BQL cảng cá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255</w:t>
      </w:r>
      <w:r>
        <w:rPr>
          <w:b w:val="0"/>
          <w:i w:val="0"/>
        </w:rPr>
        <w:br/>
      </w:r>
      <w:r>
        <w:rPr>
          <w:b w:val="0"/>
          <w:i w:val="0"/>
        </w:rPr>
        <w:t>Quyết định</w:t>
      </w:r>
      <w:r>
        <w:rPr>
          <w:b w:val="0"/>
          <w:i w:val="0"/>
        </w:rPr>
        <w:br/>
      </w:r>
      <w:r>
        <w:rPr>
          <w:b w:val="0"/>
          <w:i w:val="0"/>
        </w:rPr>
        <w:t>98/2005/QĐ-UBND</w:t>
      </w:r>
      <w:r>
        <w:br/>
      </w:r>
      <w:r>
        <w:rPr>
          <w:b w:val="0"/>
          <w:i w:val="0"/>
        </w:rPr>
        <w:br/>
        <w:t xml:space="preserve">      Ngày 07/11/2005</w:t>
      </w:r>
      <w:r>
        <w:rPr>
          <w:b w:val="0"/>
          <w:i w:val="0"/>
        </w:rPr>
        <w:br/>
      </w:r>
      <w:r>
        <w:rPr>
          <w:b w:val="0"/>
          <w:i w:val="0"/>
        </w:rPr>
        <w:t>Về việc quy định chức năng nhiệm vụ và tổ chức bộ máy của Trung tâm giống chăn nuôi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256</w:t>
      </w:r>
      <w:r>
        <w:rPr>
          <w:b w:val="0"/>
          <w:i w:val="0"/>
        </w:rPr>
        <w:br/>
      </w:r>
      <w:r>
        <w:rPr>
          <w:b w:val="0"/>
          <w:i w:val="0"/>
        </w:rPr>
        <w:t>Quyết định</w:t>
      </w:r>
      <w:r>
        <w:rPr>
          <w:b w:val="0"/>
          <w:i w:val="0"/>
        </w:rPr>
        <w:br/>
      </w:r>
      <w:r>
        <w:rPr>
          <w:b w:val="0"/>
          <w:i w:val="0"/>
        </w:rPr>
        <w:t>42/2007/QĐ-UBND</w:t>
      </w:r>
      <w:r>
        <w:br/>
      </w:r>
      <w:r>
        <w:rPr>
          <w:b w:val="0"/>
          <w:i w:val="0"/>
        </w:rPr>
        <w:br/>
        <w:t xml:space="preserve">      Ngày 24/4/2007</w:t>
      </w:r>
      <w:r>
        <w:rPr>
          <w:b w:val="0"/>
          <w:i w:val="0"/>
        </w:rPr>
        <w:br/>
      </w:r>
      <w:r>
        <w:rPr>
          <w:b w:val="0"/>
          <w:i w:val="0"/>
        </w:rPr>
        <w:t>Về việc ban hành quy định tổ chức, nhiệm vụ, quyền hạn và sắc phục của lực lượng chuyên trách quản lý đê điều</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257</w:t>
      </w:r>
      <w:r>
        <w:rPr>
          <w:b w:val="0"/>
          <w:i w:val="0"/>
        </w:rPr>
        <w:br/>
      </w:r>
      <w:r>
        <w:rPr>
          <w:b w:val="0"/>
          <w:i w:val="0"/>
        </w:rPr>
        <w:t>Quyết định</w:t>
      </w:r>
      <w:r>
        <w:rPr>
          <w:b w:val="0"/>
          <w:i w:val="0"/>
        </w:rPr>
        <w:br/>
      </w:r>
      <w:r>
        <w:rPr>
          <w:b w:val="0"/>
          <w:i w:val="0"/>
        </w:rPr>
        <w:t>103/2007/QĐ-UBND</w:t>
      </w:r>
      <w:r>
        <w:br/>
      </w:r>
      <w:r>
        <w:rPr>
          <w:b w:val="0"/>
          <w:i w:val="0"/>
        </w:rPr>
        <w:br/>
        <w:t xml:space="preserve">      Ngày 11/9/2007</w:t>
      </w:r>
      <w:r>
        <w:rPr>
          <w:b w:val="0"/>
          <w:i w:val="0"/>
        </w:rPr>
        <w:br/>
      </w:r>
      <w:r>
        <w:rPr>
          <w:b w:val="0"/>
          <w:i w:val="0"/>
        </w:rPr>
        <w:t>Về việc ban hành Quy định quản lý đóng mới, cải hoán tàu cá và phân cấp quản lý tàu cá cỡ nhỏ trên địa bàn tỉnh Nghệ An</w:t>
      </w:r>
      <w:r>
        <w:rPr>
          <w:b w:val="0"/>
          <w:i w:val="0"/>
        </w:rPr>
        <w:br/>
      </w:r>
      <w:r>
        <w:rPr>
          <w:b w:val="0"/>
          <w:i w:val="0"/>
        </w:rPr>
        <w:t>Được bãi bỏ bởi Quyết định số 01/2020/QĐ-UBND ngày 17/01/2020 bãi bỏ một số văn bản quy phạm pháp luật thuộc lĩnh vực thủy sản do UBND tỉnh ban hành</w:t>
      </w:r>
      <w:r>
        <w:rPr>
          <w:b w:val="0"/>
          <w:i w:val="0"/>
        </w:rPr>
        <w:br/>
      </w:r>
      <w:r>
        <w:rPr>
          <w:b w:val="0"/>
          <w:i w:val="0"/>
        </w:rPr>
        <w:t>27/01/2020</w:t>
      </w:r>
      <w:r>
        <w:rPr>
          <w:b w:val="0"/>
          <w:i w:val="0"/>
        </w:rPr>
        <w:br/>
      </w:r>
      <w:r>
        <w:rPr>
          <w:b w:val="0"/>
          <w:i w:val="0"/>
        </w:rPr>
        <w:br/>
      </w:r>
      <w:r>
        <w:rPr>
          <w:b w:val="0"/>
          <w:i w:val="0"/>
        </w:rPr>
        <w:br/>
      </w:r>
      <w:r>
        <w:rPr>
          <w:b w:val="0"/>
          <w:i w:val="0"/>
        </w:rPr>
        <w:t>258</w:t>
      </w:r>
      <w:r>
        <w:rPr>
          <w:b w:val="0"/>
          <w:i w:val="0"/>
        </w:rPr>
        <w:br/>
      </w:r>
      <w:r>
        <w:rPr>
          <w:b w:val="0"/>
          <w:i w:val="0"/>
        </w:rPr>
        <w:t>Quyết định</w:t>
      </w:r>
      <w:r>
        <w:rPr>
          <w:b w:val="0"/>
          <w:i w:val="0"/>
        </w:rPr>
        <w:br/>
      </w:r>
      <w:r>
        <w:rPr>
          <w:b w:val="0"/>
          <w:i w:val="0"/>
        </w:rPr>
        <w:t>21/2008/QĐ-UBND</w:t>
      </w:r>
      <w:r>
        <w:br/>
      </w:r>
      <w:r>
        <w:rPr>
          <w:b w:val="0"/>
          <w:i w:val="0"/>
        </w:rPr>
        <w:br/>
        <w:t xml:space="preserve">      Ngày 13/03/2008</w:t>
      </w:r>
      <w:r>
        <w:rPr>
          <w:b w:val="0"/>
          <w:i w:val="0"/>
        </w:rPr>
        <w:br/>
      </w:r>
      <w:r>
        <w:rPr>
          <w:b w:val="0"/>
          <w:i w:val="0"/>
        </w:rPr>
        <w:t>Về việc ban hành Quy chế thành lập, tổ chức và hoạt động của Tổ hợp tác khai thác thuỷ sản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259</w:t>
      </w:r>
      <w:r>
        <w:rPr>
          <w:b w:val="0"/>
          <w:i w:val="0"/>
        </w:rPr>
        <w:br/>
      </w:r>
      <w:r>
        <w:rPr>
          <w:b w:val="0"/>
          <w:i w:val="0"/>
        </w:rPr>
        <w:t>Quyết định</w:t>
      </w:r>
      <w:r>
        <w:rPr>
          <w:b w:val="0"/>
          <w:i w:val="0"/>
        </w:rPr>
        <w:br/>
      </w:r>
      <w:r>
        <w:rPr>
          <w:b w:val="0"/>
          <w:i w:val="0"/>
        </w:rPr>
        <w:t>67/2009/QĐ-UBND</w:t>
      </w:r>
      <w:r>
        <w:br/>
      </w:r>
      <w:r>
        <w:rPr>
          <w:b w:val="0"/>
          <w:i w:val="0"/>
        </w:rPr>
        <w:br/>
        <w:t xml:space="preserve">      Ngày 27/7/2009</w:t>
      </w:r>
      <w:r>
        <w:rPr>
          <w:b w:val="0"/>
          <w:i w:val="0"/>
        </w:rPr>
        <w:br/>
      </w:r>
      <w:r>
        <w:rPr>
          <w:b w:val="0"/>
          <w:i w:val="0"/>
        </w:rPr>
        <w:t>Về việc ban hành Quy định quản lý chất lượng giống cây trồng nông nghiệp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260</w:t>
      </w:r>
      <w:r>
        <w:rPr>
          <w:b w:val="0"/>
          <w:i w:val="0"/>
        </w:rPr>
        <w:br/>
      </w:r>
      <w:r>
        <w:rPr>
          <w:b w:val="0"/>
          <w:i w:val="0"/>
        </w:rPr>
        <w:t>Quyết định</w:t>
      </w:r>
      <w:r>
        <w:rPr>
          <w:b w:val="0"/>
          <w:i w:val="0"/>
        </w:rPr>
        <w:br/>
      </w:r>
      <w:r>
        <w:rPr>
          <w:b w:val="0"/>
          <w:i w:val="0"/>
        </w:rPr>
        <w:t>09/2010/QĐ-UBND</w:t>
      </w:r>
      <w:r>
        <w:br/>
      </w:r>
      <w:r>
        <w:rPr>
          <w:b w:val="0"/>
          <w:i w:val="0"/>
        </w:rPr>
        <w:br/>
        <w:t xml:space="preserve">      Ngày 20/01/2010</w:t>
      </w:r>
      <w:r>
        <w:rPr>
          <w:b w:val="0"/>
          <w:i w:val="0"/>
        </w:rPr>
        <w:br/>
      </w:r>
      <w:r>
        <w:rPr>
          <w:b w:val="0"/>
          <w:i w:val="0"/>
        </w:rPr>
        <w:t xml:space="preserve">Ban hành Quy định về quản lý hệ thống thông tin liên lạc phục vụ hoạt động khai thác hải sản, phòng tránh và giảm nhẹ thiên tai cho người và tàu cá trên biển </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261</w:t>
      </w:r>
      <w:r>
        <w:rPr>
          <w:b w:val="0"/>
          <w:i w:val="0"/>
        </w:rPr>
        <w:br/>
      </w:r>
      <w:r>
        <w:rPr>
          <w:b w:val="0"/>
          <w:i w:val="0"/>
        </w:rPr>
        <w:t>Quyết định</w:t>
      </w:r>
      <w:r>
        <w:rPr>
          <w:b w:val="0"/>
          <w:i w:val="0"/>
        </w:rPr>
        <w:br/>
      </w:r>
      <w:r>
        <w:rPr>
          <w:b w:val="0"/>
          <w:i w:val="0"/>
        </w:rPr>
        <w:t>24/2010/QĐ-UBND</w:t>
      </w:r>
      <w:r>
        <w:br/>
      </w:r>
      <w:r>
        <w:rPr>
          <w:b w:val="0"/>
          <w:i w:val="0"/>
        </w:rPr>
        <w:br/>
        <w:t xml:space="preserve">      Ngày 02/4/2010</w:t>
      </w:r>
      <w:r>
        <w:rPr>
          <w:b w:val="0"/>
          <w:i w:val="0"/>
        </w:rPr>
        <w:br/>
      </w:r>
      <w:r>
        <w:rPr>
          <w:b w:val="0"/>
          <w:i w:val="0"/>
        </w:rPr>
        <w:t>Ban hành Quy định kiểm soát trong khai thác, thu mua, chế biến và xuất khẩu cá nóc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262</w:t>
      </w:r>
      <w:r>
        <w:rPr>
          <w:b w:val="0"/>
          <w:i w:val="0"/>
        </w:rPr>
        <w:br/>
      </w:r>
      <w:r>
        <w:rPr>
          <w:b w:val="0"/>
          <w:i w:val="0"/>
        </w:rPr>
        <w:t>Quyết định</w:t>
      </w:r>
      <w:r>
        <w:rPr>
          <w:b w:val="0"/>
          <w:i w:val="0"/>
        </w:rPr>
        <w:br/>
      </w:r>
      <w:r>
        <w:rPr>
          <w:b w:val="0"/>
          <w:i w:val="0"/>
        </w:rPr>
        <w:t>61/2011/QĐ-UBND</w:t>
      </w:r>
      <w:r>
        <w:br/>
      </w:r>
      <w:r>
        <w:rPr>
          <w:b w:val="0"/>
          <w:i w:val="0"/>
        </w:rPr>
        <w:br/>
        <w:t xml:space="preserve">      Ngày 21/11/2011</w:t>
      </w:r>
      <w:r>
        <w:rPr>
          <w:b w:val="0"/>
          <w:i w:val="0"/>
        </w:rPr>
        <w:br/>
      </w:r>
      <w:r>
        <w:rPr>
          <w:b w:val="0"/>
          <w:i w:val="0"/>
        </w:rPr>
        <w:t>Ban hành Quy định đảm bảo an toàn cho người và tàu cá tỉnh Nghệ An hoạt động thủy sản trên biển.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263</w:t>
      </w:r>
      <w:r>
        <w:rPr>
          <w:b w:val="0"/>
          <w:i w:val="0"/>
        </w:rPr>
        <w:br/>
      </w:r>
      <w:r>
        <w:rPr>
          <w:b w:val="0"/>
          <w:i w:val="0"/>
        </w:rPr>
        <w:t>Quyết định</w:t>
      </w:r>
      <w:r>
        <w:rPr>
          <w:b w:val="0"/>
          <w:i w:val="0"/>
        </w:rPr>
        <w:br/>
      </w:r>
      <w:r>
        <w:rPr>
          <w:b w:val="0"/>
          <w:i w:val="0"/>
        </w:rPr>
        <w:t>40/2012/QĐ-UBND</w:t>
      </w:r>
      <w:r>
        <w:br/>
      </w:r>
      <w:r>
        <w:rPr>
          <w:b w:val="0"/>
          <w:i w:val="0"/>
        </w:rPr>
        <w:br/>
        <w:t xml:space="preserve">      Ngày 11/6/2012</w:t>
      </w:r>
      <w:r>
        <w:rPr>
          <w:b w:val="0"/>
          <w:i w:val="0"/>
        </w:rPr>
        <w:br/>
      </w:r>
      <w:r>
        <w:rPr>
          <w:b w:val="0"/>
          <w:i w:val="0"/>
        </w:rPr>
        <w:t xml:space="preserve">Ban hành Quy định về Quản lý thức ăn chăn nuôi trên địa bàn tỉnh Nghệ An. </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264</w:t>
      </w:r>
      <w:r>
        <w:rPr>
          <w:b w:val="0"/>
          <w:i w:val="0"/>
        </w:rPr>
        <w:br/>
      </w:r>
      <w:r>
        <w:rPr>
          <w:b w:val="0"/>
          <w:i w:val="0"/>
        </w:rPr>
        <w:t>Quyết định</w:t>
      </w:r>
      <w:r>
        <w:rPr>
          <w:b w:val="0"/>
          <w:i w:val="0"/>
        </w:rPr>
        <w:br/>
      </w:r>
      <w:r>
        <w:rPr>
          <w:b w:val="0"/>
          <w:i w:val="0"/>
        </w:rPr>
        <w:t>46/2012/QĐ-UBND</w:t>
      </w:r>
      <w:r>
        <w:br/>
      </w:r>
      <w:r>
        <w:rPr>
          <w:b w:val="0"/>
          <w:i w:val="0"/>
        </w:rPr>
        <w:br/>
        <w:t xml:space="preserve">      Ngày 20/7/2012</w:t>
      </w:r>
      <w:r>
        <w:rPr>
          <w:b w:val="0"/>
          <w:i w:val="0"/>
        </w:rPr>
        <w:br/>
      </w:r>
      <w:r>
        <w:rPr>
          <w:b w:val="0"/>
          <w:i w:val="0"/>
        </w:rPr>
        <w:t>Ban hành Quy định về phạm vi bảo vệ công trình thuỷ lợi</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265</w:t>
      </w:r>
      <w:r>
        <w:rPr>
          <w:b w:val="0"/>
          <w:i w:val="0"/>
        </w:rPr>
        <w:br/>
      </w:r>
      <w:r>
        <w:rPr>
          <w:b w:val="0"/>
          <w:i w:val="0"/>
        </w:rPr>
        <w:t>Quyết định</w:t>
      </w:r>
      <w:r>
        <w:rPr>
          <w:b w:val="0"/>
          <w:i w:val="0"/>
        </w:rPr>
        <w:br/>
      </w:r>
      <w:r>
        <w:rPr>
          <w:b w:val="0"/>
          <w:i w:val="0"/>
        </w:rPr>
        <w:t>52/2012/QĐ-UBND</w:t>
      </w:r>
      <w:r>
        <w:br/>
      </w:r>
      <w:r>
        <w:rPr>
          <w:b w:val="0"/>
          <w:i w:val="0"/>
        </w:rPr>
        <w:br/>
        <w:t xml:space="preserve">      Ngày 01/8/2012</w:t>
      </w:r>
      <w:r>
        <w:rPr>
          <w:b w:val="0"/>
          <w:i w:val="0"/>
        </w:rPr>
        <w:br/>
      </w:r>
      <w:r>
        <w:rPr>
          <w:b w:val="0"/>
          <w:i w:val="0"/>
        </w:rPr>
        <w:t>Về việc ban hành Điều lệ tổ chức và hoạt động của Quỹ Bảo vệ và Phát triển rừng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266</w:t>
      </w:r>
      <w:r>
        <w:rPr>
          <w:b w:val="0"/>
          <w:i w:val="0"/>
        </w:rPr>
        <w:br/>
      </w:r>
      <w:r>
        <w:rPr>
          <w:b w:val="0"/>
          <w:i w:val="0"/>
        </w:rPr>
        <w:t>Quyết định</w:t>
      </w:r>
      <w:r>
        <w:rPr>
          <w:b w:val="0"/>
          <w:i w:val="0"/>
        </w:rPr>
        <w:br/>
      </w:r>
      <w:r>
        <w:rPr>
          <w:b w:val="0"/>
          <w:i w:val="0"/>
        </w:rPr>
        <w:t>73/2012/QĐ-UBND</w:t>
      </w:r>
      <w:r>
        <w:br/>
      </w:r>
      <w:r>
        <w:rPr>
          <w:b w:val="0"/>
          <w:i w:val="0"/>
        </w:rPr>
        <w:br/>
        <w:t xml:space="preserve">      Ngày 08/10/2012</w:t>
      </w:r>
      <w:r>
        <w:rPr>
          <w:b w:val="0"/>
          <w:i w:val="0"/>
        </w:rPr>
        <w:br/>
      </w:r>
      <w:r>
        <w:rPr>
          <w:b w:val="0"/>
          <w:i w:val="0"/>
        </w:rPr>
        <w:t xml:space="preserve">Ban hành Quy định về quản lý sản xuất và kinh doanh giống gia súc trên địa bàn tỉnh Nghệ An. </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267</w:t>
      </w:r>
      <w:r>
        <w:rPr>
          <w:b w:val="0"/>
          <w:i w:val="0"/>
        </w:rPr>
        <w:br/>
      </w:r>
      <w:r>
        <w:rPr>
          <w:b w:val="0"/>
          <w:i w:val="0"/>
        </w:rPr>
        <w:t>Quyết định</w:t>
      </w:r>
      <w:r>
        <w:rPr>
          <w:b w:val="0"/>
          <w:i w:val="0"/>
        </w:rPr>
        <w:br/>
      </w:r>
      <w:r>
        <w:rPr>
          <w:b w:val="0"/>
          <w:i w:val="0"/>
        </w:rPr>
        <w:t>39/2013/QĐ-UBND</w:t>
      </w:r>
      <w:r>
        <w:br/>
      </w:r>
      <w:r>
        <w:rPr>
          <w:b w:val="0"/>
          <w:i w:val="0"/>
        </w:rPr>
        <w:br/>
        <w:t xml:space="preserve">      Ngày 08/8/2013</w:t>
      </w:r>
      <w:r>
        <w:rPr>
          <w:b w:val="0"/>
          <w:i w:val="0"/>
        </w:rPr>
        <w:br/>
      </w:r>
      <w:r>
        <w:rPr>
          <w:b w:val="0"/>
          <w:i w:val="0"/>
        </w:rPr>
        <w:t>Ban hành Quy định quản lý chất lượng, an toàn thực phẩm nông lâm thủy sản và muối trên địa bàn tỉnh Nghệ An</w:t>
      </w:r>
      <w:r>
        <w:rPr>
          <w:b w:val="0"/>
          <w:i w:val="0"/>
        </w:rPr>
        <w:br/>
      </w:r>
      <w:r>
        <w:rPr>
          <w:b w:val="0"/>
          <w:i w:val="0"/>
        </w:rPr>
        <w:t>Được thay thế bởi Quyết định số 11/2021/QĐ-UBND ngày 20/5/2021 của UBND tỉnh quy định về phân công, phân cấp và phối hợp quản lý Nhà nước về an toàn thực phẩm trên địa bàn tỉnh Nghệ An</w:t>
      </w:r>
      <w:r>
        <w:rPr>
          <w:b w:val="0"/>
          <w:i w:val="0"/>
        </w:rPr>
        <w:br/>
      </w:r>
      <w:r>
        <w:rPr>
          <w:b w:val="0"/>
          <w:i w:val="0"/>
        </w:rPr>
        <w:t>05/6/2021</w:t>
      </w:r>
      <w:r>
        <w:rPr>
          <w:b w:val="0"/>
          <w:i w:val="0"/>
        </w:rPr>
        <w:br/>
      </w:r>
      <w:r>
        <w:rPr>
          <w:b w:val="0"/>
          <w:i w:val="0"/>
        </w:rPr>
        <w:br/>
      </w:r>
      <w:r>
        <w:rPr>
          <w:b w:val="0"/>
          <w:i w:val="0"/>
        </w:rPr>
        <w:br/>
      </w:r>
      <w:r>
        <w:rPr>
          <w:b w:val="0"/>
          <w:i w:val="0"/>
        </w:rPr>
        <w:t>268</w:t>
      </w:r>
      <w:r>
        <w:rPr>
          <w:b w:val="0"/>
          <w:i w:val="0"/>
        </w:rPr>
        <w:br/>
      </w:r>
      <w:r>
        <w:rPr>
          <w:b w:val="0"/>
          <w:i w:val="0"/>
        </w:rPr>
        <w:t>Quyết định</w:t>
      </w:r>
      <w:r>
        <w:rPr>
          <w:b w:val="0"/>
          <w:i w:val="0"/>
        </w:rPr>
        <w:br/>
      </w:r>
      <w:r>
        <w:rPr>
          <w:b w:val="0"/>
          <w:i w:val="0"/>
        </w:rPr>
        <w:t>47/2013/QĐ-UBND</w:t>
      </w:r>
      <w:r>
        <w:br/>
      </w:r>
      <w:r>
        <w:rPr>
          <w:b w:val="0"/>
          <w:i w:val="0"/>
        </w:rPr>
        <w:br/>
        <w:t xml:space="preserve">      Ngày 22/8/2013</w:t>
      </w:r>
      <w:r>
        <w:rPr>
          <w:b w:val="0"/>
          <w:i w:val="0"/>
        </w:rPr>
        <w:br/>
      </w:r>
      <w:r>
        <w:rPr>
          <w:b w:val="0"/>
          <w:i w:val="0"/>
        </w:rPr>
        <w:t>Ban hành quy định về mức chi từ nguồn hỗ trợ ngân sách cho địa phương sản xuất lúa theo Nghị định số 42/2012/NĐ-CP của Chính phủ</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269</w:t>
      </w:r>
      <w:r>
        <w:rPr>
          <w:b w:val="0"/>
          <w:i w:val="0"/>
        </w:rPr>
        <w:br/>
      </w:r>
      <w:r>
        <w:rPr>
          <w:b w:val="0"/>
          <w:i w:val="0"/>
        </w:rPr>
        <w:t>Quyết định</w:t>
      </w:r>
      <w:r>
        <w:rPr>
          <w:b w:val="0"/>
          <w:i w:val="0"/>
        </w:rPr>
        <w:br/>
      </w:r>
      <w:r>
        <w:rPr>
          <w:b w:val="0"/>
          <w:i w:val="0"/>
        </w:rPr>
        <w:t>50/2013/QĐ-UBND</w:t>
      </w:r>
      <w:r>
        <w:br/>
      </w:r>
      <w:r>
        <w:rPr>
          <w:b w:val="0"/>
          <w:i w:val="0"/>
        </w:rPr>
        <w:br/>
        <w:t xml:space="preserve">      Ngày 12/9/2013</w:t>
      </w:r>
      <w:r>
        <w:rPr>
          <w:b w:val="0"/>
          <w:i w:val="0"/>
        </w:rPr>
        <w:br/>
      </w:r>
      <w:r>
        <w:rPr>
          <w:b w:val="0"/>
          <w:i w:val="0"/>
        </w:rPr>
        <w:t>Ban hành quy định về một số điều kiện trong chăn nuôi gia súc, gia cầm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270</w:t>
      </w:r>
      <w:r>
        <w:rPr>
          <w:b w:val="0"/>
          <w:i w:val="0"/>
        </w:rPr>
        <w:br/>
      </w:r>
      <w:r>
        <w:rPr>
          <w:b w:val="0"/>
          <w:i w:val="0"/>
        </w:rPr>
        <w:t>Quyết định</w:t>
      </w:r>
      <w:r>
        <w:rPr>
          <w:b w:val="0"/>
          <w:i w:val="0"/>
        </w:rPr>
        <w:br/>
      </w:r>
      <w:r>
        <w:rPr>
          <w:b w:val="0"/>
          <w:i w:val="0"/>
        </w:rPr>
        <w:t>40/2014/QĐ-UBND</w:t>
      </w:r>
      <w:r>
        <w:br/>
      </w:r>
      <w:r>
        <w:rPr>
          <w:b w:val="0"/>
          <w:i w:val="0"/>
        </w:rPr>
        <w:br/>
        <w:t xml:space="preserve">      Ngày 14/7/2014</w:t>
      </w:r>
      <w:r>
        <w:rPr>
          <w:b w:val="0"/>
          <w:i w:val="0"/>
        </w:rPr>
        <w:br/>
      </w:r>
      <w:r>
        <w:rPr>
          <w:b w:val="0"/>
          <w:i w:val="0"/>
        </w:rPr>
        <w:t>Về việc sửa đổi điểm b khoản 8 Chỉ thị số 04/2014/CT-UBND ngày 10/3/2014 của UBND tỉnh về việc tăng cường công tác phòng, chống bệnh dại ở chó, mèo nuôi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271</w:t>
      </w:r>
      <w:r>
        <w:rPr>
          <w:b w:val="0"/>
          <w:i w:val="0"/>
        </w:rPr>
        <w:br/>
      </w:r>
      <w:r>
        <w:rPr>
          <w:b w:val="0"/>
          <w:i w:val="0"/>
        </w:rPr>
        <w:t>Quyết định</w:t>
      </w:r>
      <w:r>
        <w:rPr>
          <w:b w:val="0"/>
          <w:i w:val="0"/>
        </w:rPr>
        <w:br/>
      </w:r>
      <w:r>
        <w:rPr>
          <w:b w:val="0"/>
          <w:i w:val="0"/>
        </w:rPr>
        <w:t>83/2014/QĐ-UBND</w:t>
      </w:r>
      <w:r>
        <w:br/>
      </w:r>
      <w:r>
        <w:rPr>
          <w:b w:val="0"/>
          <w:i w:val="0"/>
        </w:rPr>
        <w:br/>
        <w:t xml:space="preserve">      Ngày 30/10/2014</w:t>
      </w:r>
      <w:r>
        <w:rPr>
          <w:b w:val="0"/>
          <w:i w:val="0"/>
        </w:rPr>
        <w:br/>
      </w:r>
      <w:r>
        <w:rPr>
          <w:b w:val="0"/>
          <w:i w:val="0"/>
        </w:rPr>
        <w:t>Ban hành Quy chế quản lý giống, vùng nuôi và cơ sở nuôi tôm trên địa bàn tỉnh Nghệ An.</w:t>
      </w:r>
      <w:r>
        <w:rPr>
          <w:b w:val="0"/>
          <w:i w:val="0"/>
        </w:rPr>
        <w:br/>
      </w:r>
      <w:r>
        <w:rPr>
          <w:b w:val="0"/>
          <w:i w:val="0"/>
        </w:rPr>
        <w:t>Được bãi bỏ bởi Quyết định số 01/2020/QĐ-UBND ngày 17/01/2020 bãi bỏ một số văn bản quy phạm pháp luật thuộc lĩnh vực thủy sản do UBND tỉnh ban hành</w:t>
      </w:r>
      <w:r>
        <w:rPr>
          <w:b w:val="0"/>
          <w:i w:val="0"/>
        </w:rPr>
        <w:br/>
      </w:r>
      <w:r>
        <w:rPr>
          <w:b w:val="0"/>
          <w:i w:val="0"/>
        </w:rPr>
        <w:t>27/01/2020</w:t>
      </w:r>
      <w:r>
        <w:rPr>
          <w:b w:val="0"/>
          <w:i w:val="0"/>
        </w:rPr>
        <w:br/>
      </w:r>
      <w:r>
        <w:rPr>
          <w:b w:val="0"/>
          <w:i w:val="0"/>
        </w:rPr>
        <w:br/>
      </w:r>
      <w:r>
        <w:rPr>
          <w:b w:val="0"/>
          <w:i w:val="0"/>
        </w:rPr>
        <w:br/>
      </w:r>
      <w:r>
        <w:rPr>
          <w:b w:val="0"/>
          <w:i w:val="0"/>
        </w:rPr>
        <w:t>272</w:t>
      </w:r>
      <w:r>
        <w:rPr>
          <w:b w:val="0"/>
          <w:i w:val="0"/>
        </w:rPr>
        <w:br/>
      </w:r>
      <w:r>
        <w:rPr>
          <w:b w:val="0"/>
          <w:i w:val="0"/>
        </w:rPr>
        <w:t>Quyết định</w:t>
      </w:r>
      <w:r>
        <w:rPr>
          <w:b w:val="0"/>
          <w:i w:val="0"/>
        </w:rPr>
        <w:br/>
      </w:r>
      <w:r>
        <w:rPr>
          <w:b w:val="0"/>
          <w:i w:val="0"/>
        </w:rPr>
        <w:t>99/2014/QĐ-UBND</w:t>
      </w:r>
      <w:r>
        <w:br/>
      </w:r>
      <w:r>
        <w:rPr>
          <w:b w:val="0"/>
          <w:i w:val="0"/>
        </w:rPr>
        <w:br/>
        <w:t xml:space="preserve">      Ngày 19/12/2014</w:t>
      </w:r>
      <w:r>
        <w:rPr>
          <w:b w:val="0"/>
          <w:i w:val="0"/>
        </w:rPr>
        <w:br/>
      </w:r>
      <w:r>
        <w:rPr>
          <w:b w:val="0"/>
          <w:i w:val="0"/>
        </w:rPr>
        <w:t>Quy định về khuyến nông viên cấp xã trên địa bàn tỉnh Nghệ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273</w:t>
      </w:r>
      <w:r>
        <w:rPr>
          <w:b w:val="0"/>
          <w:i w:val="0"/>
        </w:rPr>
        <w:br/>
      </w:r>
      <w:r>
        <w:rPr>
          <w:b w:val="0"/>
          <w:i w:val="0"/>
        </w:rPr>
        <w:t>Quyết định</w:t>
      </w:r>
      <w:r>
        <w:rPr>
          <w:b w:val="0"/>
          <w:i w:val="0"/>
        </w:rPr>
        <w:br/>
      </w:r>
      <w:r>
        <w:rPr>
          <w:b w:val="0"/>
          <w:i w:val="0"/>
        </w:rPr>
        <w:t>02/2015/QĐ-UBND Ngày 09/01/2015</w:t>
      </w:r>
      <w:r>
        <w:rPr>
          <w:b w:val="0"/>
          <w:i w:val="0"/>
        </w:rPr>
        <w:br/>
      </w:r>
      <w:r>
        <w:rPr>
          <w:b w:val="0"/>
          <w:i w:val="0"/>
        </w:rPr>
        <w:t>Ban hành Quy định quản lý hoạt động khai thác, bảo vệ và phát triển nguồn lợi thủy sản trên địa bàn tỉnh Nghệ An</w:t>
      </w:r>
      <w:r>
        <w:rPr>
          <w:b w:val="0"/>
          <w:i w:val="0"/>
        </w:rPr>
        <w:br/>
      </w:r>
      <w:r>
        <w:rPr>
          <w:b w:val="0"/>
          <w:i w:val="0"/>
        </w:rPr>
        <w:t>Được bãi bỏ bởi Quyết định số 01/2020/QĐ-UBND ngày 17/01/2020 bãi bỏ một số văn bản quy phạm pháp luật thuộc lĩnh vực thủy sản do UBND tỉnh ban hành</w:t>
      </w:r>
      <w:r>
        <w:rPr>
          <w:b w:val="0"/>
          <w:i w:val="0"/>
        </w:rPr>
        <w:br/>
      </w:r>
      <w:r>
        <w:rPr>
          <w:b w:val="0"/>
          <w:i w:val="0"/>
        </w:rPr>
        <w:t>27/01/2020</w:t>
      </w:r>
      <w:r>
        <w:rPr>
          <w:b w:val="0"/>
          <w:i w:val="0"/>
        </w:rPr>
        <w:br/>
      </w:r>
      <w:r>
        <w:rPr>
          <w:b w:val="0"/>
          <w:i w:val="0"/>
        </w:rPr>
        <w:br/>
      </w:r>
      <w:r>
        <w:rPr>
          <w:b w:val="0"/>
          <w:i w:val="0"/>
        </w:rPr>
        <w:br/>
      </w:r>
      <w:r>
        <w:rPr>
          <w:b w:val="0"/>
          <w:i w:val="0"/>
        </w:rPr>
        <w:t>274</w:t>
      </w:r>
      <w:r>
        <w:rPr>
          <w:b w:val="0"/>
          <w:i w:val="0"/>
        </w:rPr>
        <w:br/>
      </w:r>
      <w:r>
        <w:rPr>
          <w:b w:val="0"/>
          <w:i w:val="0"/>
        </w:rPr>
        <w:t>Quyết định</w:t>
      </w:r>
      <w:r>
        <w:rPr>
          <w:b w:val="0"/>
          <w:i w:val="0"/>
        </w:rPr>
        <w:br/>
      </w:r>
      <w:r>
        <w:rPr>
          <w:b w:val="0"/>
          <w:i w:val="0"/>
        </w:rPr>
        <w:t>35/2015/QĐ-UBND</w:t>
      </w:r>
      <w:r>
        <w:br/>
      </w:r>
      <w:r>
        <w:rPr>
          <w:b w:val="0"/>
          <w:i w:val="0"/>
        </w:rPr>
        <w:br/>
        <w:t xml:space="preserve">      Ngày 10/7/2015</w:t>
      </w:r>
      <w:r>
        <w:rPr>
          <w:b w:val="0"/>
          <w:i w:val="0"/>
        </w:rPr>
        <w:br/>
      </w:r>
      <w:r>
        <w:rPr>
          <w:b w:val="0"/>
          <w:i w:val="0"/>
        </w:rPr>
        <w:t>Quy định chức năng, nhiệm vụ, quyền hạn và cơ cấu tổ chức của Ban Quản lý Khu Bảo tồn thiên nhiên Pù Huống</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275</w:t>
      </w:r>
      <w:r>
        <w:rPr>
          <w:b w:val="0"/>
          <w:i w:val="0"/>
        </w:rPr>
        <w:br/>
      </w:r>
      <w:r>
        <w:rPr>
          <w:b w:val="0"/>
          <w:i w:val="0"/>
        </w:rPr>
        <w:t>Quyết định</w:t>
      </w:r>
      <w:r>
        <w:rPr>
          <w:b w:val="0"/>
          <w:i w:val="0"/>
        </w:rPr>
        <w:br/>
      </w:r>
      <w:r>
        <w:rPr>
          <w:b w:val="0"/>
          <w:i w:val="0"/>
        </w:rPr>
        <w:t>44/2015/QĐ-UBND Ngày 24/8/2015</w:t>
      </w:r>
      <w:r>
        <w:rPr>
          <w:b w:val="0"/>
          <w:i w:val="0"/>
        </w:rPr>
        <w:br/>
      </w:r>
      <w:r>
        <w:rPr>
          <w:b w:val="0"/>
          <w:i w:val="0"/>
        </w:rPr>
        <w:t>Quy định chức năng, nhiệm vụ, quyền hạn và cơ cấu tổ chức của Sở Nông nghiệp và Phát triển nông thôn tỉnh Nghệ An.</w:t>
      </w:r>
      <w:r>
        <w:rPr>
          <w:b w:val="0"/>
          <w:i w:val="0"/>
        </w:rPr>
        <w:br/>
      </w:r>
      <w:r>
        <w:rPr>
          <w:b w:val="0"/>
          <w:i w:val="0"/>
        </w:rPr>
        <w:t>Được thay thế bởi Quyết định số 21/2023/QĐ-UBND</w:t>
      </w:r>
      <w:r>
        <w:br/>
      </w:r>
      <w:r>
        <w:rPr>
          <w:b w:val="0"/>
          <w:i w:val="0"/>
        </w:rPr>
        <w:br/>
        <w:t xml:space="preserve">      ngày 08/9/2023 của UBND tỉnh quy định chức năng, nhiệm vụ, quyền hạn và cơ cấu tổ chức của Sở NN &amp; PTNT Nghệ An </w:t>
      </w:r>
      <w:r>
        <w:rPr>
          <w:b w:val="0"/>
          <w:i w:val="0"/>
        </w:rPr>
        <w:br/>
      </w:r>
      <w:r>
        <w:rPr>
          <w:b w:val="0"/>
          <w:i w:val="0"/>
        </w:rPr>
        <w:t>20/9/2023</w:t>
      </w:r>
      <w:r>
        <w:rPr>
          <w:b w:val="0"/>
          <w:i w:val="0"/>
        </w:rPr>
        <w:br/>
      </w:r>
      <w:r>
        <w:rPr>
          <w:b w:val="0"/>
          <w:i w:val="0"/>
        </w:rPr>
        <w:br/>
      </w:r>
      <w:r>
        <w:rPr>
          <w:b w:val="0"/>
          <w:i w:val="0"/>
        </w:rPr>
        <w:br/>
      </w:r>
      <w:r>
        <w:rPr>
          <w:b w:val="0"/>
          <w:i w:val="0"/>
        </w:rPr>
        <w:t>276</w:t>
      </w:r>
      <w:r>
        <w:rPr>
          <w:b w:val="0"/>
          <w:i w:val="0"/>
        </w:rPr>
        <w:br/>
      </w:r>
      <w:r>
        <w:rPr>
          <w:b w:val="0"/>
          <w:i w:val="0"/>
        </w:rPr>
        <w:t>Quyết định</w:t>
      </w:r>
      <w:r>
        <w:rPr>
          <w:b w:val="0"/>
          <w:i w:val="0"/>
        </w:rPr>
        <w:br/>
      </w:r>
      <w:r>
        <w:rPr>
          <w:b w:val="0"/>
          <w:i w:val="0"/>
        </w:rPr>
        <w:t>48/2015/QĐ-UBND Ngày 31/8/2015</w:t>
      </w:r>
      <w:r>
        <w:rPr>
          <w:b w:val="0"/>
          <w:i w:val="0"/>
        </w:rPr>
        <w:br/>
      </w:r>
      <w:r>
        <w:rPr>
          <w:b w:val="0"/>
          <w:i w:val="0"/>
        </w:rPr>
        <w:t>Ban hành quy định về chính sách khuyến khích hỗ trợ trong xây dựng nông thôn mới tỉnh Nghệ An giai đoạn 2015-2020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277</w:t>
      </w:r>
      <w:r>
        <w:rPr>
          <w:b w:val="0"/>
          <w:i w:val="0"/>
        </w:rPr>
        <w:br/>
      </w:r>
      <w:r>
        <w:rPr>
          <w:b w:val="0"/>
          <w:i w:val="0"/>
        </w:rPr>
        <w:t>Quyết định</w:t>
      </w:r>
      <w:r>
        <w:rPr>
          <w:b w:val="0"/>
          <w:i w:val="0"/>
        </w:rPr>
        <w:br/>
      </w:r>
      <w:r>
        <w:rPr>
          <w:b w:val="0"/>
          <w:i w:val="0"/>
        </w:rPr>
        <w:t>11/2016/QĐ-UBND Ngày 22/01/2016</w:t>
      </w:r>
      <w:r>
        <w:rPr>
          <w:b w:val="0"/>
          <w:i w:val="0"/>
        </w:rPr>
        <w:br/>
      </w:r>
      <w:r>
        <w:rPr>
          <w:b w:val="0"/>
          <w:i w:val="0"/>
        </w:rPr>
        <w:t>Thành lập Chi cục Thủy lợi trên cơ sở tổ chức lại Chi cục Đê điều và Phòng chống lụt bão và Chi cục Thủy lợi</w:t>
      </w:r>
      <w:r>
        <w:rPr>
          <w:b w:val="0"/>
          <w:i w:val="0"/>
        </w:rPr>
        <w:br/>
      </w:r>
      <w:r>
        <w:rPr>
          <w:b w:val="0"/>
          <w:i w:val="0"/>
        </w:rPr>
        <w:t>Được thay thế bởi Quyết định số 31/2023/QĐ-UBND ngày 06/11/2023 của UBND tỉnh quy định về chức năng, nhiệm vụ, quyền hạn và cơ cấu tổ chức của Chi cục Thủy lợi tỉnh Nghệ An</w:t>
      </w:r>
      <w:r>
        <w:rPr>
          <w:b w:val="0"/>
          <w:i w:val="0"/>
        </w:rPr>
        <w:br/>
      </w:r>
      <w:r>
        <w:rPr>
          <w:b w:val="0"/>
          <w:i w:val="0"/>
        </w:rPr>
        <w:t>20/11/2023</w:t>
      </w:r>
      <w:r>
        <w:rPr>
          <w:b w:val="0"/>
          <w:i w:val="0"/>
        </w:rPr>
        <w:br/>
      </w:r>
      <w:r>
        <w:rPr>
          <w:b w:val="0"/>
          <w:i w:val="0"/>
        </w:rPr>
        <w:br/>
      </w:r>
      <w:r>
        <w:rPr>
          <w:b w:val="0"/>
          <w:i w:val="0"/>
        </w:rPr>
        <w:br/>
      </w:r>
      <w:r>
        <w:rPr>
          <w:b w:val="0"/>
          <w:i w:val="0"/>
        </w:rPr>
        <w:t>278</w:t>
      </w:r>
      <w:r>
        <w:rPr>
          <w:b w:val="0"/>
          <w:i w:val="0"/>
        </w:rPr>
        <w:br/>
      </w:r>
      <w:r>
        <w:rPr>
          <w:b w:val="0"/>
          <w:i w:val="0"/>
        </w:rPr>
        <w:t>Quyết định</w:t>
      </w:r>
      <w:r>
        <w:rPr>
          <w:b w:val="0"/>
          <w:i w:val="0"/>
        </w:rPr>
        <w:br/>
      </w:r>
      <w:r>
        <w:rPr>
          <w:b w:val="0"/>
          <w:i w:val="0"/>
        </w:rPr>
        <w:t>30/2016/QĐ-UBND Ngày 22/3/2016</w:t>
      </w:r>
      <w:r>
        <w:rPr>
          <w:b w:val="0"/>
          <w:i w:val="0"/>
        </w:rPr>
        <w:br/>
      </w:r>
      <w:r>
        <w:rPr>
          <w:b w:val="0"/>
          <w:i w:val="0"/>
        </w:rPr>
        <w:t>Thành lập Chi cục Thủy sản trên cơ sở tổ chức lại Chi cục Khai thác và Bảo vệ nguồn lợi thủy sản và Chi cục Nuôi trồng thủy sản.</w:t>
      </w:r>
      <w:r>
        <w:rPr>
          <w:b w:val="0"/>
          <w:i w:val="0"/>
        </w:rPr>
        <w:br/>
      </w:r>
      <w:r>
        <w:rPr>
          <w:b w:val="0"/>
          <w:i w:val="0"/>
        </w:rPr>
        <w:t>Được thay thế bởi Quyết định số 30/2023/QĐ-UBND ngày 06/11/2023 của UBND tỉnh quy định về chức năng, nhiệm vụ, quyền hạn và cơ cấu tổ chức của Chi cục Thủy sản và Kiểm ngư tỉnh Nghệ An</w:t>
      </w:r>
      <w:r>
        <w:rPr>
          <w:b w:val="0"/>
          <w:i w:val="0"/>
        </w:rPr>
        <w:br/>
      </w:r>
      <w:r>
        <w:rPr>
          <w:b w:val="0"/>
          <w:i w:val="0"/>
        </w:rPr>
        <w:t>20/11/2023</w:t>
      </w:r>
      <w:r>
        <w:rPr>
          <w:b w:val="0"/>
          <w:i w:val="0"/>
        </w:rPr>
        <w:br/>
      </w:r>
      <w:r>
        <w:rPr>
          <w:b w:val="0"/>
          <w:i w:val="0"/>
        </w:rPr>
        <w:br/>
      </w:r>
      <w:r>
        <w:rPr>
          <w:b w:val="0"/>
          <w:i w:val="0"/>
        </w:rPr>
        <w:br/>
      </w:r>
      <w:r>
        <w:rPr>
          <w:b w:val="0"/>
          <w:i w:val="0"/>
        </w:rPr>
        <w:t>279</w:t>
      </w:r>
      <w:r>
        <w:rPr>
          <w:b w:val="0"/>
          <w:i w:val="0"/>
        </w:rPr>
        <w:br/>
      </w:r>
      <w:r>
        <w:rPr>
          <w:b w:val="0"/>
          <w:i w:val="0"/>
        </w:rPr>
        <w:t>Quyết định</w:t>
      </w:r>
      <w:r>
        <w:rPr>
          <w:b w:val="0"/>
          <w:i w:val="0"/>
        </w:rPr>
        <w:br/>
      </w:r>
      <w:r>
        <w:rPr>
          <w:b w:val="0"/>
          <w:i w:val="0"/>
        </w:rPr>
        <w:t>41/2016/QĐ-UBND</w:t>
      </w:r>
      <w:r>
        <w:br/>
      </w:r>
      <w:r>
        <w:rPr>
          <w:b w:val="0"/>
          <w:i w:val="0"/>
        </w:rPr>
        <w:br/>
        <w:t xml:space="preserve">      Ngày 17/5/2016</w:t>
      </w:r>
      <w:r>
        <w:rPr>
          <w:b w:val="0"/>
          <w:i w:val="0"/>
        </w:rPr>
        <w:br/>
      </w:r>
      <w:r>
        <w:rPr>
          <w:b w:val="0"/>
          <w:i w:val="0"/>
        </w:rPr>
        <w:t>Quy định chức năng, nhiệm vụ, quyền hạn và cơ cấu tổ chức của Chi cục Phát triển nông thôn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280</w:t>
      </w:r>
      <w:r>
        <w:rPr>
          <w:b w:val="0"/>
          <w:i w:val="0"/>
        </w:rPr>
        <w:br/>
      </w:r>
      <w:r>
        <w:rPr>
          <w:b w:val="0"/>
          <w:i w:val="0"/>
        </w:rPr>
        <w:t>Quyết định</w:t>
      </w:r>
      <w:r>
        <w:rPr>
          <w:b w:val="0"/>
          <w:i w:val="0"/>
        </w:rPr>
        <w:br/>
      </w:r>
      <w:r>
        <w:rPr>
          <w:b w:val="0"/>
          <w:i w:val="0"/>
        </w:rPr>
        <w:t>15/2018/QĐ-UBND</w:t>
      </w:r>
      <w:r>
        <w:br/>
      </w:r>
      <w:r>
        <w:rPr>
          <w:b w:val="0"/>
          <w:i w:val="0"/>
        </w:rPr>
        <w:br/>
        <w:t xml:space="preserve">      Ngày 30/3/2018</w:t>
      </w:r>
      <w:r>
        <w:rPr>
          <w:b w:val="0"/>
          <w:i w:val="0"/>
        </w:rPr>
        <w:br/>
      </w:r>
      <w:r>
        <w:rPr>
          <w:b w:val="0"/>
          <w:i w:val="0"/>
        </w:rPr>
        <w:t>Ban hành quy định về việc thực hiện chính sách hỗ trợ phát triển nông nghiệp nông thôn trên địa bàn tỉnh Nghệ An theo Nghị quyết số 14/2017/NQ-HĐND ngày 20/12/2017 của HĐND tỉnh</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281</w:t>
      </w:r>
      <w:r>
        <w:rPr>
          <w:b w:val="0"/>
          <w:i w:val="0"/>
        </w:rPr>
        <w:br/>
      </w:r>
      <w:r>
        <w:rPr>
          <w:b w:val="0"/>
          <w:i w:val="0"/>
        </w:rPr>
        <w:t>Quyết định</w:t>
      </w:r>
      <w:r>
        <w:rPr>
          <w:b w:val="0"/>
          <w:i w:val="0"/>
        </w:rPr>
        <w:br/>
      </w:r>
      <w:r>
        <w:rPr>
          <w:b w:val="0"/>
          <w:i w:val="0"/>
        </w:rPr>
        <w:t>14/2019/QĐ-UBND</w:t>
      </w:r>
      <w:r>
        <w:br/>
      </w:r>
      <w:r>
        <w:rPr>
          <w:b w:val="0"/>
          <w:i w:val="0"/>
        </w:rPr>
        <w:br/>
        <w:t xml:space="preserve">      Ngày 06/5/2019</w:t>
      </w:r>
      <w:r>
        <w:rPr>
          <w:b w:val="0"/>
          <w:i w:val="0"/>
        </w:rPr>
        <w:br/>
      </w:r>
      <w:r>
        <w:rPr>
          <w:b w:val="0"/>
          <w:i w:val="0"/>
        </w:rPr>
        <w:t>Quy định 1 số nội dung hỗ trợ nâng cao hiệu quả chăn nuôi nông hộ trên địa bàn tỉnh Nghệ An giai đoạn 2019-2020 theo QĐ số 50/2014/QĐ-TTg ngày 04/9/2014</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VI. LĨNH VỰC TÀI NGUYÊN &amp; MÔI TRƯỜNG</w:t>
      </w:r>
      <w:r>
        <w:rPr>
          <w:b w:val="0"/>
          <w:i w:val="0"/>
        </w:rPr>
        <w:br/>
      </w:r>
      <w:r>
        <w:rPr>
          <w:b w:val="0"/>
          <w:i w:val="0"/>
        </w:rPr>
        <w:br/>
      </w:r>
      <w:r>
        <w:rPr>
          <w:b w:val="0"/>
          <w:i w:val="0"/>
        </w:rPr>
        <w:br/>
      </w:r>
      <w:r>
        <w:rPr>
          <w:b w:val="0"/>
          <w:i w:val="0"/>
        </w:rPr>
        <w:t>282</w:t>
      </w:r>
      <w:r>
        <w:rPr>
          <w:b w:val="0"/>
          <w:i w:val="0"/>
        </w:rPr>
        <w:br/>
      </w:r>
      <w:r>
        <w:rPr>
          <w:b w:val="0"/>
          <w:i w:val="0"/>
        </w:rPr>
        <w:t>Quyết định</w:t>
      </w:r>
      <w:r>
        <w:rPr>
          <w:b w:val="0"/>
          <w:i w:val="0"/>
        </w:rPr>
        <w:br/>
      </w:r>
      <w:r>
        <w:rPr>
          <w:b w:val="0"/>
          <w:i w:val="0"/>
        </w:rPr>
        <w:t>104/2004/QĐ-UB</w:t>
      </w:r>
      <w:r>
        <w:br/>
      </w:r>
      <w:r>
        <w:rPr>
          <w:b w:val="0"/>
          <w:i w:val="0"/>
        </w:rPr>
        <w:br/>
        <w:t xml:space="preserve">      Ngày 13/10/2004</w:t>
      </w:r>
      <w:r>
        <w:rPr>
          <w:b w:val="0"/>
          <w:i w:val="0"/>
        </w:rPr>
        <w:br/>
      </w:r>
      <w:r>
        <w:rPr>
          <w:b w:val="0"/>
          <w:i w:val="0"/>
        </w:rPr>
        <w:t>Điều tiết cấp quyền sử dụng đất của các khu chung cư cao tầng và khu biệt thự trên địa bàn tỉnh.</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283</w:t>
      </w:r>
      <w:r>
        <w:rPr>
          <w:b w:val="0"/>
          <w:i w:val="0"/>
        </w:rPr>
        <w:br/>
      </w:r>
      <w:r>
        <w:rPr>
          <w:b w:val="0"/>
          <w:i w:val="0"/>
        </w:rPr>
        <w:t>Quyết định</w:t>
      </w:r>
      <w:r>
        <w:rPr>
          <w:b w:val="0"/>
          <w:i w:val="0"/>
        </w:rPr>
        <w:br/>
      </w:r>
      <w:r>
        <w:rPr>
          <w:b w:val="0"/>
          <w:i w:val="0"/>
        </w:rPr>
        <w:t>16/2009/QĐ-UBND</w:t>
      </w:r>
      <w:r>
        <w:br/>
      </w:r>
      <w:r>
        <w:rPr>
          <w:b w:val="0"/>
          <w:i w:val="0"/>
        </w:rPr>
        <w:br/>
        <w:t xml:space="preserve">      Ngày 20/01/2009</w:t>
      </w:r>
      <w:r>
        <w:rPr>
          <w:b w:val="0"/>
          <w:i w:val="0"/>
        </w:rPr>
        <w:br/>
      </w:r>
      <w:r>
        <w:rPr>
          <w:b w:val="0"/>
          <w:i w:val="0"/>
        </w:rPr>
        <w:t>Về việc ban hành “Quy hoạch thăm dò, khai thác, chế biến và sử dụng các loại khoáng sản trên địa bàn tỉnh Nghệ An giai đoạn 2009-2020” (trừ các khoáng sản vật liệu xây dựng và nguyên liệu sản xuất xi măng)</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284</w:t>
      </w:r>
      <w:r>
        <w:rPr>
          <w:b w:val="0"/>
          <w:i w:val="0"/>
        </w:rPr>
        <w:br/>
      </w:r>
      <w:r>
        <w:rPr>
          <w:b w:val="0"/>
          <w:i w:val="0"/>
        </w:rPr>
        <w:t>Quyết định</w:t>
      </w:r>
      <w:r>
        <w:rPr>
          <w:b w:val="0"/>
          <w:i w:val="0"/>
        </w:rPr>
        <w:br/>
      </w:r>
      <w:r>
        <w:rPr>
          <w:b w:val="0"/>
          <w:i w:val="0"/>
        </w:rPr>
        <w:t>04/2011/QĐ-UBND</w:t>
      </w:r>
      <w:r>
        <w:br/>
      </w:r>
      <w:r>
        <w:rPr>
          <w:b w:val="0"/>
          <w:i w:val="0"/>
        </w:rPr>
        <w:br/>
        <w:t xml:space="preserve">      Ngày 18/01/2011</w:t>
      </w:r>
      <w:r>
        <w:rPr>
          <w:b w:val="0"/>
          <w:i w:val="0"/>
        </w:rPr>
        <w:br/>
      </w:r>
      <w:r>
        <w:rPr>
          <w:b w:val="0"/>
          <w:i w:val="0"/>
        </w:rPr>
        <w:t>Ban hành quy định quản lý và sử dụng kinh phí sự nghiệp bảo vệ môi trường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285</w:t>
      </w:r>
      <w:r>
        <w:rPr>
          <w:b w:val="0"/>
          <w:i w:val="0"/>
        </w:rPr>
        <w:br/>
      </w:r>
      <w:r>
        <w:rPr>
          <w:b w:val="0"/>
          <w:i w:val="0"/>
        </w:rPr>
        <w:t>Quyết định</w:t>
      </w:r>
      <w:r>
        <w:rPr>
          <w:b w:val="0"/>
          <w:i w:val="0"/>
        </w:rPr>
        <w:br/>
      </w:r>
      <w:r>
        <w:rPr>
          <w:b w:val="0"/>
          <w:i w:val="0"/>
        </w:rPr>
        <w:t>44/2011/QĐ-UBND</w:t>
      </w:r>
      <w:r>
        <w:br/>
      </w:r>
      <w:r>
        <w:rPr>
          <w:b w:val="0"/>
          <w:i w:val="0"/>
        </w:rPr>
        <w:br/>
        <w:t xml:space="preserve">      Ngày 16/9/2011</w:t>
      </w:r>
      <w:r>
        <w:rPr>
          <w:b w:val="0"/>
          <w:i w:val="0"/>
        </w:rPr>
        <w:br/>
      </w:r>
      <w:r>
        <w:rPr>
          <w:b w:val="0"/>
          <w:i w:val="0"/>
        </w:rPr>
        <w:t>Về việc giao nhiệm vụ và uỷ quyền thành lập Hội đồng thẩm định báo cáo đánh giá tác động môi trường của dự án đầu tư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286</w:t>
      </w:r>
      <w:r>
        <w:rPr>
          <w:b w:val="0"/>
          <w:i w:val="0"/>
        </w:rPr>
        <w:br/>
      </w:r>
      <w:r>
        <w:rPr>
          <w:b w:val="0"/>
          <w:i w:val="0"/>
        </w:rPr>
        <w:t>Quyết định</w:t>
      </w:r>
      <w:r>
        <w:rPr>
          <w:b w:val="0"/>
          <w:i w:val="0"/>
        </w:rPr>
        <w:br/>
      </w:r>
      <w:r>
        <w:rPr>
          <w:b w:val="0"/>
          <w:i w:val="0"/>
        </w:rPr>
        <w:t>21/2012/QĐ-UBND</w:t>
      </w:r>
      <w:r>
        <w:br/>
      </w:r>
      <w:r>
        <w:rPr>
          <w:b w:val="0"/>
          <w:i w:val="0"/>
        </w:rPr>
        <w:br/>
        <w:t xml:space="preserve">      Ngày 27/3/2012</w:t>
      </w:r>
      <w:r>
        <w:rPr>
          <w:b w:val="0"/>
          <w:i w:val="0"/>
        </w:rPr>
        <w:br/>
      </w:r>
      <w:r>
        <w:rPr>
          <w:b w:val="0"/>
          <w:i w:val="0"/>
        </w:rPr>
        <w:t xml:space="preserve">Ban hành Quy chế thu thập, quản lý, cập nhật, khai thác và sử dụng dữ liệu về tài nguyên và môi trường trên địa bàn tỉnh Nghệ An. </w:t>
      </w:r>
      <w:r>
        <w:rPr>
          <w:b w:val="0"/>
          <w:i w:val="0"/>
        </w:rPr>
        <w:br/>
      </w:r>
      <w:r>
        <w:rPr>
          <w:b w:val="0"/>
          <w:i w:val="0"/>
        </w:rPr>
        <w:t>Được bãi bỏ bởi Quyết định số 12/2019/QĐ-UBND ngày 25/4/2019 ban hành Quy chế thu thập, quản lý, khai thác, chia sẻ và sử dụng thông tin, dữ liệu tài nguyên và môi trường trên địa bàn tỉnh Nghệ An</w:t>
      </w:r>
      <w:r>
        <w:rPr>
          <w:b w:val="0"/>
          <w:i w:val="0"/>
        </w:rPr>
        <w:br/>
      </w:r>
      <w:r>
        <w:rPr>
          <w:b w:val="0"/>
          <w:i w:val="0"/>
        </w:rPr>
        <w:t>05/5/2019</w:t>
      </w:r>
      <w:r>
        <w:rPr>
          <w:b w:val="0"/>
          <w:i w:val="0"/>
        </w:rPr>
        <w:br/>
      </w:r>
      <w:r>
        <w:rPr>
          <w:b w:val="0"/>
          <w:i w:val="0"/>
        </w:rPr>
        <w:br/>
      </w:r>
      <w:r>
        <w:rPr>
          <w:b w:val="0"/>
          <w:i w:val="0"/>
        </w:rPr>
        <w:br/>
      </w:r>
      <w:r>
        <w:rPr>
          <w:b w:val="0"/>
          <w:i w:val="0"/>
        </w:rPr>
        <w:t>287</w:t>
      </w:r>
      <w:r>
        <w:rPr>
          <w:b w:val="0"/>
          <w:i w:val="0"/>
        </w:rPr>
        <w:br/>
      </w:r>
      <w:r>
        <w:rPr>
          <w:b w:val="0"/>
          <w:i w:val="0"/>
        </w:rPr>
        <w:t>Quyết định</w:t>
      </w:r>
      <w:r>
        <w:rPr>
          <w:b w:val="0"/>
          <w:i w:val="0"/>
        </w:rPr>
        <w:br/>
      </w:r>
      <w:r>
        <w:rPr>
          <w:b w:val="0"/>
          <w:i w:val="0"/>
        </w:rPr>
        <w:t>54/2012/QĐ-UBND</w:t>
      </w:r>
      <w:r>
        <w:br/>
      </w:r>
      <w:r>
        <w:rPr>
          <w:b w:val="0"/>
          <w:i w:val="0"/>
        </w:rPr>
        <w:br/>
        <w:t xml:space="preserve">      Ngày 01/8/2012</w:t>
      </w:r>
      <w:r>
        <w:rPr>
          <w:b w:val="0"/>
          <w:i w:val="0"/>
        </w:rPr>
        <w:br/>
      </w:r>
      <w:r>
        <w:rPr>
          <w:b w:val="0"/>
          <w:i w:val="0"/>
        </w:rPr>
        <w:t>Về việc ủy quyền thành lập Đoàn kiểm tra và giao nhiệm vụ cho Sở Tài nguyên &amp; Môi trường làm cơ quan thường trực thẩm định trong việc tổ chức thẩm định, trình phê duyệt đề án bảo vệ môi trường chi tiết của các cơ sở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21/11/2019</w:t>
      </w:r>
      <w:r>
        <w:rPr>
          <w:b w:val="0"/>
          <w:i w:val="0"/>
        </w:rPr>
        <w:br/>
      </w:r>
      <w:r>
        <w:rPr>
          <w:b w:val="0"/>
          <w:i w:val="0"/>
        </w:rPr>
        <w:br/>
      </w:r>
      <w:r>
        <w:rPr>
          <w:b w:val="0"/>
          <w:i w:val="0"/>
        </w:rPr>
        <w:br/>
      </w:r>
      <w:r>
        <w:rPr>
          <w:b w:val="0"/>
          <w:i w:val="0"/>
        </w:rPr>
        <w:t>288</w:t>
      </w:r>
      <w:r>
        <w:rPr>
          <w:b w:val="0"/>
          <w:i w:val="0"/>
        </w:rPr>
        <w:br/>
      </w:r>
      <w:r>
        <w:rPr>
          <w:b w:val="0"/>
          <w:i w:val="0"/>
        </w:rPr>
        <w:t>Quyết định</w:t>
      </w:r>
      <w:r>
        <w:rPr>
          <w:b w:val="0"/>
          <w:i w:val="0"/>
        </w:rPr>
        <w:br/>
      </w:r>
      <w:r>
        <w:rPr>
          <w:b w:val="0"/>
          <w:i w:val="0"/>
        </w:rPr>
        <w:t>37/2014/QĐ-UBND</w:t>
      </w:r>
      <w:r>
        <w:br/>
      </w:r>
      <w:r>
        <w:rPr>
          <w:b w:val="0"/>
          <w:i w:val="0"/>
        </w:rPr>
        <w:br/>
        <w:t xml:space="preserve">      Ngày 11/6/2014</w:t>
      </w:r>
      <w:r>
        <w:rPr>
          <w:b w:val="0"/>
          <w:i w:val="0"/>
        </w:rPr>
        <w:br/>
      </w:r>
      <w:r>
        <w:rPr>
          <w:b w:val="0"/>
          <w:i w:val="0"/>
        </w:rPr>
        <w:t>Ban hành bộ đơn giá xây dựng cơ sở dữ liệu địa chính trên địa bàn tỉnh Nghệ An</w:t>
      </w:r>
      <w:r>
        <w:rPr>
          <w:b w:val="0"/>
          <w:i w:val="0"/>
        </w:rPr>
        <w:br/>
      </w:r>
      <w:r>
        <w:rPr>
          <w:b w:val="0"/>
          <w:i w:val="0"/>
        </w:rPr>
        <w:t>Được bãi bỏ bởi Quyết định số 17/2019/QĐ-UBND ngày 17/5/2019 của UBND tỉnh ban hành Bộ Đơn giá "Xây dựng cơ sở dữ liệu đất đai trên địa bàn tỉnh Nghệ An"</w:t>
      </w:r>
      <w:r>
        <w:rPr>
          <w:b w:val="0"/>
          <w:i w:val="0"/>
        </w:rPr>
        <w:br/>
      </w:r>
      <w:r>
        <w:rPr>
          <w:b w:val="0"/>
          <w:i w:val="0"/>
        </w:rPr>
        <w:t>27/5/2019</w:t>
      </w:r>
      <w:r>
        <w:rPr>
          <w:b w:val="0"/>
          <w:i w:val="0"/>
        </w:rPr>
        <w:br/>
      </w:r>
      <w:r>
        <w:rPr>
          <w:b w:val="0"/>
          <w:i w:val="0"/>
        </w:rPr>
        <w:br/>
      </w:r>
      <w:r>
        <w:rPr>
          <w:b w:val="0"/>
          <w:i w:val="0"/>
        </w:rPr>
        <w:br/>
      </w:r>
      <w:r>
        <w:rPr>
          <w:b w:val="0"/>
          <w:i w:val="0"/>
        </w:rPr>
        <w:t>289</w:t>
      </w:r>
      <w:r>
        <w:rPr>
          <w:b w:val="0"/>
          <w:i w:val="0"/>
        </w:rPr>
        <w:br/>
      </w:r>
      <w:r>
        <w:rPr>
          <w:b w:val="0"/>
          <w:i w:val="0"/>
        </w:rPr>
        <w:t>Quyết định</w:t>
      </w:r>
      <w:r>
        <w:rPr>
          <w:b w:val="0"/>
          <w:i w:val="0"/>
        </w:rPr>
        <w:br/>
      </w:r>
      <w:r>
        <w:rPr>
          <w:b w:val="0"/>
          <w:i w:val="0"/>
        </w:rPr>
        <w:t>66/2014/QĐ-UBND</w:t>
      </w:r>
      <w:r>
        <w:br/>
      </w:r>
      <w:r>
        <w:rPr>
          <w:b w:val="0"/>
          <w:i w:val="0"/>
        </w:rPr>
        <w:br/>
        <w:t xml:space="preserve">      Ngày 30/9/2014</w:t>
      </w:r>
      <w:r>
        <w:rPr>
          <w:b w:val="0"/>
          <w:i w:val="0"/>
        </w:rPr>
        <w:br/>
      </w:r>
      <w:r>
        <w:rPr>
          <w:b w:val="0"/>
          <w:i w:val="0"/>
        </w:rPr>
        <w:t>Ban hành quy định tuyển chọn, lập, thẩm định, phê duyệt, quản lý thực hiện các dự án, đề án bảo vệ môi trường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290</w:t>
      </w:r>
      <w:r>
        <w:rPr>
          <w:b w:val="0"/>
          <w:i w:val="0"/>
        </w:rPr>
        <w:br/>
      </w:r>
      <w:r>
        <w:rPr>
          <w:b w:val="0"/>
          <w:i w:val="0"/>
        </w:rPr>
        <w:t>Quyết định</w:t>
      </w:r>
      <w:r>
        <w:rPr>
          <w:b w:val="0"/>
          <w:i w:val="0"/>
        </w:rPr>
        <w:br/>
      </w:r>
      <w:r>
        <w:rPr>
          <w:b w:val="0"/>
          <w:i w:val="0"/>
        </w:rPr>
        <w:t>79/2014/QĐ-UBND</w:t>
      </w:r>
      <w:r>
        <w:br/>
      </w:r>
      <w:r>
        <w:rPr>
          <w:b w:val="0"/>
          <w:i w:val="0"/>
        </w:rPr>
        <w:br/>
        <w:t xml:space="preserve">      Ngày 27/10/2014</w:t>
      </w:r>
      <w:r>
        <w:rPr>
          <w:b w:val="0"/>
          <w:i w:val="0"/>
        </w:rPr>
        <w:br/>
      </w:r>
      <w:r>
        <w:rPr>
          <w:b w:val="0"/>
          <w:i w:val="0"/>
        </w:rPr>
        <w:t>Ban hành Quy định cho thuê đất, chuyển mục đích sử dụng đất; đăng ký, cấp giấy chứng nhận quyền sử dụng đất, quyền sở hữu nhà ở và tài sản khác gắn liền với đất cho hộ gia đình, cá nhân thực hiện dự án đầu tư sản xuất, kinh doanh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291</w:t>
      </w:r>
      <w:r>
        <w:rPr>
          <w:b w:val="0"/>
          <w:i w:val="0"/>
        </w:rPr>
        <w:br/>
      </w:r>
      <w:r>
        <w:rPr>
          <w:b w:val="0"/>
          <w:i w:val="0"/>
        </w:rPr>
        <w:t>Quyết định</w:t>
      </w:r>
      <w:r>
        <w:rPr>
          <w:b w:val="0"/>
          <w:i w:val="0"/>
        </w:rPr>
        <w:br/>
      </w:r>
      <w:r>
        <w:rPr>
          <w:b w:val="0"/>
          <w:i w:val="0"/>
        </w:rPr>
        <w:t>96/2014/QĐ-UBND</w:t>
      </w:r>
      <w:r>
        <w:br/>
      </w:r>
      <w:r>
        <w:rPr>
          <w:b w:val="0"/>
          <w:i w:val="0"/>
        </w:rPr>
        <w:br/>
        <w:t xml:space="preserve">      Ngày 18/12/2014</w:t>
      </w:r>
      <w:r>
        <w:rPr>
          <w:b w:val="0"/>
          <w:i w:val="0"/>
        </w:rPr>
        <w:br/>
      </w:r>
      <w:r>
        <w:rPr>
          <w:b w:val="0"/>
          <w:i w:val="0"/>
        </w:rPr>
        <w:t>Quy định mức bình quân diên tích đất sản xuất trên địa bàn tỉnh Nghệ An để thực hiện chính sách hỗ trợ đất sản xuất theo QĐ số 755/QĐ-TTg</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292</w:t>
      </w:r>
      <w:r>
        <w:rPr>
          <w:b w:val="0"/>
          <w:i w:val="0"/>
        </w:rPr>
        <w:br/>
      </w:r>
      <w:r>
        <w:rPr>
          <w:b w:val="0"/>
          <w:i w:val="0"/>
        </w:rPr>
        <w:t>Quyết định</w:t>
      </w:r>
      <w:r>
        <w:rPr>
          <w:b w:val="0"/>
          <w:i w:val="0"/>
        </w:rPr>
        <w:br/>
      </w:r>
      <w:r>
        <w:rPr>
          <w:b w:val="0"/>
          <w:i w:val="0"/>
        </w:rPr>
        <w:t>103/2014/QĐ-UBND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Yên Thành</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293</w:t>
      </w:r>
      <w:r>
        <w:rPr>
          <w:b w:val="0"/>
          <w:i w:val="0"/>
        </w:rPr>
        <w:br/>
      </w:r>
      <w:r>
        <w:rPr>
          <w:b w:val="0"/>
          <w:i w:val="0"/>
        </w:rPr>
        <w:t>Quyết định</w:t>
      </w:r>
      <w:r>
        <w:rPr>
          <w:b w:val="0"/>
          <w:i w:val="0"/>
        </w:rPr>
        <w:br/>
      </w:r>
      <w:r>
        <w:rPr>
          <w:b w:val="0"/>
          <w:i w:val="0"/>
        </w:rPr>
        <w:t>104/2014/QĐ-UBND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Tương Dương</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294</w:t>
      </w:r>
      <w:r>
        <w:rPr>
          <w:b w:val="0"/>
          <w:i w:val="0"/>
        </w:rPr>
        <w:br/>
      </w:r>
      <w:r>
        <w:rPr>
          <w:b w:val="0"/>
          <w:i w:val="0"/>
        </w:rPr>
        <w:t>Quyết định</w:t>
      </w:r>
      <w:r>
        <w:rPr>
          <w:b w:val="0"/>
          <w:i w:val="0"/>
        </w:rPr>
        <w:br/>
      </w:r>
      <w:r>
        <w:rPr>
          <w:b w:val="0"/>
          <w:i w:val="0"/>
        </w:rPr>
        <w:t>105/2014/QĐ-UBND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thrị xã Thái Hòa</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295</w:t>
      </w:r>
      <w:r>
        <w:rPr>
          <w:b w:val="0"/>
          <w:i w:val="0"/>
        </w:rPr>
        <w:br/>
      </w:r>
      <w:r>
        <w:rPr>
          <w:b w:val="0"/>
          <w:i w:val="0"/>
        </w:rPr>
        <w:t>Quyết định</w:t>
      </w:r>
      <w:r>
        <w:rPr>
          <w:b w:val="0"/>
          <w:i w:val="0"/>
        </w:rPr>
        <w:br/>
      </w:r>
      <w:r>
        <w:rPr>
          <w:b w:val="0"/>
          <w:i w:val="0"/>
        </w:rPr>
        <w:t>106/2014/QĐ-UBND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thị xã Hoàng Mai</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296</w:t>
      </w:r>
      <w:r>
        <w:rPr>
          <w:b w:val="0"/>
          <w:i w:val="0"/>
        </w:rPr>
        <w:br/>
      </w:r>
      <w:r>
        <w:rPr>
          <w:b w:val="0"/>
          <w:i w:val="0"/>
        </w:rPr>
        <w:t>Quyết định</w:t>
      </w:r>
      <w:r>
        <w:rPr>
          <w:b w:val="0"/>
          <w:i w:val="0"/>
        </w:rPr>
        <w:br/>
      </w:r>
      <w:r>
        <w:rPr>
          <w:b w:val="0"/>
          <w:i w:val="0"/>
        </w:rPr>
        <w:t>107/2014/QĐ-UBND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thị xã Cửa Lò</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297</w:t>
      </w:r>
      <w:r>
        <w:rPr>
          <w:b w:val="0"/>
          <w:i w:val="0"/>
        </w:rPr>
        <w:br/>
      </w:r>
      <w:r>
        <w:rPr>
          <w:b w:val="0"/>
          <w:i w:val="0"/>
        </w:rPr>
        <w:t>Quyết định</w:t>
      </w:r>
      <w:r>
        <w:rPr>
          <w:b w:val="0"/>
          <w:i w:val="0"/>
        </w:rPr>
        <w:br/>
      </w:r>
      <w:r>
        <w:rPr>
          <w:b w:val="0"/>
          <w:i w:val="0"/>
        </w:rPr>
        <w:t>108/2014/QĐ-UBND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thành phố Vinh</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298</w:t>
      </w:r>
      <w:r>
        <w:rPr>
          <w:b w:val="0"/>
          <w:i w:val="0"/>
        </w:rPr>
        <w:br/>
      </w:r>
      <w:r>
        <w:rPr>
          <w:b w:val="0"/>
          <w:i w:val="0"/>
        </w:rPr>
        <w:t>Quyết định</w:t>
      </w:r>
      <w:r>
        <w:rPr>
          <w:b w:val="0"/>
          <w:i w:val="0"/>
        </w:rPr>
        <w:br/>
      </w:r>
      <w:r>
        <w:rPr>
          <w:b w:val="0"/>
          <w:i w:val="0"/>
        </w:rPr>
        <w:t>109/2014/QĐ-UBND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Thanh Chương</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299</w:t>
      </w:r>
      <w:r>
        <w:rPr>
          <w:b w:val="0"/>
          <w:i w:val="0"/>
        </w:rPr>
        <w:br/>
      </w:r>
      <w:r>
        <w:rPr>
          <w:b w:val="0"/>
          <w:i w:val="0"/>
        </w:rPr>
        <w:t>Quyết định</w:t>
      </w:r>
      <w:r>
        <w:rPr>
          <w:b w:val="0"/>
          <w:i w:val="0"/>
        </w:rPr>
        <w:br/>
      </w:r>
      <w:r>
        <w:rPr>
          <w:b w:val="0"/>
          <w:i w:val="0"/>
        </w:rPr>
        <w:t>110/2014/QĐ-UBND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Tân Kỳ</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300</w:t>
      </w:r>
      <w:r>
        <w:rPr>
          <w:b w:val="0"/>
          <w:i w:val="0"/>
        </w:rPr>
        <w:br/>
      </w:r>
      <w:r>
        <w:rPr>
          <w:b w:val="0"/>
          <w:i w:val="0"/>
        </w:rPr>
        <w:t>Quyết định</w:t>
      </w:r>
      <w:r>
        <w:rPr>
          <w:b w:val="0"/>
          <w:i w:val="0"/>
        </w:rPr>
        <w:br/>
      </w:r>
      <w:r>
        <w:rPr>
          <w:b w:val="0"/>
          <w:i w:val="0"/>
        </w:rPr>
        <w:t>111/2014/QĐ-UBND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Quỳnh Lưu</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301</w:t>
      </w:r>
      <w:r>
        <w:rPr>
          <w:b w:val="0"/>
          <w:i w:val="0"/>
        </w:rPr>
        <w:br/>
      </w:r>
      <w:r>
        <w:rPr>
          <w:b w:val="0"/>
          <w:i w:val="0"/>
        </w:rPr>
        <w:t>Quyết định</w:t>
      </w:r>
      <w:r>
        <w:rPr>
          <w:b w:val="0"/>
          <w:i w:val="0"/>
        </w:rPr>
        <w:br/>
      </w:r>
      <w:r>
        <w:rPr>
          <w:b w:val="0"/>
          <w:i w:val="0"/>
        </w:rPr>
        <w:t>112/2014/QĐ-UBND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Quỳ Hợp</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302</w:t>
      </w:r>
      <w:r>
        <w:rPr>
          <w:b w:val="0"/>
          <w:i w:val="0"/>
        </w:rPr>
        <w:br/>
      </w:r>
      <w:r>
        <w:rPr>
          <w:b w:val="0"/>
          <w:i w:val="0"/>
        </w:rPr>
        <w:t>Quyết định</w:t>
      </w:r>
      <w:r>
        <w:rPr>
          <w:b w:val="0"/>
          <w:i w:val="0"/>
        </w:rPr>
        <w:br/>
      </w:r>
      <w:r>
        <w:rPr>
          <w:b w:val="0"/>
          <w:i w:val="0"/>
        </w:rPr>
        <w:t>113/2014/QĐ-UBND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Quỳ Châu</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303</w:t>
      </w:r>
      <w:r>
        <w:rPr>
          <w:b w:val="0"/>
          <w:i w:val="0"/>
        </w:rPr>
        <w:br/>
      </w:r>
      <w:r>
        <w:rPr>
          <w:b w:val="0"/>
          <w:i w:val="0"/>
        </w:rPr>
        <w:t>Quyết định</w:t>
      </w:r>
      <w:r>
        <w:rPr>
          <w:b w:val="0"/>
          <w:i w:val="0"/>
        </w:rPr>
        <w:br/>
      </w:r>
      <w:r>
        <w:rPr>
          <w:b w:val="0"/>
          <w:i w:val="0"/>
        </w:rPr>
        <w:t>114/2014/QĐ-UBND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Quế Phong</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304</w:t>
      </w:r>
      <w:r>
        <w:rPr>
          <w:b w:val="0"/>
          <w:i w:val="0"/>
        </w:rPr>
        <w:br/>
      </w:r>
      <w:r>
        <w:rPr>
          <w:b w:val="0"/>
          <w:i w:val="0"/>
        </w:rPr>
        <w:t>Quyết định</w:t>
      </w:r>
      <w:r>
        <w:rPr>
          <w:b w:val="0"/>
          <w:i w:val="0"/>
        </w:rPr>
        <w:br/>
      </w:r>
      <w:r>
        <w:rPr>
          <w:b w:val="0"/>
          <w:i w:val="0"/>
        </w:rPr>
        <w:t>115/2014/QĐ-UBND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Nghĩa Đàn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305</w:t>
      </w:r>
      <w:r>
        <w:rPr>
          <w:b w:val="0"/>
          <w:i w:val="0"/>
        </w:rPr>
        <w:br/>
      </w:r>
      <w:r>
        <w:rPr>
          <w:b w:val="0"/>
          <w:i w:val="0"/>
        </w:rPr>
        <w:t>Quyết định</w:t>
      </w:r>
      <w:r>
        <w:rPr>
          <w:b w:val="0"/>
          <w:i w:val="0"/>
        </w:rPr>
        <w:br/>
      </w:r>
      <w:r>
        <w:rPr>
          <w:b w:val="0"/>
          <w:i w:val="0"/>
        </w:rPr>
        <w:t>116/2014/QĐ-UBND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Nghi Lộc</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306</w:t>
      </w:r>
      <w:r>
        <w:rPr>
          <w:b w:val="0"/>
          <w:i w:val="0"/>
        </w:rPr>
        <w:br/>
      </w:r>
      <w:r>
        <w:rPr>
          <w:b w:val="0"/>
          <w:i w:val="0"/>
        </w:rPr>
        <w:t>Quyết định</w:t>
      </w:r>
      <w:r>
        <w:rPr>
          <w:b w:val="0"/>
          <w:i w:val="0"/>
        </w:rPr>
        <w:br/>
      </w:r>
      <w:r>
        <w:rPr>
          <w:b w:val="0"/>
          <w:i w:val="0"/>
        </w:rPr>
        <w:t>117/2014/QĐ-UBND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Nam Đàn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307</w:t>
      </w:r>
      <w:r>
        <w:rPr>
          <w:b w:val="0"/>
          <w:i w:val="0"/>
        </w:rPr>
        <w:br/>
      </w:r>
      <w:r>
        <w:rPr>
          <w:b w:val="0"/>
          <w:i w:val="0"/>
        </w:rPr>
        <w:t>Quyết định</w:t>
      </w:r>
      <w:r>
        <w:rPr>
          <w:b w:val="0"/>
          <w:i w:val="0"/>
        </w:rPr>
        <w:br/>
      </w:r>
      <w:r>
        <w:rPr>
          <w:b w:val="0"/>
          <w:i w:val="0"/>
        </w:rPr>
        <w:t>118/2014/QĐ-UBND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Kỳ Sơn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308</w:t>
      </w:r>
      <w:r>
        <w:rPr>
          <w:b w:val="0"/>
          <w:i w:val="0"/>
        </w:rPr>
        <w:br/>
      </w:r>
      <w:r>
        <w:rPr>
          <w:b w:val="0"/>
          <w:i w:val="0"/>
        </w:rPr>
        <w:t>Quyết định</w:t>
      </w:r>
      <w:r>
        <w:rPr>
          <w:b w:val="0"/>
          <w:i w:val="0"/>
        </w:rPr>
        <w:br/>
      </w:r>
      <w:r>
        <w:rPr>
          <w:b w:val="0"/>
          <w:i w:val="0"/>
        </w:rPr>
        <w:t>119/2014/QĐ-UBND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Hưng Nguyên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309</w:t>
      </w:r>
      <w:r>
        <w:rPr>
          <w:b w:val="0"/>
          <w:i w:val="0"/>
        </w:rPr>
        <w:br/>
      </w:r>
      <w:r>
        <w:rPr>
          <w:b w:val="0"/>
          <w:i w:val="0"/>
        </w:rPr>
        <w:t>Quyết định</w:t>
      </w:r>
      <w:r>
        <w:rPr>
          <w:b w:val="0"/>
          <w:i w:val="0"/>
        </w:rPr>
        <w:br/>
      </w:r>
      <w:r>
        <w:rPr>
          <w:b w:val="0"/>
          <w:i w:val="0"/>
        </w:rPr>
        <w:t>120/2014/QĐ-UBND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Đô Lương</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310</w:t>
      </w:r>
      <w:r>
        <w:rPr>
          <w:b w:val="0"/>
          <w:i w:val="0"/>
        </w:rPr>
        <w:br/>
      </w:r>
      <w:r>
        <w:rPr>
          <w:b w:val="0"/>
          <w:i w:val="0"/>
        </w:rPr>
        <w:t>Quyết định</w:t>
      </w:r>
      <w:r>
        <w:rPr>
          <w:b w:val="0"/>
          <w:i w:val="0"/>
        </w:rPr>
        <w:br/>
      </w:r>
      <w:r>
        <w:rPr>
          <w:b w:val="0"/>
          <w:i w:val="0"/>
        </w:rPr>
        <w:t>121/2014/QĐ-UBND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Diễn Châu</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311</w:t>
      </w:r>
      <w:r>
        <w:rPr>
          <w:b w:val="0"/>
          <w:i w:val="0"/>
        </w:rPr>
        <w:br/>
      </w:r>
      <w:r>
        <w:rPr>
          <w:b w:val="0"/>
          <w:i w:val="0"/>
        </w:rPr>
        <w:t>Quyết định</w:t>
      </w:r>
      <w:r>
        <w:rPr>
          <w:b w:val="0"/>
          <w:i w:val="0"/>
        </w:rPr>
        <w:br/>
      </w:r>
      <w:r>
        <w:rPr>
          <w:b w:val="0"/>
          <w:i w:val="0"/>
        </w:rPr>
        <w:t>122/2014/QĐ-UBND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Con Cuông</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312</w:t>
      </w:r>
      <w:r>
        <w:rPr>
          <w:b w:val="0"/>
          <w:i w:val="0"/>
        </w:rPr>
        <w:br/>
      </w:r>
      <w:r>
        <w:rPr>
          <w:b w:val="0"/>
          <w:i w:val="0"/>
        </w:rPr>
        <w:t>Quyết định</w:t>
      </w:r>
      <w:r>
        <w:rPr>
          <w:b w:val="0"/>
          <w:i w:val="0"/>
        </w:rPr>
        <w:br/>
      </w:r>
      <w:r>
        <w:rPr>
          <w:b w:val="0"/>
          <w:i w:val="0"/>
        </w:rPr>
        <w:t>123/2014/QĐ-UBND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Anh Sơn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313</w:t>
      </w:r>
      <w:r>
        <w:rPr>
          <w:b w:val="0"/>
          <w:i w:val="0"/>
        </w:rPr>
        <w:br/>
      </w:r>
      <w:r>
        <w:rPr>
          <w:b w:val="0"/>
          <w:i w:val="0"/>
        </w:rPr>
        <w:t>Quyết định</w:t>
      </w:r>
      <w:r>
        <w:rPr>
          <w:b w:val="0"/>
          <w:i w:val="0"/>
        </w:rPr>
        <w:br/>
      </w:r>
      <w:r>
        <w:rPr>
          <w:b w:val="0"/>
          <w:i w:val="0"/>
        </w:rPr>
        <w:t>38/2015/QĐ-UBND</w:t>
      </w:r>
      <w:r>
        <w:br/>
      </w:r>
      <w:r>
        <w:rPr>
          <w:b w:val="0"/>
          <w:i w:val="0"/>
        </w:rPr>
        <w:br/>
        <w:t xml:space="preserve">      Ngày 24/7/2015</w:t>
      </w:r>
      <w:r>
        <w:rPr>
          <w:b w:val="0"/>
          <w:i w:val="0"/>
        </w:rPr>
        <w:br/>
      </w:r>
      <w:r>
        <w:rPr>
          <w:b w:val="0"/>
          <w:i w:val="0"/>
        </w:rPr>
        <w:t>Quy định chức năng, nhiệm vụ, quyền hạn và cơ cấu tổ chức của Sở Tài nguyên &amp; Môi trường tỉnh Nghệ An.</w:t>
      </w:r>
      <w:r>
        <w:rPr>
          <w:b w:val="0"/>
          <w:i w:val="0"/>
        </w:rPr>
        <w:br/>
      </w:r>
      <w:r>
        <w:rPr>
          <w:b w:val="0"/>
          <w:i w:val="0"/>
        </w:rPr>
        <w:t>Được thay thế bởi Quyết định số 27/2023/QĐ-UBND ngày 30/10/2023 của UBND tỉnh Nghệ An quy định chức năng, nhiệm vụ, quyền hạn và cơ cấu tổ chức của Sở Tài nguyên &amp; Môi trường tỉnh Nghệ An</w:t>
      </w:r>
      <w:r>
        <w:rPr>
          <w:b w:val="0"/>
          <w:i w:val="0"/>
        </w:rPr>
        <w:br/>
      </w:r>
      <w:r>
        <w:rPr>
          <w:b w:val="0"/>
          <w:i w:val="0"/>
        </w:rPr>
        <w:t>10/11/2023</w:t>
      </w:r>
      <w:r>
        <w:rPr>
          <w:b w:val="0"/>
          <w:i w:val="0"/>
        </w:rPr>
        <w:br/>
      </w:r>
      <w:r>
        <w:rPr>
          <w:b w:val="0"/>
          <w:i w:val="0"/>
        </w:rPr>
        <w:br/>
      </w:r>
      <w:r>
        <w:rPr>
          <w:b w:val="0"/>
          <w:i w:val="0"/>
        </w:rPr>
        <w:br/>
      </w:r>
      <w:r>
        <w:rPr>
          <w:b w:val="0"/>
          <w:i w:val="0"/>
        </w:rPr>
        <w:t>314</w:t>
      </w:r>
      <w:r>
        <w:rPr>
          <w:b w:val="0"/>
          <w:i w:val="0"/>
        </w:rPr>
        <w:br/>
      </w:r>
      <w:r>
        <w:rPr>
          <w:b w:val="0"/>
          <w:i w:val="0"/>
        </w:rPr>
        <w:t>Quyết định</w:t>
      </w:r>
      <w:r>
        <w:rPr>
          <w:b w:val="0"/>
          <w:i w:val="0"/>
        </w:rPr>
        <w:br/>
      </w:r>
      <w:r>
        <w:rPr>
          <w:b w:val="0"/>
          <w:i w:val="0"/>
        </w:rPr>
        <w:t>58/2015/QĐ-UBND Ngày 13/10/2015</w:t>
      </w:r>
      <w:r>
        <w:rPr>
          <w:b w:val="0"/>
          <w:i w:val="0"/>
        </w:rPr>
        <w:br/>
      </w:r>
      <w:r>
        <w:rPr>
          <w:b w:val="0"/>
          <w:i w:val="0"/>
        </w:rPr>
        <w:t xml:space="preserve">Ban hành quy định về bồi thường, hỗ trợ tái đầu tư khi nhà nước thu hồi đất trên địa bàn tỉnh Nghệ An </w:t>
      </w:r>
      <w:r>
        <w:rPr>
          <w:b w:val="0"/>
          <w:i w:val="0"/>
        </w:rPr>
        <w:br/>
      </w:r>
      <w:r>
        <w:rPr>
          <w:b w:val="0"/>
          <w:i w:val="0"/>
        </w:rPr>
        <w:t>Được thay thế bởi Quyết định số 24/2022/QĐ-UBND ngày 14/02/2022 của UBND tỉnh quy định về bồi thường, hỗ trợ và tái định cư khi Nhà nước thu hồi đất trên địa bàn tỉnh Nghệ An</w:t>
      </w:r>
      <w:r>
        <w:rPr>
          <w:b w:val="0"/>
          <w:i w:val="0"/>
        </w:rPr>
        <w:br/>
      </w:r>
      <w:r>
        <w:rPr>
          <w:b w:val="0"/>
          <w:i w:val="0"/>
        </w:rPr>
        <w:t>25/02/2022</w:t>
      </w:r>
      <w:r>
        <w:rPr>
          <w:b w:val="0"/>
          <w:i w:val="0"/>
        </w:rPr>
        <w:br/>
      </w:r>
      <w:r>
        <w:rPr>
          <w:b w:val="0"/>
          <w:i w:val="0"/>
        </w:rPr>
        <w:br/>
      </w:r>
      <w:r>
        <w:rPr>
          <w:b w:val="0"/>
          <w:i w:val="0"/>
        </w:rPr>
        <w:br/>
      </w:r>
      <w:r>
        <w:rPr>
          <w:b w:val="0"/>
          <w:i w:val="0"/>
        </w:rPr>
        <w:t>315</w:t>
      </w:r>
      <w:r>
        <w:rPr>
          <w:b w:val="0"/>
          <w:i w:val="0"/>
        </w:rPr>
        <w:br/>
      </w:r>
      <w:r>
        <w:rPr>
          <w:b w:val="0"/>
          <w:i w:val="0"/>
        </w:rPr>
        <w:t>Quyết định</w:t>
      </w:r>
      <w:r>
        <w:rPr>
          <w:b w:val="0"/>
          <w:i w:val="0"/>
        </w:rPr>
        <w:br/>
      </w:r>
      <w:r>
        <w:rPr>
          <w:b w:val="0"/>
          <w:i w:val="0"/>
        </w:rPr>
        <w:t>32/2016/QĐ-UBND Ngày 07/4/2016</w:t>
      </w:r>
      <w:r>
        <w:rPr>
          <w:b w:val="0"/>
          <w:i w:val="0"/>
        </w:rPr>
        <w:br/>
      </w:r>
      <w:r>
        <w:rPr>
          <w:b w:val="0"/>
          <w:i w:val="0"/>
        </w:rPr>
        <w:t>Ban hành Quy định bảo vệ môi trường trên địa bàn tỉnh Nghệ An.</w:t>
      </w:r>
      <w:r>
        <w:rPr>
          <w:b w:val="0"/>
          <w:i w:val="0"/>
        </w:rPr>
        <w:br/>
      </w:r>
      <w:r>
        <w:rPr>
          <w:b w:val="0"/>
          <w:i w:val="0"/>
        </w:rPr>
        <w:t>Được bãi bỏ bởi Quyết định 45/2022/QĐ-UBND ngày 09/9/2022 của UBND tỉnh bãi bỏ Quyết định 32/2016/QĐ-UBND quy định về bảo vệ môi trường trên địa bàn tỉnh Nghệ An</w:t>
      </w:r>
      <w:r>
        <w:rPr>
          <w:b w:val="0"/>
          <w:i w:val="0"/>
        </w:rPr>
        <w:br/>
      </w:r>
      <w:r>
        <w:rPr>
          <w:b w:val="0"/>
          <w:i w:val="0"/>
        </w:rPr>
        <w:t>25/9/2022</w:t>
      </w:r>
      <w:r>
        <w:rPr>
          <w:b w:val="0"/>
          <w:i w:val="0"/>
        </w:rPr>
        <w:br/>
      </w:r>
      <w:r>
        <w:rPr>
          <w:b w:val="0"/>
          <w:i w:val="0"/>
        </w:rPr>
        <w:br/>
      </w:r>
      <w:r>
        <w:rPr>
          <w:b w:val="0"/>
          <w:i w:val="0"/>
        </w:rPr>
        <w:br/>
      </w:r>
      <w:r>
        <w:rPr>
          <w:b w:val="0"/>
          <w:i w:val="0"/>
        </w:rPr>
        <w:t>316</w:t>
      </w:r>
      <w:r>
        <w:rPr>
          <w:b w:val="0"/>
          <w:i w:val="0"/>
        </w:rPr>
        <w:br/>
      </w:r>
      <w:r>
        <w:rPr>
          <w:b w:val="0"/>
          <w:i w:val="0"/>
        </w:rPr>
        <w:t>Quyết định</w:t>
      </w:r>
      <w:r>
        <w:rPr>
          <w:b w:val="0"/>
          <w:i w:val="0"/>
        </w:rPr>
        <w:br/>
      </w:r>
      <w:r>
        <w:rPr>
          <w:b w:val="0"/>
          <w:i w:val="0"/>
        </w:rPr>
        <w:t>06/2017/QĐ-UBND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thị xã Thái Hòa ban hành kèm theo Quyết định số 105/2014/QĐ-UBND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317</w:t>
      </w:r>
      <w:r>
        <w:rPr>
          <w:b w:val="0"/>
          <w:i w:val="0"/>
        </w:rPr>
        <w:br/>
      </w:r>
      <w:r>
        <w:rPr>
          <w:b w:val="0"/>
          <w:i w:val="0"/>
        </w:rPr>
        <w:t>Quyết định</w:t>
      </w:r>
      <w:r>
        <w:rPr>
          <w:b w:val="0"/>
          <w:i w:val="0"/>
        </w:rPr>
        <w:br/>
      </w:r>
      <w:r>
        <w:rPr>
          <w:b w:val="0"/>
          <w:i w:val="0"/>
        </w:rPr>
        <w:t>07/2017/QĐ-UBND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thị xã Cửa Lò ban hành kèm theo Quyết định số 107/2014/QĐ-UBND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318</w:t>
      </w:r>
      <w:r>
        <w:rPr>
          <w:b w:val="0"/>
          <w:i w:val="0"/>
        </w:rPr>
        <w:br/>
      </w:r>
      <w:r>
        <w:rPr>
          <w:b w:val="0"/>
          <w:i w:val="0"/>
        </w:rPr>
        <w:t>Quyết định</w:t>
      </w:r>
      <w:r>
        <w:rPr>
          <w:b w:val="0"/>
          <w:i w:val="0"/>
        </w:rPr>
        <w:br/>
      </w:r>
      <w:r>
        <w:rPr>
          <w:b w:val="0"/>
          <w:i w:val="0"/>
        </w:rPr>
        <w:t>08/2017/QĐ-UBND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thành phố Vinh ban hành kèm theo Quyết định số 108/2014/QĐ-UBND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319</w:t>
      </w:r>
      <w:r>
        <w:rPr>
          <w:b w:val="0"/>
          <w:i w:val="0"/>
        </w:rPr>
        <w:br/>
      </w:r>
      <w:r>
        <w:rPr>
          <w:b w:val="0"/>
          <w:i w:val="0"/>
        </w:rPr>
        <w:t>Quyết định</w:t>
      </w:r>
      <w:r>
        <w:rPr>
          <w:b w:val="0"/>
          <w:i w:val="0"/>
        </w:rPr>
        <w:br/>
      </w:r>
      <w:r>
        <w:rPr>
          <w:b w:val="0"/>
          <w:i w:val="0"/>
        </w:rPr>
        <w:t>09/2017/QĐ-UBND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Thanh Chương ban hành kèm theo Quyết định số 109/2014/QĐ-UBND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320</w:t>
      </w:r>
      <w:r>
        <w:rPr>
          <w:b w:val="0"/>
          <w:i w:val="0"/>
        </w:rPr>
        <w:br/>
      </w:r>
      <w:r>
        <w:rPr>
          <w:b w:val="0"/>
          <w:i w:val="0"/>
        </w:rPr>
        <w:t>Quyết định</w:t>
      </w:r>
      <w:r>
        <w:rPr>
          <w:b w:val="0"/>
          <w:i w:val="0"/>
        </w:rPr>
        <w:br/>
      </w:r>
      <w:r>
        <w:rPr>
          <w:b w:val="0"/>
          <w:i w:val="0"/>
        </w:rPr>
        <w:t>10/2017/QĐ-UBND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Tân kỳ ban hành kèm theo Quyết định số 110/2014/QĐ-UBND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321</w:t>
      </w:r>
      <w:r>
        <w:rPr>
          <w:b w:val="0"/>
          <w:i w:val="0"/>
        </w:rPr>
        <w:br/>
      </w:r>
      <w:r>
        <w:rPr>
          <w:b w:val="0"/>
          <w:i w:val="0"/>
        </w:rPr>
        <w:t>Quyết định</w:t>
      </w:r>
      <w:r>
        <w:rPr>
          <w:b w:val="0"/>
          <w:i w:val="0"/>
        </w:rPr>
        <w:br/>
      </w:r>
      <w:r>
        <w:rPr>
          <w:b w:val="0"/>
          <w:i w:val="0"/>
        </w:rPr>
        <w:t>11/2017/QĐ-UBND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Quỳnh Lưu ban hành kèm theo Quyết định số 111/2014/QĐ-UBND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322</w:t>
      </w:r>
      <w:r>
        <w:rPr>
          <w:b w:val="0"/>
          <w:i w:val="0"/>
        </w:rPr>
        <w:br/>
      </w:r>
      <w:r>
        <w:rPr>
          <w:b w:val="0"/>
          <w:i w:val="0"/>
        </w:rPr>
        <w:t>Quyết định</w:t>
      </w:r>
      <w:r>
        <w:rPr>
          <w:b w:val="0"/>
          <w:i w:val="0"/>
        </w:rPr>
        <w:br/>
      </w:r>
      <w:r>
        <w:rPr>
          <w:b w:val="0"/>
          <w:i w:val="0"/>
        </w:rPr>
        <w:t>12/2017/QĐ-UBND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Quỳ Hợp ban hành kèm theo Quyết định số 112/2014/QĐ-UBND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323</w:t>
      </w:r>
      <w:r>
        <w:rPr>
          <w:b w:val="0"/>
          <w:i w:val="0"/>
        </w:rPr>
        <w:br/>
      </w:r>
      <w:r>
        <w:rPr>
          <w:b w:val="0"/>
          <w:i w:val="0"/>
        </w:rPr>
        <w:t>Quyết định</w:t>
      </w:r>
      <w:r>
        <w:rPr>
          <w:b w:val="0"/>
          <w:i w:val="0"/>
        </w:rPr>
        <w:br/>
      </w:r>
      <w:r>
        <w:rPr>
          <w:b w:val="0"/>
          <w:i w:val="0"/>
        </w:rPr>
        <w:t>13/2017/QĐ-UBND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Quế Phong ban hành kèm theo Quyết định số 114/2014/QĐ-UBND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324</w:t>
      </w:r>
      <w:r>
        <w:rPr>
          <w:b w:val="0"/>
          <w:i w:val="0"/>
        </w:rPr>
        <w:br/>
      </w:r>
      <w:r>
        <w:rPr>
          <w:b w:val="0"/>
          <w:i w:val="0"/>
        </w:rPr>
        <w:t>Quyết định</w:t>
      </w:r>
      <w:r>
        <w:rPr>
          <w:b w:val="0"/>
          <w:i w:val="0"/>
        </w:rPr>
        <w:br/>
      </w:r>
      <w:r>
        <w:rPr>
          <w:b w:val="0"/>
          <w:i w:val="0"/>
        </w:rPr>
        <w:t>14/2017/QĐ-UBND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Nghĩa Đàn ban hành kèm theo Quyết định số 115/2014/QĐ-UBND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325</w:t>
      </w:r>
      <w:r>
        <w:rPr>
          <w:b w:val="0"/>
          <w:i w:val="0"/>
        </w:rPr>
        <w:br/>
      </w:r>
      <w:r>
        <w:rPr>
          <w:b w:val="0"/>
          <w:i w:val="0"/>
        </w:rPr>
        <w:t>Quyết định</w:t>
      </w:r>
      <w:r>
        <w:rPr>
          <w:b w:val="0"/>
          <w:i w:val="0"/>
        </w:rPr>
        <w:br/>
      </w:r>
      <w:r>
        <w:rPr>
          <w:b w:val="0"/>
          <w:i w:val="0"/>
        </w:rPr>
        <w:t>15/2017/QĐ-UBND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Nghi Lộc ban hành kèm theo Quyết định số 116/2014/QĐ-UBND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326</w:t>
      </w:r>
      <w:r>
        <w:rPr>
          <w:b w:val="0"/>
          <w:i w:val="0"/>
        </w:rPr>
        <w:br/>
      </w:r>
      <w:r>
        <w:rPr>
          <w:b w:val="0"/>
          <w:i w:val="0"/>
        </w:rPr>
        <w:t>Quyết định</w:t>
      </w:r>
      <w:r>
        <w:rPr>
          <w:b w:val="0"/>
          <w:i w:val="0"/>
        </w:rPr>
        <w:br/>
      </w:r>
      <w:r>
        <w:rPr>
          <w:b w:val="0"/>
          <w:i w:val="0"/>
        </w:rPr>
        <w:t>16/2017/QĐ-UBND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Nam Đàn ban hành kèm theo Quyết định số 117/2014/QĐ-UBND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327</w:t>
      </w:r>
      <w:r>
        <w:rPr>
          <w:b w:val="0"/>
          <w:i w:val="0"/>
        </w:rPr>
        <w:br/>
      </w:r>
      <w:r>
        <w:rPr>
          <w:b w:val="0"/>
          <w:i w:val="0"/>
        </w:rPr>
        <w:t>Quyết định</w:t>
      </w:r>
      <w:r>
        <w:rPr>
          <w:b w:val="0"/>
          <w:i w:val="0"/>
        </w:rPr>
        <w:br/>
      </w:r>
      <w:r>
        <w:rPr>
          <w:b w:val="0"/>
          <w:i w:val="0"/>
        </w:rPr>
        <w:t>17/2017/QĐ-UBND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Hưng Nguyên ban hành kèm theo Quyết định số 119/2014/QĐ-UBND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328</w:t>
      </w:r>
      <w:r>
        <w:rPr>
          <w:b w:val="0"/>
          <w:i w:val="0"/>
        </w:rPr>
        <w:br/>
      </w:r>
      <w:r>
        <w:rPr>
          <w:b w:val="0"/>
          <w:i w:val="0"/>
        </w:rPr>
        <w:t>Quyết định</w:t>
      </w:r>
      <w:r>
        <w:rPr>
          <w:b w:val="0"/>
          <w:i w:val="0"/>
        </w:rPr>
        <w:br/>
      </w:r>
      <w:r>
        <w:rPr>
          <w:b w:val="0"/>
          <w:i w:val="0"/>
        </w:rPr>
        <w:t>18/2017/QĐ-UBND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Đô Lương ban hành kèm theo Quyết định số 120/2014/QĐ-UBND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329</w:t>
      </w:r>
      <w:r>
        <w:rPr>
          <w:b w:val="0"/>
          <w:i w:val="0"/>
        </w:rPr>
        <w:br/>
      </w:r>
      <w:r>
        <w:rPr>
          <w:b w:val="0"/>
          <w:i w:val="0"/>
        </w:rPr>
        <w:t>Quyết định</w:t>
      </w:r>
      <w:r>
        <w:rPr>
          <w:b w:val="0"/>
          <w:i w:val="0"/>
        </w:rPr>
        <w:br/>
      </w:r>
      <w:r>
        <w:rPr>
          <w:b w:val="0"/>
          <w:i w:val="0"/>
        </w:rPr>
        <w:t>19/2017/QĐ-UBND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Diễn Châu ban hành kèm theo Quyết định số 121/2014/QĐ-UBND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330</w:t>
      </w:r>
      <w:r>
        <w:rPr>
          <w:b w:val="0"/>
          <w:i w:val="0"/>
        </w:rPr>
        <w:br/>
      </w:r>
      <w:r>
        <w:rPr>
          <w:b w:val="0"/>
          <w:i w:val="0"/>
        </w:rPr>
        <w:t>Quyết định</w:t>
      </w:r>
      <w:r>
        <w:rPr>
          <w:b w:val="0"/>
          <w:i w:val="0"/>
        </w:rPr>
        <w:br/>
      </w:r>
      <w:r>
        <w:rPr>
          <w:b w:val="0"/>
          <w:i w:val="0"/>
        </w:rPr>
        <w:t>20/2017/QĐ-UBND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Con Cuông ban hành kèm theo Quyết định số 122/2014/QĐ-UBND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331</w:t>
      </w:r>
      <w:r>
        <w:rPr>
          <w:b w:val="0"/>
          <w:i w:val="0"/>
        </w:rPr>
        <w:br/>
      </w:r>
      <w:r>
        <w:rPr>
          <w:b w:val="0"/>
          <w:i w:val="0"/>
        </w:rPr>
        <w:t>Quyết định</w:t>
      </w:r>
      <w:r>
        <w:rPr>
          <w:b w:val="0"/>
          <w:i w:val="0"/>
        </w:rPr>
        <w:br/>
      </w:r>
      <w:r>
        <w:rPr>
          <w:b w:val="0"/>
          <w:i w:val="0"/>
        </w:rPr>
        <w:t>21/2017/QĐ-UBND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Anh Sơn ban hành kèm theo Quyết định số 123/2014/QĐ-UBND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332</w:t>
      </w:r>
      <w:r>
        <w:rPr>
          <w:b w:val="0"/>
          <w:i w:val="0"/>
        </w:rPr>
        <w:br/>
      </w:r>
      <w:r>
        <w:rPr>
          <w:b w:val="0"/>
          <w:i w:val="0"/>
        </w:rPr>
        <w:t>Quyết định</w:t>
      </w:r>
      <w:r>
        <w:rPr>
          <w:b w:val="0"/>
          <w:i w:val="0"/>
        </w:rPr>
        <w:br/>
      </w:r>
      <w:r>
        <w:rPr>
          <w:b w:val="0"/>
          <w:i w:val="0"/>
        </w:rPr>
        <w:t>22/2017/QĐ-UBND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thị xã Hoàng Mai ban hành kèm theo Quyết định số 106/2014/QĐ-UBND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333</w:t>
      </w:r>
      <w:r>
        <w:rPr>
          <w:b w:val="0"/>
          <w:i w:val="0"/>
        </w:rPr>
        <w:br/>
      </w:r>
      <w:r>
        <w:rPr>
          <w:b w:val="0"/>
          <w:i w:val="0"/>
        </w:rPr>
        <w:t>Quyết định</w:t>
      </w:r>
      <w:r>
        <w:rPr>
          <w:b w:val="0"/>
          <w:i w:val="0"/>
        </w:rPr>
        <w:br/>
      </w:r>
      <w:r>
        <w:rPr>
          <w:b w:val="0"/>
          <w:i w:val="0"/>
        </w:rPr>
        <w:t>81/2017/QĐ-UBND</w:t>
      </w:r>
      <w:r>
        <w:br/>
      </w:r>
      <w:r>
        <w:rPr>
          <w:b w:val="0"/>
          <w:i w:val="0"/>
        </w:rPr>
        <w:br/>
        <w:t xml:space="preserve">      Ngày 29/12/2017</w:t>
      </w:r>
      <w:r>
        <w:rPr>
          <w:b w:val="0"/>
          <w:i w:val="0"/>
        </w:rPr>
        <w:br/>
      </w:r>
      <w:r>
        <w:rPr>
          <w:b w:val="0"/>
          <w:i w:val="0"/>
        </w:rPr>
        <w:t>Về việc ủy quyền phê duyệt giá đất cụ thể để tính tiền bồi thường về đất khi nhà nước thu hồi đất, giá đất cụ thể để giao đất tái định cư và giá đất cụ thể để xác định giá khởi điểm đấu giá quyền sử dụng đất ở trên địa bàn tỉnh Nghệ An</w:t>
      </w:r>
      <w:r>
        <w:rPr>
          <w:b w:val="0"/>
          <w:i w:val="0"/>
        </w:rPr>
        <w:br/>
      </w:r>
      <w:r>
        <w:rPr>
          <w:b w:val="0"/>
          <w:i w:val="0"/>
        </w:rPr>
        <w:t>Được thay thế bởi Quyết định số 54/2018/QĐ-UBND ngày 28/12/2018 củ UBND tỉnh về ủy quyền xây dựng, thẩm định và phê duyệt giá đất cụ thể để tính tiền bồi thường về đất khi nhà nước thu hồi đất, giá đất cụ thể để giao đất tái định cư và giá đất cụ thể để xác định giá khởi điểm đấu giá quyền sử dụng đất ở trên địa bàn tỉnh Nghệ An</w:t>
      </w:r>
      <w:r>
        <w:rPr>
          <w:b w:val="0"/>
          <w:i w:val="0"/>
        </w:rPr>
        <w:br/>
      </w:r>
      <w:r>
        <w:rPr>
          <w:b w:val="0"/>
          <w:i w:val="0"/>
        </w:rPr>
        <w:t>06/01/2019</w:t>
      </w:r>
      <w:r>
        <w:rPr>
          <w:b w:val="0"/>
          <w:i w:val="0"/>
        </w:rPr>
        <w:br/>
      </w:r>
      <w:r>
        <w:rPr>
          <w:b w:val="0"/>
          <w:i w:val="0"/>
        </w:rPr>
        <w:br/>
      </w:r>
      <w:r>
        <w:rPr>
          <w:b w:val="0"/>
          <w:i w:val="0"/>
        </w:rPr>
        <w:br/>
      </w:r>
      <w:r>
        <w:rPr>
          <w:b w:val="0"/>
          <w:i w:val="0"/>
        </w:rPr>
        <w:t>334</w:t>
      </w:r>
      <w:r>
        <w:rPr>
          <w:b w:val="0"/>
          <w:i w:val="0"/>
        </w:rPr>
        <w:br/>
      </w:r>
      <w:r>
        <w:rPr>
          <w:b w:val="0"/>
          <w:i w:val="0"/>
        </w:rPr>
        <w:t>Quyết định</w:t>
      </w:r>
      <w:r>
        <w:rPr>
          <w:b w:val="0"/>
          <w:i w:val="0"/>
        </w:rPr>
        <w:br/>
      </w:r>
      <w:r>
        <w:rPr>
          <w:b w:val="0"/>
          <w:i w:val="0"/>
        </w:rPr>
        <w:t>16/2018/QĐ-UBND</w:t>
      </w:r>
      <w:r>
        <w:br/>
      </w:r>
      <w:r>
        <w:rPr>
          <w:b w:val="0"/>
          <w:i w:val="0"/>
        </w:rPr>
        <w:br/>
        <w:t xml:space="preserve">      Ngày 03/4/2018</w:t>
      </w:r>
      <w:r>
        <w:rPr>
          <w:b w:val="0"/>
          <w:i w:val="0"/>
        </w:rPr>
        <w:br/>
      </w:r>
      <w:r>
        <w:rPr>
          <w:b w:val="0"/>
          <w:i w:val="0"/>
        </w:rPr>
        <w:t>Ban hành quy định về việc cấp giấy chứng nhận quyền sử dụng đất, quyền sở hữu nhà ở và tài sản gắn liền với đất cho hộ gia đình, cá nhân đang sử dụng đất ở và đất vườn, ao gắn liền với đất trên địa bàn tỉnh Nghệ An</w:t>
      </w:r>
      <w:r>
        <w:rPr>
          <w:b w:val="0"/>
          <w:i w:val="0"/>
        </w:rPr>
        <w:br/>
      </w:r>
      <w:r>
        <w:rPr>
          <w:b w:val="0"/>
          <w:i w:val="0"/>
        </w:rPr>
        <w:t>Được thay thế bởi Quyết định 28/2021/QĐ-UBND ngày 17/9/2021 của UBND tỉnh quy định về cấp lần đầu, cấp đổi, cấp lại Giấy chứng nhận quyền sử dụng đất, quyền sở hữu nhà ở và tài sản khác gắn liền với đất cho hộ gia đình, cá nhân đang sử dụng đất trên địa bàn tỉnh Nghệ An</w:t>
      </w:r>
      <w:r>
        <w:rPr>
          <w:b w:val="0"/>
          <w:i w:val="0"/>
        </w:rPr>
        <w:br/>
      </w:r>
      <w:r>
        <w:rPr>
          <w:b w:val="0"/>
          <w:i w:val="0"/>
        </w:rPr>
        <w:t>30/9/2021</w:t>
      </w:r>
      <w:r>
        <w:rPr>
          <w:b w:val="0"/>
          <w:i w:val="0"/>
        </w:rPr>
        <w:br/>
      </w:r>
      <w:r>
        <w:rPr>
          <w:b w:val="0"/>
          <w:i w:val="0"/>
        </w:rPr>
        <w:br/>
      </w:r>
      <w:r>
        <w:rPr>
          <w:b w:val="0"/>
          <w:i w:val="0"/>
        </w:rPr>
        <w:br/>
      </w:r>
      <w:r>
        <w:rPr>
          <w:b w:val="0"/>
          <w:i w:val="0"/>
        </w:rPr>
        <w:t>335</w:t>
      </w:r>
      <w:r>
        <w:rPr>
          <w:b w:val="0"/>
          <w:i w:val="0"/>
        </w:rPr>
        <w:br/>
      </w:r>
      <w:r>
        <w:rPr>
          <w:b w:val="0"/>
          <w:i w:val="0"/>
        </w:rPr>
        <w:t>Quyết định</w:t>
      </w:r>
      <w:r>
        <w:rPr>
          <w:b w:val="0"/>
          <w:i w:val="0"/>
        </w:rPr>
        <w:br/>
      </w:r>
      <w:r>
        <w:rPr>
          <w:b w:val="0"/>
          <w:i w:val="0"/>
        </w:rPr>
        <w:t>19/2018/QĐ-UBND</w:t>
      </w:r>
      <w:r>
        <w:br/>
      </w:r>
      <w:r>
        <w:rPr>
          <w:b w:val="0"/>
          <w:i w:val="0"/>
        </w:rPr>
        <w:br/>
        <w:t xml:space="preserve">      Ngày 18/4/2018</w:t>
      </w:r>
      <w:r>
        <w:rPr>
          <w:b w:val="0"/>
          <w:i w:val="0"/>
        </w:rPr>
        <w:br/>
      </w:r>
      <w:r>
        <w:rPr>
          <w:b w:val="0"/>
          <w:i w:val="0"/>
        </w:rPr>
        <w:t>Về việc sửa đổi, bổ sung Điều 2, Điều 3 tại các Quyết định ban hành bảng giá các loại đất giai đoạn từ ngày 01/01/2015 đến ngày 31/12/2019 trên địa bàn các huyện, thị xã và thành phố Vinh,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336</w:t>
      </w:r>
      <w:r>
        <w:rPr>
          <w:b w:val="0"/>
          <w:i w:val="0"/>
        </w:rPr>
        <w:br/>
      </w:r>
      <w:r>
        <w:rPr>
          <w:b w:val="0"/>
          <w:i w:val="0"/>
        </w:rPr>
        <w:t>Quyết định</w:t>
      </w:r>
      <w:r>
        <w:rPr>
          <w:b w:val="0"/>
          <w:i w:val="0"/>
        </w:rPr>
        <w:br/>
      </w:r>
      <w:r>
        <w:rPr>
          <w:b w:val="0"/>
          <w:i w:val="0"/>
        </w:rPr>
        <w:t>38/2018/QĐ-UBND</w:t>
      </w:r>
      <w:r>
        <w:br/>
      </w:r>
      <w:r>
        <w:rPr>
          <w:b w:val="0"/>
          <w:i w:val="0"/>
        </w:rPr>
        <w:br/>
        <w:t xml:space="preserve">      Ngày 05/9/2018</w:t>
      </w:r>
      <w:r>
        <w:rPr>
          <w:b w:val="0"/>
          <w:i w:val="0"/>
        </w:rPr>
        <w:br/>
      </w:r>
      <w:r>
        <w:rPr>
          <w:b w:val="0"/>
          <w:i w:val="0"/>
        </w:rPr>
        <w:t>Quyết định sửa đổi, bổ sung một số của Quy định về việc cho thuê đất, chuyển đích sử dụng đất; đăng ký, cấp giấy chứng nhận quyền sử dụng đất, quyền sở hữu nhà ở và tài sản khác liền với đất cho hộ gia đình, cá nhân thực hiện dự án đầu tư sản xuất kinh doanh trên địa bàn tỉnh Nghệ An ban hành kèm theo quyết định số 79/2014/QĐ-UBND ngày 27/10/2014 của UBND tỉnh</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337</w:t>
      </w:r>
      <w:r>
        <w:rPr>
          <w:b w:val="0"/>
          <w:i w:val="0"/>
        </w:rPr>
        <w:br/>
      </w:r>
      <w:r>
        <w:rPr>
          <w:b w:val="0"/>
          <w:i w:val="0"/>
        </w:rPr>
        <w:t>Quyết định</w:t>
      </w:r>
      <w:r>
        <w:rPr>
          <w:b w:val="0"/>
          <w:i w:val="0"/>
        </w:rPr>
        <w:br/>
      </w:r>
      <w:r>
        <w:rPr>
          <w:b w:val="0"/>
          <w:i w:val="0"/>
        </w:rPr>
        <w:t>39/2018/QĐ-UBND</w:t>
      </w:r>
      <w:r>
        <w:br/>
      </w:r>
      <w:r>
        <w:rPr>
          <w:b w:val="0"/>
          <w:i w:val="0"/>
        </w:rPr>
        <w:br/>
        <w:t xml:space="preserve">      Ngày 10/9/2018</w:t>
      </w:r>
      <w:r>
        <w:rPr>
          <w:b w:val="0"/>
          <w:i w:val="0"/>
        </w:rPr>
        <w:br/>
      </w:r>
      <w:r>
        <w:rPr>
          <w:b w:val="0"/>
          <w:i w:val="0"/>
        </w:rPr>
        <w:t>Sửa đổi, bổ sung một số điều quy định về bồi thường, hỗ trợ và tái định cư khi Nhà nước thu hồi đất trên địa bàn tỉnh Nghệ An ban hành kèm theo Quyết định số 58/2015/QĐ-UBND ngày 13/10/2015 của UBND tỉnh</w:t>
      </w:r>
      <w:r>
        <w:rPr>
          <w:b w:val="0"/>
          <w:i w:val="0"/>
        </w:rPr>
        <w:br/>
      </w:r>
      <w:r>
        <w:rPr>
          <w:b w:val="0"/>
          <w:i w:val="0"/>
        </w:rPr>
        <w:t>Được thay thế bởi Quyết định số 24/2022/QĐ-UBND ngày 14/02/2022 của UBND tỉnh quy định về bồi thường, hỗ trợ và tái định cư khi Nhà nước thu hồi đất trên địa bàn tỉnh Nghệ An</w:t>
      </w:r>
      <w:r>
        <w:rPr>
          <w:b w:val="0"/>
          <w:i w:val="0"/>
        </w:rPr>
        <w:br/>
      </w:r>
      <w:r>
        <w:rPr>
          <w:b w:val="0"/>
          <w:i w:val="0"/>
        </w:rPr>
        <w:t>25/02/2022</w:t>
      </w:r>
      <w:r>
        <w:rPr>
          <w:b w:val="0"/>
          <w:i w:val="0"/>
        </w:rPr>
        <w:br/>
      </w:r>
      <w:r>
        <w:rPr>
          <w:b w:val="0"/>
          <w:i w:val="0"/>
        </w:rPr>
        <w:br/>
      </w:r>
      <w:r>
        <w:rPr>
          <w:b w:val="0"/>
          <w:i w:val="0"/>
        </w:rPr>
        <w:br/>
      </w:r>
      <w:r>
        <w:rPr>
          <w:b w:val="0"/>
          <w:i w:val="0"/>
        </w:rPr>
        <w:t>338</w:t>
      </w:r>
      <w:r>
        <w:rPr>
          <w:b w:val="0"/>
          <w:i w:val="0"/>
        </w:rPr>
        <w:br/>
      </w:r>
      <w:r>
        <w:rPr>
          <w:b w:val="0"/>
          <w:i w:val="0"/>
        </w:rPr>
        <w:t>Quyết định</w:t>
      </w:r>
      <w:r>
        <w:rPr>
          <w:b w:val="0"/>
          <w:i w:val="0"/>
        </w:rPr>
        <w:br/>
      </w:r>
      <w:r>
        <w:rPr>
          <w:b w:val="0"/>
          <w:i w:val="0"/>
        </w:rPr>
        <w:t>40/2018/QĐ-UBND</w:t>
      </w:r>
      <w:r>
        <w:br/>
      </w:r>
      <w:r>
        <w:rPr>
          <w:b w:val="0"/>
          <w:i w:val="0"/>
        </w:rPr>
        <w:br/>
        <w:t xml:space="preserve">      Ngày 25/9/2018</w:t>
      </w:r>
      <w:r>
        <w:rPr>
          <w:b w:val="0"/>
          <w:i w:val="0"/>
        </w:rPr>
        <w:br/>
      </w:r>
      <w:r>
        <w:rPr>
          <w:b w:val="0"/>
          <w:i w:val="0"/>
        </w:rPr>
        <w:t>Về việc đính chính Khoản 11 Điều 1 Quyết định số 39/2018/QĐ-UBND ngày 10 tháng 09 năm 2018 của UBND tỉnh Nghệ An</w:t>
      </w:r>
      <w:r>
        <w:rPr>
          <w:b w:val="0"/>
          <w:i w:val="0"/>
        </w:rPr>
        <w:br/>
      </w:r>
      <w:r>
        <w:rPr>
          <w:b w:val="0"/>
          <w:i w:val="0"/>
        </w:rPr>
        <w:t>Được thay thế bởi Quyết định số 24/2022/QĐ-UBND ngày 14/02/2022 của UBND tỉnh quy định về bồi thường, hỗ trợ và tái định cư khi Nhà nước thu hồi đất trên địa bàn tỉnh Nghệ An</w:t>
      </w:r>
      <w:r>
        <w:rPr>
          <w:b w:val="0"/>
          <w:i w:val="0"/>
        </w:rPr>
        <w:br/>
      </w:r>
      <w:r>
        <w:rPr>
          <w:b w:val="0"/>
          <w:i w:val="0"/>
        </w:rPr>
        <w:t>25/02/2022</w:t>
      </w:r>
      <w:r>
        <w:rPr>
          <w:b w:val="0"/>
          <w:i w:val="0"/>
        </w:rPr>
        <w:br/>
      </w:r>
      <w:r>
        <w:rPr>
          <w:b w:val="0"/>
          <w:i w:val="0"/>
        </w:rPr>
        <w:br/>
      </w:r>
      <w:r>
        <w:rPr>
          <w:b w:val="0"/>
          <w:i w:val="0"/>
        </w:rPr>
        <w:br/>
      </w:r>
      <w:r>
        <w:rPr>
          <w:b w:val="0"/>
          <w:i w:val="0"/>
        </w:rPr>
        <w:t>339</w:t>
      </w:r>
      <w:r>
        <w:rPr>
          <w:b w:val="0"/>
          <w:i w:val="0"/>
        </w:rPr>
        <w:br/>
      </w:r>
      <w:r>
        <w:rPr>
          <w:b w:val="0"/>
          <w:i w:val="0"/>
        </w:rPr>
        <w:t>Quyết định</w:t>
      </w:r>
      <w:r>
        <w:rPr>
          <w:b w:val="0"/>
          <w:i w:val="0"/>
        </w:rPr>
        <w:br/>
      </w:r>
      <w:r>
        <w:rPr>
          <w:b w:val="0"/>
          <w:i w:val="0"/>
        </w:rPr>
        <w:t>43/2018/QĐ-UBND</w:t>
      </w:r>
      <w:r>
        <w:br/>
      </w:r>
      <w:r>
        <w:rPr>
          <w:b w:val="0"/>
          <w:i w:val="0"/>
        </w:rPr>
        <w:br/>
        <w:t xml:space="preserve">      Ngày 05/10/2018</w:t>
      </w:r>
      <w:r>
        <w:rPr>
          <w:b w:val="0"/>
          <w:i w:val="0"/>
        </w:rPr>
        <w:br/>
      </w:r>
      <w:r>
        <w:rPr>
          <w:b w:val="0"/>
          <w:i w:val="0"/>
        </w:rPr>
        <w:t xml:space="preserve">Quyết định về việc sửa đổi, bổ sung Điều 2 Quyết định số 19/2018/QĐ-UBND ngày 18/4/2018 của UBND tỉnh về sửa đổi bổ sung Điều 2, Điều 3 tại các quyết định ban hành bảng giá đất giai đoạn từ ngày 01/01/2015 đến ngày 31/12/2019 trên địa các huyện, thị xã thành phố Vinh  </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340</w:t>
      </w:r>
      <w:r>
        <w:rPr>
          <w:b w:val="0"/>
          <w:i w:val="0"/>
        </w:rPr>
        <w:br/>
      </w:r>
      <w:r>
        <w:rPr>
          <w:b w:val="0"/>
          <w:i w:val="0"/>
        </w:rPr>
        <w:t>Quyết định</w:t>
      </w:r>
      <w:r>
        <w:rPr>
          <w:b w:val="0"/>
          <w:i w:val="0"/>
        </w:rPr>
        <w:br/>
      </w:r>
      <w:r>
        <w:rPr>
          <w:b w:val="0"/>
          <w:i w:val="0"/>
        </w:rPr>
        <w:t>44/2018/QĐ-UBND</w:t>
      </w:r>
      <w:r>
        <w:br/>
      </w:r>
      <w:r>
        <w:rPr>
          <w:b w:val="0"/>
          <w:i w:val="0"/>
        </w:rPr>
        <w:br/>
        <w:t xml:space="preserve">      Ngày 16/10/2018</w:t>
      </w:r>
      <w:r>
        <w:rPr>
          <w:b w:val="0"/>
          <w:i w:val="0"/>
        </w:rPr>
        <w:br/>
      </w:r>
      <w:r>
        <w:rPr>
          <w:b w:val="0"/>
          <w:i w:val="0"/>
        </w:rPr>
        <w:t>Về việc sửa đổi, bổ sung Quyết định 108/2014/QĐ-UBND của UBND tỉnh Quyết định ban hành bảng giá các loại đất giai đoạn từ ngày 01/01/2015 đến ngày 31/12/2019 trên địa bàn thành phố Vinh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341</w:t>
      </w:r>
      <w:r>
        <w:rPr>
          <w:b w:val="0"/>
          <w:i w:val="0"/>
        </w:rPr>
        <w:br/>
      </w:r>
      <w:r>
        <w:rPr>
          <w:b w:val="0"/>
          <w:i w:val="0"/>
        </w:rPr>
        <w:t>Quyết định</w:t>
      </w:r>
      <w:r>
        <w:rPr>
          <w:b w:val="0"/>
          <w:i w:val="0"/>
        </w:rPr>
        <w:br/>
      </w:r>
      <w:r>
        <w:rPr>
          <w:b w:val="0"/>
          <w:i w:val="0"/>
        </w:rPr>
        <w:t>54/2018/QĐ-UBND</w:t>
      </w:r>
      <w:r>
        <w:br/>
      </w:r>
      <w:r>
        <w:rPr>
          <w:b w:val="0"/>
          <w:i w:val="0"/>
        </w:rPr>
        <w:br/>
        <w:t xml:space="preserve">      Ngày 28/12/2018</w:t>
      </w:r>
      <w:r>
        <w:rPr>
          <w:b w:val="0"/>
          <w:i w:val="0"/>
        </w:rPr>
        <w:br/>
      </w:r>
      <w:r>
        <w:rPr>
          <w:b w:val="0"/>
          <w:i w:val="0"/>
        </w:rPr>
        <w:t>Về việc ủy quyền xây dựng, thẩm định và phê duyệt giá đất cụ thể để tính tiền bồi thường về đất khi nhà nước thu hồi đất, giá đất cụ thể để giao đất tái định vư và giá đất cụ thể để xác định giá khởi điểm đấu giá quyền sử dụng đất ở trên địa bàn tỉnh Nghệ An</w:t>
      </w:r>
      <w:r>
        <w:rPr>
          <w:b w:val="0"/>
          <w:i w:val="0"/>
        </w:rPr>
        <w:br/>
      </w:r>
      <w:r>
        <w:rPr>
          <w:b w:val="0"/>
          <w:i w:val="0"/>
        </w:rPr>
        <w:t>Được thay thế bởi Quyết định 41/2019/QĐ-UBND ngày 19/12/2019 của UBND tỉnh về ủy quyền xây dựng, thẩm định và phê duyệt giá đất cụ thể để tính tiền bồi thường về đất khi nhà nước thu hồi đất, giá đất cụ thể để giao đất tái định cư và giá đất cụ thể để xác định giá khởi điểm đấu giá quyền sử dụng đất ở trên địa bàn tỉnh Nghệ An</w:t>
      </w:r>
      <w:r>
        <w:rPr>
          <w:b w:val="0"/>
          <w:i w:val="0"/>
        </w:rPr>
        <w:br/>
      </w:r>
      <w:r>
        <w:rPr>
          <w:b w:val="0"/>
          <w:i w:val="0"/>
        </w:rPr>
        <w:t>01/01/2020</w:t>
      </w:r>
      <w:r>
        <w:rPr>
          <w:b w:val="0"/>
          <w:i w:val="0"/>
        </w:rPr>
        <w:br/>
      </w:r>
      <w:r>
        <w:rPr>
          <w:b w:val="0"/>
          <w:i w:val="0"/>
        </w:rPr>
        <w:br/>
      </w:r>
      <w:r>
        <w:rPr>
          <w:b w:val="0"/>
          <w:i w:val="0"/>
        </w:rPr>
        <w:br/>
      </w:r>
      <w:r>
        <w:rPr>
          <w:b w:val="0"/>
          <w:i w:val="0"/>
        </w:rPr>
        <w:t>342</w:t>
      </w:r>
      <w:r>
        <w:rPr>
          <w:b w:val="0"/>
          <w:i w:val="0"/>
        </w:rPr>
        <w:br/>
      </w:r>
      <w:r>
        <w:rPr>
          <w:b w:val="0"/>
          <w:i w:val="0"/>
        </w:rPr>
        <w:t>Quyết định</w:t>
      </w:r>
      <w:r>
        <w:rPr>
          <w:b w:val="0"/>
          <w:i w:val="0"/>
        </w:rPr>
        <w:br/>
      </w:r>
      <w:r>
        <w:rPr>
          <w:b w:val="0"/>
          <w:i w:val="0"/>
        </w:rPr>
        <w:t>07/2019/QĐ-UBND</w:t>
      </w:r>
      <w:r>
        <w:br/>
      </w:r>
      <w:r>
        <w:rPr>
          <w:b w:val="0"/>
          <w:i w:val="0"/>
        </w:rPr>
        <w:br/>
        <w:t xml:space="preserve">      Ngày 05/3/2019</w:t>
      </w:r>
      <w:r>
        <w:rPr>
          <w:b w:val="0"/>
          <w:i w:val="0"/>
        </w:rPr>
        <w:br/>
      </w:r>
      <w:r>
        <w:rPr>
          <w:b w:val="0"/>
          <w:i w:val="0"/>
        </w:rPr>
        <w:t>Về việc bãi bỏ Khoản 2 Điều 4 Quyết định số 54/2018/QĐ-UBND ngày 28/12/2018 của UBND tỉnh</w:t>
      </w:r>
      <w:r>
        <w:rPr>
          <w:b w:val="0"/>
          <w:i w:val="0"/>
        </w:rPr>
        <w:br/>
      </w:r>
      <w:r>
        <w:rPr>
          <w:b w:val="0"/>
          <w:i w:val="0"/>
        </w:rPr>
        <w:t>Do Quyết định số 54/2018/QĐ-UBND được thay thế bởi Quyết định 41/2019/QĐ-UBND ngày 19/12/2019 của UBND tỉnh về ủy quyền xây dựng, thẩm định và phê duyệt giá đất cụ thể để tính tiền bồi thường về đất khi nhà nước thu hồi đất, giá đất cụ thể để giao đất tái định cư và giá đất cụ thể để xác định giá khởi điểm đấu giá quyền sử dụng đất ở trên địa bàn tỉnh Nghệ An</w:t>
      </w:r>
      <w:r>
        <w:br/>
      </w:r>
      <w:r>
        <w:rPr>
          <w:b w:val="0"/>
          <w:i w:val="0"/>
        </w:rPr>
        <w:br/>
        <w:t xml:space="preserve">      Đã được công bố hết hiệu lực tại Quyết định số 176/QĐ-UBND ngày 20/01/2021 của UBND tỉnh về công bố danh mục văn bản quy phạm pháp luật do HĐND, UBND tỉnh Nghệ An ban hành hết hiệu lực thi hành toàn bộ và một phần</w:t>
      </w:r>
      <w:r>
        <w:rPr>
          <w:b w:val="0"/>
          <w:i w:val="0"/>
        </w:rPr>
        <w:br/>
      </w:r>
      <w:r>
        <w:rPr>
          <w:b w:val="0"/>
          <w:i w:val="0"/>
        </w:rPr>
        <w:t>01/01/2020</w:t>
      </w:r>
      <w:r>
        <w:rPr>
          <w:b w:val="0"/>
          <w:i w:val="0"/>
        </w:rPr>
        <w:br/>
      </w:r>
      <w:r>
        <w:rPr>
          <w:b w:val="0"/>
          <w:i w:val="0"/>
        </w:rPr>
        <w:br/>
      </w:r>
      <w:r>
        <w:rPr>
          <w:b w:val="0"/>
          <w:i w:val="0"/>
        </w:rPr>
        <w:br/>
      </w:r>
      <w:r>
        <w:rPr>
          <w:b w:val="0"/>
          <w:i w:val="0"/>
        </w:rPr>
        <w:t>343</w:t>
      </w:r>
      <w:r>
        <w:rPr>
          <w:b w:val="0"/>
          <w:i w:val="0"/>
        </w:rPr>
        <w:br/>
      </w:r>
      <w:r>
        <w:rPr>
          <w:b w:val="0"/>
          <w:i w:val="0"/>
        </w:rPr>
        <w:t>Quyết định</w:t>
      </w:r>
      <w:r>
        <w:rPr>
          <w:b w:val="0"/>
          <w:i w:val="0"/>
        </w:rPr>
        <w:br/>
      </w:r>
      <w:r>
        <w:rPr>
          <w:b w:val="0"/>
          <w:i w:val="0"/>
        </w:rPr>
        <w:t>27/2019/QĐ-UBND</w:t>
      </w:r>
      <w:r>
        <w:br/>
      </w:r>
      <w:r>
        <w:rPr>
          <w:b w:val="0"/>
          <w:i w:val="0"/>
        </w:rPr>
        <w:br/>
        <w:t xml:space="preserve">      Ngày 15/7/2019</w:t>
      </w:r>
      <w:r>
        <w:rPr>
          <w:b w:val="0"/>
          <w:i w:val="0"/>
        </w:rPr>
        <w:br/>
      </w:r>
      <w:r>
        <w:rPr>
          <w:b w:val="0"/>
          <w:i w:val="0"/>
        </w:rPr>
        <w:t>Bổ sung Bảng giá các loại đất giai đoạn từ ngày 01/01/2015 đến ngày 31/12/2019 trên địa bàn xã Hoa Sơn, huyện Anh Sơn ban hành kèm theo Quyết định số 123/2014/QĐ-UBND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344</w:t>
      </w:r>
      <w:r>
        <w:rPr>
          <w:b w:val="0"/>
          <w:i w:val="0"/>
        </w:rPr>
        <w:br/>
      </w:r>
      <w:r>
        <w:rPr>
          <w:b w:val="0"/>
          <w:i w:val="0"/>
        </w:rPr>
        <w:t>Quyết định</w:t>
      </w:r>
      <w:r>
        <w:rPr>
          <w:b w:val="0"/>
          <w:i w:val="0"/>
        </w:rPr>
        <w:br/>
      </w:r>
      <w:r>
        <w:rPr>
          <w:b w:val="0"/>
          <w:i w:val="0"/>
        </w:rPr>
        <w:t>41/2019/QĐ-UBND</w:t>
      </w:r>
      <w:r>
        <w:br/>
      </w:r>
      <w:r>
        <w:rPr>
          <w:b w:val="0"/>
          <w:i w:val="0"/>
        </w:rPr>
        <w:br/>
        <w:t xml:space="preserve">      Ngày 19/12/2019</w:t>
      </w:r>
      <w:r>
        <w:rPr>
          <w:b w:val="0"/>
          <w:i w:val="0"/>
        </w:rPr>
        <w:br/>
      </w:r>
      <w:r>
        <w:rPr>
          <w:b w:val="0"/>
          <w:i w:val="0"/>
        </w:rPr>
        <w:t xml:space="preserve">Về việc ủy quyền xây dựng, thẩm định và phê duyệt giá đất cụ thể để tính tiền bồi thường về đất khi nhà nước thu hồi đất, giá đất cụ thể để giao đất tái định cư và giá đất cụ thể để xác định giá khởi điểm đấu giá quyền sử dụng đất ở trên địa bàn tỉnh Nghệ An </w:t>
      </w:r>
      <w:r>
        <w:rPr>
          <w:b w:val="0"/>
          <w:i w:val="0"/>
        </w:rPr>
        <w:br/>
      </w:r>
      <w:r>
        <w:rPr>
          <w:b w:val="0"/>
          <w:i w:val="0"/>
        </w:rPr>
        <w:t>Được thay thế bởi Quyết định 60/2021/QĐ-UBND ngày 15/12/2021 của UBND tỉnh về ủy quyền xây dựng, thẩm định và phê duyệt giá đất cụ thể trên địa bàn tỉnh Nghệ An</w:t>
      </w:r>
      <w:r>
        <w:rPr>
          <w:b w:val="0"/>
          <w:i w:val="0"/>
        </w:rPr>
        <w:br/>
      </w:r>
      <w:r>
        <w:rPr>
          <w:b w:val="0"/>
          <w:i w:val="0"/>
        </w:rPr>
        <w:t>01/01/2022</w:t>
      </w:r>
      <w:r>
        <w:rPr>
          <w:b w:val="0"/>
          <w:i w:val="0"/>
        </w:rPr>
        <w:br/>
      </w:r>
      <w:r>
        <w:rPr>
          <w:b w:val="0"/>
          <w:i w:val="0"/>
        </w:rPr>
        <w:br/>
      </w:r>
      <w:r>
        <w:rPr>
          <w:b w:val="0"/>
          <w:i w:val="0"/>
        </w:rPr>
        <w:br/>
      </w:r>
      <w:r>
        <w:rPr>
          <w:b w:val="0"/>
          <w:i w:val="0"/>
        </w:rPr>
        <w:t>345</w:t>
      </w:r>
      <w:r>
        <w:rPr>
          <w:b w:val="0"/>
          <w:i w:val="0"/>
        </w:rPr>
        <w:br/>
      </w:r>
      <w:r>
        <w:rPr>
          <w:b w:val="0"/>
          <w:i w:val="0"/>
        </w:rPr>
        <w:t>Quyết định</w:t>
      </w:r>
      <w:r>
        <w:rPr>
          <w:b w:val="0"/>
          <w:i w:val="0"/>
        </w:rPr>
        <w:br/>
      </w:r>
      <w:r>
        <w:rPr>
          <w:b w:val="0"/>
          <w:i w:val="0"/>
        </w:rPr>
        <w:t>60/2021/QĐ-UBND</w:t>
      </w:r>
      <w:r>
        <w:br/>
      </w:r>
      <w:r>
        <w:rPr>
          <w:b w:val="0"/>
          <w:i w:val="0"/>
        </w:rPr>
        <w:br/>
        <w:t xml:space="preserve">      Ngày 15/12/2021</w:t>
      </w:r>
      <w:r>
        <w:rPr>
          <w:b w:val="0"/>
          <w:i w:val="0"/>
        </w:rPr>
        <w:br/>
      </w:r>
      <w:r>
        <w:rPr>
          <w:b w:val="0"/>
          <w:i w:val="0"/>
        </w:rPr>
        <w:t>Về việc ủy quyền xây dựng, thẩm định và phê duyệt giá đất cụ thể trên địa bàn tỉnh Nghệ An</w:t>
      </w:r>
      <w:r>
        <w:rPr>
          <w:b w:val="0"/>
          <w:i w:val="0"/>
        </w:rPr>
        <w:br/>
      </w:r>
      <w:r>
        <w:rPr>
          <w:b w:val="0"/>
          <w:i w:val="0"/>
        </w:rPr>
        <w:t>Bị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t>I. LĨNH VỰC KINH TẾ, TÀI CHÍNH, ĐẦU TƯ, XÂY DỰNG, GIAO THÔNG, THUẾ, NÔNG NGHIỆP</w:t>
      </w:r>
      <w:r>
        <w:rPr>
          <w:b w:val="0"/>
          <w:i w:val="0"/>
        </w:rPr>
        <w:br/>
      </w:r>
      <w:r>
        <w:rPr>
          <w:b w:val="0"/>
          <w:i w:val="0"/>
        </w:rPr>
        <w:br/>
      </w:r>
      <w:r>
        <w:rPr>
          <w:b w:val="0"/>
          <w:i w:val="0"/>
        </w:rPr>
        <w:br/>
      </w:r>
      <w:r>
        <w:rPr>
          <w:b w:val="0"/>
          <w:i w:val="0"/>
        </w:rPr>
        <w:t>346</w:t>
      </w:r>
      <w:r>
        <w:rPr>
          <w:b w:val="0"/>
          <w:i w:val="0"/>
        </w:rPr>
        <w:br/>
      </w:r>
      <w:r>
        <w:rPr>
          <w:b w:val="0"/>
          <w:i w:val="0"/>
        </w:rPr>
        <w:t>Chỉ thị</w:t>
      </w:r>
      <w:r>
        <w:rPr>
          <w:b w:val="0"/>
          <w:i w:val="0"/>
        </w:rPr>
        <w:br/>
      </w:r>
      <w:r>
        <w:rPr>
          <w:b w:val="0"/>
          <w:i w:val="0"/>
        </w:rPr>
        <w:t>17/2000/CT-UB</w:t>
      </w:r>
      <w:r>
        <w:br/>
      </w:r>
      <w:r>
        <w:rPr>
          <w:b w:val="0"/>
          <w:i w:val="0"/>
        </w:rPr>
        <w:br/>
        <w:t xml:space="preserve">      ngày 14/4/2000</w:t>
      </w:r>
      <w:r>
        <w:rPr>
          <w:b w:val="0"/>
          <w:i w:val="0"/>
        </w:rPr>
        <w:br/>
      </w:r>
      <w:r>
        <w:rPr>
          <w:b w:val="0"/>
          <w:i w:val="0"/>
        </w:rPr>
        <w:t>Về việc đẩy mạnh xổ số kiến thiết trong giai đoạn mới</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347</w:t>
      </w:r>
      <w:r>
        <w:rPr>
          <w:b w:val="0"/>
          <w:i w:val="0"/>
        </w:rPr>
        <w:br/>
      </w:r>
      <w:r>
        <w:rPr>
          <w:b w:val="0"/>
          <w:i w:val="0"/>
        </w:rPr>
        <w:t>Chỉ thị</w:t>
      </w:r>
      <w:r>
        <w:rPr>
          <w:b w:val="0"/>
          <w:i w:val="0"/>
        </w:rPr>
        <w:br/>
      </w:r>
      <w:r>
        <w:rPr>
          <w:b w:val="0"/>
          <w:i w:val="0"/>
        </w:rPr>
        <w:t>26/2000/CT-UB</w:t>
      </w:r>
      <w:r>
        <w:br/>
      </w:r>
      <w:r>
        <w:rPr>
          <w:b w:val="0"/>
          <w:i w:val="0"/>
        </w:rPr>
        <w:br/>
        <w:t xml:space="preserve">      ngày 24/5/2000</w:t>
      </w:r>
      <w:r>
        <w:rPr>
          <w:b w:val="0"/>
          <w:i w:val="0"/>
        </w:rPr>
        <w:br/>
      </w:r>
      <w:r>
        <w:rPr>
          <w:b w:val="0"/>
          <w:i w:val="0"/>
        </w:rPr>
        <w:t>Về việc tăng cường công tác quản lý nhà nước trong lĩnh vực bảo vệ công trình giao thông</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348</w:t>
      </w:r>
      <w:r>
        <w:rPr>
          <w:b w:val="0"/>
          <w:i w:val="0"/>
        </w:rPr>
        <w:br/>
      </w:r>
      <w:r>
        <w:rPr>
          <w:b w:val="0"/>
          <w:i w:val="0"/>
        </w:rPr>
        <w:t>Chỉ thị</w:t>
      </w:r>
      <w:r>
        <w:rPr>
          <w:b w:val="0"/>
          <w:i w:val="0"/>
        </w:rPr>
        <w:br/>
      </w:r>
      <w:r>
        <w:rPr>
          <w:b w:val="0"/>
          <w:i w:val="0"/>
        </w:rPr>
        <w:t>27/2004/CT-UB</w:t>
      </w:r>
      <w:r>
        <w:br/>
      </w:r>
      <w:r>
        <w:rPr>
          <w:b w:val="0"/>
          <w:i w:val="0"/>
        </w:rPr>
        <w:br/>
        <w:t xml:space="preserve">      ngày 17/6/2004</w:t>
      </w:r>
      <w:r>
        <w:rPr>
          <w:b w:val="0"/>
          <w:i w:val="0"/>
        </w:rPr>
        <w:br/>
      </w:r>
      <w:r>
        <w:rPr>
          <w:b w:val="0"/>
          <w:i w:val="0"/>
        </w:rPr>
        <w:t>Về việc tăng cường công tác tuyên truyền, giáo dục pháp luật thuế</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349</w:t>
      </w:r>
      <w:r>
        <w:rPr>
          <w:b w:val="0"/>
          <w:i w:val="0"/>
        </w:rPr>
        <w:br/>
      </w:r>
      <w:r>
        <w:rPr>
          <w:b w:val="0"/>
          <w:i w:val="0"/>
        </w:rPr>
        <w:t>Chỉ thị</w:t>
      </w:r>
      <w:r>
        <w:rPr>
          <w:b w:val="0"/>
          <w:i w:val="0"/>
        </w:rPr>
        <w:br/>
      </w:r>
      <w:r>
        <w:rPr>
          <w:b w:val="0"/>
          <w:i w:val="0"/>
        </w:rPr>
        <w:t>23/2006/CT-UBND</w:t>
      </w:r>
      <w:r>
        <w:br/>
      </w:r>
      <w:r>
        <w:rPr>
          <w:b w:val="0"/>
          <w:i w:val="0"/>
        </w:rPr>
        <w:br/>
        <w:t xml:space="preserve">      Ngày 14/8/2006</w:t>
      </w:r>
      <w:r>
        <w:rPr>
          <w:b w:val="0"/>
          <w:i w:val="0"/>
        </w:rPr>
        <w:br/>
      </w:r>
      <w:r>
        <w:rPr>
          <w:b w:val="0"/>
          <w:i w:val="0"/>
        </w:rPr>
        <w:t>Về việc đảm bảo an toàn cho người và phương tiện hoạt động trên biển.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350</w:t>
      </w:r>
      <w:r>
        <w:rPr>
          <w:b w:val="0"/>
          <w:i w:val="0"/>
        </w:rPr>
        <w:br/>
      </w:r>
      <w:r>
        <w:rPr>
          <w:b w:val="0"/>
          <w:i w:val="0"/>
        </w:rPr>
        <w:t>Chỉ thị</w:t>
      </w:r>
      <w:r>
        <w:rPr>
          <w:b w:val="0"/>
          <w:i w:val="0"/>
        </w:rPr>
        <w:br/>
      </w:r>
      <w:r>
        <w:rPr>
          <w:b w:val="0"/>
          <w:i w:val="0"/>
        </w:rPr>
        <w:t>29/2006/CT-UBND</w:t>
      </w:r>
      <w:r>
        <w:br/>
      </w:r>
      <w:r>
        <w:rPr>
          <w:b w:val="0"/>
          <w:i w:val="0"/>
        </w:rPr>
        <w:br/>
        <w:t xml:space="preserve">      Ngày 24/10/2006</w:t>
      </w:r>
      <w:r>
        <w:rPr>
          <w:b w:val="0"/>
          <w:i w:val="0"/>
        </w:rPr>
        <w:br/>
      </w:r>
      <w:r>
        <w:rPr>
          <w:b w:val="0"/>
          <w:i w:val="0"/>
        </w:rPr>
        <w:t>Về việc tăng cường chỉ đạo và thực hiện công tác quản lý thị trường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351</w:t>
      </w:r>
      <w:r>
        <w:rPr>
          <w:b w:val="0"/>
          <w:i w:val="0"/>
        </w:rPr>
        <w:br/>
      </w:r>
      <w:r>
        <w:rPr>
          <w:b w:val="0"/>
          <w:i w:val="0"/>
        </w:rPr>
        <w:t>Chỉ thị</w:t>
      </w:r>
      <w:r>
        <w:rPr>
          <w:b w:val="0"/>
          <w:i w:val="0"/>
        </w:rPr>
        <w:br/>
      </w:r>
      <w:r>
        <w:rPr>
          <w:b w:val="0"/>
          <w:i w:val="0"/>
        </w:rPr>
        <w:t>06/2009/CT-UBND</w:t>
      </w:r>
      <w:r>
        <w:br/>
      </w:r>
      <w:r>
        <w:rPr>
          <w:b w:val="0"/>
          <w:i w:val="0"/>
        </w:rPr>
        <w:br/>
        <w:t xml:space="preserve">      Ngày 23/3/2009</w:t>
      </w:r>
      <w:r>
        <w:rPr>
          <w:b w:val="0"/>
          <w:i w:val="0"/>
        </w:rPr>
        <w:br/>
      </w:r>
      <w:r>
        <w:rPr>
          <w:b w:val="0"/>
          <w:i w:val="0"/>
        </w:rPr>
        <w:t>Về việc tăng cường triển khai thực hiện phòng trào thi đua "Toàn dân tham gia bảo vệ nguồn lợi thủy sản"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352</w:t>
      </w:r>
      <w:r>
        <w:rPr>
          <w:b w:val="0"/>
          <w:i w:val="0"/>
        </w:rPr>
        <w:br/>
      </w:r>
      <w:r>
        <w:rPr>
          <w:b w:val="0"/>
          <w:i w:val="0"/>
        </w:rPr>
        <w:t>Chỉ thị</w:t>
      </w:r>
      <w:r>
        <w:rPr>
          <w:b w:val="0"/>
          <w:i w:val="0"/>
        </w:rPr>
        <w:br/>
      </w:r>
      <w:r>
        <w:rPr>
          <w:b w:val="0"/>
          <w:i w:val="0"/>
        </w:rPr>
        <w:t>21/2009/CT-UBND</w:t>
      </w:r>
      <w:r>
        <w:br/>
      </w:r>
      <w:r>
        <w:rPr>
          <w:b w:val="0"/>
          <w:i w:val="0"/>
        </w:rPr>
        <w:br/>
        <w:t xml:space="preserve">      Ngày 21/7/2009</w:t>
      </w:r>
      <w:r>
        <w:rPr>
          <w:b w:val="0"/>
          <w:i w:val="0"/>
        </w:rPr>
        <w:br/>
      </w:r>
      <w:r>
        <w:rPr>
          <w:b w:val="0"/>
          <w:i w:val="0"/>
        </w:rPr>
        <w:t>Về việc tăng cường công bảo vệ môi trường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353</w:t>
      </w:r>
      <w:r>
        <w:rPr>
          <w:b w:val="0"/>
          <w:i w:val="0"/>
        </w:rPr>
        <w:br/>
      </w:r>
      <w:r>
        <w:rPr>
          <w:b w:val="0"/>
          <w:i w:val="0"/>
        </w:rPr>
        <w:t>Chỉ thị</w:t>
      </w:r>
      <w:r>
        <w:rPr>
          <w:b w:val="0"/>
          <w:i w:val="0"/>
        </w:rPr>
        <w:br/>
      </w:r>
      <w:r>
        <w:rPr>
          <w:b w:val="0"/>
          <w:i w:val="0"/>
        </w:rPr>
        <w:t>26/2009/CT-UBND</w:t>
      </w:r>
      <w:r>
        <w:br/>
      </w:r>
      <w:r>
        <w:rPr>
          <w:b w:val="0"/>
          <w:i w:val="0"/>
        </w:rPr>
        <w:br/>
        <w:t xml:space="preserve">      Ngày 27/9/2009</w:t>
      </w:r>
      <w:r>
        <w:rPr>
          <w:b w:val="0"/>
          <w:i w:val="0"/>
        </w:rPr>
        <w:br/>
      </w:r>
      <w:r>
        <w:rPr>
          <w:b w:val="0"/>
          <w:i w:val="0"/>
        </w:rPr>
        <w:t>Về việc áp dụng sản xuất sạch hơn trong các cơ sở sản xuất công nghiệp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354</w:t>
      </w:r>
      <w:r>
        <w:rPr>
          <w:b w:val="0"/>
          <w:i w:val="0"/>
        </w:rPr>
        <w:br/>
      </w:r>
      <w:r>
        <w:rPr>
          <w:b w:val="0"/>
          <w:i w:val="0"/>
        </w:rPr>
        <w:t>Chỉ thị</w:t>
      </w:r>
      <w:r>
        <w:rPr>
          <w:b w:val="0"/>
          <w:i w:val="0"/>
        </w:rPr>
        <w:br/>
      </w:r>
      <w:r>
        <w:rPr>
          <w:b w:val="0"/>
          <w:i w:val="0"/>
        </w:rPr>
        <w:t>06/2010/CT-UBND</w:t>
      </w:r>
      <w:r>
        <w:br/>
      </w:r>
      <w:r>
        <w:rPr>
          <w:b w:val="0"/>
          <w:i w:val="0"/>
        </w:rPr>
        <w:br/>
        <w:t xml:space="preserve">      Ngày 17/5/2010</w:t>
      </w:r>
      <w:r>
        <w:rPr>
          <w:b w:val="0"/>
          <w:i w:val="0"/>
        </w:rPr>
        <w:br/>
      </w:r>
      <w:r>
        <w:rPr>
          <w:b w:val="0"/>
          <w:i w:val="0"/>
        </w:rPr>
        <w:t xml:space="preserve">Về việc tăng cường chỉ đạo công tác quản lý vật liệu nổ công nghiệp trên địa bàn tỉnh Nghệ An. </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355</w:t>
      </w:r>
      <w:r>
        <w:rPr>
          <w:b w:val="0"/>
          <w:i w:val="0"/>
        </w:rPr>
        <w:br/>
      </w:r>
      <w:r>
        <w:rPr>
          <w:b w:val="0"/>
          <w:i w:val="0"/>
        </w:rPr>
        <w:t>Chỉ thị</w:t>
      </w:r>
      <w:r>
        <w:rPr>
          <w:b w:val="0"/>
          <w:i w:val="0"/>
        </w:rPr>
        <w:br/>
      </w:r>
      <w:r>
        <w:rPr>
          <w:b w:val="0"/>
          <w:i w:val="0"/>
        </w:rPr>
        <w:t>08/2011/CT-UBND</w:t>
      </w:r>
      <w:r>
        <w:br/>
      </w:r>
      <w:r>
        <w:rPr>
          <w:b w:val="0"/>
          <w:i w:val="0"/>
        </w:rPr>
        <w:br/>
        <w:t xml:space="preserve">      Ngày 01/3/2011</w:t>
      </w:r>
      <w:r>
        <w:rPr>
          <w:b w:val="0"/>
          <w:i w:val="0"/>
        </w:rPr>
        <w:br/>
      </w:r>
      <w:r>
        <w:rPr>
          <w:b w:val="0"/>
          <w:i w:val="0"/>
        </w:rPr>
        <w:t>Về việc tăng cường thực hiện công tác tiết kiệm điện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356</w:t>
      </w:r>
      <w:r>
        <w:rPr>
          <w:b w:val="0"/>
          <w:i w:val="0"/>
        </w:rPr>
        <w:br/>
      </w:r>
      <w:r>
        <w:rPr>
          <w:b w:val="0"/>
          <w:i w:val="0"/>
        </w:rPr>
        <w:t>Chỉ thị</w:t>
      </w:r>
      <w:r>
        <w:rPr>
          <w:b w:val="0"/>
          <w:i w:val="0"/>
        </w:rPr>
        <w:br/>
      </w:r>
      <w:r>
        <w:rPr>
          <w:b w:val="0"/>
          <w:i w:val="0"/>
        </w:rPr>
        <w:t>01/2012/CT-UBND</w:t>
      </w:r>
      <w:r>
        <w:br/>
      </w:r>
      <w:r>
        <w:rPr>
          <w:b w:val="0"/>
          <w:i w:val="0"/>
        </w:rPr>
        <w:br/>
        <w:t xml:space="preserve">      Ngày 05/01/2012</w:t>
      </w:r>
      <w:r>
        <w:rPr>
          <w:b w:val="0"/>
          <w:i w:val="0"/>
        </w:rPr>
        <w:br/>
      </w:r>
      <w:r>
        <w:rPr>
          <w:b w:val="0"/>
          <w:i w:val="0"/>
        </w:rPr>
        <w:t>Về việc tăng cường công tác quản lý chất lượng tôm giống và vùng nuôi tôm mặn, lợ trên địa bàn tỉnh Nghệ An</w:t>
      </w:r>
      <w:r>
        <w:rPr>
          <w:b w:val="0"/>
          <w:i w:val="0"/>
        </w:rPr>
        <w:br/>
      </w:r>
      <w:r>
        <w:rPr>
          <w:b w:val="0"/>
          <w:i w:val="0"/>
        </w:rPr>
        <w:t>Được bãi bỏ bởi Quyết định số 01/2020/QĐ-UBND ngày 17/01/2020 bãi bỏ một số văn bản quy phạm pháp luật thuộc lĩnh vực thủy sản do UBND tỉnh ban hành</w:t>
      </w:r>
      <w:r>
        <w:rPr>
          <w:b w:val="0"/>
          <w:i w:val="0"/>
        </w:rPr>
        <w:br/>
      </w:r>
      <w:r>
        <w:rPr>
          <w:b w:val="0"/>
          <w:i w:val="0"/>
        </w:rPr>
        <w:t>27/01/2020</w:t>
      </w:r>
      <w:r>
        <w:rPr>
          <w:b w:val="0"/>
          <w:i w:val="0"/>
        </w:rPr>
        <w:br/>
      </w:r>
      <w:r>
        <w:rPr>
          <w:b w:val="0"/>
          <w:i w:val="0"/>
        </w:rPr>
        <w:br/>
      </w:r>
      <w:r>
        <w:rPr>
          <w:b w:val="0"/>
          <w:i w:val="0"/>
        </w:rPr>
        <w:br/>
      </w:r>
      <w:r>
        <w:rPr>
          <w:b w:val="0"/>
          <w:i w:val="0"/>
        </w:rPr>
        <w:t>357</w:t>
      </w:r>
      <w:r>
        <w:rPr>
          <w:b w:val="0"/>
          <w:i w:val="0"/>
        </w:rPr>
        <w:br/>
      </w:r>
      <w:r>
        <w:rPr>
          <w:b w:val="0"/>
          <w:i w:val="0"/>
        </w:rPr>
        <w:t>Chỉ thị</w:t>
      </w:r>
      <w:r>
        <w:rPr>
          <w:b w:val="0"/>
          <w:i w:val="0"/>
        </w:rPr>
        <w:br/>
      </w:r>
      <w:r>
        <w:rPr>
          <w:b w:val="0"/>
          <w:i w:val="0"/>
        </w:rPr>
        <w:t>14/2012/CT-UBND</w:t>
      </w:r>
      <w:r>
        <w:br/>
      </w:r>
      <w:r>
        <w:rPr>
          <w:b w:val="0"/>
          <w:i w:val="0"/>
        </w:rPr>
        <w:br/>
        <w:t xml:space="preserve">      Ngày 02/5/2012</w:t>
      </w:r>
      <w:r>
        <w:rPr>
          <w:b w:val="0"/>
          <w:i w:val="0"/>
        </w:rPr>
        <w:br/>
      </w:r>
      <w:r>
        <w:rPr>
          <w:b w:val="0"/>
          <w:i w:val="0"/>
        </w:rPr>
        <w:t>Về việc đẩy mạnh công tác xuất khẩu</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358</w:t>
      </w:r>
      <w:r>
        <w:rPr>
          <w:b w:val="0"/>
          <w:i w:val="0"/>
        </w:rPr>
        <w:br/>
      </w:r>
      <w:r>
        <w:rPr>
          <w:b w:val="0"/>
          <w:i w:val="0"/>
        </w:rPr>
        <w:t>Chỉ thị</w:t>
      </w:r>
      <w:r>
        <w:rPr>
          <w:b w:val="0"/>
          <w:i w:val="0"/>
        </w:rPr>
        <w:br/>
      </w:r>
      <w:r>
        <w:rPr>
          <w:b w:val="0"/>
          <w:i w:val="0"/>
        </w:rPr>
        <w:t>17/2013/CT-UBND</w:t>
      </w:r>
      <w:r>
        <w:br/>
      </w:r>
      <w:r>
        <w:rPr>
          <w:b w:val="0"/>
          <w:i w:val="0"/>
        </w:rPr>
        <w:br/>
        <w:t xml:space="preserve">      Ngày 08/7/2013</w:t>
      </w:r>
      <w:r>
        <w:rPr>
          <w:b w:val="0"/>
          <w:i w:val="0"/>
        </w:rPr>
        <w:br/>
      </w:r>
      <w:r>
        <w:rPr>
          <w:b w:val="0"/>
          <w:i w:val="0"/>
        </w:rPr>
        <w:t>Về việc tăng cường công tác quản lý chất thải rắn sinh hoạt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359</w:t>
      </w:r>
      <w:r>
        <w:rPr>
          <w:b w:val="0"/>
          <w:i w:val="0"/>
        </w:rPr>
        <w:br/>
      </w:r>
      <w:r>
        <w:rPr>
          <w:b w:val="0"/>
          <w:i w:val="0"/>
        </w:rPr>
        <w:t>Chỉ thị</w:t>
      </w:r>
      <w:r>
        <w:rPr>
          <w:b w:val="0"/>
          <w:i w:val="0"/>
        </w:rPr>
        <w:br/>
      </w:r>
      <w:r>
        <w:rPr>
          <w:b w:val="0"/>
          <w:i w:val="0"/>
        </w:rPr>
        <w:t>31/2013/CT-UBND</w:t>
      </w:r>
      <w:r>
        <w:br/>
      </w:r>
      <w:r>
        <w:rPr>
          <w:b w:val="0"/>
          <w:i w:val="0"/>
        </w:rPr>
        <w:br/>
        <w:t xml:space="preserve">      Ngày 05/11/2013</w:t>
      </w:r>
      <w:r>
        <w:rPr>
          <w:b w:val="0"/>
          <w:i w:val="0"/>
        </w:rPr>
        <w:br/>
      </w:r>
      <w:r>
        <w:rPr>
          <w:b w:val="0"/>
          <w:i w:val="0"/>
        </w:rPr>
        <w:t>Về việc tăng cường quản lý hoạt động khai thác thủy sản trên vùng biển ven bờ tỉnh Nghệ An</w:t>
      </w:r>
      <w:r>
        <w:rPr>
          <w:b w:val="0"/>
          <w:i w:val="0"/>
        </w:rPr>
        <w:br/>
      </w:r>
      <w:r>
        <w:rPr>
          <w:b w:val="0"/>
          <w:i w:val="0"/>
        </w:rPr>
        <w:t>Được bãi bỏ bởi Quyết định số 01/2020/QĐ-UBND ngày 17/01/2020 bãi bỏ một số văn bản quy phạm pháp luật thuộc lĩnh vực thủy sản do UBND tỉnh ban hành</w:t>
      </w:r>
      <w:r>
        <w:rPr>
          <w:b w:val="0"/>
          <w:i w:val="0"/>
        </w:rPr>
        <w:br/>
      </w:r>
      <w:r>
        <w:rPr>
          <w:b w:val="0"/>
          <w:i w:val="0"/>
        </w:rPr>
        <w:t>27/01/2020</w:t>
      </w:r>
      <w:r>
        <w:rPr>
          <w:b w:val="0"/>
          <w:i w:val="0"/>
        </w:rPr>
        <w:br/>
      </w:r>
      <w:r>
        <w:rPr>
          <w:b w:val="0"/>
          <w:i w:val="0"/>
        </w:rPr>
        <w:br/>
      </w:r>
      <w:r>
        <w:rPr>
          <w:b w:val="0"/>
          <w:i w:val="0"/>
        </w:rPr>
        <w:br/>
      </w:r>
      <w:r>
        <w:rPr>
          <w:b w:val="0"/>
          <w:i w:val="0"/>
        </w:rPr>
        <w:t>360</w:t>
      </w:r>
      <w:r>
        <w:rPr>
          <w:b w:val="0"/>
          <w:i w:val="0"/>
        </w:rPr>
        <w:br/>
      </w:r>
      <w:r>
        <w:rPr>
          <w:b w:val="0"/>
          <w:i w:val="0"/>
        </w:rPr>
        <w:t>Chỉ thị</w:t>
      </w:r>
      <w:r>
        <w:rPr>
          <w:b w:val="0"/>
          <w:i w:val="0"/>
        </w:rPr>
        <w:br/>
      </w:r>
      <w:r>
        <w:rPr>
          <w:b w:val="0"/>
          <w:i w:val="0"/>
        </w:rPr>
        <w:t>06/2014/CT-UBND</w:t>
      </w:r>
      <w:r>
        <w:br/>
      </w:r>
      <w:r>
        <w:rPr>
          <w:b w:val="0"/>
          <w:i w:val="0"/>
        </w:rPr>
        <w:br/>
        <w:t xml:space="preserve">      Ngày 23/4/2014</w:t>
      </w:r>
      <w:r>
        <w:rPr>
          <w:b w:val="0"/>
          <w:i w:val="0"/>
        </w:rPr>
        <w:br/>
      </w:r>
      <w:r>
        <w:rPr>
          <w:b w:val="0"/>
          <w:i w:val="0"/>
        </w:rPr>
        <w:t>Về việc tăng cường công tác quản lý tàu cá, đảm bảo an toàn cho người và tàu cá tỉnh Nghệ An hoạt động thủy sản trên các vùng biển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361</w:t>
      </w:r>
      <w:r>
        <w:rPr>
          <w:b w:val="0"/>
          <w:i w:val="0"/>
        </w:rPr>
        <w:br/>
      </w:r>
      <w:r>
        <w:rPr>
          <w:b w:val="0"/>
          <w:i w:val="0"/>
        </w:rPr>
        <w:t>Chỉ thị</w:t>
      </w:r>
      <w:r>
        <w:rPr>
          <w:b w:val="0"/>
          <w:i w:val="0"/>
        </w:rPr>
        <w:br/>
      </w:r>
      <w:r>
        <w:rPr>
          <w:b w:val="0"/>
          <w:i w:val="0"/>
        </w:rPr>
        <w:t>04/2015/CT-UBND Ngày 03/02/2015</w:t>
      </w:r>
      <w:r>
        <w:rPr>
          <w:b w:val="0"/>
          <w:i w:val="0"/>
        </w:rPr>
        <w:br/>
      </w:r>
      <w:r>
        <w:rPr>
          <w:b w:val="0"/>
          <w:i w:val="0"/>
        </w:rPr>
        <w:t>Về việc chấn chỉnh và tập trung chỉ đạo, triển khai thực hiện tốt công tác kiểm soát giết mổ gia súc, gia cầm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362</w:t>
      </w:r>
      <w:r>
        <w:rPr>
          <w:b w:val="0"/>
          <w:i w:val="0"/>
        </w:rPr>
        <w:br/>
      </w:r>
      <w:r>
        <w:rPr>
          <w:b w:val="0"/>
          <w:i w:val="0"/>
        </w:rPr>
        <w:t>Chỉ thị</w:t>
      </w:r>
      <w:r>
        <w:rPr>
          <w:b w:val="0"/>
          <w:i w:val="0"/>
        </w:rPr>
        <w:br/>
      </w:r>
      <w:r>
        <w:rPr>
          <w:b w:val="0"/>
          <w:i w:val="0"/>
        </w:rPr>
        <w:t>07/2015/CT-UBND</w:t>
      </w:r>
      <w:r>
        <w:br/>
      </w:r>
      <w:r>
        <w:rPr>
          <w:b w:val="0"/>
          <w:i w:val="0"/>
        </w:rPr>
        <w:br/>
        <w:t xml:space="preserve">      Ngày 26/3/2015</w:t>
      </w:r>
      <w:r>
        <w:rPr>
          <w:b w:val="0"/>
          <w:i w:val="0"/>
        </w:rPr>
        <w:br/>
      </w:r>
      <w:r>
        <w:rPr>
          <w:b w:val="0"/>
          <w:i w:val="0"/>
        </w:rPr>
        <w:t>Tăng cường quản lý tàu cá khai thác thủy sản bằng nghề lưới Kéo trên vùng biển thuộc địa bàn tỉnh Nghệ An.</w:t>
      </w:r>
      <w:r>
        <w:rPr>
          <w:b w:val="0"/>
          <w:i w:val="0"/>
        </w:rPr>
        <w:br/>
      </w:r>
      <w:r>
        <w:rPr>
          <w:b w:val="0"/>
          <w:i w:val="0"/>
        </w:rPr>
        <w:t>Được bãi bỏ bởi Quyết định số 01/2020/QĐ-UBND ngày 17/01/2020 bãi bỏ một số văn bản quy phạm pháp luật thuộc lĩnh vực thủy sản do UBND tỉnh ban hành</w:t>
      </w:r>
      <w:r>
        <w:rPr>
          <w:b w:val="0"/>
          <w:i w:val="0"/>
        </w:rPr>
        <w:br/>
      </w:r>
      <w:r>
        <w:rPr>
          <w:b w:val="0"/>
          <w:i w:val="0"/>
        </w:rPr>
        <w:t>27/01/2020</w:t>
      </w:r>
      <w:r>
        <w:rPr>
          <w:b w:val="0"/>
          <w:i w:val="0"/>
        </w:rPr>
        <w:br/>
      </w:r>
      <w:r>
        <w:rPr>
          <w:b w:val="0"/>
          <w:i w:val="0"/>
        </w:rPr>
        <w:br/>
      </w:r>
      <w:r>
        <w:rPr>
          <w:b w:val="0"/>
          <w:i w:val="0"/>
        </w:rPr>
        <w:br/>
      </w:r>
      <w:r>
        <w:rPr>
          <w:b w:val="0"/>
          <w:i w:val="0"/>
        </w:rPr>
        <w:t>363</w:t>
      </w:r>
      <w:r>
        <w:rPr>
          <w:b w:val="0"/>
          <w:i w:val="0"/>
        </w:rPr>
        <w:br/>
      </w:r>
      <w:r>
        <w:rPr>
          <w:b w:val="0"/>
          <w:i w:val="0"/>
        </w:rPr>
        <w:t>Chỉ thị</w:t>
      </w:r>
      <w:r>
        <w:rPr>
          <w:b w:val="0"/>
          <w:i w:val="0"/>
        </w:rPr>
        <w:br/>
      </w:r>
      <w:r>
        <w:rPr>
          <w:b w:val="0"/>
          <w:i w:val="0"/>
        </w:rPr>
        <w:t>20/2015/CT-UBND</w:t>
      </w:r>
      <w:r>
        <w:br/>
      </w:r>
      <w:r>
        <w:rPr>
          <w:b w:val="0"/>
          <w:i w:val="0"/>
        </w:rPr>
        <w:br/>
        <w:t xml:space="preserve">      ngày 18/12/2015</w:t>
      </w:r>
      <w:r>
        <w:rPr>
          <w:b w:val="0"/>
          <w:i w:val="0"/>
        </w:rPr>
        <w:br/>
      </w:r>
      <w:r>
        <w:rPr>
          <w:b w:val="0"/>
          <w:i w:val="0"/>
        </w:rPr>
        <w:t>Về việc tăng cường quản lý hóa chất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II. LĨNH VỰC VĂN HOÁ, GIÁO DỤC, Y TẾ, LAO ĐỘNG, THƯƠNG BINH, XÃ HỘI,</w:t>
      </w:r>
      <w:r>
        <w:br/>
      </w:r>
      <w:r>
        <w:rPr>
          <w:b w:val="0"/>
          <w:i w:val="0"/>
        </w:rPr>
        <w:br/>
        <w:t xml:space="preserve">      KHOA HỌC CÔNG NGHỆ, THÔNG TIN TRUYỀN THÔNG</w:t>
      </w:r>
      <w:r>
        <w:rPr>
          <w:b w:val="0"/>
          <w:i w:val="0"/>
        </w:rPr>
        <w:br/>
      </w:r>
      <w:r>
        <w:rPr>
          <w:b w:val="0"/>
          <w:i w:val="0"/>
        </w:rPr>
        <w:br/>
      </w:r>
      <w:r>
        <w:rPr>
          <w:b w:val="0"/>
          <w:i w:val="0"/>
        </w:rPr>
        <w:br/>
      </w:r>
      <w:r>
        <w:rPr>
          <w:b w:val="0"/>
          <w:i w:val="0"/>
        </w:rPr>
        <w:t>364</w:t>
      </w:r>
      <w:r>
        <w:rPr>
          <w:b w:val="0"/>
          <w:i w:val="0"/>
        </w:rPr>
        <w:br/>
      </w:r>
      <w:r>
        <w:rPr>
          <w:b w:val="0"/>
          <w:i w:val="0"/>
        </w:rPr>
        <w:t>Chỉ thị</w:t>
      </w:r>
      <w:r>
        <w:rPr>
          <w:b w:val="0"/>
          <w:i w:val="0"/>
        </w:rPr>
        <w:br/>
      </w:r>
      <w:r>
        <w:rPr>
          <w:b w:val="0"/>
          <w:i w:val="0"/>
        </w:rPr>
        <w:t>58/2000/CT-UB</w:t>
      </w:r>
      <w:r>
        <w:br/>
      </w:r>
      <w:r>
        <w:rPr>
          <w:b w:val="0"/>
          <w:i w:val="0"/>
        </w:rPr>
        <w:br/>
        <w:t xml:space="preserve">      Ngày 29/12/2000</w:t>
      </w:r>
      <w:r>
        <w:rPr>
          <w:b w:val="0"/>
          <w:i w:val="0"/>
        </w:rPr>
        <w:br/>
      </w:r>
      <w:r>
        <w:rPr>
          <w:b w:val="0"/>
          <w:i w:val="0"/>
        </w:rPr>
        <w:t>Về việc tăng cường quản lý Nhà nước về văn hoá, đấu tranh bài trừ văn hoá phẩm độc hại, mê tín dị đoan và các tệ nạn xã hội khác</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365</w:t>
      </w:r>
      <w:r>
        <w:rPr>
          <w:b w:val="0"/>
          <w:i w:val="0"/>
        </w:rPr>
        <w:br/>
      </w:r>
      <w:r>
        <w:rPr>
          <w:b w:val="0"/>
          <w:i w:val="0"/>
        </w:rPr>
        <w:t>Chỉ thị</w:t>
      </w:r>
      <w:r>
        <w:rPr>
          <w:b w:val="0"/>
          <w:i w:val="0"/>
        </w:rPr>
        <w:br/>
      </w:r>
      <w:r>
        <w:rPr>
          <w:b w:val="0"/>
          <w:i w:val="0"/>
        </w:rPr>
        <w:t>25/2001/CT-UB</w:t>
      </w:r>
      <w:r>
        <w:br/>
      </w:r>
      <w:r>
        <w:rPr>
          <w:b w:val="0"/>
          <w:i w:val="0"/>
        </w:rPr>
        <w:br/>
        <w:t xml:space="preserve">      ngày 14/5/2001</w:t>
      </w:r>
      <w:r>
        <w:rPr>
          <w:b w:val="0"/>
          <w:i w:val="0"/>
        </w:rPr>
        <w:br/>
      </w:r>
      <w:r>
        <w:rPr>
          <w:b w:val="0"/>
          <w:i w:val="0"/>
        </w:rPr>
        <w:t>Về đẩy mạnh công tác y, dược học cổ truyền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366</w:t>
      </w:r>
      <w:r>
        <w:rPr>
          <w:b w:val="0"/>
          <w:i w:val="0"/>
        </w:rPr>
        <w:br/>
      </w:r>
      <w:r>
        <w:rPr>
          <w:b w:val="0"/>
          <w:i w:val="0"/>
        </w:rPr>
        <w:t>Chỉ thị</w:t>
      </w:r>
      <w:r>
        <w:rPr>
          <w:b w:val="0"/>
          <w:i w:val="0"/>
        </w:rPr>
        <w:br/>
      </w:r>
      <w:r>
        <w:rPr>
          <w:b w:val="0"/>
          <w:i w:val="0"/>
        </w:rPr>
        <w:t>30/2001/CT-UB</w:t>
      </w:r>
      <w:r>
        <w:br/>
      </w:r>
      <w:r>
        <w:rPr>
          <w:b w:val="0"/>
          <w:i w:val="0"/>
        </w:rPr>
        <w:br/>
        <w:t xml:space="preserve">      Ngày 28/5/2001</w:t>
      </w:r>
      <w:r>
        <w:rPr>
          <w:b w:val="0"/>
          <w:i w:val="0"/>
        </w:rPr>
        <w:br/>
      </w:r>
      <w:r>
        <w:rPr>
          <w:b w:val="0"/>
          <w:i w:val="0"/>
        </w:rPr>
        <w:t>Tăng cường các hoạt động văn hoá, thông tin với nước bạn Lào</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367</w:t>
      </w:r>
      <w:r>
        <w:rPr>
          <w:b w:val="0"/>
          <w:i w:val="0"/>
        </w:rPr>
        <w:br/>
      </w:r>
      <w:r>
        <w:rPr>
          <w:b w:val="0"/>
          <w:i w:val="0"/>
        </w:rPr>
        <w:t>Chỉ thị</w:t>
      </w:r>
      <w:r>
        <w:rPr>
          <w:b w:val="0"/>
          <w:i w:val="0"/>
        </w:rPr>
        <w:br/>
      </w:r>
      <w:r>
        <w:rPr>
          <w:b w:val="0"/>
          <w:i w:val="0"/>
        </w:rPr>
        <w:t>07/2003/CT-UB</w:t>
      </w:r>
      <w:r>
        <w:br/>
      </w:r>
      <w:r>
        <w:rPr>
          <w:b w:val="0"/>
          <w:i w:val="0"/>
        </w:rPr>
        <w:br/>
        <w:t xml:space="preserve">      ngày 02/4/2003</w:t>
      </w:r>
      <w:r>
        <w:rPr>
          <w:b w:val="0"/>
          <w:i w:val="0"/>
        </w:rPr>
        <w:br/>
      </w:r>
      <w:r>
        <w:rPr>
          <w:b w:val="0"/>
          <w:i w:val="0"/>
        </w:rPr>
        <w:t>Về việc tăng cường quản lý nhà nước về chất lượng hàng hoá</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368</w:t>
      </w:r>
      <w:r>
        <w:rPr>
          <w:b w:val="0"/>
          <w:i w:val="0"/>
        </w:rPr>
        <w:br/>
      </w:r>
      <w:r>
        <w:rPr>
          <w:b w:val="0"/>
          <w:i w:val="0"/>
        </w:rPr>
        <w:t>Chỉ thị</w:t>
      </w:r>
      <w:r>
        <w:rPr>
          <w:b w:val="0"/>
          <w:i w:val="0"/>
        </w:rPr>
        <w:br/>
      </w:r>
      <w:r>
        <w:rPr>
          <w:b w:val="0"/>
          <w:i w:val="0"/>
        </w:rPr>
        <w:t>08/2003/CT-UB</w:t>
      </w:r>
      <w:r>
        <w:br/>
      </w:r>
      <w:r>
        <w:rPr>
          <w:b w:val="0"/>
          <w:i w:val="0"/>
        </w:rPr>
        <w:br/>
        <w:t xml:space="preserve">      ngày 07/4/2003</w:t>
      </w:r>
      <w:r>
        <w:rPr>
          <w:b w:val="0"/>
          <w:i w:val="0"/>
        </w:rPr>
        <w:br/>
      </w:r>
      <w:r>
        <w:rPr>
          <w:b w:val="0"/>
          <w:i w:val="0"/>
        </w:rPr>
        <w:t>Về việc tiếp tục tăng cường công tác quản lý nhà nước đối với hoạt động du lịch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369</w:t>
      </w:r>
      <w:r>
        <w:rPr>
          <w:b w:val="0"/>
          <w:i w:val="0"/>
        </w:rPr>
        <w:br/>
      </w:r>
      <w:r>
        <w:rPr>
          <w:b w:val="0"/>
          <w:i w:val="0"/>
        </w:rPr>
        <w:t>Chỉ thị</w:t>
      </w:r>
      <w:r>
        <w:rPr>
          <w:b w:val="0"/>
          <w:i w:val="0"/>
        </w:rPr>
        <w:br/>
      </w:r>
      <w:r>
        <w:rPr>
          <w:b w:val="0"/>
          <w:i w:val="0"/>
        </w:rPr>
        <w:t>29/2003/CT-UB</w:t>
      </w:r>
      <w:r>
        <w:br/>
      </w:r>
      <w:r>
        <w:rPr>
          <w:b w:val="0"/>
          <w:i w:val="0"/>
        </w:rPr>
        <w:br/>
        <w:t xml:space="preserve">      Ngày 11/9/2003</w:t>
      </w:r>
      <w:r>
        <w:rPr>
          <w:b w:val="0"/>
          <w:i w:val="0"/>
        </w:rPr>
        <w:br/>
      </w:r>
      <w:r>
        <w:rPr>
          <w:b w:val="0"/>
          <w:i w:val="0"/>
        </w:rPr>
        <w:t>Về việc tổ chức phòng đọc sách, báo tại điểm Bưu điện văn hoá xã</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370</w:t>
      </w:r>
      <w:r>
        <w:rPr>
          <w:b w:val="0"/>
          <w:i w:val="0"/>
        </w:rPr>
        <w:br/>
      </w:r>
      <w:r>
        <w:rPr>
          <w:b w:val="0"/>
          <w:i w:val="0"/>
        </w:rPr>
        <w:t>Chỉ thị</w:t>
      </w:r>
      <w:r>
        <w:rPr>
          <w:b w:val="0"/>
          <w:i w:val="0"/>
        </w:rPr>
        <w:br/>
      </w:r>
      <w:r>
        <w:rPr>
          <w:b w:val="0"/>
          <w:i w:val="0"/>
        </w:rPr>
        <w:t>29/2004/CT-UB</w:t>
      </w:r>
      <w:r>
        <w:br/>
      </w:r>
      <w:r>
        <w:rPr>
          <w:b w:val="0"/>
          <w:i w:val="0"/>
        </w:rPr>
        <w:br/>
        <w:t xml:space="preserve">      ngày 02/8/2004</w:t>
      </w:r>
      <w:r>
        <w:rPr>
          <w:b w:val="0"/>
          <w:i w:val="0"/>
        </w:rPr>
        <w:br/>
      </w:r>
      <w:r>
        <w:rPr>
          <w:b w:val="0"/>
          <w:i w:val="0"/>
        </w:rPr>
        <w:t>Về việc đẩy mạnh chương trình phối hợp hoạt động chăm sóc và bảo vệ sức khỏe nhân dân trong phong trào “Toàn dân đoàn kết xây dựng đời sống văn hóa”</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371</w:t>
      </w:r>
      <w:r>
        <w:rPr>
          <w:b w:val="0"/>
          <w:i w:val="0"/>
        </w:rPr>
        <w:br/>
      </w:r>
      <w:r>
        <w:rPr>
          <w:b w:val="0"/>
          <w:i w:val="0"/>
        </w:rPr>
        <w:t>Chỉ thị</w:t>
      </w:r>
      <w:r>
        <w:rPr>
          <w:b w:val="0"/>
          <w:i w:val="0"/>
        </w:rPr>
        <w:br/>
      </w:r>
      <w:r>
        <w:rPr>
          <w:b w:val="0"/>
          <w:i w:val="0"/>
        </w:rPr>
        <w:t>32/2004/CT-UB</w:t>
      </w:r>
      <w:r>
        <w:br/>
      </w:r>
      <w:r>
        <w:rPr>
          <w:b w:val="0"/>
          <w:i w:val="0"/>
        </w:rPr>
        <w:br/>
        <w:t xml:space="preserve">      ngày 11/8/2004</w:t>
      </w:r>
      <w:r>
        <w:rPr>
          <w:b w:val="0"/>
          <w:i w:val="0"/>
        </w:rPr>
        <w:br/>
      </w:r>
      <w:r>
        <w:rPr>
          <w:b w:val="0"/>
          <w:i w:val="0"/>
        </w:rPr>
        <w:t>Về việc tăng cường công tác phòng, chống dịch sốt xuất huyết</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372</w:t>
      </w:r>
      <w:r>
        <w:rPr>
          <w:b w:val="0"/>
          <w:i w:val="0"/>
        </w:rPr>
        <w:br/>
      </w:r>
      <w:r>
        <w:rPr>
          <w:b w:val="0"/>
          <w:i w:val="0"/>
        </w:rPr>
        <w:t>Chỉ thị</w:t>
      </w:r>
      <w:r>
        <w:rPr>
          <w:b w:val="0"/>
          <w:i w:val="0"/>
        </w:rPr>
        <w:br/>
      </w:r>
      <w:r>
        <w:rPr>
          <w:b w:val="0"/>
          <w:i w:val="0"/>
        </w:rPr>
        <w:t>36/2004/CT-UB</w:t>
      </w:r>
      <w:r>
        <w:br/>
      </w:r>
      <w:r>
        <w:rPr>
          <w:b w:val="0"/>
          <w:i w:val="0"/>
        </w:rPr>
        <w:br/>
        <w:t xml:space="preserve">      ngày 06/9/2004</w:t>
      </w:r>
      <w:r>
        <w:rPr>
          <w:b w:val="0"/>
          <w:i w:val="0"/>
        </w:rPr>
        <w:br/>
      </w:r>
      <w:r>
        <w:rPr>
          <w:b w:val="0"/>
          <w:i w:val="0"/>
        </w:rPr>
        <w:t>Về tăng cường công tác đảm bảo an toàn và kiểm soát bức xạ trong y tế.</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373</w:t>
      </w:r>
      <w:r>
        <w:rPr>
          <w:b w:val="0"/>
          <w:i w:val="0"/>
        </w:rPr>
        <w:br/>
      </w:r>
      <w:r>
        <w:rPr>
          <w:b w:val="0"/>
          <w:i w:val="0"/>
        </w:rPr>
        <w:t>Chỉ thị</w:t>
      </w:r>
      <w:r>
        <w:rPr>
          <w:b w:val="0"/>
          <w:i w:val="0"/>
        </w:rPr>
        <w:br/>
      </w:r>
      <w:r>
        <w:rPr>
          <w:b w:val="0"/>
          <w:i w:val="0"/>
        </w:rPr>
        <w:t>23/2007/CT-UBND</w:t>
      </w:r>
      <w:r>
        <w:br/>
      </w:r>
      <w:r>
        <w:rPr>
          <w:b w:val="0"/>
          <w:i w:val="0"/>
        </w:rPr>
        <w:br/>
        <w:t xml:space="preserve">      Ngày 28/9/2007</w:t>
      </w:r>
      <w:r>
        <w:rPr>
          <w:b w:val="0"/>
          <w:i w:val="0"/>
        </w:rPr>
        <w:br/>
      </w:r>
      <w:r>
        <w:rPr>
          <w:b w:val="0"/>
          <w:i w:val="0"/>
        </w:rPr>
        <w:t>Về việc tăng cường công tác quản lý tần số vô tuyến điện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374</w:t>
      </w:r>
      <w:r>
        <w:rPr>
          <w:b w:val="0"/>
          <w:i w:val="0"/>
        </w:rPr>
        <w:br/>
      </w:r>
      <w:r>
        <w:rPr>
          <w:b w:val="0"/>
          <w:i w:val="0"/>
        </w:rPr>
        <w:t>Chỉ thị</w:t>
      </w:r>
      <w:r>
        <w:rPr>
          <w:b w:val="0"/>
          <w:i w:val="0"/>
        </w:rPr>
        <w:br/>
      </w:r>
      <w:r>
        <w:rPr>
          <w:b w:val="0"/>
          <w:i w:val="0"/>
        </w:rPr>
        <w:t>25/2007/CT-UBND</w:t>
      </w:r>
      <w:r>
        <w:br/>
      </w:r>
      <w:r>
        <w:rPr>
          <w:b w:val="0"/>
          <w:i w:val="0"/>
        </w:rPr>
        <w:br/>
        <w:t xml:space="preserve">      ngày 10/10/2007</w:t>
      </w:r>
      <w:r>
        <w:rPr>
          <w:b w:val="0"/>
          <w:i w:val="0"/>
        </w:rPr>
        <w:br/>
      </w:r>
      <w:r>
        <w:rPr>
          <w:b w:val="0"/>
          <w:i w:val="0"/>
        </w:rPr>
        <w:t>Về việc tăng cường công tác phòng chống dịch bệnh, bảo vệ và chăm sóc sức khoẻ nhân dân sau bão, lụt.</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375</w:t>
      </w:r>
      <w:r>
        <w:rPr>
          <w:b w:val="0"/>
          <w:i w:val="0"/>
        </w:rPr>
        <w:br/>
      </w:r>
      <w:r>
        <w:rPr>
          <w:b w:val="0"/>
          <w:i w:val="0"/>
        </w:rPr>
        <w:t>Chỉ thị</w:t>
      </w:r>
      <w:r>
        <w:rPr>
          <w:b w:val="0"/>
          <w:i w:val="0"/>
        </w:rPr>
        <w:br/>
      </w:r>
      <w:r>
        <w:rPr>
          <w:b w:val="0"/>
          <w:i w:val="0"/>
        </w:rPr>
        <w:t>13/2009/CT-UBND</w:t>
      </w:r>
      <w:r>
        <w:br/>
      </w:r>
      <w:r>
        <w:rPr>
          <w:b w:val="0"/>
          <w:i w:val="0"/>
        </w:rPr>
        <w:br/>
        <w:t xml:space="preserve">      ngày 16/4/2009</w:t>
      </w:r>
      <w:r>
        <w:rPr>
          <w:b w:val="0"/>
          <w:i w:val="0"/>
        </w:rPr>
        <w:br/>
      </w:r>
      <w:r>
        <w:rPr>
          <w:b w:val="0"/>
          <w:i w:val="0"/>
        </w:rPr>
        <w:t>Về tăng cường thu hút khách quốc tế và thúc đẩy phát triển du lịch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376</w:t>
      </w:r>
      <w:r>
        <w:rPr>
          <w:b w:val="0"/>
          <w:i w:val="0"/>
        </w:rPr>
        <w:br/>
      </w:r>
      <w:r>
        <w:rPr>
          <w:b w:val="0"/>
          <w:i w:val="0"/>
        </w:rPr>
        <w:t>Chỉ thị</w:t>
      </w:r>
      <w:r>
        <w:rPr>
          <w:b w:val="0"/>
          <w:i w:val="0"/>
        </w:rPr>
        <w:br/>
      </w:r>
      <w:r>
        <w:rPr>
          <w:b w:val="0"/>
          <w:i w:val="0"/>
        </w:rPr>
        <w:t>29/2009/CT-UBND</w:t>
      </w:r>
      <w:r>
        <w:br/>
      </w:r>
      <w:r>
        <w:rPr>
          <w:b w:val="0"/>
          <w:i w:val="0"/>
        </w:rPr>
        <w:br/>
        <w:t xml:space="preserve">      ngày 01/12/2009</w:t>
      </w:r>
      <w:r>
        <w:rPr>
          <w:b w:val="0"/>
          <w:i w:val="0"/>
        </w:rPr>
        <w:br/>
      </w:r>
      <w:r>
        <w:rPr>
          <w:b w:val="0"/>
          <w:i w:val="0"/>
        </w:rPr>
        <w:t>Về việc đẩy mạnh công tác bảo hiểm y tế trên địa bàn tỉnh</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377</w:t>
      </w:r>
      <w:r>
        <w:rPr>
          <w:b w:val="0"/>
          <w:i w:val="0"/>
        </w:rPr>
        <w:br/>
      </w:r>
      <w:r>
        <w:rPr>
          <w:b w:val="0"/>
          <w:i w:val="0"/>
        </w:rPr>
        <w:t>Chỉ thị</w:t>
      </w:r>
      <w:r>
        <w:rPr>
          <w:b w:val="0"/>
          <w:i w:val="0"/>
        </w:rPr>
        <w:br/>
      </w:r>
      <w:r>
        <w:rPr>
          <w:b w:val="0"/>
          <w:i w:val="0"/>
        </w:rPr>
        <w:t>20/2010/CT-UBND</w:t>
      </w:r>
      <w:r>
        <w:br/>
      </w:r>
      <w:r>
        <w:rPr>
          <w:b w:val="0"/>
          <w:i w:val="0"/>
        </w:rPr>
        <w:br/>
        <w:t xml:space="preserve">      Ngày 23/11/2010</w:t>
      </w:r>
      <w:r>
        <w:rPr>
          <w:b w:val="0"/>
          <w:i w:val="0"/>
        </w:rPr>
        <w:br/>
      </w:r>
      <w:r>
        <w:rPr>
          <w:b w:val="0"/>
          <w:i w:val="0"/>
        </w:rPr>
        <w:t>Về việc tăng cường công tác quản lý, nâng cao chất lượng dịch vụ bưu chính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378</w:t>
      </w:r>
      <w:r>
        <w:rPr>
          <w:b w:val="0"/>
          <w:i w:val="0"/>
        </w:rPr>
        <w:br/>
      </w:r>
      <w:r>
        <w:rPr>
          <w:b w:val="0"/>
          <w:i w:val="0"/>
        </w:rPr>
        <w:t>Chỉ thị</w:t>
      </w:r>
      <w:r>
        <w:rPr>
          <w:b w:val="0"/>
          <w:i w:val="0"/>
        </w:rPr>
        <w:br/>
      </w:r>
      <w:r>
        <w:rPr>
          <w:b w:val="0"/>
          <w:i w:val="0"/>
        </w:rPr>
        <w:t>21/2010/CT-UBND</w:t>
      </w:r>
      <w:r>
        <w:br/>
      </w:r>
      <w:r>
        <w:rPr>
          <w:b w:val="0"/>
          <w:i w:val="0"/>
        </w:rPr>
        <w:br/>
        <w:t xml:space="preserve">      Ngày 09/12/2010</w:t>
      </w:r>
      <w:r>
        <w:rPr>
          <w:b w:val="0"/>
          <w:i w:val="0"/>
        </w:rPr>
        <w:br/>
      </w:r>
      <w:r>
        <w:rPr>
          <w:b w:val="0"/>
          <w:i w:val="0"/>
        </w:rPr>
        <w:t>Về xây dựng Trang thông tin điện tử của các cơ quan nhà nước để tích hợp và cung cấp thông tin lên Cổng thông tin điện tử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379</w:t>
      </w:r>
      <w:r>
        <w:rPr>
          <w:b w:val="0"/>
          <w:i w:val="0"/>
        </w:rPr>
        <w:br/>
      </w:r>
      <w:r>
        <w:rPr>
          <w:b w:val="0"/>
          <w:i w:val="0"/>
        </w:rPr>
        <w:t>Chỉ thị</w:t>
      </w:r>
      <w:r>
        <w:rPr>
          <w:b w:val="0"/>
          <w:i w:val="0"/>
        </w:rPr>
        <w:br/>
      </w:r>
      <w:r>
        <w:rPr>
          <w:b w:val="0"/>
          <w:i w:val="0"/>
        </w:rPr>
        <w:t>23/2011/CT-UBND</w:t>
      </w:r>
      <w:r>
        <w:br/>
      </w:r>
      <w:r>
        <w:rPr>
          <w:b w:val="0"/>
          <w:i w:val="0"/>
        </w:rPr>
        <w:br/>
        <w:t xml:space="preserve">      Ngày 29/8/2011</w:t>
      </w:r>
      <w:r>
        <w:rPr>
          <w:b w:val="0"/>
          <w:i w:val="0"/>
        </w:rPr>
        <w:br/>
      </w:r>
      <w:r>
        <w:rPr>
          <w:b w:val="0"/>
          <w:i w:val="0"/>
        </w:rPr>
        <w:t>Về việc thực hiện công tác kiểm định chất lượng các cơ sở giáo dục mầm non và phổ thông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380</w:t>
      </w:r>
      <w:r>
        <w:rPr>
          <w:b w:val="0"/>
          <w:i w:val="0"/>
        </w:rPr>
        <w:br/>
      </w:r>
      <w:r>
        <w:rPr>
          <w:b w:val="0"/>
          <w:i w:val="0"/>
        </w:rPr>
        <w:t>Chỉ thị</w:t>
      </w:r>
      <w:r>
        <w:rPr>
          <w:b w:val="0"/>
          <w:i w:val="0"/>
        </w:rPr>
        <w:br/>
      </w:r>
      <w:r>
        <w:rPr>
          <w:b w:val="0"/>
          <w:i w:val="0"/>
        </w:rPr>
        <w:t>12/2012/CT-UBND</w:t>
      </w:r>
      <w:r>
        <w:br/>
      </w:r>
      <w:r>
        <w:rPr>
          <w:b w:val="0"/>
          <w:i w:val="0"/>
        </w:rPr>
        <w:br/>
        <w:t xml:space="preserve">      ngày 29/3/2012</w:t>
      </w:r>
      <w:r>
        <w:rPr>
          <w:b w:val="0"/>
          <w:i w:val="0"/>
        </w:rPr>
        <w:br/>
      </w:r>
      <w:r>
        <w:rPr>
          <w:b w:val="0"/>
          <w:i w:val="0"/>
        </w:rPr>
        <w:t xml:space="preserve">Về việc tăng cường các biện pháp đảm bảo vệ sinh an toàn thực phẩm tại bếp ăn tập thể, cơ sở cung cấp suất ăn sẵn. </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381</w:t>
      </w:r>
      <w:r>
        <w:rPr>
          <w:b w:val="0"/>
          <w:i w:val="0"/>
        </w:rPr>
        <w:br/>
      </w:r>
      <w:r>
        <w:rPr>
          <w:b w:val="0"/>
          <w:i w:val="0"/>
        </w:rPr>
        <w:t>Chỉ thị</w:t>
      </w:r>
      <w:r>
        <w:rPr>
          <w:b w:val="0"/>
          <w:i w:val="0"/>
        </w:rPr>
        <w:br/>
      </w:r>
      <w:r>
        <w:rPr>
          <w:b w:val="0"/>
          <w:i w:val="0"/>
        </w:rPr>
        <w:t>27/2012/CT-UBND</w:t>
      </w:r>
      <w:r>
        <w:br/>
      </w:r>
      <w:r>
        <w:rPr>
          <w:b w:val="0"/>
          <w:i w:val="0"/>
        </w:rPr>
        <w:br/>
        <w:t xml:space="preserve">      Ngày 02/11/2012</w:t>
      </w:r>
      <w:r>
        <w:rPr>
          <w:b w:val="0"/>
          <w:i w:val="0"/>
        </w:rPr>
        <w:br/>
      </w:r>
      <w:r>
        <w:rPr>
          <w:b w:val="0"/>
          <w:i w:val="0"/>
        </w:rPr>
        <w:t>Về đảm bảo an ninh trật tự trong các trường đại học, cao đẳng, trung học chuyên nghiệp và dạy nghề</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382</w:t>
      </w:r>
      <w:r>
        <w:rPr>
          <w:b w:val="0"/>
          <w:i w:val="0"/>
        </w:rPr>
        <w:br/>
      </w:r>
      <w:r>
        <w:rPr>
          <w:b w:val="0"/>
          <w:i w:val="0"/>
        </w:rPr>
        <w:t>Chỉ thị</w:t>
      </w:r>
      <w:r>
        <w:rPr>
          <w:b w:val="0"/>
          <w:i w:val="0"/>
        </w:rPr>
        <w:br/>
      </w:r>
      <w:r>
        <w:rPr>
          <w:b w:val="0"/>
          <w:i w:val="0"/>
        </w:rPr>
        <w:t>28/2012/CT-UBND</w:t>
      </w:r>
      <w:r>
        <w:br/>
      </w:r>
      <w:r>
        <w:rPr>
          <w:b w:val="0"/>
          <w:i w:val="0"/>
        </w:rPr>
        <w:br/>
        <w:t xml:space="preserve">      Ngày 05/11/2012</w:t>
      </w:r>
      <w:r>
        <w:rPr>
          <w:b w:val="0"/>
          <w:i w:val="0"/>
        </w:rPr>
        <w:br/>
      </w:r>
      <w:r>
        <w:rPr>
          <w:b w:val="0"/>
          <w:i w:val="0"/>
        </w:rPr>
        <w:t>Đẩy nhanh tiến độ thực hiện bộ tiêu chí chuẩn quốc gia về y tế xã giai đoạn 2012 - 2020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383</w:t>
      </w:r>
      <w:r>
        <w:rPr>
          <w:b w:val="0"/>
          <w:i w:val="0"/>
        </w:rPr>
        <w:br/>
      </w:r>
      <w:r>
        <w:rPr>
          <w:b w:val="0"/>
          <w:i w:val="0"/>
        </w:rPr>
        <w:t>Chỉ thị</w:t>
      </w:r>
      <w:r>
        <w:rPr>
          <w:b w:val="0"/>
          <w:i w:val="0"/>
        </w:rPr>
        <w:br/>
      </w:r>
      <w:r>
        <w:rPr>
          <w:b w:val="0"/>
          <w:i w:val="0"/>
        </w:rPr>
        <w:t>35/2013/CT-UBND</w:t>
      </w:r>
      <w:r>
        <w:br/>
      </w:r>
      <w:r>
        <w:rPr>
          <w:b w:val="0"/>
          <w:i w:val="0"/>
        </w:rPr>
        <w:br/>
        <w:t xml:space="preserve">      Ngày 17/12/2013</w:t>
      </w:r>
      <w:r>
        <w:rPr>
          <w:b w:val="0"/>
          <w:i w:val="0"/>
        </w:rPr>
        <w:br/>
      </w:r>
      <w:r>
        <w:rPr>
          <w:b w:val="0"/>
          <w:i w:val="0"/>
        </w:rPr>
        <w:t>Về việc chấn chỉnh, nâng cao chất lượng đào tạo liên thông, liên kết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384</w:t>
      </w:r>
      <w:r>
        <w:rPr>
          <w:b w:val="0"/>
          <w:i w:val="0"/>
        </w:rPr>
        <w:br/>
      </w:r>
      <w:r>
        <w:rPr>
          <w:b w:val="0"/>
          <w:i w:val="0"/>
        </w:rPr>
        <w:t>Chỉ thị</w:t>
      </w:r>
      <w:r>
        <w:rPr>
          <w:b w:val="0"/>
          <w:i w:val="0"/>
        </w:rPr>
        <w:br/>
      </w:r>
      <w:r>
        <w:rPr>
          <w:b w:val="0"/>
          <w:i w:val="0"/>
        </w:rPr>
        <w:t>05/2015/CT-UBND</w:t>
      </w:r>
      <w:r>
        <w:br/>
      </w:r>
      <w:r>
        <w:rPr>
          <w:b w:val="0"/>
          <w:i w:val="0"/>
        </w:rPr>
        <w:br/>
        <w:t xml:space="preserve">      Ngày 12/02/2015</w:t>
      </w:r>
      <w:r>
        <w:rPr>
          <w:b w:val="0"/>
          <w:i w:val="0"/>
        </w:rPr>
        <w:br/>
      </w:r>
      <w:r>
        <w:rPr>
          <w:b w:val="0"/>
          <w:i w:val="0"/>
        </w:rPr>
        <w:t>Về tăng cường chỉ đạo công tác phổ cập giáo dục mầm non cho trẻ 5 tuổi.</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385</w:t>
      </w:r>
      <w:r>
        <w:rPr>
          <w:b w:val="0"/>
          <w:i w:val="0"/>
        </w:rPr>
        <w:br/>
      </w:r>
      <w:r>
        <w:rPr>
          <w:b w:val="0"/>
          <w:i w:val="0"/>
        </w:rPr>
        <w:t>Chỉ thị</w:t>
      </w:r>
      <w:r>
        <w:rPr>
          <w:b w:val="0"/>
          <w:i w:val="0"/>
        </w:rPr>
        <w:br/>
      </w:r>
      <w:r>
        <w:rPr>
          <w:b w:val="0"/>
          <w:i w:val="0"/>
        </w:rPr>
        <w:t>14/2015/CT-UBND</w:t>
      </w:r>
      <w:r>
        <w:br/>
      </w:r>
      <w:r>
        <w:rPr>
          <w:b w:val="0"/>
          <w:i w:val="0"/>
        </w:rPr>
        <w:br/>
        <w:t xml:space="preserve">      ngày 11/7/2015</w:t>
      </w:r>
      <w:r>
        <w:rPr>
          <w:b w:val="0"/>
          <w:i w:val="0"/>
        </w:rPr>
        <w:br/>
      </w:r>
      <w:r>
        <w:rPr>
          <w:b w:val="0"/>
          <w:i w:val="0"/>
        </w:rPr>
        <w:t>Về việc tăng cường quản lý hoạt động hành nghề y dược ngoài công lập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III.  LĨNH VỰC QUỐC PHÒNG – AN NINH, THANH TRA, TƯ PHÁP, NỘI CHÍNH, NGOẠI VỤ</w:t>
      </w:r>
      <w:r>
        <w:rPr>
          <w:b w:val="0"/>
          <w:i w:val="0"/>
        </w:rPr>
        <w:br/>
      </w:r>
      <w:r>
        <w:rPr>
          <w:b w:val="0"/>
          <w:i w:val="0"/>
        </w:rPr>
        <w:br/>
      </w:r>
      <w:r>
        <w:rPr>
          <w:b w:val="0"/>
          <w:i w:val="0"/>
        </w:rPr>
        <w:br/>
      </w:r>
      <w:r>
        <w:rPr>
          <w:b w:val="0"/>
          <w:i w:val="0"/>
        </w:rPr>
        <w:t>386</w:t>
      </w:r>
      <w:r>
        <w:rPr>
          <w:b w:val="0"/>
          <w:i w:val="0"/>
        </w:rPr>
        <w:br/>
      </w:r>
      <w:r>
        <w:rPr>
          <w:b w:val="0"/>
          <w:i w:val="0"/>
        </w:rPr>
        <w:t>Chỉ thị</w:t>
      </w:r>
      <w:r>
        <w:rPr>
          <w:b w:val="0"/>
          <w:i w:val="0"/>
        </w:rPr>
        <w:br/>
      </w:r>
      <w:r>
        <w:rPr>
          <w:b w:val="0"/>
          <w:i w:val="0"/>
        </w:rPr>
        <w:t>60/2001/CT-UB</w:t>
      </w:r>
      <w:r>
        <w:br/>
      </w:r>
      <w:r>
        <w:rPr>
          <w:b w:val="0"/>
          <w:i w:val="0"/>
        </w:rPr>
        <w:br/>
        <w:t xml:space="preserve">      ngày 10/12/2001</w:t>
      </w:r>
      <w:r>
        <w:rPr>
          <w:b w:val="0"/>
          <w:i w:val="0"/>
        </w:rPr>
        <w:br/>
      </w:r>
      <w:r>
        <w:rPr>
          <w:b w:val="0"/>
          <w:i w:val="0"/>
        </w:rPr>
        <w:t>Về công tác Hội Luật gia</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387</w:t>
      </w:r>
      <w:r>
        <w:rPr>
          <w:b w:val="0"/>
          <w:i w:val="0"/>
        </w:rPr>
        <w:br/>
      </w:r>
      <w:r>
        <w:rPr>
          <w:b w:val="0"/>
          <w:i w:val="0"/>
        </w:rPr>
        <w:t>Chỉ thị</w:t>
      </w:r>
      <w:r>
        <w:rPr>
          <w:b w:val="0"/>
          <w:i w:val="0"/>
        </w:rPr>
        <w:br/>
      </w:r>
      <w:r>
        <w:rPr>
          <w:b w:val="0"/>
          <w:i w:val="0"/>
        </w:rPr>
        <w:t>15/2004/CT-UB</w:t>
      </w:r>
      <w:r>
        <w:br/>
      </w:r>
      <w:r>
        <w:rPr>
          <w:b w:val="0"/>
          <w:i w:val="0"/>
        </w:rPr>
        <w:br/>
        <w:t xml:space="preserve">      ngày 07/4/2004</w:t>
      </w:r>
      <w:r>
        <w:rPr>
          <w:b w:val="0"/>
          <w:i w:val="0"/>
        </w:rPr>
        <w:br/>
      </w:r>
      <w:r>
        <w:rPr>
          <w:b w:val="0"/>
          <w:i w:val="0"/>
        </w:rPr>
        <w:t>Về việc tăng cường thực hiện Pháp lệnh Bảo vệ bí mật nhà nước</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388</w:t>
      </w:r>
      <w:r>
        <w:rPr>
          <w:b w:val="0"/>
          <w:i w:val="0"/>
        </w:rPr>
        <w:br/>
      </w:r>
      <w:r>
        <w:rPr>
          <w:b w:val="0"/>
          <w:i w:val="0"/>
        </w:rPr>
        <w:t>Chỉ thị</w:t>
      </w:r>
      <w:r>
        <w:rPr>
          <w:b w:val="0"/>
          <w:i w:val="0"/>
        </w:rPr>
        <w:br/>
      </w:r>
      <w:r>
        <w:rPr>
          <w:b w:val="0"/>
          <w:i w:val="0"/>
        </w:rPr>
        <w:t>13/2006/CT-UBND</w:t>
      </w:r>
      <w:r>
        <w:br/>
      </w:r>
      <w:r>
        <w:rPr>
          <w:b w:val="0"/>
          <w:i w:val="0"/>
        </w:rPr>
        <w:br/>
        <w:t xml:space="preserve">      Ngày 06/4/2006</w:t>
      </w:r>
      <w:r>
        <w:rPr>
          <w:b w:val="0"/>
          <w:i w:val="0"/>
        </w:rPr>
        <w:br/>
      </w:r>
      <w:r>
        <w:rPr>
          <w:b w:val="0"/>
          <w:i w:val="0"/>
        </w:rPr>
        <w:t>Về việc kiện toàn tổ chức cán bộ, nâng cao hiệu lực hiệu quả hoạt động cơ quan Tư pháp, tổ chức pháp chế ngành ở địa phương.</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389</w:t>
      </w:r>
      <w:r>
        <w:rPr>
          <w:b w:val="0"/>
          <w:i w:val="0"/>
        </w:rPr>
        <w:br/>
      </w:r>
      <w:r>
        <w:rPr>
          <w:b w:val="0"/>
          <w:i w:val="0"/>
        </w:rPr>
        <w:t>Chỉ thị</w:t>
      </w:r>
      <w:r>
        <w:rPr>
          <w:b w:val="0"/>
          <w:i w:val="0"/>
        </w:rPr>
        <w:br/>
      </w:r>
      <w:r>
        <w:rPr>
          <w:b w:val="0"/>
          <w:i w:val="0"/>
        </w:rPr>
        <w:t>14/2008/CT-UBND</w:t>
      </w:r>
      <w:r>
        <w:br/>
      </w:r>
      <w:r>
        <w:rPr>
          <w:b w:val="0"/>
          <w:i w:val="0"/>
        </w:rPr>
        <w:br/>
        <w:t xml:space="preserve">      ngày 28/5/2008</w:t>
      </w:r>
      <w:r>
        <w:rPr>
          <w:b w:val="0"/>
          <w:i w:val="0"/>
        </w:rPr>
        <w:br/>
      </w:r>
      <w:r>
        <w:rPr>
          <w:b w:val="0"/>
          <w:i w:val="0"/>
        </w:rPr>
        <w:t>Về việc tăng cường công tác quản lý vũ khí, vật liệu nổ, công cụ hỗ trợ, pháo, đồ chơi nguy hiểm bị cấm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390</w:t>
      </w:r>
      <w:r>
        <w:rPr>
          <w:b w:val="0"/>
          <w:i w:val="0"/>
        </w:rPr>
        <w:br/>
      </w:r>
      <w:r>
        <w:rPr>
          <w:b w:val="0"/>
          <w:i w:val="0"/>
        </w:rPr>
        <w:t>Chỉ thị</w:t>
      </w:r>
      <w:r>
        <w:rPr>
          <w:b w:val="0"/>
          <w:i w:val="0"/>
        </w:rPr>
        <w:br/>
      </w:r>
      <w:r>
        <w:rPr>
          <w:b w:val="0"/>
          <w:i w:val="0"/>
        </w:rPr>
        <w:t>09/2010/CT-UBND</w:t>
      </w:r>
      <w:r>
        <w:br/>
      </w:r>
      <w:r>
        <w:rPr>
          <w:b w:val="0"/>
          <w:i w:val="0"/>
        </w:rPr>
        <w:br/>
        <w:t xml:space="preserve">      Ngày 11/6/2010</w:t>
      </w:r>
      <w:r>
        <w:rPr>
          <w:b w:val="0"/>
          <w:i w:val="0"/>
        </w:rPr>
        <w:br/>
      </w:r>
      <w:r>
        <w:rPr>
          <w:b w:val="0"/>
          <w:i w:val="0"/>
        </w:rPr>
        <w:t>Về việc triển khai thực hiện Quyết định số 06/2010/QĐ-TTg ngày 25/01/2010 của Thủ tướng Chính phủ về xây dựng, quản lý, khai thác Tủ sách pháp luật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391</w:t>
      </w:r>
      <w:r>
        <w:rPr>
          <w:b w:val="0"/>
          <w:i w:val="0"/>
        </w:rPr>
        <w:br/>
      </w:r>
      <w:r>
        <w:rPr>
          <w:b w:val="0"/>
          <w:i w:val="0"/>
        </w:rPr>
        <w:t>Chỉ thị</w:t>
      </w:r>
      <w:r>
        <w:rPr>
          <w:b w:val="0"/>
          <w:i w:val="0"/>
        </w:rPr>
        <w:br/>
      </w:r>
      <w:r>
        <w:rPr>
          <w:b w:val="0"/>
          <w:i w:val="0"/>
        </w:rPr>
        <w:t>11/2010/CT-UBND</w:t>
      </w:r>
      <w:r>
        <w:br/>
      </w:r>
      <w:r>
        <w:rPr>
          <w:b w:val="0"/>
          <w:i w:val="0"/>
        </w:rPr>
        <w:br/>
        <w:t xml:space="preserve">      ngày 24/6/2010</w:t>
      </w:r>
      <w:r>
        <w:rPr>
          <w:b w:val="0"/>
          <w:i w:val="0"/>
        </w:rPr>
        <w:br/>
      </w:r>
      <w:r>
        <w:rPr>
          <w:b w:val="0"/>
          <w:i w:val="0"/>
        </w:rPr>
        <w:t>Về việc triển khai Luật Thi hành án dân sự và nâng cao hiệu quả công tác thi hành án dân sự trên địa bàn tỉnh</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392</w:t>
      </w:r>
      <w:r>
        <w:rPr>
          <w:b w:val="0"/>
          <w:i w:val="0"/>
        </w:rPr>
        <w:br/>
      </w:r>
      <w:r>
        <w:rPr>
          <w:b w:val="0"/>
          <w:i w:val="0"/>
        </w:rPr>
        <w:t>Chỉ thị</w:t>
      </w:r>
      <w:r>
        <w:rPr>
          <w:b w:val="0"/>
          <w:i w:val="0"/>
        </w:rPr>
        <w:br/>
      </w:r>
      <w:r>
        <w:rPr>
          <w:b w:val="0"/>
          <w:i w:val="0"/>
        </w:rPr>
        <w:t>21/2013/CT-UBND</w:t>
      </w:r>
      <w:r>
        <w:br/>
      </w:r>
      <w:r>
        <w:rPr>
          <w:b w:val="0"/>
          <w:i w:val="0"/>
        </w:rPr>
        <w:br/>
        <w:t xml:space="preserve">      ngày 23/8/2013</w:t>
      </w:r>
      <w:r>
        <w:rPr>
          <w:b w:val="0"/>
          <w:i w:val="0"/>
        </w:rPr>
        <w:br/>
      </w:r>
      <w:r>
        <w:rPr>
          <w:b w:val="0"/>
          <w:i w:val="0"/>
        </w:rPr>
        <w:t>Về việc triển khai thực hiện Pháp lệnh số 04/2012/UBTVQH13 ngày 16/7/2012 của Ủy ban Thường vụ Quốc hội về việc sửa đổi, bổ sung một số điều của Pháp lệnh ưu đãi người có công với cách mạng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TỔNG: 392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i w:val="0"/>
              </w:rPr>
              <w:t>DANH MỤC IV</w:t>
            </w:r>
            <w:r>
              <w:br/>
            </w:r>
            <w:r>
              <w:rPr>
                <w:b/>
                <w:i w:val="0"/>
              </w:rPr>
              <w:br/>
              <w:t xml:space="preserve">       Văn bản quy phạm pháp luật hết hiệu lực toàn bộ thuộc lĩnh vực quản lý nhà nước</w:t>
            </w:r>
            <w:r>
              <w:br/>
            </w:r>
            <w:r>
              <w:rPr>
                <w:b/>
                <w:i w:val="0"/>
              </w:rPr>
              <w:br/>
              <w:t xml:space="preserve">       của Ủy ban nhân dân tỉnh Nghệ An trong kỳ hệ thống hóa 2019-2023</w:t>
            </w:r>
          </w:p>
        </w:tc>
      </w:tr>
    </w:tbl>
    <w:p>
      <w:r>
        <w:rPr>
          <w:b w:val="0"/>
          <w:i w:val="0"/>
        </w:rPr>
        <w:br/>
      </w:r>
      <w:r>
        <w:rPr>
          <w:b/>
          <w:i w:val="0"/>
        </w:rPr>
        <w:t>DANH MỤC</w:t>
      </w:r>
      <w:r>
        <w:rPr>
          <w:b w:val="0"/>
          <w:i w:val="0"/>
        </w:rPr>
        <w:br/>
      </w:r>
      <w:r>
        <w:rPr>
          <w:b/>
          <w:i w:val="0"/>
        </w:rPr>
        <w:t xml:space="preserve">Văn bản quy phạm pháp luật hết hiệu lực, ngưng hiệu lực toàn bộ </w:t>
      </w:r>
      <w:r>
        <w:rPr>
          <w:b w:val="0"/>
          <w:i w:val="0"/>
        </w:rPr>
        <w:br/>
      </w:r>
      <w:r>
        <w:rPr>
          <w:b/>
          <w:i w:val="0"/>
        </w:rPr>
        <w:t>thuộc lĩnh vực quản lý nhà nước của Bộ Tư pháp năm 20</w:t>
      </w:r>
      <w:r>
        <w:rPr>
          <w:b/>
          <w:i w:val="0"/>
        </w:rPr>
        <w:t>21</w:t>
      </w:r>
      <w:r>
        <w:rPr>
          <w:b w:val="0"/>
          <w:i w:val="0"/>
        </w:rPr>
        <w:br/>
      </w:r>
      <w:r>
        <w:rPr>
          <w:b w:val="0"/>
          <w:i/>
        </w:rPr>
        <w:t>(Ban hành kèm theo Quyết định số</w:t>
      </w:r>
      <w:r>
        <w:rPr>
          <w:b w:val="0"/>
          <w:i/>
        </w:rPr>
        <w:t xml:space="preserve"> 91</w:t>
      </w:r>
      <w:r>
        <w:rPr>
          <w:b w:val="0"/>
          <w:i/>
        </w:rPr>
        <w:t>/QĐ-BTP ngày</w:t>
      </w:r>
      <w:r>
        <w:rPr>
          <w:b w:val="0"/>
          <w:i/>
        </w:rPr>
        <w:t xml:space="preserve"> 24/01/2022 </w:t>
      </w:r>
      <w:r>
        <w:rPr>
          <w:b w:val="0"/>
          <w:i/>
        </w:rPr>
        <w:t>của Bộ trưởng Bộ Tư pháp)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A. VĂN BẢN HẾT HIỆU LỰC, NGƯNG HIỆU LỰC TOÀN BỘ NĂM 20</w:t>
      </w:r>
      <w:r>
        <w:rPr>
          <w:b/>
          <w:i w:val="0"/>
        </w:rPr>
        <w:t>21</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 tháng,</w:t>
      </w:r>
      <w:r>
        <w:rPr>
          <w:b w:val="0"/>
          <w:i w:val="0"/>
        </w:rPr>
        <w:t xml:space="preserve"> </w:t>
      </w:r>
      <w:r>
        <w:rPr>
          <w:b/>
          <w:i w:val="0"/>
        </w:rPr>
        <w:t>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w:t>
      </w:r>
      <w:r>
        <w:rPr>
          <w:b w:val="0"/>
          <w:i w:val="0"/>
        </w:rPr>
        <w:br/>
      </w:r>
      <w:r>
        <w:rPr>
          <w:b/>
          <w:i w:val="0"/>
        </w:rPr>
        <w:t>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val="0"/>
          <w:i w:val="0"/>
        </w:rPr>
        <w:t>I.1. LĨNH VỰC BỔ TRỢ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 xml:space="preserve"> </w:t>
      </w:r>
      <w:r>
        <w:rPr>
          <w:b w:val="0"/>
          <w:i w:val="0"/>
        </w:rPr>
        <w:br/>
      </w:r>
      <w:r>
        <w:rPr>
          <w:b w:val="0"/>
          <w:i w:val="0"/>
        </w:rPr>
        <w:br/>
      </w:r>
      <w:r>
        <w:rPr>
          <w:b w:val="0"/>
          <w:i w:val="0"/>
        </w:rPr>
        <w:t>Số 06/2015/TT-BTP</w:t>
      </w:r>
      <w:r>
        <w:rPr>
          <w:b w:val="0"/>
          <w:i w:val="0"/>
        </w:rPr>
        <w:br/>
      </w:r>
      <w:r>
        <w:rPr>
          <w:b w:val="0"/>
          <w:i w:val="0"/>
        </w:rPr>
        <w:t xml:space="preserve"> ngày 15/6/2015</w:t>
      </w:r>
      <w:r>
        <w:rPr>
          <w:b w:val="0"/>
          <w:i w:val="0"/>
        </w:rPr>
        <w:br/>
      </w:r>
      <w:r>
        <w:rPr>
          <w:b w:val="0"/>
          <w:i w:val="0"/>
        </w:rPr>
        <w:br/>
      </w:r>
      <w:r>
        <w:rPr>
          <w:b w:val="0"/>
          <w:i w:val="0"/>
        </w:rPr>
        <w:t>Quy định chi tiết và hướng dẫn thi hành một số điều của Luật Công chứng</w:t>
      </w:r>
      <w:r>
        <w:rPr>
          <w:b w:val="0"/>
          <w:i w:val="0"/>
        </w:rPr>
        <w:br/>
      </w:r>
      <w:r>
        <w:rPr>
          <w:b w:val="0"/>
          <w:i w:val="0"/>
        </w:rPr>
        <w:br/>
      </w:r>
      <w:r>
        <w:rPr>
          <w:b w:val="0"/>
          <w:i w:val="0"/>
        </w:rPr>
        <w:t>Được thay thế bởi Thông tư số 01/2021/TT-BTP ngày 03/02/2021 của Bộ trưởng Bộ Tư pháp Quy định chi tiết một số điều và biện pháp thi hành Luật Công chứng</w:t>
      </w:r>
      <w:r>
        <w:rPr>
          <w:b w:val="0"/>
          <w:i w:val="0"/>
        </w:rPr>
        <w:br/>
      </w:r>
      <w:r>
        <w:rPr>
          <w:b w:val="0"/>
          <w:i w:val="0"/>
        </w:rPr>
        <w:br/>
      </w:r>
      <w:r>
        <w:rPr>
          <w:b w:val="0"/>
          <w:i w:val="0"/>
        </w:rPr>
        <w:t>26/3/2021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17/2011/TT-BTP</w:t>
      </w:r>
      <w:r>
        <w:rPr>
          <w:b w:val="0"/>
          <w:i w:val="0"/>
        </w:rPr>
        <w:br/>
      </w:r>
      <w:r>
        <w:rPr>
          <w:b w:val="0"/>
          <w:i w:val="0"/>
        </w:rPr>
        <w:t xml:space="preserve"> ngày 14/10/2011</w:t>
      </w:r>
      <w:r>
        <w:rPr>
          <w:b w:val="0"/>
          <w:i w:val="0"/>
        </w:rPr>
        <w:br/>
      </w:r>
      <w:r>
        <w:rPr>
          <w:b w:val="0"/>
          <w:i w:val="0"/>
        </w:rPr>
        <w:br/>
      </w:r>
      <w:r>
        <w:rPr>
          <w:b w:val="0"/>
          <w:i w:val="0"/>
        </w:rPr>
        <w:t>Hướng dẫn một số quy định của Luật Luật sư, Nghị định quy định chi tiết và hướng dẫn thi hành một số điều của Luật Luật sư, Nghị định hướng dẫn thi hành các quy định của Luật Luật sư về tổ chức xã hội - nghề nghiệp của Luật sư</w:t>
      </w:r>
      <w:r>
        <w:rPr>
          <w:b w:val="0"/>
          <w:i w:val="0"/>
        </w:rPr>
        <w:br/>
      </w:r>
      <w:r>
        <w:rPr>
          <w:b w:val="0"/>
          <w:i w:val="0"/>
        </w:rPr>
        <w:br/>
      </w:r>
      <w:r>
        <w:rPr>
          <w:b w:val="0"/>
          <w:i w:val="0"/>
        </w:rPr>
        <w:t>Được thay thế bởi Thông tư số 05/2021/TT-BTP ngày 24/6/2021 của Bộ trưởng Bộ Tư pháp Hướng dẫn một số điều và biện pháp thi hành Luật Luật sư, Nghị định quy định chi tiết một số điều và biện pháp thi hành Luật Luật sư</w:t>
      </w:r>
      <w:r>
        <w:rPr>
          <w:b w:val="0"/>
          <w:i w:val="0"/>
        </w:rPr>
        <w:br/>
      </w:r>
      <w:r>
        <w:rPr>
          <w:b w:val="0"/>
          <w:i w:val="0"/>
        </w:rPr>
        <w:br/>
      </w:r>
      <w:r>
        <w:rPr>
          <w:b w:val="0"/>
          <w:i w:val="0"/>
        </w:rPr>
        <w:t>10/8/2021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18/2014/TT-BTP</w:t>
      </w:r>
      <w:r>
        <w:rPr>
          <w:b w:val="0"/>
          <w:i w:val="0"/>
        </w:rPr>
        <w:br/>
      </w:r>
      <w:r>
        <w:rPr>
          <w:b w:val="0"/>
          <w:i w:val="0"/>
        </w:rPr>
        <w:t>ngày 08/9/2014</w:t>
      </w:r>
      <w:r>
        <w:rPr>
          <w:b w:val="0"/>
          <w:i w:val="0"/>
        </w:rPr>
        <w:br/>
      </w:r>
      <w:r>
        <w:rPr>
          <w:b w:val="0"/>
          <w:i w:val="0"/>
        </w:rPr>
        <w:br/>
      </w:r>
      <w:r>
        <w:rPr>
          <w:b w:val="0"/>
          <w:i w:val="0"/>
        </w:rPr>
        <w:t>Hướng dẫn việc bán đấu giá tài sản quy định tại Nghị định số 53/2013/NĐ-CP ngày 18 tháng 5 năm 2013 của Chính phủ về thành lập, tổ chức và hoạt động của Công ty Quản lý tài sản của các tổ chức tín dụng Việt Nam</w:t>
      </w:r>
      <w:r>
        <w:rPr>
          <w:b w:val="0"/>
          <w:i w:val="0"/>
        </w:rPr>
        <w:br/>
      </w:r>
      <w:r>
        <w:rPr>
          <w:b w:val="0"/>
          <w:i w:val="0"/>
        </w:rPr>
        <w:br/>
      </w:r>
      <w:r>
        <w:rPr>
          <w:b w:val="0"/>
          <w:i w:val="0"/>
        </w:rPr>
        <w:t>Bị bãi bỏ bởi Thông tư số 09/2020/TT-BTP ngày 28/12/2020 của Bộ trưởng Bộ Tư pháp Bãi bỏ một số văn bản quy phạm pháp luật do Bộ trưởng Bộ Tư pháp ban hành</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02/2015/TT-BTP</w:t>
      </w:r>
      <w:r>
        <w:rPr>
          <w:b w:val="0"/>
          <w:i w:val="0"/>
        </w:rPr>
        <w:br/>
      </w:r>
      <w:r>
        <w:rPr>
          <w:b w:val="0"/>
          <w:i w:val="0"/>
        </w:rPr>
        <w:t xml:space="preserve"> ngày 16/01/2015</w:t>
      </w:r>
      <w:r>
        <w:rPr>
          <w:b w:val="0"/>
          <w:i w:val="0"/>
        </w:rPr>
        <w:br/>
      </w:r>
      <w:r>
        <w:rPr>
          <w:b w:val="0"/>
          <w:i w:val="0"/>
        </w:rPr>
        <w:br/>
      </w:r>
      <w:r>
        <w:rPr>
          <w:b w:val="0"/>
          <w:i w:val="0"/>
        </w:rPr>
        <w:t>Quy định một số mẫu giấy tờ về luật sư và hành nghề luật sư</w:t>
      </w:r>
      <w:r>
        <w:rPr>
          <w:b w:val="0"/>
          <w:i w:val="0"/>
        </w:rPr>
        <w:br/>
      </w:r>
      <w:r>
        <w:rPr>
          <w:b w:val="0"/>
          <w:i w:val="0"/>
        </w:rPr>
        <w:br/>
      </w:r>
      <w:r>
        <w:rPr>
          <w:b w:val="0"/>
          <w:i w:val="0"/>
        </w:rPr>
        <w:t>Được thay thế bởi Thông tư số 05/2021/TT-BTP ngày 24/6/2021 của Bộ trưởng Bộ Tư pháp Hướng dẫn một số điều và biện pháp thi hành Luật Luật sư, Nghị định quy định chi tiết một số điều và biện pháp thi hành Luật Luật sư</w:t>
      </w:r>
      <w:r>
        <w:rPr>
          <w:b w:val="0"/>
          <w:i w:val="0"/>
        </w:rPr>
        <w:br/>
      </w:r>
      <w:r>
        <w:rPr>
          <w:b w:val="0"/>
          <w:i w:val="0"/>
        </w:rPr>
        <w:br/>
      </w:r>
      <w:r>
        <w:rPr>
          <w:b w:val="0"/>
          <w:i w:val="0"/>
        </w:rPr>
        <w:t>10/8/2021</w:t>
      </w:r>
      <w:r>
        <w:rPr>
          <w:b w:val="0"/>
          <w:i w:val="0"/>
        </w:rPr>
        <w:br/>
      </w:r>
      <w:r>
        <w:rPr>
          <w:b w:val="0"/>
          <w:i w:val="0"/>
        </w:rPr>
        <w:br/>
      </w:r>
      <w:r>
        <w:rPr>
          <w:b w:val="0"/>
          <w:i w:val="0"/>
        </w:rPr>
        <w:br/>
      </w:r>
      <w:r>
        <w:rPr>
          <w:b w:val="0"/>
          <w:i w:val="0"/>
        </w:rPr>
        <w:br/>
      </w:r>
      <w:r>
        <w:rPr>
          <w:b w:val="0"/>
          <w:i w:val="0"/>
        </w:rPr>
        <w:t>I.2. LĨNH VỰC BẢO ĐẢM THỰC HIỆN NGHĨA VỤ VÀ ĐĂNG KÝ BIỆN PHÁP BẢO ĐẢM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163/2006/NĐ-CP</w:t>
      </w:r>
      <w:r>
        <w:rPr>
          <w:b w:val="0"/>
          <w:i w:val="0"/>
        </w:rPr>
        <w:br/>
      </w:r>
      <w:r>
        <w:rPr>
          <w:b w:val="0"/>
          <w:i w:val="0"/>
        </w:rPr>
        <w:t>ngày 29/12/2006</w:t>
      </w:r>
      <w:r>
        <w:rPr>
          <w:b w:val="0"/>
          <w:i w:val="0"/>
        </w:rPr>
        <w:br/>
      </w:r>
      <w:r>
        <w:rPr>
          <w:b w:val="0"/>
          <w:i w:val="0"/>
        </w:rPr>
        <w:br/>
      </w:r>
      <w:r>
        <w:rPr>
          <w:b w:val="0"/>
          <w:i w:val="0"/>
        </w:rPr>
        <w:t>Về giao dịch bảo đảm</w:t>
      </w:r>
      <w:r>
        <w:rPr>
          <w:b w:val="0"/>
          <w:i w:val="0"/>
        </w:rPr>
        <w:br/>
      </w:r>
      <w:r>
        <w:rPr>
          <w:b w:val="0"/>
          <w:i w:val="0"/>
        </w:rPr>
        <w:br/>
      </w:r>
      <w:r>
        <w:rPr>
          <w:b w:val="0"/>
          <w:i w:val="0"/>
        </w:rPr>
        <w:t>Bị bãi bỏ bởi Nghị định số 21/2021/NĐ-CP ngày 19/3/2021 của Chính phủ Quy định thi hành Bộ luật Dân sự về bảo đảm thực hiện nghĩa vụ</w:t>
      </w:r>
      <w:r>
        <w:rPr>
          <w:b w:val="0"/>
          <w:i w:val="0"/>
        </w:rPr>
        <w:br/>
      </w:r>
      <w:r>
        <w:rPr>
          <w:b w:val="0"/>
          <w:i w:val="0"/>
        </w:rPr>
        <w:br/>
      </w:r>
      <w:r>
        <w:rPr>
          <w:b w:val="0"/>
          <w:i w:val="0"/>
        </w:rPr>
        <w:t>15/5/2021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11/2012/NĐ-CP</w:t>
      </w:r>
      <w:r>
        <w:rPr>
          <w:b w:val="0"/>
          <w:i w:val="0"/>
        </w:rPr>
        <w:br/>
      </w:r>
      <w:r>
        <w:rPr>
          <w:b w:val="0"/>
          <w:i w:val="0"/>
        </w:rPr>
        <w:t>ngày 22/02/2012</w:t>
      </w:r>
      <w:r>
        <w:rPr>
          <w:b w:val="0"/>
          <w:i w:val="0"/>
        </w:rPr>
        <w:br/>
      </w:r>
      <w:r>
        <w:rPr>
          <w:b w:val="0"/>
          <w:i w:val="0"/>
        </w:rPr>
        <w:br/>
      </w:r>
      <w:r>
        <w:rPr>
          <w:b w:val="0"/>
          <w:i w:val="0"/>
        </w:rPr>
        <w:t>Về sửa đổi, bổ sung một số điều của Nghị định số 163/2006/NĐ-CP ngày 29 tháng 12 năm 2006 của Chính phủ về giao dịch bảo đảm</w:t>
      </w:r>
      <w:r>
        <w:rPr>
          <w:b w:val="0"/>
          <w:i w:val="0"/>
        </w:rPr>
        <w:br/>
      </w:r>
      <w:r>
        <w:rPr>
          <w:b w:val="0"/>
          <w:i w:val="0"/>
        </w:rPr>
        <w:br/>
      </w:r>
      <w:r>
        <w:rPr>
          <w:b w:val="0"/>
          <w:i w:val="0"/>
        </w:rPr>
        <w:t>Bị bãi bỏ bởi Nghị định số 21/2021/NĐ-CP ngày 19/3/2021 của Chính phủ Quy định thi hành Bộ luật Dân sự về bảo đảm thực hiện nghĩa vụ</w:t>
      </w:r>
      <w:r>
        <w:rPr>
          <w:b w:val="0"/>
          <w:i w:val="0"/>
        </w:rPr>
        <w:br/>
      </w:r>
      <w:r>
        <w:rPr>
          <w:b w:val="0"/>
          <w:i w:val="0"/>
        </w:rPr>
        <w:br/>
      </w:r>
      <w:r>
        <w:rPr>
          <w:b w:val="0"/>
          <w:i w:val="0"/>
        </w:rPr>
        <w:t>15/5/2021</w:t>
      </w:r>
      <w:r>
        <w:rPr>
          <w:b w:val="0"/>
          <w:i w:val="0"/>
        </w:rPr>
        <w:br/>
      </w:r>
      <w:r>
        <w:rPr>
          <w:b w:val="0"/>
          <w:i w:val="0"/>
        </w:rPr>
        <w:br/>
      </w:r>
      <w:r>
        <w:rPr>
          <w:b w:val="0"/>
          <w:i w:val="0"/>
        </w:rPr>
        <w:br/>
      </w:r>
      <w:r>
        <w:rPr>
          <w:b w:val="0"/>
          <w:i w:val="0"/>
        </w:rPr>
        <w:br/>
      </w:r>
      <w:r>
        <w:rPr>
          <w:b w:val="0"/>
          <w:i w:val="0"/>
        </w:rPr>
        <w:t>I.3. LĨNH VỰC HÌNH SỰ</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60/2000/NĐ-CP</w:t>
      </w:r>
      <w:r>
        <w:rPr>
          <w:b w:val="0"/>
          <w:i w:val="0"/>
        </w:rPr>
        <w:br/>
      </w:r>
      <w:r>
        <w:rPr>
          <w:b w:val="0"/>
          <w:i w:val="0"/>
        </w:rPr>
        <w:t>ngày 30/10/2000</w:t>
      </w:r>
      <w:r>
        <w:rPr>
          <w:b w:val="0"/>
          <w:i w:val="0"/>
        </w:rPr>
        <w:br/>
      </w:r>
      <w:r>
        <w:rPr>
          <w:b w:val="0"/>
          <w:i w:val="0"/>
        </w:rPr>
        <w:br/>
      </w:r>
      <w:r>
        <w:rPr>
          <w:b w:val="0"/>
          <w:i w:val="0"/>
        </w:rPr>
        <w:t>Quy định việc thi hành hình phạt cải tạo không giam giữ</w:t>
      </w:r>
      <w:r>
        <w:rPr>
          <w:b w:val="0"/>
          <w:i w:val="0"/>
        </w:rPr>
        <w:br/>
      </w:r>
      <w:r>
        <w:rPr>
          <w:b w:val="0"/>
          <w:i w:val="0"/>
        </w:rPr>
        <w:br/>
      </w:r>
      <w:r>
        <w:rPr>
          <w:b w:val="0"/>
          <w:i w:val="0"/>
        </w:rPr>
        <w:t>Bị bãi bỏ bởi Nghị định số 110/2021/NĐ-CP ngày 09/12/2021 của Chính phủ Bãi bỏ một số văn bản quy phạm pháp luật của Chính phủ</w:t>
      </w:r>
      <w:r>
        <w:rPr>
          <w:b w:val="0"/>
          <w:i w:val="0"/>
        </w:rPr>
        <w:br/>
      </w:r>
      <w:r>
        <w:rPr>
          <w:b w:val="0"/>
          <w:i w:val="0"/>
        </w:rPr>
        <w:br/>
      </w:r>
      <w:r>
        <w:rPr>
          <w:b w:val="0"/>
          <w:i w:val="0"/>
        </w:rPr>
        <w:t>15/12/2021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61/2000/NĐ-CP</w:t>
      </w:r>
      <w:r>
        <w:rPr>
          <w:b w:val="0"/>
          <w:i w:val="0"/>
        </w:rPr>
        <w:br/>
      </w:r>
      <w:r>
        <w:rPr>
          <w:b w:val="0"/>
          <w:i w:val="0"/>
        </w:rPr>
        <w:t>ngày 30/10/2000</w:t>
      </w:r>
      <w:r>
        <w:rPr>
          <w:b w:val="0"/>
          <w:i w:val="0"/>
        </w:rPr>
        <w:br/>
      </w:r>
      <w:r>
        <w:rPr>
          <w:b w:val="0"/>
          <w:i w:val="0"/>
        </w:rPr>
        <w:br/>
      </w:r>
      <w:r>
        <w:rPr>
          <w:b w:val="0"/>
          <w:i w:val="0"/>
        </w:rPr>
        <w:t>Quy định việc thi hành hình phạt tù cho hưởng án treo</w:t>
      </w:r>
      <w:r>
        <w:rPr>
          <w:b w:val="0"/>
          <w:i w:val="0"/>
        </w:rPr>
        <w:br/>
      </w:r>
      <w:r>
        <w:rPr>
          <w:b w:val="0"/>
          <w:i w:val="0"/>
        </w:rPr>
        <w:br/>
      </w:r>
      <w:r>
        <w:rPr>
          <w:b w:val="0"/>
          <w:i w:val="0"/>
        </w:rPr>
        <w:t>Bị bãi bỏ bởi Nghị định số 110/2021/NĐ-CP ngày 09/12/2021 của Chính phủ Bãi bỏ một số văn bản quy phạm pháp luật của Chính phủ</w:t>
      </w:r>
      <w:r>
        <w:rPr>
          <w:b w:val="0"/>
          <w:i w:val="0"/>
        </w:rPr>
        <w:br/>
      </w:r>
      <w:r>
        <w:rPr>
          <w:b w:val="0"/>
          <w:i w:val="0"/>
        </w:rPr>
        <w:br/>
      </w:r>
      <w:r>
        <w:rPr>
          <w:b w:val="0"/>
          <w:i w:val="0"/>
        </w:rPr>
        <w:t>15/12/2021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52/2001/NĐ-CP</w:t>
      </w:r>
      <w:r>
        <w:rPr>
          <w:b w:val="0"/>
          <w:i w:val="0"/>
        </w:rPr>
        <w:br/>
      </w:r>
      <w:r>
        <w:rPr>
          <w:b w:val="0"/>
          <w:i w:val="0"/>
        </w:rPr>
        <w:t>ngày 23/8/2001</w:t>
      </w:r>
      <w:r>
        <w:rPr>
          <w:b w:val="0"/>
          <w:i w:val="0"/>
        </w:rPr>
        <w:br/>
      </w:r>
      <w:r>
        <w:rPr>
          <w:b w:val="0"/>
          <w:i w:val="0"/>
        </w:rPr>
        <w:br/>
      </w:r>
      <w:r>
        <w:rPr>
          <w:b w:val="0"/>
          <w:i w:val="0"/>
        </w:rPr>
        <w:t>Hướng dẫn thi hành biện pháp tư pháp đưa vào trường giáo dưỡng</w:t>
      </w:r>
      <w:r>
        <w:rPr>
          <w:b w:val="0"/>
          <w:i w:val="0"/>
        </w:rPr>
        <w:br/>
      </w:r>
      <w:r>
        <w:rPr>
          <w:b w:val="0"/>
          <w:i w:val="0"/>
        </w:rPr>
        <w:br/>
      </w:r>
      <w:r>
        <w:rPr>
          <w:b w:val="0"/>
          <w:i w:val="0"/>
        </w:rPr>
        <w:t>Bị bãi bỏ bởi Nghị định số 110/2021/NĐ-CP ngày 09/12/2021 của Chính phủ Bãi bỏ một số văn bản quy phạm pháp luật của Chính phủ</w:t>
      </w:r>
      <w:r>
        <w:rPr>
          <w:b w:val="0"/>
          <w:i w:val="0"/>
        </w:rPr>
        <w:br/>
      </w:r>
      <w:r>
        <w:rPr>
          <w:b w:val="0"/>
          <w:i w:val="0"/>
        </w:rPr>
        <w:br/>
      </w:r>
      <w:r>
        <w:rPr>
          <w:b w:val="0"/>
          <w:i w:val="0"/>
        </w:rPr>
        <w:t>15/12/2021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53/2001/NĐ-CP</w:t>
      </w:r>
      <w:r>
        <w:rPr>
          <w:b w:val="0"/>
          <w:i w:val="0"/>
        </w:rPr>
        <w:br/>
      </w:r>
      <w:r>
        <w:rPr>
          <w:b w:val="0"/>
          <w:i w:val="0"/>
        </w:rPr>
        <w:t>ngày 23/8/2001</w:t>
      </w:r>
      <w:r>
        <w:rPr>
          <w:b w:val="0"/>
          <w:i w:val="0"/>
        </w:rPr>
        <w:br/>
      </w:r>
      <w:r>
        <w:rPr>
          <w:b w:val="0"/>
          <w:i w:val="0"/>
        </w:rPr>
        <w:br/>
      </w:r>
      <w:r>
        <w:rPr>
          <w:b w:val="0"/>
          <w:i w:val="0"/>
        </w:rPr>
        <w:t>Hướng dẫn thi hành các hình phạt cấm cư trú, quản chế</w:t>
      </w:r>
      <w:r>
        <w:rPr>
          <w:b w:val="0"/>
          <w:i w:val="0"/>
        </w:rPr>
        <w:br/>
      </w:r>
      <w:r>
        <w:rPr>
          <w:b w:val="0"/>
          <w:i w:val="0"/>
        </w:rPr>
        <w:br/>
      </w:r>
      <w:r>
        <w:rPr>
          <w:b w:val="0"/>
          <w:i w:val="0"/>
        </w:rPr>
        <w:t>Bị bãi bỏ bởi Nghị định số 110/2021/NĐ-CP ngày 09/12/2021 của Chính phủ Bãi bỏ một số văn bản quy phạm pháp luật của Chính phủ</w:t>
      </w:r>
      <w:r>
        <w:rPr>
          <w:b w:val="0"/>
          <w:i w:val="0"/>
        </w:rPr>
        <w:br/>
      </w:r>
      <w:r>
        <w:rPr>
          <w:b w:val="0"/>
          <w:i w:val="0"/>
        </w:rPr>
        <w:br/>
      </w:r>
      <w:r>
        <w:rPr>
          <w:b w:val="0"/>
          <w:i w:val="0"/>
        </w:rPr>
        <w:t>15/12/2021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54/2001/NĐ-CP</w:t>
      </w:r>
      <w:r>
        <w:rPr>
          <w:b w:val="0"/>
          <w:i w:val="0"/>
        </w:rPr>
        <w:br/>
      </w:r>
      <w:r>
        <w:rPr>
          <w:b w:val="0"/>
          <w:i w:val="0"/>
        </w:rPr>
        <w:t>ngày 23/8/2001</w:t>
      </w:r>
      <w:r>
        <w:rPr>
          <w:b w:val="0"/>
          <w:i w:val="0"/>
        </w:rPr>
        <w:br/>
      </w:r>
      <w:r>
        <w:rPr>
          <w:b w:val="0"/>
          <w:i w:val="0"/>
        </w:rPr>
        <w:br/>
      </w:r>
      <w:r>
        <w:rPr>
          <w:b w:val="0"/>
          <w:i w:val="0"/>
        </w:rPr>
        <w:t>Hướng dẫn thi hành hình phạt trục xuất</w:t>
      </w:r>
      <w:r>
        <w:rPr>
          <w:b w:val="0"/>
          <w:i w:val="0"/>
        </w:rPr>
        <w:br/>
      </w:r>
      <w:r>
        <w:rPr>
          <w:b w:val="0"/>
          <w:i w:val="0"/>
        </w:rPr>
        <w:br/>
      </w:r>
      <w:r>
        <w:rPr>
          <w:b w:val="0"/>
          <w:i w:val="0"/>
        </w:rPr>
        <w:t>Bị bãi bỏ bởi Nghị định số 110/2021/NĐ-CP ngày 09/12/2021 của Chính phủ Bãi bỏ một số văn bản quy phạm pháp luật của Chính phủ</w:t>
      </w:r>
      <w:r>
        <w:rPr>
          <w:b w:val="0"/>
          <w:i w:val="0"/>
        </w:rPr>
        <w:br/>
      </w:r>
      <w:r>
        <w:rPr>
          <w:b w:val="0"/>
          <w:i w:val="0"/>
        </w:rPr>
        <w:br/>
      </w:r>
      <w:r>
        <w:rPr>
          <w:b w:val="0"/>
          <w:i w:val="0"/>
        </w:rPr>
        <w:t>15/12/2021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Số 19/2007/TTLT-BNN&amp;PTNT-BTP-BCA-VKSNDTC-TANDTC</w:t>
      </w:r>
      <w:r>
        <w:rPr>
          <w:b w:val="0"/>
          <w:i w:val="0"/>
        </w:rPr>
        <w:br/>
      </w:r>
      <w:r>
        <w:rPr>
          <w:b w:val="0"/>
          <w:i w:val="0"/>
        </w:rPr>
        <w:t>ngày 08/3/2007</w:t>
      </w:r>
      <w:r>
        <w:rPr>
          <w:b w:val="0"/>
          <w:i w:val="0"/>
        </w:rPr>
        <w:br/>
      </w:r>
      <w:r>
        <w:rPr>
          <w:b w:val="0"/>
          <w:i w:val="0"/>
        </w:rPr>
        <w:br/>
      </w:r>
      <w:r>
        <w:rPr>
          <w:b w:val="0"/>
          <w:i w:val="0"/>
        </w:rPr>
        <w:t>Hướng dẫn áp dụng một số điều của Bộ luật hình sự về các tội phạm trong lĩnh vực quản lý rừng, bảo vệ rừng và quản lý lâm sản</w:t>
      </w:r>
      <w:r>
        <w:rPr>
          <w:b w:val="0"/>
          <w:i w:val="0"/>
        </w:rPr>
        <w:br/>
      </w:r>
      <w:r>
        <w:rPr>
          <w:b w:val="0"/>
          <w:i w:val="0"/>
        </w:rPr>
        <w:br/>
      </w:r>
      <w:r>
        <w:rPr>
          <w:b w:val="0"/>
          <w:i w:val="0"/>
        </w:rPr>
        <w:t>Bị bãi bỏ bởi Thông tư liên tịch số 14/2020/TTLT-BNNPTNT-BTP-BCA-VKSNDTC-TANDTC ngày 26/11/2020 của Bộ trưởng Bộ Nông nghiệp và Phát triển nông thôn, Bộ trưởng Bộ Tư pháp, Bộ trưởng Bộ Công an, Viện trưởng Viện Kiểm sát nhân dân tối cao, Chánh án Tòa án nhân dân tối cao Bãi bỏ thông tư liên tịch số 19/2007/TTLT-BNN&amp;PTNT-BTP-BCA-VKSNDTC-TANDTC ngày 08/3/2007 của Bộ Nông nghiệp và phát triển nông thông, Bộ Tư pháp, Bộ Công an, Viện Kiểm sát nhân dân tối cao, Tòa án nhân dân tối cao Hướng dẫn áp dụng một số điều của Bộ luật hình sự về các tội phạm trong lĩnh vực quản lý rừng, bảo vệ rừng và quản lý lâm sản</w:t>
      </w:r>
      <w:r>
        <w:rPr>
          <w:b w:val="0"/>
          <w:i w:val="0"/>
        </w:rPr>
        <w:br/>
      </w:r>
      <w:r>
        <w:rPr>
          <w:b w:val="0"/>
          <w:i w:val="0"/>
        </w:rPr>
        <w:br/>
      </w:r>
      <w:r>
        <w:rPr>
          <w:b w:val="0"/>
          <w:i w:val="0"/>
        </w:rPr>
        <w:t>18/01/2021</w:t>
      </w:r>
      <w:r>
        <w:rPr>
          <w:b w:val="0"/>
          <w:i w:val="0"/>
        </w:rPr>
        <w:br/>
      </w:r>
      <w:r>
        <w:rPr>
          <w:b w:val="0"/>
          <w:i w:val="0"/>
        </w:rPr>
        <w:br/>
      </w:r>
      <w:r>
        <w:rPr>
          <w:b w:val="0"/>
          <w:i w:val="0"/>
        </w:rPr>
        <w:br/>
      </w:r>
      <w:r>
        <w:rPr>
          <w:b w:val="0"/>
          <w:i w:val="0"/>
        </w:rPr>
        <w:br/>
      </w:r>
      <w:r>
        <w:rPr>
          <w:b w:val="0"/>
          <w:i w:val="0"/>
        </w:rPr>
        <w:t>I.4. LĨNH VỰC NUÔI CON NUÔI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12/2011/TT-BTP</w:t>
      </w:r>
      <w:r>
        <w:rPr>
          <w:b w:val="0"/>
          <w:i w:val="0"/>
        </w:rPr>
        <w:br/>
      </w:r>
      <w:r>
        <w:rPr>
          <w:b w:val="0"/>
          <w:i w:val="0"/>
        </w:rPr>
        <w:t>ngày 27/6/2011</w:t>
      </w:r>
      <w:r>
        <w:rPr>
          <w:b w:val="0"/>
          <w:i w:val="0"/>
        </w:rPr>
        <w:br/>
      </w:r>
      <w:r>
        <w:rPr>
          <w:b w:val="0"/>
          <w:i w:val="0"/>
        </w:rPr>
        <w:br/>
      </w:r>
      <w:r>
        <w:rPr>
          <w:b w:val="0"/>
          <w:i w:val="0"/>
        </w:rPr>
        <w:t>Về việc ban hành và hướng dẫn việc ghi chép, lưu trữ, sử dụng biểu mẫu nuôi con nuôi</w:t>
      </w:r>
      <w:r>
        <w:rPr>
          <w:b w:val="0"/>
          <w:i w:val="0"/>
        </w:rPr>
        <w:br/>
      </w:r>
      <w:r>
        <w:rPr>
          <w:b w:val="0"/>
          <w:i w:val="0"/>
        </w:rPr>
        <w:br/>
      </w:r>
      <w:r>
        <w:rPr>
          <w:b w:val="0"/>
          <w:i w:val="0"/>
        </w:rPr>
        <w:t>Được thay thế bởi Thông tư số 10/2020/TT-BTP ngày 28/12/2020 của Bộ trưởng Bộ Tư pháp Ban hành, hướng dẫn việc ghi chép, sử dụng, quản lý và lưu trữ sổ, mẫu giấy tờ, hồ sơ nuôi con nuôi</w:t>
      </w:r>
      <w:r>
        <w:rPr>
          <w:b w:val="0"/>
          <w:i w:val="0"/>
        </w:rPr>
        <w:br/>
      </w:r>
      <w:r>
        <w:rPr>
          <w:b w:val="0"/>
          <w:i w:val="0"/>
        </w:rPr>
        <w:br/>
      </w:r>
      <w:r>
        <w:rPr>
          <w:b w:val="0"/>
          <w:i w:val="0"/>
        </w:rPr>
        <w:t>26/02/2021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24/2014/TT-BTP</w:t>
      </w:r>
      <w:r>
        <w:rPr>
          <w:b w:val="0"/>
          <w:i w:val="0"/>
        </w:rPr>
        <w:br/>
      </w:r>
      <w:r>
        <w:rPr>
          <w:b w:val="0"/>
          <w:i w:val="0"/>
        </w:rPr>
        <w:t>ngày 29/12/2020</w:t>
      </w:r>
      <w:r>
        <w:rPr>
          <w:b w:val="0"/>
          <w:i w:val="0"/>
        </w:rPr>
        <w:br/>
      </w:r>
      <w:r>
        <w:rPr>
          <w:b w:val="0"/>
          <w:i w:val="0"/>
        </w:rPr>
        <w:br/>
      </w:r>
      <w:r>
        <w:rPr>
          <w:b w:val="0"/>
          <w:i w:val="0"/>
        </w:rPr>
        <w:t xml:space="preserve">Sửa đổi, bổ sung một số điều của Thông tư số </w:t>
      </w:r>
      <w:r>
        <w:rPr>
          <w:b w:val="0"/>
          <w:i w:val="0"/>
        </w:rPr>
        <w:t>12/2011/TT-BTP</w:t>
      </w:r>
      <w:r>
        <w:rPr>
          <w:b w:val="0"/>
          <w:i w:val="0"/>
        </w:rPr>
        <w:t xml:space="preserve"> ngày 27 tháng 6 năm 2011 của Bộ Tư pháp về việc ban hành và hướng dẫn việc ghi chép, lưu trữ, sử dụng biểu mẫu nuôi con nuôi</w:t>
      </w:r>
      <w:r>
        <w:rPr>
          <w:b w:val="0"/>
          <w:i w:val="0"/>
        </w:rPr>
        <w:br/>
      </w:r>
      <w:r>
        <w:rPr>
          <w:b w:val="0"/>
          <w:i w:val="0"/>
        </w:rPr>
        <w:br/>
      </w:r>
      <w:r>
        <w:rPr>
          <w:b w:val="0"/>
          <w:i w:val="0"/>
        </w:rPr>
        <w:t>Được thay thế bởi Thông tư số 10/2020/TT-BTP ngày 28/12/2020 của Bộ trưởng Bộ Tư pháp Ban hành, hướng dẫn việc ghi chép, sử dụng, quản lý và lưu trữ sổ, mẫu giấy tờ, hồ sơ nuôi con nuôi</w:t>
      </w:r>
      <w:r>
        <w:rPr>
          <w:b w:val="0"/>
          <w:i w:val="0"/>
        </w:rPr>
        <w:br/>
      </w:r>
      <w:r>
        <w:rPr>
          <w:b w:val="0"/>
          <w:i w:val="0"/>
        </w:rPr>
        <w:br/>
      </w:r>
      <w:r>
        <w:rPr>
          <w:b w:val="0"/>
          <w:i w:val="0"/>
        </w:rPr>
        <w:t>26/02/2021</w:t>
      </w:r>
      <w:r>
        <w:rPr>
          <w:b w:val="0"/>
          <w:i w:val="0"/>
        </w:rPr>
        <w:br/>
      </w:r>
      <w:r>
        <w:rPr>
          <w:b w:val="0"/>
          <w:i w:val="0"/>
        </w:rPr>
        <w:br/>
      </w:r>
      <w:r>
        <w:rPr>
          <w:b w:val="0"/>
          <w:i w:val="0"/>
        </w:rPr>
        <w:br/>
      </w:r>
      <w:r>
        <w:rPr>
          <w:b w:val="0"/>
          <w:i w:val="0"/>
        </w:rPr>
        <w:br/>
      </w:r>
      <w:r>
        <w:rPr>
          <w:b w:val="0"/>
          <w:i w:val="0"/>
        </w:rPr>
        <w:t>I.5. LĨNH VỰC PHỔ BIẾN, GIÁO DỤC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của Thủ tướng Chính phủ</w:t>
      </w:r>
      <w:r>
        <w:rPr>
          <w:b w:val="0"/>
          <w:i w:val="0"/>
        </w:rPr>
        <w:br/>
      </w:r>
      <w:r>
        <w:rPr>
          <w:b w:val="0"/>
          <w:i w:val="0"/>
        </w:rPr>
        <w:br/>
      </w:r>
      <w:r>
        <w:rPr>
          <w:b w:val="0"/>
          <w:i w:val="0"/>
        </w:rPr>
        <w:t xml:space="preserve">Số </w:t>
      </w:r>
      <w:r>
        <w:rPr>
          <w:b w:val="0"/>
          <w:i w:val="0"/>
        </w:rPr>
        <w:t>27/2013/QĐ-TTg</w:t>
      </w:r>
      <w:r>
        <w:rPr>
          <w:b w:val="0"/>
          <w:i w:val="0"/>
        </w:rPr>
        <w:br/>
      </w:r>
      <w:r>
        <w:rPr>
          <w:b w:val="0"/>
          <w:i w:val="0"/>
        </w:rPr>
        <w:t>ngày 19/5/2013</w:t>
      </w:r>
      <w:r>
        <w:rPr>
          <w:b w:val="0"/>
          <w:i w:val="0"/>
        </w:rPr>
        <w:br/>
      </w:r>
      <w:r>
        <w:rPr>
          <w:b w:val="0"/>
          <w:i w:val="0"/>
        </w:rPr>
        <w:br/>
      </w:r>
      <w:r>
        <w:rPr>
          <w:b w:val="0"/>
          <w:i w:val="0"/>
        </w:rPr>
        <w:t xml:space="preserve">Quy định về thành phần và nhiệm vụ, quyền hạn của Hội đồng phối hợp phổ biến, giáo dục pháp luật </w:t>
      </w:r>
      <w:r>
        <w:rPr>
          <w:b w:val="0"/>
          <w:i w:val="0"/>
        </w:rPr>
        <w:br/>
      </w:r>
      <w:r>
        <w:rPr>
          <w:b w:val="0"/>
          <w:i w:val="0"/>
        </w:rPr>
        <w:br/>
      </w:r>
      <w:r>
        <w:rPr>
          <w:b w:val="0"/>
          <w:i w:val="0"/>
        </w:rPr>
        <w:t>Được thay thế bởi Quyết định số 21/2021/QĐ-TTg ngày 21/6/2021 của Thủ tướng Chính phủ Quy định về thành phần và nhiệm vụ, quyền hạn của Hội đồng phối hợp phổ biến, giáo dục pháp luật</w:t>
      </w:r>
      <w:r>
        <w:rPr>
          <w:b w:val="0"/>
          <w:i w:val="0"/>
        </w:rPr>
        <w:br/>
      </w:r>
      <w:r>
        <w:rPr>
          <w:b w:val="0"/>
          <w:i w:val="0"/>
        </w:rPr>
        <w:br/>
      </w:r>
      <w:r>
        <w:rPr>
          <w:b w:val="0"/>
          <w:i w:val="0"/>
        </w:rPr>
        <w:t>08/8/2021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của Thủ tướng Chính phủ</w:t>
      </w:r>
      <w:r>
        <w:rPr>
          <w:b w:val="0"/>
          <w:i w:val="0"/>
        </w:rPr>
        <w:br/>
      </w:r>
      <w:r>
        <w:rPr>
          <w:b w:val="0"/>
          <w:i w:val="0"/>
        </w:rPr>
        <w:br/>
      </w:r>
      <w:r>
        <w:rPr>
          <w:b w:val="0"/>
          <w:i w:val="0"/>
        </w:rPr>
        <w:t xml:space="preserve">Số </w:t>
      </w:r>
      <w:r>
        <w:rPr>
          <w:b w:val="0"/>
          <w:i w:val="0"/>
        </w:rPr>
        <w:t>42/2017/QĐ-TTg</w:t>
      </w:r>
      <w:r>
        <w:rPr>
          <w:b w:val="0"/>
          <w:i w:val="0"/>
        </w:rPr>
        <w:br/>
      </w:r>
      <w:r>
        <w:rPr>
          <w:b w:val="0"/>
          <w:i w:val="0"/>
        </w:rPr>
        <w:t>ngày 20/9/2017</w:t>
      </w:r>
      <w:r>
        <w:rPr>
          <w:b w:val="0"/>
          <w:i w:val="0"/>
        </w:rPr>
        <w:br/>
      </w:r>
      <w:r>
        <w:rPr>
          <w:b w:val="0"/>
          <w:i w:val="0"/>
        </w:rPr>
        <w:br/>
      </w:r>
      <w:r>
        <w:rPr>
          <w:b w:val="0"/>
          <w:i w:val="0"/>
        </w:rPr>
        <w:t xml:space="preserve">Sửa đổi, bổ sung một số điều của Quyết định số </w:t>
      </w:r>
      <w:r>
        <w:rPr>
          <w:b w:val="0"/>
          <w:i w:val="0"/>
        </w:rPr>
        <w:t>27/2013/QĐ-TTg</w:t>
      </w:r>
      <w:r>
        <w:rPr>
          <w:b w:val="0"/>
          <w:i w:val="0"/>
        </w:rPr>
        <w:t xml:space="preserve"> ngày 19 tháng 5 năm 2013 của Thủ tướng Chính phủ quy định về thành phần và nhiệm vụ, quyền hạn của Hội đồng phối hợp phổ biến, giáo dục pháp luật</w:t>
      </w:r>
      <w:r>
        <w:rPr>
          <w:b w:val="0"/>
          <w:i w:val="0"/>
        </w:rPr>
        <w:br/>
      </w:r>
      <w:r>
        <w:rPr>
          <w:b w:val="0"/>
          <w:i w:val="0"/>
        </w:rPr>
        <w:br/>
      </w:r>
      <w:r>
        <w:rPr>
          <w:b w:val="0"/>
          <w:i w:val="0"/>
        </w:rPr>
        <w:t>Được thay thế bởi Quyết định số 21/2021/QĐ-TTg ngày 21/6/2021 của Thủ tướng Chính phủ Quy định về thành phần và nhiệm vụ, quyền hạn của Hội đồng phối hợp phổ biến, giáo dục pháp luật</w:t>
      </w:r>
      <w:r>
        <w:rPr>
          <w:b w:val="0"/>
          <w:i w:val="0"/>
        </w:rPr>
        <w:br/>
      </w:r>
      <w:r>
        <w:rPr>
          <w:b w:val="0"/>
          <w:i w:val="0"/>
        </w:rPr>
        <w:br/>
      </w:r>
      <w:r>
        <w:rPr>
          <w:b w:val="0"/>
          <w:i w:val="0"/>
        </w:rPr>
        <w:t>08/8/2021</w:t>
      </w:r>
      <w:r>
        <w:rPr>
          <w:b w:val="0"/>
          <w:i w:val="0"/>
        </w:rPr>
        <w:br/>
      </w:r>
      <w:r>
        <w:rPr>
          <w:b w:val="0"/>
          <w:i w:val="0"/>
        </w:rPr>
        <w:br/>
      </w:r>
      <w:r>
        <w:rPr>
          <w:b w:val="0"/>
          <w:i w:val="0"/>
        </w:rPr>
        <w:br/>
      </w:r>
      <w:r>
        <w:rPr>
          <w:b w:val="0"/>
          <w:i w:val="0"/>
        </w:rPr>
        <w:br/>
      </w:r>
      <w:r>
        <w:rPr>
          <w:b w:val="0"/>
          <w:i w:val="0"/>
        </w:rPr>
        <w:t>I.6. LĨNH VỰC PHÁP LUẬT QUỐC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của Bộ trưởng Bộ Tư pháp</w:t>
      </w:r>
      <w:r>
        <w:rPr>
          <w:b w:val="0"/>
          <w:i w:val="0"/>
        </w:rPr>
        <w:br/>
      </w:r>
      <w:r>
        <w:rPr>
          <w:b w:val="0"/>
          <w:i w:val="0"/>
        </w:rPr>
        <w:br/>
      </w:r>
      <w:r>
        <w:rPr>
          <w:b w:val="0"/>
          <w:i w:val="0"/>
        </w:rPr>
        <w:t xml:space="preserve">Số </w:t>
      </w:r>
      <w:r>
        <w:rPr>
          <w:b w:val="0"/>
          <w:i w:val="0"/>
        </w:rPr>
        <w:t>06/2006/QĐ-BTP</w:t>
      </w:r>
      <w:r>
        <w:rPr>
          <w:b w:val="0"/>
          <w:i w:val="0"/>
        </w:rPr>
        <w:br/>
      </w:r>
      <w:r>
        <w:rPr>
          <w:b w:val="0"/>
          <w:i w:val="0"/>
        </w:rPr>
        <w:t>ngày 24/7/2006</w:t>
      </w:r>
      <w:r>
        <w:rPr>
          <w:b w:val="0"/>
          <w:i w:val="0"/>
        </w:rPr>
        <w:br/>
      </w:r>
      <w:r>
        <w:rPr>
          <w:b w:val="0"/>
          <w:i w:val="0"/>
        </w:rPr>
        <w:t xml:space="preserve"> </w:t>
      </w:r>
      <w:r>
        <w:rPr>
          <w:b w:val="0"/>
          <w:i w:val="0"/>
        </w:rPr>
        <w:br/>
      </w:r>
      <w:r>
        <w:rPr>
          <w:b w:val="0"/>
          <w:i w:val="0"/>
        </w:rPr>
        <w:br/>
      </w:r>
      <w:r>
        <w:rPr>
          <w:b w:val="0"/>
          <w:i w:val="0"/>
        </w:rPr>
        <w:t>Về việc ban hành Quy chế thẩm định điều ước quốc tế</w:t>
      </w:r>
      <w:r>
        <w:rPr>
          <w:b w:val="0"/>
          <w:i w:val="0"/>
        </w:rPr>
        <w:br/>
      </w:r>
      <w:r>
        <w:rPr>
          <w:b w:val="0"/>
          <w:i w:val="0"/>
        </w:rPr>
        <w:br/>
      </w:r>
      <w:r>
        <w:rPr>
          <w:b w:val="0"/>
          <w:i w:val="0"/>
        </w:rPr>
        <w:t>Bị bãi bỏ bởi Thông tư số 09/2020/TT-BTP ngày 28/12/2020 của Bộ trưởng Bộ Tư pháp Bãi bỏ một số văn bản quy phạm pháp luật do bộ trưởng bộ tư pháp ban hành</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val="0"/>
          <w:i w:val="0"/>
        </w:rPr>
        <w:t>I.7. LĨNH VỰC TỔ CHỨC CÁN BỘ</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10/2019/TT-BTP</w:t>
      </w:r>
      <w:r>
        <w:rPr>
          <w:b w:val="0"/>
          <w:i w:val="0"/>
        </w:rPr>
        <w:br/>
      </w:r>
      <w:r>
        <w:rPr>
          <w:b w:val="0"/>
          <w:i w:val="0"/>
        </w:rPr>
        <w:t>ngày 30/12/2019</w:t>
      </w:r>
      <w:r>
        <w:rPr>
          <w:b w:val="0"/>
          <w:i w:val="0"/>
        </w:rPr>
        <w:br/>
      </w:r>
      <w:r>
        <w:rPr>
          <w:b w:val="0"/>
          <w:i w:val="0"/>
        </w:rPr>
        <w:br/>
      </w:r>
      <w:r>
        <w:rPr>
          <w:b w:val="0"/>
          <w:i w:val="0"/>
        </w:rPr>
        <w:t>Quy định về tiêu chuẩn chức danh Giám đốc, Phó Giám đốc Sở Tư pháp thuộc Uỷ ban nhân dân tỉnh, thành phố trực thuộc Trung ương</w:t>
      </w:r>
      <w:r>
        <w:rPr>
          <w:b w:val="0"/>
          <w:i w:val="0"/>
        </w:rPr>
        <w:br/>
      </w:r>
      <w:r>
        <w:rPr>
          <w:b w:val="0"/>
          <w:i w:val="0"/>
        </w:rPr>
        <w:br/>
      </w:r>
      <w:r>
        <w:rPr>
          <w:b w:val="0"/>
          <w:i w:val="0"/>
        </w:rPr>
        <w:t>Bị bãi bỏ bởi Thông tư số 08/2021/TT-BTP ngày 11/11/2021 của Bộ trưởng Bộ Tư pháp bãi bỏ một số văn bản quy phạm pháp luật do Bộ trưởng Bộ Tư pháp ban hành, liên tịch ban hành</w:t>
      </w:r>
      <w:r>
        <w:rPr>
          <w:b w:val="0"/>
          <w:i w:val="0"/>
        </w:rPr>
        <w:br/>
      </w:r>
      <w:r>
        <w:rPr>
          <w:b w:val="0"/>
          <w:i w:val="0"/>
        </w:rPr>
        <w:br/>
      </w:r>
      <w:r>
        <w:rPr>
          <w:b w:val="0"/>
          <w:i w:val="0"/>
        </w:rPr>
        <w:t>11/11/2021</w:t>
      </w:r>
      <w:r>
        <w:rPr>
          <w:b w:val="0"/>
          <w:i w:val="0"/>
        </w:rPr>
        <w:br/>
      </w:r>
      <w:r>
        <w:rPr>
          <w:b w:val="0"/>
          <w:i w:val="0"/>
        </w:rPr>
        <w:br/>
      </w:r>
      <w:r>
        <w:rPr>
          <w:b w:val="0"/>
          <w:i w:val="0"/>
        </w:rPr>
        <w:br/>
      </w:r>
      <w:r>
        <w:rPr>
          <w:b w:val="0"/>
          <w:i w:val="0"/>
        </w:rPr>
        <w:br/>
      </w:r>
      <w:r>
        <w:rPr>
          <w:b w:val="0"/>
          <w:i w:val="0"/>
        </w:rPr>
        <w:t>I.8. LĨNH VỰC THI HÀNH ÁN DÂN SỰ</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của Bộ trưởng Bộ Tư pháp</w:t>
      </w:r>
      <w:r>
        <w:rPr>
          <w:b w:val="0"/>
          <w:i w:val="0"/>
        </w:rPr>
        <w:br/>
      </w:r>
      <w:r>
        <w:rPr>
          <w:b w:val="0"/>
          <w:i w:val="0"/>
        </w:rPr>
        <w:br/>
      </w:r>
      <w:r>
        <w:rPr>
          <w:b w:val="0"/>
          <w:i w:val="0"/>
        </w:rPr>
        <w:t>Số 51/2002/QĐ-BTP</w:t>
      </w:r>
      <w:r>
        <w:rPr>
          <w:b w:val="0"/>
          <w:i w:val="0"/>
        </w:rPr>
        <w:br/>
      </w:r>
      <w:r>
        <w:rPr>
          <w:b w:val="0"/>
          <w:i w:val="0"/>
        </w:rPr>
        <w:t>ngày 27/02/2002</w:t>
      </w:r>
      <w:r>
        <w:rPr>
          <w:b w:val="0"/>
          <w:i w:val="0"/>
        </w:rPr>
        <w:br/>
      </w:r>
      <w:r>
        <w:rPr>
          <w:b w:val="0"/>
          <w:i w:val="0"/>
        </w:rPr>
        <w:br/>
      </w:r>
      <w:r>
        <w:rPr>
          <w:b w:val="0"/>
          <w:i w:val="0"/>
        </w:rPr>
        <w:t>Về việc ban hành chuẩn mực đạo đức chấp hành viên cơ quan Thi hành án dân sự</w:t>
      </w:r>
      <w:r>
        <w:rPr>
          <w:b w:val="0"/>
          <w:i w:val="0"/>
        </w:rPr>
        <w:br/>
      </w:r>
      <w:r>
        <w:rPr>
          <w:b w:val="0"/>
          <w:i w:val="0"/>
        </w:rPr>
        <w:br/>
      </w:r>
      <w:r>
        <w:rPr>
          <w:b w:val="0"/>
          <w:i w:val="0"/>
        </w:rPr>
        <w:t>Bị bãi bỏ bởi Thông tư số 06/2021/TT-BTP ngày 14/10/2021 của Bộ trưởng Bộ Tư pháp Bãi bỏ một số văn bản quy phạm pháp luật về công tác cán bộ trong lĩnh vực thi hành án dân sự do Bộ trưởng Bộ Tư pháp ban hành</w:t>
      </w:r>
      <w:r>
        <w:rPr>
          <w:b w:val="0"/>
          <w:i w:val="0"/>
        </w:rPr>
        <w:br/>
      </w:r>
      <w:r>
        <w:rPr>
          <w:b w:val="0"/>
          <w:i w:val="0"/>
        </w:rPr>
        <w:br/>
      </w:r>
      <w:r>
        <w:rPr>
          <w:b w:val="0"/>
          <w:i w:val="0"/>
        </w:rPr>
        <w:t>14/10/2021</w:t>
      </w:r>
      <w:r>
        <w:rPr>
          <w:b w:val="0"/>
          <w:i w:val="0"/>
        </w:rPr>
        <w:br/>
      </w:r>
      <w:r>
        <w:rPr>
          <w:b w:val="0"/>
          <w:i w:val="0"/>
        </w:rPr>
        <w:br/>
      </w:r>
      <w:r>
        <w:rPr>
          <w:b w:val="0"/>
          <w:i w:val="0"/>
        </w:rPr>
        <w:br/>
      </w:r>
      <w:r>
        <w:rPr>
          <w:b w:val="0"/>
          <w:i w:val="0"/>
        </w:rPr>
        <w:br/>
      </w:r>
      <w:r>
        <w:rPr>
          <w:b w:val="0"/>
          <w:i w:val="0"/>
        </w:rPr>
        <w:t>I.9. LĨNH VỰC TRỢ GIÚP PHÁP LÝ</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18/2013/TT-BTP</w:t>
      </w:r>
      <w:r>
        <w:rPr>
          <w:b w:val="0"/>
          <w:i w:val="0"/>
        </w:rPr>
        <w:br/>
      </w:r>
      <w:r>
        <w:rPr>
          <w:b w:val="0"/>
          <w:i w:val="0"/>
        </w:rPr>
        <w:t>ngày 20/11/2013</w:t>
      </w:r>
      <w:r>
        <w:rPr>
          <w:b w:val="0"/>
          <w:i w:val="0"/>
        </w:rPr>
        <w:br/>
      </w:r>
      <w:r>
        <w:rPr>
          <w:b w:val="0"/>
          <w:i w:val="0"/>
        </w:rPr>
        <w:br/>
      </w:r>
      <w:r>
        <w:rPr>
          <w:b w:val="0"/>
          <w:i w:val="0"/>
        </w:rPr>
        <w:t>Hướng dẫn cách tính thời gian thực hiện và thủ tục thanh toán chi phí thực hiện vụ việc trợ giúp pháp lý</w:t>
      </w:r>
      <w:r>
        <w:rPr>
          <w:b w:val="0"/>
          <w:i w:val="0"/>
        </w:rPr>
        <w:br/>
      </w:r>
      <w:r>
        <w:rPr>
          <w:b w:val="0"/>
          <w:i w:val="0"/>
        </w:rPr>
        <w:t xml:space="preserve"> </w:t>
      </w:r>
      <w:r>
        <w:rPr>
          <w:b w:val="0"/>
          <w:i w:val="0"/>
        </w:rPr>
        <w:br/>
      </w:r>
      <w:r>
        <w:rPr>
          <w:b w:val="0"/>
          <w:i w:val="0"/>
        </w:rPr>
        <w:br/>
      </w:r>
      <w:r>
        <w:rPr>
          <w:b w:val="0"/>
          <w:i w:val="0"/>
        </w:rPr>
        <w:t>Được thay thế bởi Thông tư số 02/2021/TT-BTP ngày 25/5/2021 của Bộ trưởng Bộ Tư pháp Hướng dẫn cách tính thời gian theo buổi làm việc thực tế và khoán chi vụ việc trợ giúp pháp lý</w:t>
      </w:r>
      <w:r>
        <w:rPr>
          <w:b w:val="0"/>
          <w:i w:val="0"/>
        </w:rPr>
        <w:br/>
      </w:r>
      <w:r>
        <w:rPr>
          <w:b w:val="0"/>
          <w:i w:val="0"/>
        </w:rPr>
        <w:br/>
      </w:r>
      <w:r>
        <w:rPr>
          <w:b w:val="0"/>
          <w:i w:val="0"/>
        </w:rPr>
        <w:t>15/7/2021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05/2017/TT-BTP</w:t>
      </w:r>
      <w:r>
        <w:rPr>
          <w:b w:val="0"/>
          <w:i w:val="0"/>
        </w:rPr>
        <w:br/>
      </w:r>
      <w:r>
        <w:rPr>
          <w:b w:val="0"/>
          <w:i w:val="0"/>
        </w:rPr>
        <w:t>ngày 20/4/2017</w:t>
      </w:r>
      <w:r>
        <w:rPr>
          <w:b w:val="0"/>
          <w:i w:val="0"/>
        </w:rPr>
        <w:br/>
      </w:r>
      <w:r>
        <w:rPr>
          <w:b w:val="0"/>
          <w:i w:val="0"/>
        </w:rPr>
        <w:br/>
      </w:r>
      <w:r>
        <w:rPr>
          <w:b w:val="0"/>
          <w:i w:val="0"/>
        </w:rPr>
        <w:t>Sửa đổi, bổ sung một số điều của Thông tư số 18/2013/TT-BTP ngày 20 tháng 11 năm 2013 của Bộ trưởng Bộ Tư pháp hướng dẫn cách tính thời gian thực hiện và thủ tục thanh toán chi phí thực hiện vụ việc trợ giúp pháp lý</w:t>
      </w:r>
      <w:r>
        <w:rPr>
          <w:b w:val="0"/>
          <w:i w:val="0"/>
        </w:rPr>
        <w:br/>
      </w:r>
      <w:r>
        <w:rPr>
          <w:b w:val="0"/>
          <w:i w:val="0"/>
        </w:rPr>
        <w:br/>
      </w:r>
      <w:r>
        <w:rPr>
          <w:b w:val="0"/>
          <w:i w:val="0"/>
        </w:rPr>
        <w:t>Được thay thế bởi Thông tư số 02/2021/TT-BTP ngày 25/5/2021 của Bộ trưởng Bộ Tư pháp Hướng dẫn cách tính thời gian theo buổi làm việc thực tế và khoán chi vụ việc trợ giúp pháp lý</w:t>
      </w:r>
      <w:r>
        <w:rPr>
          <w:b w:val="0"/>
          <w:i w:val="0"/>
        </w:rPr>
        <w:br/>
      </w:r>
      <w:r>
        <w:rPr>
          <w:b w:val="0"/>
          <w:i w:val="0"/>
        </w:rPr>
        <w:br/>
      </w:r>
      <w:r>
        <w:rPr>
          <w:b w:val="0"/>
          <w:i w:val="0"/>
        </w:rPr>
        <w:t>15/7/2021</w:t>
      </w:r>
      <w:r>
        <w:rPr>
          <w:b w:val="0"/>
          <w:i w:val="0"/>
        </w:rPr>
        <w:br/>
      </w:r>
      <w:r>
        <w:rPr>
          <w:b w:val="0"/>
          <w:i w:val="0"/>
        </w:rPr>
        <w:br/>
      </w:r>
      <w:r>
        <w:rPr>
          <w:b w:val="0"/>
          <w:i w:val="0"/>
        </w:rPr>
        <w:br/>
      </w:r>
      <w:r>
        <w:rPr>
          <w:b w:val="0"/>
          <w:i w:val="0"/>
        </w:rPr>
        <w:br/>
      </w:r>
      <w:r>
        <w:rPr>
          <w:b/>
          <w:i w:val="0"/>
        </w:rPr>
        <w:t xml:space="preserve">Tổng số (I): </w:t>
      </w:r>
      <w:r>
        <w:rPr>
          <w:b/>
          <w:i w:val="0"/>
        </w:rPr>
        <w:t xml:space="preserve">21 </w:t>
      </w:r>
      <w:r>
        <w:rPr>
          <w:b/>
          <w:i w:val="0"/>
        </w:rPr>
        <w:t>văn bản</w:t>
      </w:r>
      <w:r>
        <w:rPr>
          <w:b w:val="0"/>
          <w:i w:val="0"/>
        </w:rPr>
        <w:br/>
      </w:r>
      <w:r>
        <w:rPr>
          <w:b w:val="0"/>
          <w:i w:val="0"/>
        </w:rPr>
        <w:br/>
      </w:r>
      <w:r>
        <w:rPr>
          <w:b w:val="0"/>
          <w:i w:val="0"/>
        </w:rPr>
        <w:br/>
      </w:r>
      <w:r>
        <w:rPr>
          <w:b w:val="0"/>
          <w:i w:val="0"/>
        </w:rPr>
        <w:br/>
      </w:r>
      <w:r>
        <w:rPr>
          <w:b/>
          <w:i w:val="0"/>
        </w:rPr>
        <w:t>II. VĂN BẢN NGƯNG HIỆU LỰC TOÀN BỘ: Không có</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VĂN BẢN HẾT HIỆU LỰC, NGƯNG HIỆU LỰC TOÀN BỘ TRƯỚC NGÀY 01/01/20</w:t>
      </w:r>
      <w:r>
        <w:rPr>
          <w:b/>
          <w:i w:val="0"/>
        </w:rPr>
        <w:t>21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w:t>
      </w:r>
      <w:r>
        <w:rPr>
          <w:b/>
          <w:i w:val="0"/>
        </w:rPr>
        <w:t>ê</w:t>
      </w:r>
      <w:r>
        <w:rPr>
          <w:b/>
          <w:i w:val="0"/>
        </w:rPr>
        <w:t xml:space="preserve">n loại </w:t>
      </w:r>
      <w:r>
        <w:rPr>
          <w:b w:val="0"/>
          <w:i w:val="0"/>
        </w:rPr>
        <w:br/>
      </w:r>
      <w:r>
        <w:rPr>
          <w:b/>
          <w:i w:val="0"/>
        </w:rPr>
        <w:t>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I. VĂN BẢN HẾT HIỆU LỰC TOÀN BỘ: Không có</w:t>
      </w:r>
      <w:r>
        <w:rPr>
          <w:b w:val="0"/>
          <w:i w:val="0"/>
        </w:rPr>
        <w:br/>
      </w:r>
      <w:r>
        <w:rPr>
          <w:b w:val="0"/>
          <w:i w:val="0"/>
        </w:rPr>
        <w:br/>
      </w:r>
      <w:r>
        <w:rPr>
          <w:b w:val="0"/>
          <w:i w:val="0"/>
        </w:rPr>
        <w:br/>
      </w:r>
      <w:r>
        <w:rPr>
          <w:b w:val="0"/>
          <w:i w:val="0"/>
        </w:rPr>
        <w:br/>
      </w:r>
      <w:r>
        <w:rPr>
          <w:b/>
          <w:i w:val="0"/>
        </w:rPr>
        <w:t>II. VĂN BẢN NGƯNG HIỆU LỰC TOÀN BỘ: Không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 ngày, tháng,</w:t>
            </w:r>
            <w:r>
              <w:rPr>
                <w:b w:val="0"/>
                <w:i w:val="0"/>
              </w:rPr>
              <w:t xml:space="preserve"> </w:t>
            </w:r>
            <w:r>
              <w:rPr>
                <w:b/>
                <w:i w:val="0"/>
              </w:rPr>
              <w:t>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w:t>
            </w:r>
            <w:r>
              <w:rPr>
                <w:b w:val="0"/>
                <w:i w:val="0"/>
              </w:rPr>
              <w:br/>
            </w:r>
            <w:r>
              <w:rPr>
                <w:b/>
                <w:i w:val="0"/>
              </w:rPr>
              <w:t>ngưng hiệu lực</w:t>
            </w:r>
          </w:p>
        </w:tc>
        <w:tc>
          <w:tcPr>
            <w:tcW w:type="dxa" w:w="1440"/>
          </w:tcPr>
          <w:p>
            <w:r>
              <w:rPr>
                <w:b w:val="0"/>
                <w:i w:val="0"/>
              </w:rPr>
              <w:br/>
            </w:r>
            <w:r>
              <w:rPr>
                <w:b/>
                <w:i w:val="0"/>
              </w:rPr>
              <w:t>Ngày hết hiệu lực, ngưng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w:t>
            </w:r>
            <w:r>
              <w:rPr>
                <w:b/>
                <w:i w:val="0"/>
              </w:rPr>
              <w:t>ê</w:t>
            </w:r>
            <w:r>
              <w:rPr>
                <w:b/>
                <w:i w:val="0"/>
              </w:rPr>
              <w:t xml:space="preserve">n loại </w:t>
            </w:r>
            <w:r>
              <w:rPr>
                <w:b w:val="0"/>
                <w:i w:val="0"/>
              </w:rPr>
              <w:br/>
            </w:r>
            <w:r>
              <w:rPr>
                <w:b/>
                <w:i w:val="0"/>
              </w:rPr>
              <w:t>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val="0"/>
          <w:i w:val="0"/>
        </w:rPr>
        <w:t xml:space="preserve"> </w:t>
      </w:r>
      <w:r>
        <w:rPr>
          <w:b w:val="0"/>
          <w:i w:val="0"/>
        </w:rPr>
        <w:br/>
      </w:r>
      <w:r>
        <w:rPr>
          <w:b/>
          <w:i w:val="0"/>
        </w:rPr>
        <w:t>DANH MỤC</w:t>
      </w:r>
      <w:r>
        <w:rPr>
          <w:b w:val="0"/>
          <w:i w:val="0"/>
        </w:rPr>
        <w:br/>
      </w:r>
      <w:r>
        <w:rPr>
          <w:b/>
          <w:i w:val="0"/>
        </w:rPr>
        <w:t>Văn bản quy phạm pháp luật hết hiệu lực</w:t>
      </w:r>
      <w:r>
        <w:rPr>
          <w:b/>
          <w:i w:val="0"/>
        </w:rPr>
        <w:t>, ngưng hiệu lực một phần</w:t>
      </w:r>
      <w:r>
        <w:rPr>
          <w:b w:val="0"/>
          <w:i w:val="0"/>
        </w:rPr>
        <w:br/>
      </w:r>
      <w:r>
        <w:rPr>
          <w:b/>
          <w:i w:val="0"/>
        </w:rPr>
        <w:t>thuộc lĩnh vực quản lý nhà nước của Bộ Tư pháp năm 20</w:t>
      </w:r>
      <w:r>
        <w:rPr>
          <w:b/>
          <w:i w:val="0"/>
        </w:rPr>
        <w:t>21</w:t>
      </w:r>
      <w:r>
        <w:rPr>
          <w:b w:val="0"/>
          <w:i w:val="0"/>
        </w:rPr>
        <w:br/>
      </w:r>
      <w:r>
        <w:rPr>
          <w:b w:val="0"/>
          <w:i w:val="0"/>
        </w:rPr>
        <w:t>(</w:t>
      </w:r>
      <w:r>
        <w:rPr>
          <w:b w:val="0"/>
          <w:i/>
        </w:rPr>
        <w:t>Ban hành kèm theo Quyết định số</w:t>
      </w:r>
      <w:r>
        <w:rPr>
          <w:b w:val="0"/>
          <w:i/>
        </w:rPr>
        <w:t xml:space="preserve"> 91</w:t>
      </w:r>
      <w:r>
        <w:rPr>
          <w:b w:val="0"/>
          <w:i/>
        </w:rPr>
        <w:t>/QĐ-BTP ngày</w:t>
      </w:r>
      <w:r>
        <w:rPr>
          <w:b w:val="0"/>
          <w:i/>
        </w:rPr>
        <w:t xml:space="preserve"> 24 /01</w:t>
      </w:r>
      <w:r>
        <w:rPr>
          <w:b w:val="0"/>
          <w:i/>
        </w:rPr>
        <w:t>/20</w:t>
      </w:r>
      <w:r>
        <w:rPr>
          <w:b w:val="0"/>
          <w:i/>
        </w:rPr>
        <w:t>22</w:t>
      </w:r>
      <w:r>
        <w:rPr>
          <w:b w:val="0"/>
          <w:i/>
        </w:rPr>
        <w:t xml:space="preserve"> của Bộ trưởng Bộ Tư pháp)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A. </w:t>
      </w:r>
      <w:r>
        <w:rPr>
          <w:b/>
          <w:i w:val="0"/>
        </w:rPr>
        <w:t xml:space="preserve">VĂN BẢN HẾT HIỆU LỰC, NGƯNG HIỆU LỰC </w:t>
      </w:r>
      <w:r>
        <w:rPr>
          <w:b/>
          <w:i w:val="0"/>
        </w:rPr>
        <w:t>MỘT PHẦN</w:t>
      </w:r>
      <w:r>
        <w:rPr>
          <w:b/>
          <w:i w:val="0"/>
        </w:rPr>
        <w:t xml:space="preserve"> NĂM 20</w:t>
      </w:r>
      <w:r>
        <w:rPr>
          <w:b/>
          <w:i w:val="0"/>
        </w:rPr>
        <w:t>21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 tháng, năm</w:t>
      </w:r>
      <w:r>
        <w:rPr>
          <w:b w:val="0"/>
          <w:i w:val="0"/>
        </w:rPr>
        <w:t xml:space="preserve"> </w:t>
      </w:r>
      <w:r>
        <w:rPr>
          <w:b/>
          <w:i w:val="0"/>
        </w:rPr>
        <w:t>ban hành văn bản;</w:t>
      </w:r>
      <w:r>
        <w:rPr>
          <w:b w:val="0"/>
          <w:i w:val="0"/>
        </w:rPr>
        <w:br/>
      </w:r>
      <w:r>
        <w:rPr>
          <w:b/>
          <w:i w:val="0"/>
        </w:rPr>
        <w:t>tên gọi của văn bản</w:t>
      </w:r>
      <w:r>
        <w:rPr>
          <w:b w:val="0"/>
          <w:i w:val="0"/>
        </w:rPr>
        <w:br/>
      </w:r>
      <w:r>
        <w:rPr>
          <w:b w:val="0"/>
          <w:i w:val="0"/>
        </w:rPr>
        <w:br/>
      </w:r>
      <w:r>
        <w:rPr>
          <w:b/>
          <w:i w:val="0"/>
        </w:rPr>
        <w:t>Nội dung, quy định</w:t>
      </w:r>
      <w:r>
        <w:rPr>
          <w:b w:val="0"/>
          <w:i w:val="0"/>
        </w:rPr>
        <w:br/>
      </w:r>
      <w:r>
        <w:rPr>
          <w:b/>
          <w:i w:val="0"/>
        </w:rPr>
        <w:t>hết hiệu lực,</w:t>
      </w:r>
      <w:r>
        <w:rPr>
          <w:b w:val="0"/>
          <w:i w:val="0"/>
        </w:rPr>
        <w:t xml:space="preserve"> </w:t>
      </w:r>
      <w:r>
        <w:rPr>
          <w:b/>
          <w:i w:val="0"/>
        </w:rPr>
        <w:t>ngưng hiệu lực</w:t>
      </w:r>
      <w:r>
        <w:rPr>
          <w:b w:val="0"/>
          <w:i w:val="0"/>
        </w:rPr>
        <w:br/>
      </w:r>
      <w:r>
        <w:rPr>
          <w:b w:val="0"/>
          <w:i w:val="0"/>
        </w:rPr>
        <w:br/>
      </w:r>
      <w:r>
        <w:rPr>
          <w:b/>
          <w:i w:val="0"/>
        </w:rPr>
        <w:t>Lý do hết hiệu lực,</w:t>
      </w:r>
      <w:r>
        <w:rPr>
          <w:b w:val="0"/>
          <w:i w:val="0"/>
        </w:rPr>
        <w:br/>
      </w:r>
      <w:r>
        <w:rPr>
          <w:b/>
          <w:i w:val="0"/>
        </w:rPr>
        <w:t>ngưng hiệu lực</w:t>
      </w:r>
      <w:r>
        <w:rPr>
          <w:b w:val="0"/>
          <w:i w:val="0"/>
        </w:rPr>
        <w:br/>
      </w:r>
      <w:r>
        <w:rPr>
          <w:b w:val="0"/>
          <w:i w:val="0"/>
        </w:rPr>
        <w:br/>
      </w:r>
      <w:r>
        <w:rPr>
          <w:b/>
          <w:i w:val="0"/>
        </w:rPr>
        <w:t>Ngày hết hiệu lực, ngưn</w:t>
      </w:r>
      <w:r>
        <w:rPr>
          <w:b/>
          <w:i w:val="0"/>
        </w:rPr>
        <w:t xml:space="preserve">g </w:t>
      </w:r>
      <w:r>
        <w:rPr>
          <w:b/>
          <w:i w:val="0"/>
        </w:rPr>
        <w:t>hiệu l</w:t>
      </w:r>
      <w:r>
        <w:rPr>
          <w:b/>
          <w:i w:val="0"/>
        </w:rPr>
        <w:t>ự</w:t>
      </w:r>
      <w:r>
        <w:rPr>
          <w:b/>
          <w:i w:val="0"/>
        </w:rPr>
        <w:t>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MỘT PHẦN</w:t>
      </w:r>
      <w:r>
        <w:rPr>
          <w:b w:val="0"/>
          <w:i w:val="0"/>
        </w:rPr>
        <w:br/>
      </w:r>
      <w:r>
        <w:rPr>
          <w:b w:val="0"/>
          <w:i w:val="0"/>
        </w:rPr>
        <w:br/>
      </w:r>
      <w:r>
        <w:rPr>
          <w:b w:val="0"/>
          <w:i w:val="0"/>
        </w:rPr>
        <w:br/>
      </w:r>
      <w:r>
        <w:rPr>
          <w:b w:val="0"/>
          <w:i w:val="0"/>
        </w:rPr>
        <w:br/>
      </w:r>
      <w:r>
        <w:rPr>
          <w:b w:val="0"/>
          <w:i w:val="0"/>
        </w:rPr>
        <w:t>I.1. LĨNH VỰC BỔ TRỢ TƯ PHÁP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Luật</w:t>
      </w:r>
      <w:r>
        <w:rPr>
          <w:b w:val="0"/>
          <w:i w:val="0"/>
        </w:rPr>
        <w:br/>
      </w:r>
      <w:r>
        <w:rPr>
          <w:b w:val="0"/>
          <w:i w:val="0"/>
        </w:rPr>
        <w:br/>
      </w:r>
      <w:r>
        <w:rPr>
          <w:b w:val="0"/>
          <w:i w:val="0"/>
        </w:rPr>
        <w:br/>
      </w:r>
      <w:r>
        <w:rPr>
          <w:b w:val="0"/>
          <w:i w:val="0"/>
        </w:rPr>
        <w:t>Số 13/2012/QH13 ngày 20/6/2012;</w:t>
      </w:r>
      <w:r>
        <w:rPr>
          <w:b w:val="0"/>
          <w:i w:val="0"/>
        </w:rPr>
        <w:br/>
      </w:r>
      <w:r>
        <w:rPr>
          <w:b w:val="0"/>
          <w:i w:val="0"/>
        </w:rPr>
        <w:t>Giám định tư pháp.</w:t>
      </w:r>
      <w:r>
        <w:rPr>
          <w:b w:val="0"/>
          <w:i w:val="0"/>
        </w:rPr>
        <w:br/>
      </w:r>
      <w:r>
        <w:rPr>
          <w:b w:val="0"/>
          <w:i w:val="0"/>
        </w:rPr>
        <w:br/>
      </w:r>
      <w:r>
        <w:rPr>
          <w:b w:val="0"/>
          <w:i w:val="0"/>
        </w:rPr>
        <w:br/>
      </w:r>
      <w:r>
        <w:rPr>
          <w:b w:val="0"/>
          <w:i w:val="0"/>
        </w:rPr>
        <w:t>Khoản 1, khoản 2 và khoản 3 Điều 2; khoản 1 Điều 3; khoản 3 Điều 6; khoản 1, khoản 3 Điều 8; tên Điều 9; khoản 2 Điều 9; Điều 10; khoản 2 Điều 11; khoản 4, khoản 5 và khoản 7 Điều 12; điểm a khoản 1 Điều 15; Điều 20; khoản 2 Điều 21; khoản 1, điểm d khoản 2 Điều 22; Điều 24; Điều 25; Điều 31; Điều 32; khoản 2, 3 và khoản 4 Điều 33; Điều 36; khoản 2 Điều 38; Điều 41; điểm đ, điểm h Điều 42; khoản 2, khoản 3 Điều 42; điểm a, điểm b, điểm c, điểm d và điểm đ khoản 1 Điều 43; khoản 2 Điều 43; khoản 2, khoản 4 Điều 44.</w:t>
      </w:r>
      <w:r>
        <w:rPr>
          <w:b w:val="0"/>
          <w:i w:val="0"/>
        </w:rPr>
        <w:br/>
      </w:r>
      <w:r>
        <w:rPr>
          <w:b w:val="0"/>
          <w:i w:val="0"/>
        </w:rPr>
        <w:br/>
      </w:r>
      <w:r>
        <w:rPr>
          <w:b w:val="0"/>
          <w:i w:val="0"/>
        </w:rPr>
        <w:t>Được sửa đổi, bổ sung bởi Luật Sửa đổi, bổ sung một số điều của Luật Giám định tư pháp (năm 2020).</w:t>
      </w:r>
      <w:r>
        <w:rPr>
          <w:b w:val="0"/>
          <w:i w:val="0"/>
        </w:rPr>
        <w:br/>
      </w:r>
      <w:r>
        <w:rPr>
          <w:b w:val="0"/>
          <w:i w:val="0"/>
        </w:rPr>
        <w:t xml:space="preserve"> </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Cụm từ “cơ quan chuyên môn của Ủy ban nhân dân cấp tỉnh” tại khoản 3 Điều 16, khoản 3 Điều 17 và khoản 3 Điều 19.</w:t>
      </w:r>
      <w:r>
        <w:rPr>
          <w:b w:val="0"/>
          <w:i w:val="0"/>
        </w:rPr>
        <w:br/>
      </w:r>
      <w:r>
        <w:rPr>
          <w:b w:val="0"/>
          <w:i w:val="0"/>
        </w:rPr>
        <w:br/>
      </w:r>
      <w:r>
        <w:rPr>
          <w:b w:val="0"/>
          <w:i w:val="0"/>
        </w:rPr>
        <w:t>Được thay thế bằng cụm từ “cơ quan chuyên môn thuộc Ủy ban nhân dân cấp tỉnh” theo quy định tại khoản 28 Điều 1 Luật Sửa đổi, bổ sung một số điều của Luật Giám định tư pháp (năm 2020).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 xml:space="preserve">  Khoản 3 Điều 45.</w:t>
      </w:r>
      <w:r>
        <w:rPr>
          <w:b w:val="0"/>
          <w:i w:val="0"/>
        </w:rPr>
        <w:br/>
      </w:r>
      <w:r>
        <w:rPr>
          <w:b w:val="0"/>
          <w:i w:val="0"/>
        </w:rPr>
        <w:br/>
      </w:r>
      <w:r>
        <w:rPr>
          <w:b w:val="0"/>
          <w:i w:val="0"/>
        </w:rPr>
        <w:t>Bị bãi bỏ bởi Luật Sửa đổi, bổ sung một số điều của Luật Giám định tư pháp (năm 2020).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định</w:t>
      </w:r>
      <w:r>
        <w:rPr>
          <w:b w:val="0"/>
          <w:i w:val="0"/>
        </w:rPr>
        <w:br/>
      </w:r>
      <w:r>
        <w:rPr>
          <w:b w:val="0"/>
          <w:i w:val="0"/>
        </w:rPr>
        <w:br/>
      </w:r>
      <w:r>
        <w:rPr>
          <w:b w:val="0"/>
          <w:i w:val="0"/>
        </w:rPr>
        <w:br/>
      </w:r>
      <w:r>
        <w:rPr>
          <w:b w:val="0"/>
          <w:i w:val="0"/>
        </w:rPr>
        <w:t>Số 85/2013/NĐ-CP ngày 29/7/2013;</w:t>
      </w:r>
      <w:r>
        <w:rPr>
          <w:b w:val="0"/>
          <w:i w:val="0"/>
        </w:rPr>
        <w:br/>
      </w:r>
      <w:r>
        <w:rPr>
          <w:b w:val="0"/>
          <w:i w:val="0"/>
        </w:rPr>
        <w:t>Quy định chi tiết và biện pháp thi hành Luật Giám định tư pháp.</w:t>
      </w:r>
      <w:r>
        <w:rPr>
          <w:b w:val="0"/>
          <w:i w:val="0"/>
        </w:rPr>
        <w:br/>
      </w:r>
      <w:r>
        <w:rPr>
          <w:b w:val="0"/>
          <w:i w:val="0"/>
        </w:rPr>
        <w:br/>
      </w:r>
      <w:r>
        <w:rPr>
          <w:b w:val="0"/>
          <w:i w:val="0"/>
        </w:rPr>
        <w:br/>
      </w:r>
      <w:r>
        <w:rPr>
          <w:b w:val="0"/>
          <w:i w:val="0"/>
        </w:rPr>
        <w:t>Khoản 3, khoản 4 Điều 29.</w:t>
      </w:r>
      <w:r>
        <w:rPr>
          <w:b w:val="0"/>
          <w:i w:val="0"/>
        </w:rPr>
        <w:br/>
      </w:r>
      <w:r>
        <w:rPr>
          <w:b w:val="0"/>
          <w:i w:val="0"/>
        </w:rPr>
        <w:br/>
      </w:r>
      <w:r>
        <w:rPr>
          <w:b w:val="0"/>
          <w:i w:val="0"/>
        </w:rPr>
        <w:t>Bị bãi bỏ bởi Nghị định số 157/2020/NĐ-CP ngày 31/12/2020 của Chính phủ Sửa đổi, bổ sung một số điều của Nghị định số 85/2013/NĐ-CP ngày 29 tháng 7 năm 2013 của Chính phủ Quy định chi tiết và biện pháp thi hành Luật Giám định tư pháp.</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Điều 1; điểm b khoản 1 Điều 3; điểm b khoản 1 Điều 7; điểm b khoản 1 Điều 9; khoản 2 Điều 21; Điều 23; Điều 26; điểm d, điểm đ, điểm g khoản 1 Điều 27; điểm b khoản 2 Điều 27; Điều 28.</w:t>
      </w:r>
      <w:r>
        <w:rPr>
          <w:b w:val="0"/>
          <w:i w:val="0"/>
        </w:rPr>
        <w:br/>
      </w:r>
      <w:r>
        <w:rPr>
          <w:b w:val="0"/>
          <w:i w:val="0"/>
        </w:rPr>
        <w:t xml:space="preserve"> </w:t>
      </w:r>
      <w:r>
        <w:rPr>
          <w:b w:val="0"/>
          <w:i w:val="0"/>
        </w:rPr>
        <w:br/>
      </w:r>
      <w:r>
        <w:rPr>
          <w:b w:val="0"/>
          <w:i w:val="0"/>
        </w:rPr>
        <w:br/>
      </w:r>
      <w:r>
        <w:rPr>
          <w:b w:val="0"/>
          <w:i w:val="0"/>
        </w:rPr>
        <w:t>Được sửa đổi, bổ sung bởi Nghị định số 157/2020/NĐ-CP ngày 31/12/2020 của Chính phủ Sửa đổi, bổ sung một số điều của Nghị định số 85/2013/NĐ-CP ngày 29/7/2013 của Chính phủ Quy định chi tiết và biện pháp thi hành Luật Giám định tư pháp.</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Cụm từ “cơ quan chuyên môn của Ủy ban nhân dân cấp tỉnh” tại khoản 2 Điều 17.</w:t>
      </w:r>
      <w:r>
        <w:rPr>
          <w:b w:val="0"/>
          <w:i w:val="0"/>
        </w:rPr>
        <w:br/>
      </w:r>
      <w:r>
        <w:rPr>
          <w:b w:val="0"/>
          <w:i w:val="0"/>
        </w:rPr>
        <w:br/>
      </w:r>
      <w:r>
        <w:rPr>
          <w:b w:val="0"/>
          <w:i w:val="0"/>
        </w:rPr>
        <w:t>Được thay thế bằng cụm từ “cơ quan chuyên môn thuộc Ủy ban nhân dân cấp tỉnh” theo quy định tại khoản 12 Điều 1 Nghị định số 157/2020/NĐ-CP ngày 31/12/2020 của Chính phủ Sửa đổi, bổ sung một số điều của Nghị định số 85/2013/NĐ-CP ngày 29/7/2013 của Chính phủ Quy định chi tiết và biện pháp thi hành Luật Giám định tư pháp.</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I.2. LĨNH VỰC LÝ LỊCH TƯ PHÁP</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Luật</w:t>
      </w:r>
      <w:r>
        <w:rPr>
          <w:b w:val="0"/>
          <w:i w:val="0"/>
        </w:rPr>
        <w:br/>
      </w:r>
      <w:r>
        <w:rPr>
          <w:b w:val="0"/>
          <w:i w:val="0"/>
        </w:rPr>
        <w:br/>
      </w:r>
      <w:r>
        <w:rPr>
          <w:b w:val="0"/>
          <w:i w:val="0"/>
        </w:rPr>
        <w:br/>
      </w:r>
      <w:r>
        <w:rPr>
          <w:b w:val="0"/>
          <w:i w:val="0"/>
        </w:rPr>
        <w:t>Số 28/2009/QH12 ngày 17/6/2009;</w:t>
      </w:r>
      <w:r>
        <w:rPr>
          <w:b w:val="0"/>
          <w:i w:val="0"/>
        </w:rPr>
        <w:br/>
      </w:r>
      <w:r>
        <w:rPr>
          <w:b w:val="0"/>
          <w:i w:val="0"/>
        </w:rPr>
        <w:t>Lý lịch tư pháp.</w:t>
      </w:r>
      <w:r>
        <w:rPr>
          <w:b w:val="0"/>
          <w:i w:val="0"/>
        </w:rPr>
        <w:br/>
      </w:r>
      <w:r>
        <w:rPr>
          <w:b w:val="0"/>
          <w:i w:val="0"/>
        </w:rPr>
        <w:br/>
      </w:r>
      <w:r>
        <w:rPr>
          <w:b w:val="0"/>
          <w:i w:val="0"/>
        </w:rPr>
        <w:br/>
      </w:r>
      <w:r>
        <w:rPr>
          <w:b w:val="0"/>
          <w:i w:val="0"/>
        </w:rPr>
        <w:t>Điểm b khoản 1 Điều 45.</w:t>
      </w:r>
      <w:r>
        <w:rPr>
          <w:b w:val="0"/>
          <w:i w:val="0"/>
        </w:rPr>
        <w:br/>
      </w:r>
      <w:r>
        <w:rPr>
          <w:b w:val="0"/>
          <w:i w:val="0"/>
        </w:rPr>
        <w:br/>
      </w:r>
      <w:r>
        <w:rPr>
          <w:b w:val="0"/>
          <w:i w:val="0"/>
        </w:rPr>
        <w:t>Bị bãi bỏ bởi Luật Cư trú năm 2020.</w:t>
      </w:r>
      <w:r>
        <w:rPr>
          <w:b w:val="0"/>
          <w:i w:val="0"/>
        </w:rPr>
        <w:br/>
      </w:r>
      <w:r>
        <w:rPr>
          <w:b w:val="0"/>
          <w:i w:val="0"/>
        </w:rPr>
        <w:br/>
      </w:r>
      <w:r>
        <w:rPr>
          <w:b w:val="0"/>
          <w:i w:val="0"/>
        </w:rPr>
        <w:t>01/7/2021</w:t>
      </w:r>
      <w:r>
        <w:rPr>
          <w:b w:val="0"/>
          <w:i w:val="0"/>
        </w:rPr>
        <w:br/>
      </w:r>
      <w:r>
        <w:rPr>
          <w:b w:val="0"/>
          <w:i w:val="0"/>
        </w:rPr>
        <w:br/>
      </w:r>
      <w:r>
        <w:rPr>
          <w:b w:val="0"/>
          <w:i w:val="0"/>
        </w:rPr>
        <w:br/>
      </w:r>
      <w:r>
        <w:rPr>
          <w:b w:val="0"/>
          <w:i w:val="0"/>
        </w:rPr>
        <w:br/>
      </w:r>
      <w:r>
        <w:rPr>
          <w:b w:val="0"/>
          <w:i w:val="0"/>
        </w:rPr>
        <w:t>I.3. LĨNH VỰC NUÔI CON NUÔI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Thông tư</w:t>
      </w:r>
      <w:r>
        <w:rPr>
          <w:b w:val="0"/>
          <w:i w:val="0"/>
        </w:rPr>
        <w:br/>
      </w:r>
      <w:r>
        <w:rPr>
          <w:b w:val="0"/>
          <w:i w:val="0"/>
        </w:rPr>
        <w:br/>
      </w:r>
      <w:r>
        <w:rPr>
          <w:b w:val="0"/>
          <w:i w:val="0"/>
        </w:rPr>
        <w:br/>
      </w:r>
      <w:r>
        <w:rPr>
          <w:b w:val="0"/>
          <w:i w:val="0"/>
        </w:rPr>
        <w:t>Số 21/2011/TT-BTP ngày 21/11/2011;</w:t>
      </w:r>
      <w:r>
        <w:rPr>
          <w:b w:val="0"/>
          <w:i w:val="0"/>
        </w:rPr>
        <w:br/>
      </w:r>
      <w:r>
        <w:rPr>
          <w:b w:val="0"/>
          <w:i w:val="0"/>
        </w:rPr>
        <w:t>Về việc quản lý Văn phòng con nuôi nước ngoài tại Việt Nam.</w:t>
      </w:r>
      <w:r>
        <w:rPr>
          <w:b w:val="0"/>
          <w:i w:val="0"/>
        </w:rPr>
        <w:br/>
      </w:r>
      <w:r>
        <w:rPr>
          <w:b w:val="0"/>
          <w:i w:val="0"/>
        </w:rPr>
        <w:br/>
      </w:r>
      <w:r>
        <w:rPr>
          <w:b w:val="0"/>
          <w:i w:val="0"/>
        </w:rPr>
        <w:br/>
      </w:r>
      <w:r>
        <w:rPr>
          <w:b w:val="0"/>
          <w:i w:val="0"/>
        </w:rPr>
        <w:br/>
      </w:r>
      <w:r>
        <w:rPr>
          <w:b w:val="0"/>
          <w:i w:val="0"/>
        </w:rPr>
        <w:t xml:space="preserve">Mẫu số 01/BC/PTTE được quy định tại điểm a khoản 2 Điều 9; </w:t>
      </w:r>
      <w:r>
        <w:rPr>
          <w:b w:val="0"/>
          <w:i w:val="0"/>
        </w:rPr>
        <w:br/>
      </w:r>
      <w:r>
        <w:rPr>
          <w:b w:val="0"/>
          <w:i w:val="0"/>
        </w:rPr>
        <w:t xml:space="preserve"> Mẫu số 02/BC/VPCNNNg được quy định tại khoản 1 Điều 10.</w:t>
      </w:r>
      <w:r>
        <w:rPr>
          <w:b w:val="0"/>
          <w:i w:val="0"/>
        </w:rPr>
        <w:br/>
      </w:r>
      <w:r>
        <w:rPr>
          <w:b w:val="0"/>
          <w:i w:val="0"/>
        </w:rPr>
        <w:br/>
      </w:r>
      <w:r>
        <w:rPr>
          <w:b w:val="0"/>
          <w:i w:val="0"/>
        </w:rPr>
        <w:br/>
      </w:r>
      <w:r>
        <w:rPr>
          <w:b w:val="0"/>
          <w:i w:val="0"/>
        </w:rPr>
        <w:t>Bị bãi bỏ bởi Thông tư số 10/2020/TT-BTP ngày 28/12/2020 của Bộ trưởng Bộ Tư pháp Ban hành, hướng dẫn việc ghi chép, sử dụng, quản lý và lưu trữ sổ, mẫu giấy tờ, hồ sơ nuôi con nuôi.</w:t>
      </w:r>
      <w:r>
        <w:rPr>
          <w:b w:val="0"/>
          <w:i w:val="0"/>
        </w:rPr>
        <w:br/>
      </w:r>
      <w:r>
        <w:rPr>
          <w:b w:val="0"/>
          <w:i w:val="0"/>
        </w:rPr>
        <w:br/>
      </w:r>
      <w:r>
        <w:rPr>
          <w:b w:val="0"/>
          <w:i w:val="0"/>
        </w:rPr>
        <w:t>20/02/2021</w:t>
      </w:r>
      <w:r>
        <w:rPr>
          <w:b w:val="0"/>
          <w:i w:val="0"/>
        </w:rPr>
        <w:br/>
      </w:r>
      <w:r>
        <w:rPr>
          <w:b w:val="0"/>
          <w:i w:val="0"/>
        </w:rPr>
        <w:br/>
      </w:r>
      <w:r>
        <w:rPr>
          <w:b w:val="0"/>
          <w:i w:val="0"/>
        </w:rPr>
        <w:br/>
      </w:r>
      <w:r>
        <w:rPr>
          <w:b w:val="0"/>
          <w:i w:val="0"/>
        </w:rPr>
        <w:br/>
      </w:r>
      <w:r>
        <w:rPr>
          <w:b w:val="0"/>
          <w:i w:val="0"/>
        </w:rPr>
        <w:t>I.4. LĨNH VỰC PHỔ BIẾN GIÁO DỤC PHÁP LUẬT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Thông tư liên tịch</w:t>
      </w:r>
      <w:r>
        <w:rPr>
          <w:b w:val="0"/>
          <w:i w:val="0"/>
        </w:rPr>
        <w:br/>
      </w:r>
      <w:r>
        <w:rPr>
          <w:b w:val="0"/>
          <w:i w:val="0"/>
        </w:rPr>
        <w:br/>
      </w:r>
      <w:r>
        <w:rPr>
          <w:b w:val="0"/>
          <w:i w:val="0"/>
        </w:rPr>
        <w:br/>
      </w:r>
      <w:r>
        <w:rPr>
          <w:b w:val="0"/>
          <w:i w:val="0"/>
        </w:rPr>
        <w:t>Số 02/2008/TTLT-BTP-TWHCCBVN ngày 09/6/2008;</w:t>
      </w:r>
      <w:r>
        <w:rPr>
          <w:b w:val="0"/>
          <w:i w:val="0"/>
        </w:rPr>
        <w:br/>
      </w:r>
      <w:r>
        <w:rPr>
          <w:b w:val="0"/>
          <w:i w:val="0"/>
        </w:rPr>
        <w:t>Hướng dẫn phối hợp xây dựng văn bản quy phạm pháp luật, tuyên truyền, phổ biến, giáo dục pháp luật, trợ giúp pháp lý đối với Cựu chiến binh.</w:t>
      </w:r>
      <w:r>
        <w:rPr>
          <w:b w:val="0"/>
          <w:i w:val="0"/>
        </w:rPr>
        <w:br/>
      </w:r>
      <w:r>
        <w:rPr>
          <w:b w:val="0"/>
          <w:i w:val="0"/>
        </w:rPr>
        <w:br/>
      </w:r>
      <w:r>
        <w:rPr>
          <w:b w:val="0"/>
          <w:i w:val="0"/>
        </w:rPr>
        <w:br/>
      </w:r>
      <w:r>
        <w:rPr>
          <w:b w:val="0"/>
          <w:i w:val="0"/>
        </w:rPr>
        <w:t>Mục II.</w:t>
      </w:r>
      <w:r>
        <w:rPr>
          <w:b w:val="0"/>
          <w:i w:val="0"/>
        </w:rPr>
        <w:br/>
      </w:r>
      <w:r>
        <w:rPr>
          <w:b w:val="0"/>
          <w:i w:val="0"/>
        </w:rPr>
        <w:br/>
      </w:r>
      <w:r>
        <w:rPr>
          <w:b w:val="0"/>
          <w:i w:val="0"/>
        </w:rPr>
        <w:t>Bị bãi bỏ bởi Thông tư số 08/2021/TT-BTP ngày 11/11/2021 của Bộ trưởng Bộ Tư pháp Bãi bỏ một số văn bản quy phạm pháp luật do Bộ trưởng Bộ Tư pháp ban hành, liên tịch ban hành.</w:t>
      </w:r>
      <w:r>
        <w:rPr>
          <w:b w:val="0"/>
          <w:i w:val="0"/>
        </w:rPr>
        <w:br/>
      </w:r>
      <w:r>
        <w:rPr>
          <w:b w:val="0"/>
          <w:i w:val="0"/>
        </w:rPr>
        <w:br/>
      </w:r>
      <w:r>
        <w:rPr>
          <w:b w:val="0"/>
          <w:i w:val="0"/>
        </w:rPr>
        <w:t>11/11/2021</w:t>
      </w:r>
      <w:r>
        <w:rPr>
          <w:b w:val="0"/>
          <w:i w:val="0"/>
        </w:rPr>
        <w:br/>
      </w:r>
      <w:r>
        <w:rPr>
          <w:b w:val="0"/>
          <w:i w:val="0"/>
        </w:rPr>
        <w:br/>
      </w:r>
      <w:r>
        <w:rPr>
          <w:b w:val="0"/>
          <w:i w:val="0"/>
        </w:rPr>
        <w:br/>
      </w:r>
      <w:r>
        <w:rPr>
          <w:b w:val="0"/>
          <w:i w:val="0"/>
        </w:rPr>
        <w:br/>
      </w:r>
      <w:r>
        <w:rPr>
          <w:b w:val="0"/>
          <w:i w:val="0"/>
        </w:rPr>
        <w:t>I.5. LĨNH VỰC THI HÀNH ÁN DÂN SỰ</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Thông tư</w:t>
      </w:r>
      <w:r>
        <w:rPr>
          <w:b w:val="0"/>
          <w:i w:val="0"/>
        </w:rPr>
        <w:br/>
      </w:r>
      <w:r>
        <w:rPr>
          <w:b w:val="0"/>
          <w:i w:val="0"/>
        </w:rPr>
        <w:br/>
      </w:r>
      <w:r>
        <w:rPr>
          <w:b w:val="0"/>
          <w:i w:val="0"/>
        </w:rPr>
        <w:br/>
      </w:r>
      <w:r>
        <w:rPr>
          <w:b w:val="0"/>
          <w:i w:val="0"/>
        </w:rPr>
        <w:t xml:space="preserve">Số </w:t>
      </w:r>
      <w:r>
        <w:rPr>
          <w:b w:val="0"/>
          <w:i w:val="0"/>
        </w:rPr>
        <w:t>02/2017/TT-BTP</w:t>
      </w:r>
      <w:r>
        <w:rPr>
          <w:b w:val="0"/>
          <w:i w:val="0"/>
        </w:rPr>
        <w:t xml:space="preserve"> ngày 23/3/2017;</w:t>
      </w:r>
      <w:r>
        <w:rPr>
          <w:b w:val="0"/>
          <w:i w:val="0"/>
        </w:rPr>
        <w:br/>
      </w:r>
      <w:r>
        <w:rPr>
          <w:b w:val="0"/>
          <w:i w:val="0"/>
        </w:rPr>
        <w:t>Hướng dẫn một số nội dung quản lý công chức, viên chức, người lao động thuộc hệ thống tổ chức thi hành án dân sự.</w:t>
      </w:r>
      <w:r>
        <w:rPr>
          <w:b w:val="0"/>
          <w:i w:val="0"/>
        </w:rPr>
        <w:br/>
      </w:r>
      <w:r>
        <w:rPr>
          <w:b w:val="0"/>
          <w:i w:val="0"/>
        </w:rPr>
        <w:br/>
      </w:r>
      <w:r>
        <w:rPr>
          <w:b w:val="0"/>
          <w:i w:val="0"/>
        </w:rPr>
        <w:br/>
      </w:r>
      <w:r>
        <w:rPr>
          <w:b w:val="0"/>
          <w:i w:val="0"/>
        </w:rPr>
        <w:t>- Khoản 2 Điều 1; Điều 3; điểm c, điểm d khoản 2 Điều 5; điểm d, điểm đ khoản 2 Điều 7; các điều 20, 25, 27, 30, 31, 34, 37, 38, 41, 42, 43, 46, 47, 48, 65, 85 và Phụ lục số 01;</w:t>
      </w:r>
      <w:r>
        <w:rPr>
          <w:b w:val="0"/>
          <w:i w:val="0"/>
        </w:rPr>
        <w:br/>
      </w:r>
      <w:r>
        <w:rPr>
          <w:b w:val="0"/>
          <w:i w:val="0"/>
        </w:rPr>
        <w:t>- Từ “Các”, “các” và chữ “, c, d” tại điểm b khoản 2 Điều 6; chữ “, d, đ” tại điểm b khoản 2 Điều 8; từ “Các” và chữ “, d, đ” tại điểm b khoản 2 Điều 9; từ “Các”, “các” và chữ “, d, đ” tại điểm b khoản 2 của các Điều 10, 11, 12, 17, 18; chữ “, d, đ” tại khoản 2 Điều 13, điểm b khoản 2 Điều 14; từ “Các”, “các” và chữ “, d, đ” tại điểm c khoản 2 Điều 15; từ “các” và chữ “, d, đ” tại điểm b khoản 2 Điều 16.</w:t>
      </w:r>
      <w:r>
        <w:rPr>
          <w:b w:val="0"/>
          <w:i w:val="0"/>
        </w:rPr>
        <w:br/>
      </w:r>
      <w:r>
        <w:rPr>
          <w:b w:val="0"/>
          <w:i w:val="0"/>
        </w:rPr>
        <w:br/>
      </w:r>
      <w:r>
        <w:rPr>
          <w:b w:val="0"/>
          <w:i w:val="0"/>
        </w:rPr>
        <w:t>Bị bãi bỏ bởi Thông tư số 06/2021/TT-BTP ngày 14/10/2021 của Bộ trưởng Bộ Tư pháp Bãi bỏ một số văn bản quy phạm pháp luật về công tác cán bộ trong lĩnh vực thi hành án dân sự do Bộ trưởng Bộ Tư pháp ban hành.</w:t>
      </w:r>
      <w:r>
        <w:rPr>
          <w:b w:val="0"/>
          <w:i w:val="0"/>
        </w:rPr>
        <w:br/>
      </w:r>
      <w:r>
        <w:rPr>
          <w:b w:val="0"/>
          <w:i w:val="0"/>
        </w:rPr>
        <w:br/>
      </w:r>
      <w:r>
        <w:rPr>
          <w:b w:val="0"/>
          <w:i w:val="0"/>
        </w:rPr>
        <w:t>14/10/2021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Thông tư</w:t>
      </w:r>
      <w:r>
        <w:rPr>
          <w:b w:val="0"/>
          <w:i w:val="0"/>
        </w:rPr>
        <w:br/>
      </w:r>
      <w:r>
        <w:rPr>
          <w:b w:val="0"/>
          <w:i w:val="0"/>
        </w:rPr>
        <w:br/>
      </w:r>
      <w:r>
        <w:rPr>
          <w:b w:val="0"/>
          <w:i w:val="0"/>
        </w:rPr>
        <w:br/>
      </w:r>
      <w:r>
        <w:rPr>
          <w:b w:val="0"/>
          <w:i w:val="0"/>
        </w:rPr>
        <w:t>Số 03/2017/TT-BTP ngày 05/4/2017;</w:t>
      </w:r>
      <w:r>
        <w:rPr>
          <w:b w:val="0"/>
          <w:i w:val="0"/>
        </w:rPr>
        <w:br/>
      </w:r>
      <w:r>
        <w:rPr>
          <w:b w:val="0"/>
          <w:i w:val="0"/>
        </w:rPr>
        <w:t xml:space="preserve"> Quy định chức danh, mã số ngạch và tiêu chuẩn nghiệp vụ các ngạch công chức chuyên ngành Thi hành án dân sự.</w:t>
      </w:r>
      <w:r>
        <w:rPr>
          <w:b w:val="0"/>
          <w:i w:val="0"/>
        </w:rPr>
        <w:br/>
      </w:r>
      <w:r>
        <w:rPr>
          <w:b w:val="0"/>
          <w:i w:val="0"/>
        </w:rPr>
        <w:br/>
      </w:r>
      <w:r>
        <w:rPr>
          <w:b w:val="0"/>
          <w:i w:val="0"/>
        </w:rPr>
        <w:br/>
      </w:r>
      <w:r>
        <w:rPr>
          <w:b w:val="0"/>
          <w:i w:val="0"/>
        </w:rPr>
        <w:t xml:space="preserve">- Điểm d khoản 4 Điều 5 và Điều 8; </w:t>
      </w:r>
      <w:r>
        <w:rPr>
          <w:b w:val="0"/>
          <w:i w:val="0"/>
        </w:rPr>
        <w:br/>
      </w:r>
      <w:r>
        <w:rPr>
          <w:b w:val="0"/>
          <w:i w:val="0"/>
        </w:rPr>
        <w:t>- Điểm c khoản 4 của các Điều 6, 7, 9, 10, 11 và Điều 12.</w:t>
      </w:r>
      <w:r>
        <w:rPr>
          <w:b w:val="0"/>
          <w:i w:val="0"/>
        </w:rPr>
        <w:br/>
      </w:r>
      <w:r>
        <w:rPr>
          <w:b w:val="0"/>
          <w:i w:val="0"/>
        </w:rPr>
        <w:br/>
      </w:r>
      <w:r>
        <w:rPr>
          <w:b w:val="0"/>
          <w:i w:val="0"/>
        </w:rPr>
        <w:t>Bị bãi bỏ bởi Thông tư số 06/2021/TT-BTP ngày 14/10/2021 của Bộ trưởng Bộ Tư pháp Bãi bỏ một số văn bản quy phạm pháp luật về công tác cán bộ trong lĩnh vực thi hành án dân sự do Bộ trưởng Bộ Tư pháp ban hành.</w:t>
      </w:r>
      <w:r>
        <w:rPr>
          <w:b w:val="0"/>
          <w:i w:val="0"/>
        </w:rPr>
        <w:br/>
      </w:r>
      <w:r>
        <w:rPr>
          <w:b w:val="0"/>
          <w:i w:val="0"/>
        </w:rPr>
        <w:br/>
      </w:r>
      <w:r>
        <w:rPr>
          <w:b w:val="0"/>
          <w:i w:val="0"/>
        </w:rPr>
        <w:t>14/10/2021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Thông tư</w:t>
      </w:r>
      <w:r>
        <w:rPr>
          <w:b w:val="0"/>
          <w:i w:val="0"/>
        </w:rPr>
        <w:br/>
      </w:r>
      <w:r>
        <w:rPr>
          <w:b w:val="0"/>
          <w:i w:val="0"/>
        </w:rPr>
        <w:br/>
      </w:r>
      <w:r>
        <w:rPr>
          <w:b w:val="0"/>
          <w:i w:val="0"/>
        </w:rPr>
        <w:t>- Số 18/2018/TT-BTP ngày 28/12/2018;</w:t>
      </w:r>
      <w:r>
        <w:rPr>
          <w:b w:val="0"/>
          <w:i w:val="0"/>
        </w:rPr>
        <w:br/>
      </w:r>
      <w:r>
        <w:rPr>
          <w:b w:val="0"/>
          <w:i w:val="0"/>
        </w:rPr>
        <w:t xml:space="preserve">- Sửa đổi, bổ sung một số điều của Thông tư số </w:t>
      </w:r>
      <w:r>
        <w:rPr>
          <w:b w:val="0"/>
          <w:i w:val="0"/>
        </w:rPr>
        <w:t>02/2017/TT-BTP</w:t>
      </w:r>
      <w:r>
        <w:rPr>
          <w:b w:val="0"/>
          <w:i w:val="0"/>
        </w:rPr>
        <w:t xml:space="preserve"> ngày 23 tháng 3 năm 2017 của Bộ trưởng Bộ Tư pháp hướng dẫn một số nội dung quản lý công chức, viên chức, người lao động thuộc hệ thống tổ chức thi hành án dân sự.</w:t>
      </w:r>
      <w:r>
        <w:rPr>
          <w:b w:val="0"/>
          <w:i w:val="0"/>
        </w:rPr>
        <w:br/>
      </w:r>
      <w:r>
        <w:rPr>
          <w:b w:val="0"/>
          <w:i w:val="0"/>
        </w:rPr>
        <w:br/>
      </w:r>
      <w:r>
        <w:rPr>
          <w:b w:val="0"/>
          <w:i w:val="0"/>
        </w:rPr>
        <w:t xml:space="preserve">- Khoản 4, 5, 6, 7, 8, 9, 10, 11, 12, 13, 14, 15, 16, 17, 18, 19 và 24 Điều 1; </w:t>
      </w:r>
      <w:r>
        <w:rPr>
          <w:b w:val="0"/>
          <w:i w:val="0"/>
        </w:rPr>
        <w:br/>
      </w:r>
      <w:r>
        <w:rPr>
          <w:b w:val="0"/>
          <w:i w:val="0"/>
        </w:rPr>
        <w:t>- Khoản 2 Điều 3.</w:t>
      </w:r>
      <w:r>
        <w:rPr>
          <w:b w:val="0"/>
          <w:i w:val="0"/>
        </w:rPr>
        <w:br/>
      </w:r>
      <w:r>
        <w:rPr>
          <w:b w:val="0"/>
          <w:i w:val="0"/>
        </w:rPr>
        <w:t xml:space="preserve"> </w:t>
      </w:r>
      <w:r>
        <w:rPr>
          <w:b w:val="0"/>
          <w:i w:val="0"/>
        </w:rPr>
        <w:br/>
      </w:r>
      <w:r>
        <w:rPr>
          <w:b w:val="0"/>
          <w:i w:val="0"/>
        </w:rPr>
        <w:br/>
      </w:r>
      <w:r>
        <w:rPr>
          <w:b w:val="0"/>
          <w:i w:val="0"/>
        </w:rPr>
        <w:t>Bị bãi bỏ bởi Thông tư số 06/2021/TT-BTP ngày 14/10/2021 của Bộ trưởng Bộ Tư pháp Bãi bỏ một số văn bản quy phạm pháp luật về công tác cán bộ trong lĩnh vực thi hành án dân sự do Bộ trưởng Bộ Tư pháp ban hành</w:t>
      </w:r>
      <w:r>
        <w:rPr>
          <w:b w:val="0"/>
          <w:i w:val="0"/>
        </w:rPr>
        <w:br/>
      </w:r>
      <w:r>
        <w:rPr>
          <w:b w:val="0"/>
          <w:i w:val="0"/>
        </w:rPr>
        <w:br/>
      </w:r>
      <w:r>
        <w:rPr>
          <w:b w:val="0"/>
          <w:i w:val="0"/>
        </w:rPr>
        <w:t>14/10/2021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Thông tư</w:t>
      </w:r>
      <w:r>
        <w:rPr>
          <w:b w:val="0"/>
          <w:i w:val="0"/>
        </w:rPr>
        <w:br/>
      </w:r>
      <w:r>
        <w:rPr>
          <w:b w:val="0"/>
          <w:i w:val="0"/>
        </w:rPr>
        <w:br/>
      </w:r>
      <w:r>
        <w:rPr>
          <w:b w:val="0"/>
          <w:i w:val="0"/>
        </w:rPr>
        <w:t xml:space="preserve">- Số </w:t>
      </w:r>
      <w:r>
        <w:rPr>
          <w:b w:val="0"/>
          <w:i w:val="0"/>
        </w:rPr>
        <w:t>08/2020/TT-BTP</w:t>
      </w:r>
      <w:r>
        <w:rPr>
          <w:b w:val="0"/>
          <w:i w:val="0"/>
        </w:rPr>
        <w:t xml:space="preserve"> ngày 28/12/2020;</w:t>
      </w:r>
      <w:r>
        <w:rPr>
          <w:b w:val="0"/>
          <w:i w:val="0"/>
        </w:rPr>
        <w:br/>
      </w:r>
      <w:r>
        <w:rPr>
          <w:b w:val="0"/>
          <w:i w:val="0"/>
        </w:rPr>
        <w:t xml:space="preserve">- Sửa đổi, bổ sung một số điều của Thông tư số </w:t>
      </w:r>
      <w:r>
        <w:rPr>
          <w:b w:val="0"/>
          <w:i w:val="0"/>
        </w:rPr>
        <w:t>03/2017/TT-BTP</w:t>
      </w:r>
      <w:r>
        <w:rPr>
          <w:b w:val="0"/>
          <w:i w:val="0"/>
        </w:rPr>
        <w:t xml:space="preserve"> ngày 05 tháng 4 năm 2017 của Bộ trưởng Bộ Tư pháp quy định chức danh, mã số ngạch và tiêu chuẩn nghiệp vụ các ngạch công chức chuyên ngành Thi hành án dân sự.</w:t>
      </w:r>
      <w:r>
        <w:rPr>
          <w:b w:val="0"/>
          <w:i w:val="0"/>
        </w:rPr>
        <w:br/>
      </w:r>
      <w:r>
        <w:rPr>
          <w:b w:val="0"/>
          <w:i w:val="0"/>
        </w:rPr>
        <w:br/>
      </w:r>
      <w:r>
        <w:rPr>
          <w:b w:val="0"/>
          <w:i w:val="0"/>
        </w:rPr>
        <w:t>- Nội dung sửa đổi, bổ sung điểm đ khoản 4 Điều 5 Thông tư số 03/2017/TT-BTP tại khoản 3 Điều 1;</w:t>
      </w:r>
      <w:r>
        <w:rPr>
          <w:b w:val="0"/>
          <w:i w:val="0"/>
        </w:rPr>
        <w:br/>
      </w:r>
      <w:r>
        <w:rPr>
          <w:b w:val="0"/>
          <w:i w:val="0"/>
        </w:rPr>
        <w:t>- Nội dung sửa đổi, bổ sung điểm d khoản 4 Điều 6 Thông tư số 03/2017/TT-BTP tại khoản 4 Điều 1;</w:t>
      </w:r>
      <w:r>
        <w:rPr>
          <w:b w:val="0"/>
          <w:i w:val="0"/>
        </w:rPr>
        <w:br/>
      </w:r>
      <w:r>
        <w:rPr>
          <w:b w:val="0"/>
          <w:i w:val="0"/>
        </w:rPr>
        <w:t>- Nội dung sửa đổi, bổ sung điểm d khoản 4 Điều 7 Thông tư số 03/2017/TT-BTP tại khoản 5 Điều 1;</w:t>
      </w:r>
      <w:r>
        <w:rPr>
          <w:b w:val="0"/>
          <w:i w:val="0"/>
        </w:rPr>
        <w:br/>
      </w:r>
      <w:r>
        <w:rPr>
          <w:b w:val="0"/>
          <w:i w:val="0"/>
        </w:rPr>
        <w:t>- Nội dung sửa đổi, bổ sung điểm đ khoản 4 Điều 8 Thông tư số 03/2017/TT-BTP tại khoản 9 Điều 1;</w:t>
      </w:r>
      <w:r>
        <w:rPr>
          <w:b w:val="0"/>
          <w:i w:val="0"/>
        </w:rPr>
        <w:br/>
      </w:r>
      <w:r>
        <w:rPr>
          <w:b w:val="0"/>
          <w:i w:val="0"/>
        </w:rPr>
        <w:t>- Nội dung sửa đổi, bổ sung điểm d khoản 4 Điều 9 Thông tư số 03/2017/TT-BTP tại khoản 11 Điều 1;</w:t>
      </w:r>
      <w:r>
        <w:rPr>
          <w:b w:val="0"/>
          <w:i w:val="0"/>
        </w:rPr>
        <w:br/>
      </w:r>
      <w:r>
        <w:rPr>
          <w:b w:val="0"/>
          <w:i w:val="0"/>
        </w:rPr>
        <w:t>- Nội dung sửa đổi, bổ sung điểm d khoản 4 Điều 10 Thông tư số 03/2017/TT-BTP tại khoản 13 Điều 1;</w:t>
      </w:r>
      <w:r>
        <w:rPr>
          <w:b w:val="0"/>
          <w:i w:val="0"/>
        </w:rPr>
        <w:br/>
      </w:r>
      <w:r>
        <w:rPr>
          <w:b w:val="0"/>
          <w:i w:val="0"/>
        </w:rPr>
        <w:t>- Nội dung sửa đổi, bổ sung điểm d khoản 4 Điều 11 Thông tư số 03/2017/TT-BTP tại khoản 16 Điều 1;</w:t>
      </w:r>
      <w:r>
        <w:rPr>
          <w:b w:val="0"/>
          <w:i w:val="0"/>
        </w:rPr>
        <w:br/>
      </w:r>
      <w:r>
        <w:rPr>
          <w:b w:val="0"/>
          <w:i w:val="0"/>
        </w:rPr>
        <w:t>- Nội dung sửa đổi, bổ sung điểm d khoản 4 Điều 12 Thông tư số 03/2017/TT-BTP tại khoản 19 Điều 1;</w:t>
      </w:r>
      <w:r>
        <w:rPr>
          <w:b w:val="0"/>
          <w:i w:val="0"/>
        </w:rPr>
        <w:br/>
      </w:r>
      <w:r>
        <w:rPr>
          <w:b w:val="0"/>
          <w:i w:val="0"/>
        </w:rPr>
        <w:t xml:space="preserve"> - Cụm từ: “đã cấp theo quy định tại điểm b khoản 4 Điều 5, điểm b khoản 4 Điều 6, điểm b khoản 4 Điều 7, điểm b khoản 4 Điều 8, điểm b khoản 4 Điều 9, điểm b khoản 4 Điều 10, điểm b khoản 4 Điều 11 Thông tư số 03/2017/TT-BTP ngày 05 tháng 4 năm 2017 của Bộ trưởng Bộ Tư pháp quy định chức danh, mã số ngạch và tiêu chuẩn nghiệp vụ các ngạch” và cụm từ “đã cấp trước khi Thông tư này có hiệu lực” tại khoản 21 Điều 1.</w:t>
      </w:r>
      <w:r>
        <w:rPr>
          <w:b w:val="0"/>
          <w:i w:val="0"/>
        </w:rPr>
        <w:br/>
      </w:r>
      <w:r>
        <w:rPr>
          <w:b w:val="0"/>
          <w:i w:val="0"/>
        </w:rPr>
        <w:br/>
      </w:r>
      <w:r>
        <w:rPr>
          <w:b w:val="0"/>
          <w:i w:val="0"/>
        </w:rPr>
        <w:t>Bị bãi bỏ bởi Thông tư số 06/2021/TT-BTP ngày 14/10/2021 của Bộ trưởng Bộ Tư pháp Bãi bỏ một số văn bản quy phạm pháp luật về công tác cán bộ trong lĩnh vực thi hành án dân sự do Bộ trưởng Bộ Tư pháp ban hành.</w:t>
      </w:r>
      <w:r>
        <w:rPr>
          <w:b w:val="0"/>
          <w:i w:val="0"/>
        </w:rPr>
        <w:br/>
      </w:r>
      <w:r>
        <w:rPr>
          <w:b w:val="0"/>
          <w:i w:val="0"/>
        </w:rPr>
        <w:br/>
      </w:r>
      <w:r>
        <w:rPr>
          <w:b w:val="0"/>
          <w:i w:val="0"/>
        </w:rPr>
        <w:t>14/10/2021</w:t>
      </w:r>
      <w:r>
        <w:rPr>
          <w:b w:val="0"/>
          <w:i w:val="0"/>
        </w:rPr>
        <w:br/>
      </w:r>
      <w:r>
        <w:rPr>
          <w:b w:val="0"/>
          <w:i w:val="0"/>
        </w:rPr>
        <w:br/>
      </w:r>
      <w:r>
        <w:rPr>
          <w:b w:val="0"/>
          <w:i w:val="0"/>
        </w:rPr>
        <w:br/>
      </w:r>
      <w:r>
        <w:rPr>
          <w:b w:val="0"/>
          <w:i w:val="0"/>
        </w:rPr>
        <w:br/>
      </w:r>
      <w:r>
        <w:rPr>
          <w:b w:val="0"/>
          <w:i w:val="0"/>
        </w:rPr>
        <w:t>I.6. LĨNH VỰC TRỢ GIÚP PHÁP LÝ</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Thông tư</w:t>
      </w:r>
      <w:r>
        <w:rPr>
          <w:b w:val="0"/>
          <w:i w:val="0"/>
        </w:rPr>
        <w:br/>
      </w:r>
      <w:r>
        <w:rPr>
          <w:b w:val="0"/>
          <w:i w:val="0"/>
        </w:rPr>
        <w:br/>
      </w:r>
      <w:r>
        <w:rPr>
          <w:b w:val="0"/>
          <w:i w:val="0"/>
        </w:rPr>
        <w:t>- Số 08/2017/TT-BTP ngày 15/11/2017;</w:t>
      </w:r>
      <w:r>
        <w:rPr>
          <w:b w:val="0"/>
          <w:i w:val="0"/>
        </w:rPr>
        <w:br/>
      </w:r>
      <w:r>
        <w:rPr>
          <w:b w:val="0"/>
          <w:i w:val="0"/>
        </w:rPr>
        <w:t>- Quy định chi tiết một số điều của Luật Trợ giúp pháp lý và hướng dẫn giấy tờ trong hoạt động trợ giúp pháp lý.</w:t>
      </w:r>
      <w:r>
        <w:rPr>
          <w:b w:val="0"/>
          <w:i w:val="0"/>
        </w:rPr>
        <w:br/>
      </w:r>
      <w:r>
        <w:rPr>
          <w:b w:val="0"/>
          <w:i w:val="0"/>
        </w:rPr>
        <w:br/>
      </w:r>
      <w:r>
        <w:rPr>
          <w:b w:val="0"/>
          <w:i w:val="0"/>
        </w:rPr>
        <w:t>- Khoản 2 Điều 16;</w:t>
      </w:r>
      <w:r>
        <w:rPr>
          <w:b w:val="0"/>
          <w:i w:val="0"/>
        </w:rPr>
        <w:br/>
      </w:r>
      <w:r>
        <w:rPr>
          <w:b w:val="0"/>
          <w:i w:val="0"/>
        </w:rPr>
        <w:t>- Khoản 16, khoản 17 Điều 34.</w:t>
      </w:r>
      <w:r>
        <w:rPr>
          <w:b w:val="0"/>
          <w:i w:val="0"/>
        </w:rPr>
        <w:br/>
      </w:r>
      <w:r>
        <w:rPr>
          <w:b w:val="0"/>
          <w:i w:val="0"/>
        </w:rPr>
        <w:br/>
      </w:r>
      <w:r>
        <w:rPr>
          <w:b w:val="0"/>
          <w:i w:val="0"/>
        </w:rPr>
        <w:t xml:space="preserve">Bị bãi bỏ bởi Thông tư số 03/2021/TT-BTP ngày 25/5/2021 của  Bộ trưởng Bộ Tư pháp Sửa đổi, bổ sung một số điều của Thông tư số </w:t>
      </w:r>
      <w:r>
        <w:rPr>
          <w:b w:val="0"/>
          <w:i w:val="0"/>
        </w:rPr>
        <w:t>08/2017/TT-BTP</w:t>
      </w:r>
      <w:r>
        <w:rPr>
          <w:b w:val="0"/>
          <w:i w:val="0"/>
        </w:rPr>
        <w:t xml:space="preserve"> ngày 15 tháng 11 năm 2017 của Bộ trưởng Bộ Tư pháp Quy định chi tiết một số điều của Luật Trợ giúp pháp lý và hướng dẫn giấy tờ trong hoạt động trợ giúp pháp lý; Thông tư số </w:t>
      </w:r>
      <w:r>
        <w:rPr>
          <w:b w:val="0"/>
          <w:i w:val="0"/>
        </w:rPr>
        <w:t>12/2018/TT-BTP</w:t>
      </w:r>
      <w:r>
        <w:rPr>
          <w:b w:val="0"/>
          <w:i w:val="0"/>
        </w:rPr>
        <w:t xml:space="preserve"> ngày 28 tháng 8 năm 2018 của Bộ trưởng Bộ Tư pháp Hướng dẫn một số hoạt động nghiệp vụ trợ giúp pháp lý và quản lý chất lượng vụ việc trợ giúp pháp lý.</w:t>
      </w:r>
      <w:r>
        <w:rPr>
          <w:b w:val="0"/>
          <w:i w:val="0"/>
        </w:rPr>
        <w:br/>
      </w:r>
      <w:r>
        <w:rPr>
          <w:b w:val="0"/>
          <w:i w:val="0"/>
        </w:rPr>
        <w:br/>
      </w:r>
      <w:r>
        <w:rPr>
          <w:b w:val="0"/>
          <w:i w:val="0"/>
        </w:rPr>
        <w:t>15/7/2021</w:t>
      </w:r>
      <w:r>
        <w:rPr>
          <w:b w:val="0"/>
          <w:i w:val="0"/>
        </w:rPr>
        <w:br/>
      </w:r>
      <w:r>
        <w:rPr>
          <w:b w:val="0"/>
          <w:i w:val="0"/>
        </w:rPr>
        <w:br/>
      </w:r>
      <w:r>
        <w:rPr>
          <w:b w:val="0"/>
          <w:i w:val="0"/>
        </w:rPr>
        <w:br/>
      </w:r>
      <w:r>
        <w:rPr>
          <w:b w:val="0"/>
          <w:i w:val="0"/>
        </w:rPr>
        <w:br/>
      </w:r>
      <w:r>
        <w:rPr>
          <w:b w:val="0"/>
          <w:i w:val="0"/>
        </w:rPr>
        <w:t>Khoản 2 Điều 4;  điểm d khoản 1 Điều 5; khoản 1, khoản 3 Điều 6; khoản 1, khoản 4 Điều 7; Điều 8; khoản 1, khoản 3 Điều 12; khoản 2 Điều 13; khoản 3 Điều 16; khoản 2, khoản 3 Điều 17; điểm a khoản 3 Điều 29.</w:t>
      </w:r>
      <w:r>
        <w:rPr>
          <w:b w:val="0"/>
          <w:i w:val="0"/>
        </w:rPr>
        <w:br/>
      </w:r>
      <w:r>
        <w:rPr>
          <w:b w:val="0"/>
          <w:i w:val="0"/>
        </w:rPr>
        <w:br/>
      </w:r>
      <w:r>
        <w:rPr>
          <w:b w:val="0"/>
          <w:i w:val="0"/>
        </w:rPr>
        <w:t xml:space="preserve">Được sửa đổi, bổ sung bởi Thông tư số 03/2021/TT-BTP ngày 25/5/2021 của  Bộ trưởng Bộ Tư pháp Sửa đổi, bổ sung một số điều của Thông tư số </w:t>
      </w:r>
      <w:r>
        <w:rPr>
          <w:b w:val="0"/>
          <w:i w:val="0"/>
        </w:rPr>
        <w:t>08/2017/TT-BTP</w:t>
      </w:r>
      <w:r>
        <w:rPr>
          <w:b w:val="0"/>
          <w:i w:val="0"/>
        </w:rPr>
        <w:t xml:space="preserve"> ngày 15 tháng 11 năm 2017 của Bộ trưởng Bộ Tư pháp Quy định chi tiết một số điều của Luật Trợ giúp pháp lý và hướng dẫn giấy tờ trong hoạt động trợ giúp pháp lý; Thông tư số </w:t>
      </w:r>
      <w:r>
        <w:rPr>
          <w:b w:val="0"/>
          <w:i w:val="0"/>
        </w:rPr>
        <w:t>12/2018/TT-BTP</w:t>
      </w:r>
      <w:r>
        <w:rPr>
          <w:b w:val="0"/>
          <w:i w:val="0"/>
        </w:rPr>
        <w:t xml:space="preserve"> ngày 28 tháng 8 năm 2018 của Bộ trưởng Bộ Tư pháp Hướng dẫn một số hoạt động nghiệp vụ trợ giúp pháp lý và quản lý chất lượng vụ việc trợ giúp pháp lý.</w:t>
      </w:r>
      <w:r>
        <w:rPr>
          <w:b w:val="0"/>
          <w:i w:val="0"/>
        </w:rPr>
        <w:br/>
      </w:r>
      <w:r>
        <w:rPr>
          <w:b w:val="0"/>
          <w:i w:val="0"/>
        </w:rPr>
        <w:br/>
      </w:r>
      <w:r>
        <w:rPr>
          <w:b w:val="0"/>
          <w:i w:val="0"/>
        </w:rPr>
        <w:t>15/7/2021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Thông tư</w:t>
      </w:r>
      <w:r>
        <w:rPr>
          <w:b w:val="0"/>
          <w:i w:val="0"/>
        </w:rPr>
        <w:br/>
      </w:r>
      <w:r>
        <w:rPr>
          <w:b w:val="0"/>
          <w:i w:val="0"/>
        </w:rPr>
        <w:br/>
      </w:r>
      <w:r>
        <w:rPr>
          <w:b w:val="0"/>
          <w:i w:val="0"/>
        </w:rPr>
        <w:br/>
      </w:r>
      <w:r>
        <w:rPr>
          <w:b w:val="0"/>
          <w:i w:val="0"/>
        </w:rPr>
        <w:t>Số 12/2018/TT-BTP ngày 28/8/2018;</w:t>
      </w:r>
      <w:r>
        <w:rPr>
          <w:b w:val="0"/>
          <w:i w:val="0"/>
        </w:rPr>
        <w:br/>
      </w:r>
      <w:r>
        <w:rPr>
          <w:b w:val="0"/>
          <w:i w:val="0"/>
        </w:rPr>
        <w:t xml:space="preserve">Hướng dẫn một số hoạt động nghiệp vụ trợ giúp pháp lý và quản lý chất lượng vụ việc trợ giúp pháp lý.   </w:t>
      </w:r>
      <w:r>
        <w:rPr>
          <w:b w:val="0"/>
          <w:i w:val="0"/>
        </w:rPr>
        <w:br/>
      </w:r>
      <w:r>
        <w:rPr>
          <w:b w:val="0"/>
          <w:i w:val="0"/>
        </w:rPr>
        <w:br/>
      </w:r>
      <w:r>
        <w:rPr>
          <w:b w:val="0"/>
          <w:i w:val="0"/>
        </w:rPr>
        <w:br/>
      </w:r>
      <w:r>
        <w:rPr>
          <w:b w:val="0"/>
          <w:i w:val="0"/>
        </w:rPr>
        <w:t>Điểm c khoản 4 Điều 4; Điều 12; khoản 12 Điều 13; tên Chương III; Điều 14; Điều 16.</w:t>
      </w:r>
      <w:r>
        <w:rPr>
          <w:b w:val="0"/>
          <w:i w:val="0"/>
        </w:rPr>
        <w:br/>
      </w:r>
      <w:r>
        <w:rPr>
          <w:b w:val="0"/>
          <w:i w:val="0"/>
        </w:rPr>
        <w:br/>
      </w:r>
      <w:r>
        <w:rPr>
          <w:b w:val="0"/>
          <w:i w:val="0"/>
        </w:rPr>
        <w:t xml:space="preserve">Được sửa đổi, bổ sung bởi Thông tư số 03/2021/TT-BTP ngày 25/5/2021 của  Bộ trưởng Bộ Tư pháp Sửa đổi, bổ sung một số điều của Thông tư số </w:t>
      </w:r>
      <w:r>
        <w:rPr>
          <w:b w:val="0"/>
          <w:i w:val="0"/>
        </w:rPr>
        <w:t>08/2017/TT-BTP</w:t>
      </w:r>
      <w:r>
        <w:rPr>
          <w:b w:val="0"/>
          <w:i w:val="0"/>
        </w:rPr>
        <w:t xml:space="preserve"> ngày 15 tháng 11 năm 2017 của Bộ trưởng Bộ Tư pháp Quy định chi tiết một số điều của Luật Trợ giúp pháp lý và hướng dẫn giấy tờ trong hoạt động trợ giúp pháp lý; Thông tư số </w:t>
      </w:r>
      <w:r>
        <w:rPr>
          <w:b w:val="0"/>
          <w:i w:val="0"/>
        </w:rPr>
        <w:t>12/2018/TT-BTP</w:t>
      </w:r>
      <w:r>
        <w:rPr>
          <w:b w:val="0"/>
          <w:i w:val="0"/>
        </w:rPr>
        <w:t xml:space="preserve"> ngày 28 tháng 8 năm 2018 của Bộ trưởng Bộ Tư pháp Hướng dẫn một số hoạt động nghiệp vụ trợ giúp pháp lý và quản lý chất lượng vụ việc trợ giúp pháp lý.</w:t>
      </w:r>
      <w:r>
        <w:rPr>
          <w:b w:val="0"/>
          <w:i w:val="0"/>
        </w:rPr>
        <w:br/>
      </w:r>
      <w:r>
        <w:rPr>
          <w:b w:val="0"/>
          <w:i w:val="0"/>
        </w:rPr>
        <w:br/>
      </w:r>
      <w:r>
        <w:rPr>
          <w:b w:val="0"/>
          <w:i w:val="0"/>
        </w:rPr>
        <w:t>15/7/2021</w:t>
      </w:r>
      <w:r>
        <w:rPr>
          <w:b w:val="0"/>
          <w:i w:val="0"/>
        </w:rPr>
        <w:br/>
      </w:r>
      <w:r>
        <w:rPr>
          <w:b w:val="0"/>
          <w:i w:val="0"/>
        </w:rPr>
        <w:br/>
      </w:r>
      <w:r>
        <w:rPr>
          <w:b w:val="0"/>
          <w:i w:val="0"/>
        </w:rPr>
        <w:br/>
      </w:r>
      <w:r>
        <w:rPr>
          <w:b w:val="0"/>
          <w:i w:val="0"/>
        </w:rPr>
        <w:br/>
      </w:r>
      <w:r>
        <w:rPr>
          <w:b w:val="0"/>
          <w:i w:val="0"/>
        </w:rPr>
        <w:t>I.7 LĨNH VỰC XÂY DỰNG VĂN BẢN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Luật</w:t>
      </w:r>
      <w:r>
        <w:rPr>
          <w:b w:val="0"/>
          <w:i w:val="0"/>
        </w:rPr>
        <w:br/>
      </w:r>
      <w:r>
        <w:rPr>
          <w:b w:val="0"/>
          <w:i w:val="0"/>
        </w:rPr>
        <w:br/>
      </w:r>
      <w:r>
        <w:rPr>
          <w:b w:val="0"/>
          <w:i w:val="0"/>
        </w:rPr>
        <w:br/>
      </w:r>
      <w:r>
        <w:rPr>
          <w:b w:val="0"/>
          <w:i w:val="0"/>
        </w:rPr>
        <w:t>Số 80/2015/QH13 ngày  22/6/2015;</w:t>
      </w:r>
      <w:r>
        <w:rPr>
          <w:b w:val="0"/>
          <w:i w:val="0"/>
        </w:rPr>
        <w:br/>
      </w:r>
      <w:r>
        <w:rPr>
          <w:b w:val="0"/>
          <w:i w:val="0"/>
        </w:rPr>
        <w:t>Ban hành văn bản quy phạm pháp luật.</w:t>
      </w:r>
      <w:r>
        <w:rPr>
          <w:b w:val="0"/>
          <w:i w:val="0"/>
        </w:rPr>
        <w:br/>
      </w:r>
      <w:r>
        <w:rPr>
          <w:b w:val="0"/>
          <w:i w:val="0"/>
        </w:rPr>
        <w:br/>
      </w:r>
      <w:r>
        <w:rPr>
          <w:b w:val="0"/>
          <w:i w:val="0"/>
        </w:rPr>
        <w:br/>
      </w:r>
      <w:r>
        <w:rPr>
          <w:b w:val="0"/>
          <w:i w:val="0"/>
        </w:rPr>
        <w:t>- Cụm từ “Văn phòng Đoàn đại biểu Quốc hội,” tại khoản 3 Điều 33, điểm a khoản 1 Điều 56 và khoản 4 Điều 57;</w:t>
      </w:r>
      <w:r>
        <w:rPr>
          <w:b w:val="0"/>
          <w:i w:val="0"/>
        </w:rPr>
        <w:br/>
      </w:r>
      <w:r>
        <w:rPr>
          <w:b w:val="0"/>
          <w:i w:val="0"/>
        </w:rPr>
        <w:t>- Cụm từ “, cơ quan tham gia thẩm tra” tại điểm a khoản 1 Điều 50;</w:t>
      </w:r>
      <w:r>
        <w:rPr>
          <w:b w:val="0"/>
          <w:i w:val="0"/>
        </w:rPr>
        <w:br/>
      </w:r>
      <w:r>
        <w:rPr>
          <w:b w:val="0"/>
          <w:i w:val="0"/>
        </w:rPr>
        <w:br/>
      </w:r>
      <w:r>
        <w:rPr>
          <w:b w:val="0"/>
          <w:i w:val="0"/>
        </w:rPr>
        <w:t>Cụm từ “dự thảo nghị quyết” tại khoản 5 Điều 115.</w:t>
      </w:r>
      <w:r>
        <w:rPr>
          <w:b w:val="0"/>
          <w:i w:val="0"/>
        </w:rPr>
        <w:br/>
      </w:r>
      <w:r>
        <w:rPr>
          <w:b w:val="0"/>
          <w:i w:val="0"/>
        </w:rPr>
        <w:br/>
      </w:r>
      <w:r>
        <w:rPr>
          <w:b w:val="0"/>
          <w:i w:val="0"/>
        </w:rPr>
        <w:br/>
      </w:r>
      <w:r>
        <w:rPr>
          <w:b w:val="0"/>
          <w:i w:val="0"/>
        </w:rPr>
        <w:t>Bị bãi bỏ bởi Luật Sửa đổi, bổ sung một số điều Luật Ban hành văn bản quy phạm pháp luật (năm 2020).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Khoản 3, khoản 8 Điều 4; Điều 6; Điều 12; khoản 4 Điều 14; Điều 18; Điều 25; Điều 30; Điều 47; khoản 2, khoản 7 Điều 55; điểm b khoản 3 Điều 58; khoản 1, khoản 2 Điều 63; khoản 2 Điều 64; khoản 6 Điều 65; Điều 74; Điều 75; Điều 76; Điều 77; khoản 2 Điều 84; khoản 3, khoản 5 Điều 85; Điều 87; khoản 1, khoản 2 Điều 88; Điều 89; điểm a khoản 2 Điều 90; Điều 91; khoản 2, khoản 3 Điều 92; Điều 93; điểm d khoản 2 Điều 98; điểm d khoản 2 Điều 102; khoản 5 Điều 103; Điều 109; Điều 110; khoản 1, khoản 3 Điều 111; khoản 1 Điều 116; khoản 2, khoản 3 Điều 117; khoản 1 Điều 119; Điều 121; điểm d khoản 1 Điều 122; điểm d khoản 2, điểm a khoản 3 Điều 124; điểm c khoản 2 Điều 128; Điều 130; Điều 131; khoản 1 Điều 134; Điều 139; Điều 146; khoản 3 Điều 147; Điều 148; điểm b, điểm c khoản 1 Điều 149; Điều 151; khoản 1 Điều 153; Điều 157; khoản 4 Điều 172.</w:t>
      </w:r>
      <w:r>
        <w:rPr>
          <w:b w:val="0"/>
          <w:i w:val="0"/>
        </w:rPr>
        <w:br/>
      </w:r>
      <w:r>
        <w:rPr>
          <w:b w:val="0"/>
          <w:i w:val="0"/>
        </w:rPr>
        <w:br/>
      </w:r>
      <w:r>
        <w:rPr>
          <w:b w:val="0"/>
          <w:i w:val="0"/>
        </w:rPr>
        <w:t>Được sửa đổi, bổ sung bởi Luật Sửa đổi, bổ sung một số điều Luật Ban hành văn bản quy phạm pháp luật (năm 2020).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Cụm từ “tiêu đề” tại khoản 3 Điều 8.</w:t>
      </w:r>
      <w:r>
        <w:rPr>
          <w:b w:val="0"/>
          <w:i w:val="0"/>
        </w:rPr>
        <w:br/>
      </w:r>
      <w:r>
        <w:rPr>
          <w:b w:val="0"/>
          <w:i w:val="0"/>
        </w:rPr>
        <w:br/>
      </w:r>
      <w:r>
        <w:rPr>
          <w:b w:val="0"/>
          <w:i w:val="0"/>
        </w:rPr>
        <w:t>Được thay thế bằng từ “tên” theo quy định tại Luật Sửa đổi, bổ sung một số điều Luật Ban hành văn bản quy phạm pháp luật (năm 2020).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Cụm từ “Đề cương” tại điểm đ khoản 1 Điều 37 và khoản 5 Điều 114.</w:t>
      </w:r>
      <w:r>
        <w:rPr>
          <w:b w:val="0"/>
          <w:i w:val="0"/>
        </w:rPr>
        <w:br/>
      </w:r>
      <w:r>
        <w:rPr>
          <w:b w:val="0"/>
          <w:i w:val="0"/>
        </w:rPr>
        <w:br/>
      </w:r>
      <w:r>
        <w:rPr>
          <w:b w:val="0"/>
          <w:i w:val="0"/>
        </w:rPr>
        <w:t>Được thay thế bằng cụm từ “Dự kiến đề cương chi tiết” theo quy định tại Luật Sửa đổi, bổ sung một số điều Luật Ban hành văn bản quy phạm pháp luật (năm 2020).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Cụm từ “Báo cáo đánh giá tác động của văn bản” tại điểm c khoản 2 Điều 95.</w:t>
      </w:r>
      <w:r>
        <w:rPr>
          <w:b w:val="0"/>
          <w:i w:val="0"/>
        </w:rPr>
        <w:br/>
      </w:r>
      <w:r>
        <w:rPr>
          <w:b w:val="0"/>
          <w:i w:val="0"/>
        </w:rPr>
        <w:br/>
      </w:r>
      <w:r>
        <w:rPr>
          <w:b w:val="0"/>
          <w:i w:val="0"/>
        </w:rPr>
        <w:t>Được thay thế bằng cụm từ “Báo cáo đánh giá tác động của chính sách” theo quy định tại Luật Sửa đổi, bổ sung một số điều Luật Ban hành văn bản quy phạm pháp luật (năm 2020).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Cụm từ “Báo cáo tổng hợp, giải trình, tiếp thu ý kiến của cơ quan, tổ chức, cá nhân và đối tượng chịu sự tác động trực tiếp của văn bản” tại điểm c khoản 2 Điều 98.</w:t>
      </w:r>
      <w:r>
        <w:rPr>
          <w:b w:val="0"/>
          <w:i w:val="0"/>
        </w:rPr>
        <w:br/>
      </w:r>
      <w:r>
        <w:rPr>
          <w:b w:val="0"/>
          <w:i w:val="0"/>
        </w:rPr>
        <w:br/>
      </w:r>
      <w:r>
        <w:rPr>
          <w:b w:val="0"/>
          <w:i w:val="0"/>
        </w:rPr>
        <w:t>Được thay thế bằng cụm từ “Bản tổng hợp, giải trình, tiếp thu ý kiến của cơ quan, tổ chức, cá nhân và đối tượng chịu sự tác động trực tiếp của văn bản” theo quy định tại Luật Sửa đổi, bổ sung một số điều Luật Ban hành văn bản quy phạm pháp luật (năm 2020).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Cụm từ “khoản 1 Điều này” tại khoản 5 Điều 98</w:t>
      </w:r>
      <w:r>
        <w:rPr>
          <w:b w:val="0"/>
          <w:i w:val="0"/>
        </w:rPr>
        <w:br/>
      </w:r>
      <w:r>
        <w:rPr>
          <w:b w:val="0"/>
          <w:i w:val="0"/>
        </w:rPr>
        <w:br/>
      </w:r>
      <w:r>
        <w:rPr>
          <w:b w:val="0"/>
          <w:i w:val="0"/>
        </w:rPr>
        <w:t>Được thay thế bằng cụm từ “khoản 3 Điều này” theo quy định tại Luật Sửa đổi, bổ sung một số điều Luật Ban hành văn bản quy phạm pháp luật (năm 2020).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Cụm từ “đối tượng chịu sự tác động trực tiếp của dự thảo nghị quyết” tại khoản 2 Điều 113.</w:t>
      </w:r>
      <w:r>
        <w:rPr>
          <w:b w:val="0"/>
          <w:i w:val="0"/>
        </w:rPr>
        <w:br/>
      </w:r>
      <w:r>
        <w:rPr>
          <w:b w:val="0"/>
          <w:i w:val="0"/>
        </w:rPr>
        <w:br/>
      </w:r>
      <w:r>
        <w:rPr>
          <w:b w:val="0"/>
          <w:i w:val="0"/>
        </w:rPr>
        <w:t>Được thay thế bằng cụm từ “đối tượng chịu sự tác động trực tiếp của chính sách trong đề nghị xây dựng nghị quyết” theo quy định tại Luật Sửa đổi, bổ sung một số điều Luật Ban hành văn bản quy phạm pháp luật (năm 2020).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Cụm từ “Nội dung đánh giá tác động của từng chính sách trong đề nghị xây dựng nghị quyết” tại khoản 2 Điều 114.</w:t>
      </w:r>
      <w:r>
        <w:rPr>
          <w:b w:val="0"/>
          <w:i w:val="0"/>
        </w:rPr>
        <w:br/>
      </w:r>
      <w:r>
        <w:rPr>
          <w:b w:val="0"/>
          <w:i w:val="0"/>
        </w:rPr>
        <w:br/>
      </w:r>
      <w:r>
        <w:rPr>
          <w:b w:val="0"/>
          <w:i w:val="0"/>
        </w:rPr>
        <w:t>Được thay thế bằng cụm từ “Báo cáo đánh giá tác động của chính sách trong đề nghị xây dựng nghị quyết” theo quy định tại Luật Sửa đổi, bổ sung một số điều Luật Ban hành văn bản quy phạm pháp luật (năm 2020).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Nghị định</w:t>
      </w:r>
      <w:r>
        <w:rPr>
          <w:b w:val="0"/>
          <w:i w:val="0"/>
        </w:rPr>
        <w:br/>
      </w:r>
      <w:r>
        <w:rPr>
          <w:b w:val="0"/>
          <w:i w:val="0"/>
        </w:rPr>
        <w:br/>
      </w:r>
      <w:r>
        <w:rPr>
          <w:b w:val="0"/>
          <w:i w:val="0"/>
        </w:rPr>
        <w:br/>
      </w:r>
      <w:r>
        <w:rPr>
          <w:b w:val="0"/>
          <w:i w:val="0"/>
        </w:rPr>
        <w:t>Số 34/2016/NĐ-CP ngày 14/5/2016;</w:t>
      </w:r>
      <w:r>
        <w:rPr>
          <w:b w:val="0"/>
          <w:i w:val="0"/>
        </w:rPr>
        <w:br/>
      </w:r>
      <w:r>
        <w:rPr>
          <w:b/>
          <w:i w:val="0"/>
        </w:rPr>
        <w:t>Quy định chi tiết một số điều</w:t>
      </w:r>
      <w:r>
        <w:rPr>
          <w:b w:val="0"/>
          <w:i w:val="0"/>
        </w:rPr>
        <w:t xml:space="preserve"> </w:t>
      </w:r>
      <w:r>
        <w:rPr>
          <w:b/>
          <w:i w:val="0"/>
        </w:rPr>
        <w:t>và biện pháp thi hành Luật Ban hành văn bản quy phạm pháp luật.</w:t>
      </w:r>
      <w:r>
        <w:rPr>
          <w:b w:val="0"/>
          <w:i w:val="0"/>
        </w:rPr>
        <w:br/>
      </w:r>
      <w:r>
        <w:rPr>
          <w:b w:val="0"/>
          <w:i w:val="0"/>
        </w:rPr>
        <w:br/>
      </w:r>
      <w:r>
        <w:rPr>
          <w:b w:val="0"/>
          <w:i w:val="0"/>
        </w:rPr>
        <w:t xml:space="preserve"> </w:t>
      </w:r>
      <w:r>
        <w:rPr>
          <w:b w:val="0"/>
          <w:i w:val="0"/>
        </w:rPr>
        <w:br/>
      </w:r>
      <w:r>
        <w:rPr>
          <w:b w:val="0"/>
          <w:i w:val="0"/>
        </w:rPr>
        <w:br/>
      </w:r>
      <w:r>
        <w:rPr>
          <w:b w:val="0"/>
          <w:i w:val="0"/>
        </w:rPr>
        <w:t>- Điều 36; điểm c khoản 1 và khoản 6 Điều 143;</w:t>
      </w:r>
      <w:r>
        <w:rPr>
          <w:b w:val="0"/>
          <w:i w:val="0"/>
        </w:rPr>
        <w:br/>
      </w:r>
      <w:r>
        <w:rPr>
          <w:b w:val="0"/>
          <w:i w:val="0"/>
        </w:rPr>
        <w:t>- Cụm từ “, xác định còn hiệu lực” tại khoản 6 Điều 2;</w:t>
      </w:r>
      <w:r>
        <w:rPr>
          <w:b w:val="0"/>
          <w:i w:val="0"/>
        </w:rPr>
        <w:br/>
      </w:r>
      <w:r>
        <w:rPr>
          <w:b w:val="0"/>
          <w:i w:val="0"/>
        </w:rPr>
        <w:t>- Cụm từ “Văn phòng Đoàn đại biểu Quốc hội” tại khoản 2 Điều 8;</w:t>
      </w:r>
      <w:r>
        <w:rPr>
          <w:b w:val="0"/>
          <w:i w:val="0"/>
        </w:rPr>
        <w:br/>
      </w:r>
      <w:r>
        <w:rPr>
          <w:b w:val="0"/>
          <w:i w:val="0"/>
        </w:rPr>
        <w:t>- Cụm từ “theo quy định tại khoản 2 Điều 134 và khoản 3 Điều 139 của Luật” tại khoản 3 Điều 54.</w:t>
      </w:r>
      <w:r>
        <w:rPr>
          <w:b w:val="0"/>
          <w:i w:val="0"/>
        </w:rPr>
        <w:br/>
      </w:r>
      <w:r>
        <w:rPr>
          <w:b w:val="0"/>
          <w:i w:val="0"/>
        </w:rPr>
        <w:t xml:space="preserve"> </w:t>
      </w:r>
      <w:r>
        <w:rPr>
          <w:b w:val="0"/>
          <w:i w:val="0"/>
        </w:rPr>
        <w:br/>
      </w:r>
      <w:r>
        <w:rPr>
          <w:b w:val="0"/>
          <w:i w:val="0"/>
        </w:rPr>
        <w:br/>
      </w:r>
      <w:r>
        <w:rPr>
          <w:b w:val="0"/>
          <w:i w:val="0"/>
        </w:rPr>
        <w:t xml:space="preserve">Bị bãi bỏ bởi Nghị định số 154/2020/NĐ-CP ngày 31/12/2020 của Chính phủ </w:t>
      </w:r>
      <w:r>
        <w:rPr>
          <w:b/>
          <w:i w:val="0"/>
        </w:rPr>
        <w:t xml:space="preserve">sửa đổi, bổ sung một số điều của Nghị định số </w:t>
      </w:r>
      <w:r>
        <w:rPr>
          <w:b/>
          <w:i w:val="0"/>
        </w:rPr>
        <w:t>34/2016/NĐ-CP</w:t>
      </w:r>
      <w:r>
        <w:rPr>
          <w:b w:val="0"/>
          <w:i w:val="0"/>
        </w:rPr>
        <w:t xml:space="preserve"> </w:t>
      </w:r>
      <w:r>
        <w:rPr>
          <w:b/>
          <w:i w:val="0"/>
        </w:rPr>
        <w:t>ngày 14 tháng 5 năm 2016 của Chính phủ quy định chi tiết một số điều</w:t>
      </w:r>
      <w:r>
        <w:rPr>
          <w:b w:val="0"/>
          <w:i w:val="0"/>
        </w:rPr>
        <w:t xml:space="preserve"> </w:t>
      </w:r>
      <w:r>
        <w:rPr>
          <w:b/>
          <w:i w:val="0"/>
        </w:rPr>
        <w:t>và biện pháp thi hành Luật Ban hành văn bản quy phạm pháp luật.</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Khoản 3 và khoản 4 Điều 4; khoản 2, khoản 3 và khoản 5 Điều 6; Điều 28; tên Điều 29; khoản 1 Điều 29; khoản 2 Điều 30; Điều 31; khoản 1 Điều 37; khoản 1 Điều 43; khoản 1 Điều 50; khoản 1 Điều 65; khoản 6 Điều 69; Điều 72; khoản 1 Điều 75; điểm b khoản 1 và điểm a khoản 2  Điều 103; khoản 2 Điều 107; khoản 2 Điều 110; điểm a và điểm b khoản 2, khoản 3 Điều 111; khoản 1 Điều 112; điểm a khoản 2 và khoản 4 Điều 113; khoản 5 Điều 115; điểm a khoản 2 Điều 118; khoản 1 Điều 121; điểm a khoản 2 và khoản 4 Điều 122; điểm a khoản 3 Điều 128; khoản 1 Điều 129; điểm a khoản 2 Điều 130; điểm a khoản 1 và khoản 5 Điều 139; Điều 141; khoản 4 Điều 149; Điều 155; khoản 1 và khoản 2 Điều 157; khoản 1 Điều 160; khoản 2 Điều 162; Điều 164; Điều 167; khoản 4 Điều 170; khoản 1 và điểm c khoản 2 Điều 175; khoản 1 Điều 186; khoản 1 Điều 188.</w:t>
      </w:r>
      <w:r>
        <w:rPr>
          <w:b w:val="0"/>
          <w:i w:val="0"/>
        </w:rPr>
        <w:br/>
      </w:r>
      <w:r>
        <w:rPr>
          <w:b w:val="0"/>
          <w:i w:val="0"/>
        </w:rPr>
        <w:br/>
      </w:r>
      <w:r>
        <w:rPr>
          <w:b w:val="0"/>
          <w:i w:val="0"/>
        </w:rPr>
        <w:t xml:space="preserve">Được sửa đổi, bổ sung bởi Nghị định số 154/2020/NĐ-CP ngày 31/12/2020 của Chính phủ </w:t>
      </w:r>
      <w:r>
        <w:rPr>
          <w:b/>
          <w:i w:val="0"/>
        </w:rPr>
        <w:t xml:space="preserve">sửa đổi, bổ sung một số điều của Nghị định số </w:t>
      </w:r>
      <w:r>
        <w:rPr>
          <w:b/>
          <w:i w:val="0"/>
        </w:rPr>
        <w:t>34/2016/NĐ-CP</w:t>
      </w:r>
      <w:r>
        <w:rPr>
          <w:b w:val="0"/>
          <w:i w:val="0"/>
        </w:rPr>
        <w:t xml:space="preserve"> </w:t>
      </w:r>
      <w:r>
        <w:rPr>
          <w:b/>
          <w:i w:val="0"/>
        </w:rPr>
        <w:t>ngày 14 tháng 5 năm 2016 của Chính phủ quy định chi tiết một số điều</w:t>
      </w:r>
      <w:r>
        <w:rPr>
          <w:b w:val="0"/>
          <w:i w:val="0"/>
        </w:rPr>
        <w:t xml:space="preserve"> </w:t>
      </w:r>
      <w:r>
        <w:rPr>
          <w:b/>
          <w:i w:val="0"/>
        </w:rPr>
        <w:t>và biện pháp thi hành Luật Ban hành văn bản quy phạm pháp luật.</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Cụm từ “Báo cáo giải trình, tiếp thu ý kiến” tại khoản 6 Điều 10.</w:t>
      </w:r>
      <w:r>
        <w:rPr>
          <w:b w:val="0"/>
          <w:i w:val="0"/>
        </w:rPr>
        <w:br/>
      </w:r>
      <w:r>
        <w:rPr>
          <w:b w:val="0"/>
          <w:i w:val="0"/>
        </w:rPr>
        <w:br/>
      </w:r>
      <w:r>
        <w:rPr>
          <w:b w:val="0"/>
          <w:i w:val="0"/>
        </w:rPr>
        <w:t xml:space="preserve">Được thay thế bằng cụm từ “Bản tổng hợp, giải trình, tiếp thu ý kiến góp ý” theo quy định tại Nghị định số 154/2020/NĐ-CP ngày 31/12/2020 của Chính phủ </w:t>
      </w:r>
      <w:r>
        <w:rPr>
          <w:b/>
          <w:i w:val="0"/>
        </w:rPr>
        <w:t>S</w:t>
      </w:r>
      <w:r>
        <w:rPr>
          <w:b/>
          <w:i w:val="0"/>
        </w:rPr>
        <w:t xml:space="preserve">ửa đổi, bổ sung một số điều của Nghị định số </w:t>
      </w:r>
      <w:r>
        <w:rPr>
          <w:b/>
          <w:i w:val="0"/>
        </w:rPr>
        <w:t>34/2016/NĐ-CP</w:t>
      </w:r>
      <w:r>
        <w:rPr>
          <w:b w:val="0"/>
          <w:i w:val="0"/>
        </w:rPr>
        <w:t xml:space="preserve"> </w:t>
      </w:r>
      <w:r>
        <w:rPr>
          <w:b/>
          <w:i w:val="0"/>
        </w:rPr>
        <w:t>ngày 14 tháng 5 năm 2016 của Chính phủ Quy định chi tiết một số điều</w:t>
      </w:r>
      <w:r>
        <w:rPr>
          <w:b w:val="0"/>
          <w:i w:val="0"/>
        </w:rPr>
        <w:t xml:space="preserve"> </w:t>
      </w:r>
      <w:r>
        <w:rPr>
          <w:b/>
          <w:i w:val="0"/>
        </w:rPr>
        <w:t>và biện pháp thi hành Luật Ban hành văn bản quy phạm pháp luật.</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Cụm từ “nghị quyết” tại khoản 2 Điều 34.</w:t>
      </w:r>
      <w:r>
        <w:rPr>
          <w:b w:val="0"/>
          <w:i w:val="0"/>
        </w:rPr>
        <w:br/>
      </w:r>
      <w:r>
        <w:rPr>
          <w:b w:val="0"/>
          <w:i w:val="0"/>
        </w:rPr>
        <w:t xml:space="preserve"> </w:t>
      </w:r>
      <w:r>
        <w:rPr>
          <w:b w:val="0"/>
          <w:i w:val="0"/>
        </w:rPr>
        <w:br/>
      </w:r>
      <w:r>
        <w:rPr>
          <w:b w:val="0"/>
          <w:i w:val="0"/>
        </w:rPr>
        <w:br/>
      </w:r>
      <w:r>
        <w:rPr>
          <w:b w:val="0"/>
          <w:i w:val="0"/>
        </w:rPr>
        <w:t xml:space="preserve">Được thay thế bằng cụm từ “dự thảo nghị quyết” theo quy định tại Nghị định số 154/2020/NĐ-CP ngày 31/12/2020 của Chính phủ </w:t>
      </w:r>
      <w:r>
        <w:rPr>
          <w:b/>
          <w:i w:val="0"/>
        </w:rPr>
        <w:t>S</w:t>
      </w:r>
      <w:r>
        <w:rPr>
          <w:b/>
          <w:i w:val="0"/>
        </w:rPr>
        <w:t xml:space="preserve">ửa đổi, bổ sung một số điều của Nghị định số </w:t>
      </w:r>
      <w:r>
        <w:rPr>
          <w:b/>
          <w:i w:val="0"/>
        </w:rPr>
        <w:t>34/2016/NĐ-CP</w:t>
      </w:r>
      <w:r>
        <w:rPr>
          <w:b w:val="0"/>
          <w:i w:val="0"/>
        </w:rPr>
        <w:t xml:space="preserve"> </w:t>
      </w:r>
      <w:r>
        <w:rPr>
          <w:b/>
          <w:i w:val="0"/>
        </w:rPr>
        <w:t>ngày 14 tháng 5 năm 2016 của Chính phủ Quy định chi tiết một số điều</w:t>
      </w:r>
      <w:r>
        <w:rPr>
          <w:b w:val="0"/>
          <w:i w:val="0"/>
        </w:rPr>
        <w:t xml:space="preserve"> </w:t>
      </w:r>
      <w:r>
        <w:rPr>
          <w:b/>
          <w:i w:val="0"/>
        </w:rPr>
        <w:t>và biện pháp thi hành Luật Ban hành văn bản quy phạm pháp luật.</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Cụm từ “tiêu đề” tại khoản 3 và các điểm a, b, c, d khoản 5 Điều 62.</w:t>
      </w:r>
      <w:r>
        <w:rPr>
          <w:b w:val="0"/>
          <w:i w:val="0"/>
        </w:rPr>
        <w:br/>
      </w:r>
      <w:r>
        <w:rPr>
          <w:b w:val="0"/>
          <w:i w:val="0"/>
        </w:rPr>
        <w:t xml:space="preserve"> </w:t>
      </w:r>
      <w:r>
        <w:rPr>
          <w:b w:val="0"/>
          <w:i w:val="0"/>
        </w:rPr>
        <w:br/>
      </w:r>
      <w:r>
        <w:rPr>
          <w:b w:val="0"/>
          <w:i w:val="0"/>
        </w:rPr>
        <w:br/>
      </w:r>
      <w:r>
        <w:rPr>
          <w:b w:val="0"/>
          <w:i w:val="0"/>
        </w:rPr>
        <w:t xml:space="preserve">Được thay thế bằng từ “tên” theo quy định tại Nghị định số 154/2020/NĐ-CP ngày 31/12/2020 của Chính phủ </w:t>
      </w:r>
      <w:r>
        <w:rPr>
          <w:b/>
          <w:i w:val="0"/>
        </w:rPr>
        <w:t>S</w:t>
      </w:r>
      <w:r>
        <w:rPr>
          <w:b/>
          <w:i w:val="0"/>
        </w:rPr>
        <w:t>ửa đổi, bổ sung một số điều của</w:t>
      </w:r>
      <w:r>
        <w:rPr>
          <w:b/>
          <w:i w:val="0"/>
        </w:rPr>
        <w:t xml:space="preserve"> Nghị định số </w:t>
      </w:r>
      <w:r>
        <w:rPr>
          <w:b/>
          <w:i w:val="0"/>
        </w:rPr>
        <w:t>34/2016/NĐ-CP</w:t>
      </w:r>
      <w:r>
        <w:rPr>
          <w:b w:val="0"/>
          <w:i w:val="0"/>
        </w:rPr>
        <w:t xml:space="preserve"> </w:t>
      </w:r>
      <w:r>
        <w:rPr>
          <w:b/>
          <w:i w:val="0"/>
        </w:rPr>
        <w:t>ngày 14 tháng 5 năm 2016 của Chính phủ Quy định chi tiết một số điều</w:t>
      </w:r>
      <w:r>
        <w:rPr>
          <w:b w:val="0"/>
          <w:i w:val="0"/>
        </w:rPr>
        <w:t xml:space="preserve"> </w:t>
      </w:r>
      <w:r>
        <w:rPr>
          <w:b/>
          <w:i w:val="0"/>
        </w:rPr>
        <w:t>và biện pháp thi hành Luật Ban hành văn bản quy phạm pháp luật.</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Phụ lục I và Phụ lục V.</w:t>
      </w:r>
      <w:r>
        <w:rPr>
          <w:b w:val="0"/>
          <w:i w:val="0"/>
        </w:rPr>
        <w:br/>
      </w:r>
      <w:r>
        <w:rPr>
          <w:b w:val="0"/>
          <w:i w:val="0"/>
        </w:rPr>
        <w:br/>
      </w:r>
      <w:r>
        <w:rPr>
          <w:b w:val="0"/>
          <w:i w:val="0"/>
        </w:rPr>
        <w:t xml:space="preserve">Được thay thế theo quy định tại Nghị định số 154/2020/NĐ-CP ngày 31/12/2020 của Chính phủ </w:t>
      </w:r>
      <w:r>
        <w:rPr>
          <w:b/>
          <w:i w:val="0"/>
        </w:rPr>
        <w:t xml:space="preserve">sửa đổi, bổ sung một số điều của Nghị định số </w:t>
      </w:r>
      <w:r>
        <w:rPr>
          <w:b/>
          <w:i w:val="0"/>
        </w:rPr>
        <w:t>34/2016/NĐ-CP</w:t>
      </w:r>
      <w:r>
        <w:rPr>
          <w:b w:val="0"/>
          <w:i w:val="0"/>
        </w:rPr>
        <w:t xml:space="preserve"> </w:t>
      </w:r>
      <w:r>
        <w:rPr>
          <w:b/>
          <w:i w:val="0"/>
        </w:rPr>
        <w:t>ngày 14 tháng 5 năm 2016 của Chính phủ quy định chi tiết một số điều</w:t>
      </w:r>
      <w:r>
        <w:rPr>
          <w:b w:val="0"/>
          <w:i w:val="0"/>
        </w:rPr>
        <w:t xml:space="preserve"> </w:t>
      </w:r>
      <w:r>
        <w:rPr>
          <w:b/>
          <w:i w:val="0"/>
        </w:rPr>
        <w:t>và biện pháp thi hành Luật Ban hành văn bản quy phạm pháp luật.</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I.8. LĨNH VỰC XỬ LÝ VI PHẠM HÀNH CHÍNH VÀ THEO DÕI THI HÀNH PHÁP LUẬT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Thông tư</w:t>
      </w:r>
      <w:r>
        <w:rPr>
          <w:b w:val="0"/>
          <w:i w:val="0"/>
        </w:rPr>
        <w:br/>
      </w:r>
      <w:r>
        <w:rPr>
          <w:b w:val="0"/>
          <w:i w:val="0"/>
        </w:rPr>
        <w:br/>
      </w:r>
      <w:r>
        <w:rPr>
          <w:b w:val="0"/>
          <w:i w:val="0"/>
        </w:rPr>
        <w:br/>
      </w:r>
      <w:r>
        <w:rPr>
          <w:b w:val="0"/>
          <w:i w:val="0"/>
        </w:rPr>
        <w:t>Số 14/2014/TT-BTP ngày 15/5/2014;</w:t>
      </w:r>
      <w:r>
        <w:rPr>
          <w:b w:val="0"/>
          <w:i w:val="0"/>
        </w:rPr>
        <w:br/>
      </w:r>
      <w:r>
        <w:rPr>
          <w:b w:val="0"/>
          <w:i w:val="0"/>
        </w:rPr>
        <w:t>Quy định chi tiết thi hành Nghị định số 59/2012/NĐ-CP ngày 23 tháng 7 năm 2012 của Chính phủ về theo dõi tình hình thi hành pháp luật.</w:t>
      </w:r>
      <w:r>
        <w:rPr>
          <w:b w:val="0"/>
          <w:i w:val="0"/>
        </w:rPr>
        <w:br/>
      </w:r>
      <w:r>
        <w:rPr>
          <w:b w:val="0"/>
          <w:i w:val="0"/>
        </w:rPr>
        <w:br/>
      </w:r>
      <w:r>
        <w:rPr>
          <w:b w:val="0"/>
          <w:i w:val="0"/>
        </w:rPr>
        <w:br/>
      </w:r>
      <w:r>
        <w:rPr>
          <w:b w:val="0"/>
          <w:i w:val="0"/>
        </w:rPr>
        <w:t>Chương 2, Chương 3.</w:t>
      </w:r>
      <w:r>
        <w:rPr>
          <w:b w:val="0"/>
          <w:i w:val="0"/>
        </w:rPr>
        <w:br/>
      </w:r>
      <w:r>
        <w:rPr>
          <w:b w:val="0"/>
          <w:i w:val="0"/>
        </w:rPr>
        <w:br/>
      </w:r>
      <w:r>
        <w:rPr>
          <w:b w:val="0"/>
          <w:i w:val="0"/>
        </w:rPr>
        <w:t xml:space="preserve">Bị bãi bỏ bởi Thông tư số 04/2021/TT-BTP ngày 21/6/2021 của Bộ trưởng Bộ Tư pháp Hướng dẫn thi hành Nghị định số </w:t>
      </w:r>
      <w:r>
        <w:rPr>
          <w:b w:val="0"/>
          <w:i w:val="0"/>
        </w:rPr>
        <w:t>59/2012/NĐ-CP</w:t>
      </w:r>
      <w:r>
        <w:rPr>
          <w:b w:val="0"/>
          <w:i w:val="0"/>
        </w:rPr>
        <w:t xml:space="preserve"> ngày 23/7/2012 của Chính phủ về theo dõi tình hình thi hành pháp luật và Nghị định số </w:t>
      </w:r>
      <w:r>
        <w:rPr>
          <w:b w:val="0"/>
          <w:i w:val="0"/>
        </w:rPr>
        <w:t>32/2020/NĐ-CP</w:t>
      </w:r>
      <w:r>
        <w:rPr>
          <w:b w:val="0"/>
          <w:i w:val="0"/>
        </w:rPr>
        <w:t xml:space="preserve"> ngày 05/3/2020 của Chính phủ sửa đổi, bổ sung một số điều của Nghị định số 59/2012/NĐ-CP.</w:t>
      </w:r>
      <w:r>
        <w:rPr>
          <w:b w:val="0"/>
          <w:i w:val="0"/>
        </w:rPr>
        <w:br/>
      </w:r>
      <w:r>
        <w:rPr>
          <w:b w:val="0"/>
          <w:i w:val="0"/>
        </w:rPr>
        <w:br/>
      </w:r>
      <w:r>
        <w:rPr>
          <w:b w:val="0"/>
          <w:i w:val="0"/>
        </w:rPr>
        <w:t>10/8/2021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Thông tư</w:t>
      </w:r>
      <w:r>
        <w:rPr>
          <w:b w:val="0"/>
          <w:i w:val="0"/>
        </w:rPr>
        <w:br/>
      </w:r>
      <w:r>
        <w:rPr>
          <w:b w:val="0"/>
          <w:i w:val="0"/>
        </w:rPr>
        <w:br/>
      </w:r>
      <w:r>
        <w:rPr>
          <w:b w:val="0"/>
          <w:i w:val="0"/>
        </w:rPr>
        <w:br/>
      </w:r>
      <w:r>
        <w:rPr>
          <w:b w:val="0"/>
          <w:i w:val="0"/>
        </w:rPr>
        <w:t>Số 16/2018/TT-BTP ngày 14/12/2018;</w:t>
      </w:r>
      <w:r>
        <w:rPr>
          <w:b w:val="0"/>
          <w:i w:val="0"/>
        </w:rPr>
        <w:br/>
      </w:r>
      <w:r>
        <w:rPr>
          <w:b w:val="0"/>
          <w:i w:val="0"/>
        </w:rPr>
        <w:t>Quy định chế độ báo cáo trong quản lý công tác thi hành pháp luật về xử lý vi phạm hành chính và theo dõi tình hình thi hành pháp luật.</w:t>
      </w:r>
      <w:r>
        <w:rPr>
          <w:b w:val="0"/>
          <w:i w:val="0"/>
        </w:rPr>
        <w:br/>
      </w:r>
      <w:r>
        <w:rPr>
          <w:b w:val="0"/>
          <w:i w:val="0"/>
        </w:rPr>
        <w:br/>
      </w:r>
      <w:r>
        <w:rPr>
          <w:b w:val="0"/>
          <w:i w:val="0"/>
        </w:rPr>
        <w:br/>
      </w:r>
      <w:r>
        <w:rPr>
          <w:b w:val="0"/>
          <w:i w:val="0"/>
        </w:rPr>
        <w:t>Khoản 2 Điều 2; khoản 2 Điều 3; khoản 2 Điều 5.</w:t>
      </w:r>
      <w:r>
        <w:rPr>
          <w:b w:val="0"/>
          <w:i w:val="0"/>
        </w:rPr>
        <w:br/>
      </w:r>
      <w:r>
        <w:rPr>
          <w:b w:val="0"/>
          <w:i w:val="0"/>
        </w:rPr>
        <w:br/>
      </w:r>
      <w:r>
        <w:rPr>
          <w:b w:val="0"/>
          <w:i w:val="0"/>
        </w:rPr>
        <w:t xml:space="preserve">Bị bãi bỏ bởi Thông tư số 04/2021/TT-BTP ngày 21/6/2021 của Bộ trưởng Bộ Tư pháp Hướng dẫn thi hành Nghị định số </w:t>
      </w:r>
      <w:r>
        <w:rPr>
          <w:b w:val="0"/>
          <w:i w:val="0"/>
        </w:rPr>
        <w:t>59/2012/NĐ-CP</w:t>
      </w:r>
      <w:r>
        <w:rPr>
          <w:b w:val="0"/>
          <w:i w:val="0"/>
        </w:rPr>
        <w:t xml:space="preserve"> ngày 23/7/2012 của Chính phủ về theo dõi tình hình thi hành pháp luật và Nghị định số </w:t>
      </w:r>
      <w:r>
        <w:rPr>
          <w:b w:val="0"/>
          <w:i w:val="0"/>
        </w:rPr>
        <w:t>32/2020/NĐ-CP</w:t>
      </w:r>
      <w:r>
        <w:rPr>
          <w:b w:val="0"/>
          <w:i w:val="0"/>
        </w:rPr>
        <w:t xml:space="preserve"> ngày 05/3/2020 của Chính phủ sửa đổi, bổ sung một số điều của Nghị định số 59/2012/NĐ-CP.</w:t>
      </w:r>
      <w:r>
        <w:rPr>
          <w:b w:val="0"/>
          <w:i w:val="0"/>
        </w:rPr>
        <w:br/>
      </w:r>
      <w:r>
        <w:rPr>
          <w:b w:val="0"/>
          <w:i w:val="0"/>
        </w:rPr>
        <w:br/>
      </w:r>
      <w:r>
        <w:rPr>
          <w:b w:val="0"/>
          <w:i w:val="0"/>
        </w:rPr>
        <w:t>10/8/2021</w:t>
      </w:r>
      <w:r>
        <w:rPr>
          <w:b w:val="0"/>
          <w:i w:val="0"/>
        </w:rPr>
        <w:br/>
      </w:r>
      <w:r>
        <w:rPr>
          <w:b w:val="0"/>
          <w:i w:val="0"/>
        </w:rPr>
        <w:br/>
      </w:r>
      <w:r>
        <w:rPr>
          <w:b w:val="0"/>
          <w:i w:val="0"/>
        </w:rPr>
        <w:br/>
      </w:r>
      <w:r>
        <w:rPr>
          <w:b w:val="0"/>
          <w:i w:val="0"/>
        </w:rPr>
        <w:br/>
      </w:r>
      <w:r>
        <w:rPr>
          <w:b w:val="0"/>
          <w:i w:val="0"/>
        </w:rPr>
        <w:t>I.9 LĨNH VỰC KHÁC</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Luật</w:t>
      </w:r>
      <w:r>
        <w:rPr>
          <w:b w:val="0"/>
          <w:i w:val="0"/>
        </w:rPr>
        <w:br/>
      </w:r>
      <w:r>
        <w:rPr>
          <w:b w:val="0"/>
          <w:i w:val="0"/>
        </w:rPr>
        <w:br/>
      </w:r>
      <w:r>
        <w:rPr>
          <w:b w:val="0"/>
          <w:i w:val="0"/>
        </w:rPr>
        <w:br/>
      </w:r>
      <w:r>
        <w:rPr>
          <w:b w:val="0"/>
          <w:i w:val="0"/>
        </w:rPr>
        <w:t xml:space="preserve">Số </w:t>
      </w:r>
      <w:r>
        <w:rPr>
          <w:b w:val="0"/>
          <w:i w:val="0"/>
        </w:rPr>
        <w:t>25/2012/QH13</w:t>
      </w:r>
      <w:r>
        <w:rPr>
          <w:b w:val="0"/>
          <w:i w:val="0"/>
        </w:rPr>
        <w:t xml:space="preserve"> ngày 21/11/2012;</w:t>
      </w:r>
      <w:r>
        <w:rPr>
          <w:b w:val="0"/>
          <w:i w:val="0"/>
        </w:rPr>
        <w:br/>
      </w:r>
      <w:r>
        <w:rPr>
          <w:b w:val="0"/>
          <w:i w:val="0"/>
        </w:rPr>
        <w:t>Thủ đô.</w:t>
      </w:r>
      <w:r>
        <w:rPr>
          <w:b w:val="0"/>
          <w:i w:val="0"/>
        </w:rPr>
        <w:br/>
      </w:r>
      <w:r>
        <w:rPr>
          <w:b w:val="0"/>
          <w:i w:val="0"/>
        </w:rPr>
        <w:br/>
      </w:r>
      <w:r>
        <w:rPr>
          <w:b w:val="0"/>
          <w:i w:val="0"/>
        </w:rPr>
        <w:br/>
      </w:r>
      <w:r>
        <w:rPr>
          <w:b w:val="0"/>
          <w:i w:val="0"/>
        </w:rPr>
        <w:t>Khoản 3 và khoản 4 Điều 19.</w:t>
      </w:r>
      <w:r>
        <w:rPr>
          <w:b w:val="0"/>
          <w:i w:val="0"/>
        </w:rPr>
        <w:br/>
      </w:r>
      <w:r>
        <w:rPr>
          <w:b w:val="0"/>
          <w:i w:val="0"/>
        </w:rPr>
        <w:br/>
      </w:r>
      <w:r>
        <w:rPr>
          <w:b w:val="0"/>
          <w:i w:val="0"/>
        </w:rPr>
        <w:t>Bị bãi bỏ bởi Luật Cư trú năm 2020.</w:t>
      </w:r>
      <w:r>
        <w:rPr>
          <w:b w:val="0"/>
          <w:i w:val="0"/>
        </w:rPr>
        <w:br/>
      </w:r>
      <w:r>
        <w:rPr>
          <w:b w:val="0"/>
          <w:i w:val="0"/>
        </w:rPr>
        <w:br/>
      </w:r>
      <w:r>
        <w:rPr>
          <w:b w:val="0"/>
          <w:i w:val="0"/>
        </w:rPr>
        <w:t>01/7/2021</w:t>
      </w:r>
      <w:r>
        <w:rPr>
          <w:b w:val="0"/>
          <w:i w:val="0"/>
        </w:rPr>
        <w:br/>
      </w:r>
      <w:r>
        <w:rPr>
          <w:b w:val="0"/>
          <w:i w:val="0"/>
        </w:rPr>
        <w:br/>
      </w:r>
      <w:r>
        <w:rPr>
          <w:b w:val="0"/>
          <w:i w:val="0"/>
        </w:rPr>
        <w:br/>
      </w:r>
      <w:r>
        <w:rPr>
          <w:b w:val="0"/>
          <w:i w:val="0"/>
        </w:rPr>
        <w:br/>
      </w:r>
      <w:r>
        <w:rPr>
          <w:b/>
          <w:i w:val="0"/>
        </w:rPr>
        <w:t>II. VĂN BẢN NGƯNG HIỆU LỰC MỘT PHẦN: Không có</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B. VĂN BẢN HẾT HIỆU LỰC, NGƯNG HIỆU LỰC </w:t>
      </w:r>
      <w:r>
        <w:rPr>
          <w:b/>
          <w:i w:val="0"/>
        </w:rPr>
        <w:t>MỘT PHẦN</w:t>
      </w:r>
      <w:r>
        <w:rPr>
          <w:b/>
          <w:i w:val="0"/>
        </w:rPr>
        <w:t xml:space="preserve"> TRƯỚC NGÀY 01/01/20</w:t>
      </w:r>
      <w:r>
        <w:rPr>
          <w:b/>
          <w:i w:val="0"/>
        </w:rPr>
        <w:t>21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w:t>
      </w:r>
      <w:r>
        <w:rPr>
          <w:b/>
          <w:i w:val="0"/>
        </w:rPr>
        <w:t>ê</w:t>
      </w:r>
      <w:r>
        <w:rPr>
          <w:b/>
          <w:i w:val="0"/>
        </w:rPr>
        <w:t>n loại văn bản</w:t>
      </w:r>
      <w:r>
        <w:rPr>
          <w:b w:val="0"/>
          <w:i w:val="0"/>
        </w:rPr>
        <w:br/>
      </w:r>
      <w:r>
        <w:rPr>
          <w:b w:val="0"/>
          <w:i w:val="0"/>
        </w:rPr>
        <w:br/>
      </w:r>
      <w:r>
        <w:rPr>
          <w:b/>
          <w:i w:val="0"/>
        </w:rPr>
        <w:t xml:space="preserve">Số, ký hiệu; ngày, tháng, năm </w:t>
      </w:r>
      <w:r>
        <w:rPr>
          <w:b w:val="0"/>
          <w:i w:val="0"/>
        </w:rPr>
        <w:br/>
      </w:r>
      <w:r>
        <w:rPr>
          <w:b/>
          <w:i w:val="0"/>
        </w:rPr>
        <w:t>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 xml:space="preserve">I. VĂN BẢN HẾT HIỆU LỰC </w:t>
      </w:r>
      <w:r>
        <w:rPr>
          <w:b/>
          <w:i w:val="0"/>
        </w:rPr>
        <w:t>MỘT PHẦN</w:t>
      </w:r>
      <w:r>
        <w:rPr>
          <w:b/>
          <w:i w:val="0"/>
        </w:rPr>
        <w:t>: Không có</w:t>
      </w:r>
      <w:r>
        <w:rPr>
          <w:b w:val="0"/>
          <w:i w:val="0"/>
        </w:rPr>
        <w:br/>
      </w:r>
      <w:r>
        <w:rPr>
          <w:b w:val="0"/>
          <w:i w:val="0"/>
        </w:rPr>
        <w:br/>
      </w:r>
      <w:r>
        <w:rPr>
          <w:b w:val="0"/>
          <w:i w:val="0"/>
        </w:rPr>
        <w:br/>
      </w:r>
      <w:r>
        <w:rPr>
          <w:b w:val="0"/>
          <w:i w:val="0"/>
        </w:rPr>
        <w:br/>
      </w:r>
      <w:r>
        <w:rPr>
          <w:b/>
          <w:i w:val="0"/>
        </w:rPr>
        <w:t xml:space="preserve">II. VĂN BẢN NGƯNG HIỆU LỰC </w:t>
      </w:r>
      <w:r>
        <w:rPr>
          <w:b/>
          <w:i w:val="0"/>
        </w:rPr>
        <w:t>MỘT PHẦN</w:t>
      </w:r>
      <w:r>
        <w:rPr>
          <w:b/>
          <w:i w:val="0"/>
        </w:rPr>
        <w:t>: Không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 ngày, tháng, năm</w:t>
            </w:r>
            <w:r>
              <w:rPr>
                <w:b w:val="0"/>
                <w:i w:val="0"/>
              </w:rPr>
              <w:t xml:space="preserve"> </w:t>
            </w:r>
            <w:r>
              <w:rPr>
                <w:b/>
                <w:i w:val="0"/>
              </w:rPr>
              <w:t>ban hành văn bản;</w:t>
            </w:r>
            <w:r>
              <w:rPr>
                <w:b w:val="0"/>
                <w:i w:val="0"/>
              </w:rPr>
              <w:br/>
            </w:r>
            <w:r>
              <w:rPr>
                <w:b/>
                <w:i w:val="0"/>
              </w:rPr>
              <w:t>tên gọi của văn bản</w:t>
            </w:r>
          </w:p>
        </w:tc>
        <w:tc>
          <w:tcPr>
            <w:tcW w:type="dxa" w:w="1440"/>
          </w:tcPr>
          <w:p>
            <w:r>
              <w:rPr>
                <w:b w:val="0"/>
                <w:i w:val="0"/>
              </w:rPr>
              <w:br/>
            </w:r>
            <w:r>
              <w:rPr>
                <w:b/>
                <w:i w:val="0"/>
              </w:rPr>
              <w:t>Nội dung, quy định</w:t>
            </w:r>
            <w:r>
              <w:rPr>
                <w:b w:val="0"/>
                <w:i w:val="0"/>
              </w:rPr>
              <w:br/>
            </w:r>
            <w:r>
              <w:rPr>
                <w:b/>
                <w:i w:val="0"/>
              </w:rPr>
              <w:t>hết hiệu lực,</w:t>
            </w:r>
            <w:r>
              <w:rPr>
                <w:b w:val="0"/>
                <w:i w:val="0"/>
              </w:rPr>
              <w:t xml:space="preserve"> </w:t>
            </w:r>
            <w:r>
              <w:rPr>
                <w:b/>
                <w:i w:val="0"/>
              </w:rPr>
              <w:t>ngưng hiệu lực</w:t>
            </w:r>
          </w:p>
        </w:tc>
        <w:tc>
          <w:tcPr>
            <w:tcW w:type="dxa" w:w="1440"/>
          </w:tcPr>
          <w:p>
            <w:r>
              <w:rPr>
                <w:b w:val="0"/>
                <w:i w:val="0"/>
              </w:rPr>
              <w:br/>
            </w:r>
            <w:r>
              <w:rPr>
                <w:b/>
                <w:i w:val="0"/>
              </w:rPr>
              <w:t>Lý do hết hiệu lực,</w:t>
            </w:r>
            <w:r>
              <w:rPr>
                <w:b w:val="0"/>
                <w:i w:val="0"/>
              </w:rPr>
              <w:br/>
            </w:r>
            <w:r>
              <w:rPr>
                <w:b/>
                <w:i w:val="0"/>
              </w:rPr>
              <w:t>ngưng hiệu lực</w:t>
            </w:r>
          </w:p>
        </w:tc>
        <w:tc>
          <w:tcPr>
            <w:tcW w:type="dxa" w:w="1440"/>
          </w:tcPr>
          <w:p>
            <w:r>
              <w:rPr>
                <w:b w:val="0"/>
                <w:i w:val="0"/>
              </w:rPr>
              <w:br/>
            </w:r>
            <w:r>
              <w:rPr>
                <w:b/>
                <w:i w:val="0"/>
              </w:rPr>
              <w:t>Ngày hết hiệu lực, ngưn</w:t>
            </w:r>
            <w:r>
              <w:rPr>
                <w:b/>
                <w:i w:val="0"/>
              </w:rPr>
              <w:t xml:space="preserve">g </w:t>
            </w:r>
            <w:r>
              <w:rPr>
                <w:b/>
                <w:i w:val="0"/>
              </w:rPr>
              <w:t>hiệu l</w:t>
            </w:r>
            <w:r>
              <w:rPr>
                <w:b/>
                <w:i w:val="0"/>
              </w:rPr>
              <w:t>ự</w:t>
            </w:r>
            <w:r>
              <w:rPr>
                <w:b/>
                <w:i w:val="0"/>
              </w:rPr>
              <w:t>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w:t>
            </w:r>
            <w:r>
              <w:rPr>
                <w:b/>
                <w:i w:val="0"/>
              </w:rPr>
              <w:t>ê</w:t>
            </w:r>
            <w:r>
              <w:rPr>
                <w:b/>
                <w:i w:val="0"/>
              </w:rPr>
              <w:t>n loại văn bản</w:t>
            </w:r>
          </w:p>
        </w:tc>
        <w:tc>
          <w:tcPr>
            <w:tcW w:type="dxa" w:w="1440"/>
          </w:tcPr>
          <w:p>
            <w:r>
              <w:rPr>
                <w:b w:val="0"/>
                <w:i w:val="0"/>
              </w:rPr>
              <w:br/>
            </w:r>
            <w:r>
              <w:rPr>
                <w:b/>
                <w:i w:val="0"/>
              </w:rPr>
              <w:t xml:space="preserve">Số, ký hiệu; ngày, tháng, năm </w:t>
            </w:r>
            <w:r>
              <w:rPr>
                <w:b w:val="0"/>
                <w:i w:val="0"/>
              </w:rPr>
              <w:br/>
            </w:r>
            <w:r>
              <w:rPr>
                <w:b/>
                <w:i w:val="0"/>
              </w:rPr>
              <w:t>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